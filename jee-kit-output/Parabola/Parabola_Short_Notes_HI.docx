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परवलय: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शांकव: परिभाषा व व्यापक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P</m:t>
          </m:r>
          <m:r>
            <m:t>M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 </w:t>
      </w:r>
      <m:oMath>
        <m:r>
          <m:t>S</m:t>
        </m:r>
      </m:oMath>
      <w:r>
        <w:rPr/>
        <w:t xml:space="preserve">, नियता, उत्केन्द्रता </w:t>
      </w:r>
      <m:oMath>
        <m:r>
          <m:t>e</m:t>
        </m:r>
      </m:oMath>
      <w:r>
        <w:rPr/>
        <w:t xml:space="preserve">; अक्ष, </w:t>
      </w:r>
      <m:oMath>
        <m:r>
          <m:t>S</m:t>
        </m:r>
      </m:oMath>
      <w:r>
        <w:rPr/>
        <w:t xml:space="preserve"> से नियता के लम्बवत्; शीर्ष अक्ष पर; </w:t>
      </w:r>
      <m:oMath>
        <m:r>
          <m:t>Z</m:t>
        </m:r>
      </m:oMath>
      <w:r>
        <w:rPr/>
        <w:t xml:space="preserve"> = नियता का पाद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: रेखा-युग्म;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परवलय,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दीर्घवृत्त,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अतिपरवलय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 नियता पर हो तो रेखाएँ; अन्यथा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&gt;</m:t>
        </m:r>
        <m:r>
          <m:t>1</m:t>
        </m:r>
      </m:oMath>
      <w:r>
        <w:rPr/>
        <w:t xml:space="preserve">: परवलय, दीर्घवृत्त, अतिपरवलय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रूप: </w:t>
      </w:r>
      <m:oMath>
        <m:r>
          <m:t>S</m:t>
        </m:r>
      </m:oMath>
      <w:r>
        <w:rPr/>
        <w:t xml:space="preserve">, नियता व </w:t>
      </w:r>
      <m:oMath>
        <m:r>
          <m:t>e</m:t>
        </m:r>
      </m:oMath>
      <w:r>
        <w:rPr/>
        <w:t xml:space="preserve"> पढ़ने हेतु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दीजिए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केवल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पर्याप्त नहीं: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जाँचिए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मानक परवलय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, नाभिलम्ब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S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a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</w:t>
      </w:r>
      <m:oMath>
        <m:r>
          <m:t>O</m:t>
        </m:r>
      </m:oMath>
      <w:r>
        <w:rPr/>
        <w:t xml:space="preserve">, अक्ष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शीर्ष पर स्पर्श रेखा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नाभिलम्ब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नाभिलम्ब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(नाभि से नियता); शीर्ष = </w:t>
      </w:r>
      <m:oMath>
        <m:r>
          <m:t>S</m:t>
        </m:r>
        <m:r>
          <m:t>Z</m:t>
        </m:r>
      </m:oMath>
      <w:r>
        <w:rPr/>
        <w:t xml:space="preserve"> का मध्यबिन्दु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नाभीय जीवा: </w:t>
      </w:r>
      <m:oMath>
        <m:r>
          <m:t>S</m:t>
        </m:r>
      </m:oMath>
      <w:r>
        <w:rPr/>
        <w:t xml:space="preserve"> से; द्विकोटि: अक्ष के लम्बवत्; नाभिलम्ब: </w:t>
      </w:r>
      <m:oMath>
        <m:r>
          <m:t>S</m:t>
        </m:r>
      </m:oMath>
      <w:r>
        <w:rPr/>
        <w:t xml:space="preserve"> से द्विकोटि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स्थिर वृत्त व स्थिर रेखा को स्पर्श करने वाला वृत्त: केन्द्र परवलय पर (नाभि = स्थिर वृत्त का केन्द्र, नियता = </w:t>
      </w:r>
      <m:oMath>
        <m:r>
          <m:t>r</m:t>
        </m:r>
      </m:oMath>
      <w:r>
        <w:rPr/>
        <w:t xml:space="preserve"> खिसकाई रेखा)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अन्य मानक व स्थानान्तरित परवलय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वर्ग पद, </w:t>
      </w:r>
      <m:oMath>
        <m:r>
          <m:t>x</m:t>
        </m:r>
        <m:r>
          <m:t>y</m:t>
        </m:r>
      </m:oMath>
      <w:r>
        <w:rPr/>
        <w:t xml:space="preserve"> नहीं: स्थानान्तरित परवलय; वर्ग पूर्ण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नाभि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a</m:t>
        </m:r>
      </m:oMath>
      <w:r>
        <w:rPr/>
        <w:t xml:space="preserve">,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के परिणाम पढ़िए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वापस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में लाइए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से खुलने की दिशा उलटती है; नाभिलम्ब </w:t>
      </w:r>
      <m:oMath>
        <m:r>
          <m:rPr>
            <m:sty m:val="p"/>
          </m:rPr>
          <m:t>=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तिरछा अक्ष: नाभि-नियता व वैकल्पिक परिभाषा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अक्ष,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शीर्ष पर स्पर्श रेखा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); (अक्ष से दूरी)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 = नाभिलम्ब </w:t>
      </w:r>
      <m:oMath>
        <m:r>
          <m:rPr>
            <m:sty m:val="p"/>
          </m:rPr>
          <m:t>×</m:t>
        </m:r>
      </m:oMath>
      <w:r>
        <w:rPr/>
        <w:t xml:space="preserve"> (शीर्ष-स्पर्श रेखा से दूरी)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 + नियता दिए: सीधे </w:t>
      </w:r>
      <m:oMath>
        <m:r>
          <m:t>P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लिखिए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+ नियता: </w:t>
      </w:r>
      <m:oMath>
        <m:r>
          <m:t>a</m:t>
        </m:r>
      </m:oMath>
      <w:r>
        <w:rPr/>
        <w:t xml:space="preserve"> = शीर्ष की नियता से दूरी; नाभि = शीर्ष के सापेक्ष </w:t>
      </w:r>
      <m:oMath>
        <m:r>
          <m:t>Z</m:t>
        </m:r>
      </m:oMath>
      <w:r>
        <w:rPr/>
        <w:t xml:space="preserve"> का प्रतिबिम्ब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का चिह्न ऐसा लें कि नाभि की ओर धनात्मक हो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प्राचलिक बिन्दु व नाभीय जीवा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2</m:t>
              </m:r>
              <m:r>
                <m:t>a</m:t>
              </m:r>
              <m:r>
                <m:t>t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नाभीय जीवा: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लम्बाई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α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m</m:t>
            </m:r>
          </m:e>
          <m:sub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</m:oMath>
      <w:r>
        <w:rPr/>
        <w:t xml:space="preserve">; जीवा की प्रवणता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; द्विकोटि </w:t>
      </w:r>
      <m:oMath>
        <m:r>
          <m:t>t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t</m:t>
        </m:r>
      </m:oMath>
      <w:r>
        <w:rPr/>
        <w:t xml:space="preserve">; नाभिलम्ब सिरे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पर समकोण: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जीवा: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नाभीय खण्ड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से नाभीय जीवा की दूरी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/>
        <w:t xml:space="preserve">; न्यूनतम नाभीय जीवा = नाभिलम्ब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बिन्दुपथ: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 लीजिए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को </w:t>
      </w:r>
      <m:oMath>
        <m:r>
          <m:t>t</m:t>
        </m:r>
      </m:oMath>
      <w:r>
        <w:rPr/>
        <w:t xml:space="preserve"> में लिखिए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t</m:t>
        </m:r>
      </m:oMath>
      <w:r>
        <w:rPr/>
        <w:t xml:space="preserve"> का विलोपन कीजिए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बिन्दु की स्थिति, जीवाएँ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जीवा: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+</m:t>
        </m:r>
        <m:r>
          <m:t>2</m:t>
        </m:r>
        <m:r>
          <m:t>a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  <m:rad>
            <m:radPr>
              <m:degHide m:val="on"/>
            </m:radPr>
            <m:deg/>
            <m:e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अन्दर (नाभि की ओर),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पर,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बाहर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बनाने वाली जीवाएँ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 पर कोण: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का रेखा से समघातीकरण;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स्पर्श रेखा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स्पर्श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;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पर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rPr/>
        <w:t xml:space="preserve"> पर मिलती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 स्पर्श रेखाएँ नियता पर मिलती हैं (निदेशक वृत्त); नाभीय जीवा के सिरों पर स्पर्श रेखाएँ लम्ब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व परवलय: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c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छेदक,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स्पर्श,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कोई नहीं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अक्ष के समान्तर रेखा एक बार काटती है पर स्पर्श रेखा नहीं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अभिलम्ब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t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, पाद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m</m:t>
            </m:r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 पर: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अभिलम्ब </w:t>
      </w:r>
      <m:oMath>
        <m:r>
          <m:rPr>
            <m:sty m:val="p"/>
          </m:rPr>
          <m:t>⇔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पर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a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rPr/>
        <w:t xml:space="preserve"> पर मिलते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पर अभिलम्ब वक्र पर मिलें: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बिन्दु-वक्र न्यूनतम दूरी: अभिलम्ब के अनुदिश; रेखा-वक्र: समान्तर स्पर्श रेखा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बिन्दु से अभिलम्ब (सह-अभिलम्बी बिन्दु)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m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अधिकतम 3 अभिलम्ब; </w:t>
      </w:r>
      <m:oMath>
        <m:r>
          <m:rPr>
            <m:sty m:val="p"/>
          </m:rPr>
          <m:t>∑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पाद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केन्द्रक अक्ष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पादों से वृत्त: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(शीर्ष से जाता है)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तीन वास्तविक अभिलम्ब हेतु </w:t>
      </w:r>
      <m:oMath>
        <m:r>
          <m:t>h</m:t>
        </m:r>
        <m:r>
          <m:rPr>
            <m:sty m:val="p"/>
          </m:rPr>
          <m:t>&gt;</m:t>
        </m:r>
        <m:r>
          <m:t>2</m:t>
        </m:r>
        <m:r>
          <m:t>a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प्रवणताओं पर प्रतिबन्ध से बिन्दुपथ: मूल-सम्बन्ध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शेष मूल ज्ञात कर त्रिघात में रखिए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कीजिए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रूपान्तरण नियम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बदलिए; स्थानान्तरित: </w:t>
      </w:r>
      <m:oMath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−</m:t>
        </m:r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अभिलम्ब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स्थानान्तरित: स्पर्श रेखा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अभिलम्ब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बदलने पर प्रवणता बदलती है: पुनः निकालिए,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न उतारिए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उभयनिष्ठ स्पर्श रेखाएँ व अभिलम्ब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परवलय हेतु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दूसरे वक्र का प्रतिबन्ध लगाइए (वृत्त: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; परवलय/दीर्घवृत्त: उसका </w:t>
      </w:r>
      <m:oMath>
        <m:r>
          <m:t>c</m:t>
        </m:r>
      </m:oMath>
      <w:r>
        <w:rPr/>
        <w:t xml:space="preserve">-प्रतिबन्ध)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m</m:t>
        </m:r>
      </m:oMath>
      <w:r>
        <w:rPr/>
        <w:t xml:space="preserve"> हल कीजिए; स्पर्श बिन्दु अन्त में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सममिति का प्रयोग कीजिए (जैसे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सापेक्ष सममित वक्र)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वक्रों का उभयनिष्ठ अभिलम्ब = उनके बीच न्यूनतम दूरी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स्पर्श जीवा, मध्यबिन्दु जीवा, स्पर्श रेखा-युग्म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rad>
          </m:num>
          <m:den>
            <m:r>
              <m:t>a</m:t>
            </m:r>
          </m:den>
        </m:f>
      </m:oMath>
      <w:r>
        <w:rPr/>
        <w:t xml:space="preserve">, क्षेत्रफल </w:t>
      </w:r>
      <m:oMath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bSup>
          </m:num>
          <m:den>
            <m:r>
              <m:t>2</m:t>
            </m:r>
            <m:r>
              <m:t>a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प्रवणता </w:t>
      </w:r>
      <m:oMath>
        <m:r>
          <m:t>m</m:t>
        </m:r>
      </m:oMath>
      <w:r>
        <w:rPr/>
        <w:t xml:space="preserve"> वाली जीवा का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जीवा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स्थिर रेखा के बिन्दु: स्पर्श जीवाएँ उसके ध्रुव से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ध्रुव, ध्रुवी, व्यास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ध्रुवी: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ध्रुव: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व्यास: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स्पर्श रेखा (पर), स्पर्श जीवा (बाहर), ध्रुवी (सदैव)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 की ध्रुवी = नियता; प्रत्येक व्यास अक्ष के समान्तर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मुख्य परिणाम (गुणधर्म)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स्पर्श बिन्दु व नियता के बीच स्पर्श रेखा </w:t>
      </w:r>
      <m:oMath>
        <m:r>
          <m:t>S</m:t>
        </m:r>
      </m:oMath>
      <w:r>
        <w:rPr/>
        <w:t xml:space="preserve">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बनाती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</m:oMath>
      <w:r>
        <w:rPr/>
        <w:t xml:space="preserve"> से स्पर्श रेखा पर लम्बपाद, शीर्ष-स्पर्श रेखा पर; स्पर्श रेखा में </w:t>
      </w:r>
      <m:oMath>
        <m:r>
          <m:t>S</m:t>
        </m:r>
      </m:oMath>
      <w:r>
        <w:rPr/>
        <w:t xml:space="preserve"> का प्रतिबिम्ब नियता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नाभीय जीवा के सिरों पर स्पर्श रेखाएँ: लम्ब, नियता पर मिलती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नाभीय जीवा पर वृत्त नियता को; नाभीय दूरी पर वृत्त शीर्ष-स्पर्श रेखा को स्पर्श करता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अक्ष पर </w:t>
      </w:r>
      <m:oMath>
        <m:r>
          <m:t>T</m:t>
        </m:r>
        <m:r>
          <m:rPr>
            <m:sty m:val="p"/>
          </m:rPr>
          <m:t>,</m:t>
        </m:r>
        <m:r>
          <m:t>G</m:t>
        </m:r>
      </m:oMath>
      <w:r>
        <w:rPr/>
        <w:t xml:space="preserve">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  <w:r>
        <w:rPr/>
        <w:t xml:space="preserve">; </w:t>
      </w:r>
      <m:oMath>
        <m:r>
          <m:t>S</m:t>
        </m:r>
      </m:oMath>
      <w:r>
        <w:rPr/>
        <w:t xml:space="preserve">, </w:t>
      </w:r>
      <m:oMath>
        <m:r>
          <m:t>T</m:t>
        </m:r>
        <m:r>
          <m:t>P</m:t>
        </m:r>
        <m:r>
          <m:t>G</m:t>
        </m:r>
      </m:oMath>
      <w:r>
        <w:rPr/>
        <w:t xml:space="preserve"> का परिकेन्द्र; परावर्तन गुण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त्रिभुज क्षेत्रफल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 = </w:t>
      </w:r>
      <m:oMath>
        <m:r>
          <m:t>2</m:t>
        </m:r>
        <m:r>
          <m:rPr>
            <m:sty m:val="p"/>
          </m:rPr>
          <m:t>×</m:t>
        </m:r>
      </m:oMath>
      <w:r>
        <w:rPr/>
        <w:t xml:space="preserve"> स्पर्श रेखा त्रिभुज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नाभिलम्ब सिरे: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पर,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पर, वर्ग बनता है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स्थानान्तरित परवलय: नाभि/नियता वापस खिसकाइए; नाभिलम्ब में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 परिणाम: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से पहले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बदलिए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बिन्दु से स्पर्श रेखा: जाँचिए बिन्दु बाहर है 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बिन्दु से अभिलम्ब: </w:t>
      </w:r>
      <m:oMath>
        <m:r>
          <m:t>m</m:t>
        </m:r>
      </m:oMath>
      <w:r>
        <w:rPr/>
        <w:t xml:space="preserve"> में त्रिघात का केवल एक वास्तविक मूल हो सकता है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नाभीय जीवा: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शीर्ष पर समकोण: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(मिलाइए नहीं)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न्यूनतम दूरी: अधिकतम या सम्मिश्र </w:t>
      </w:r>
      <m:oMath>
        <m:r>
          <m:t>t</m:t>
        </m:r>
      </m:oMath>
      <w:r>
        <w:rPr/>
        <w:t xml:space="preserve"> वाले पाद छोड़िए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