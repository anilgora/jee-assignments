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Parabola: Short Notes</w:t>
      </w:r>
    </w:p>
    <w:p>
      <w:pPr>
        <w:spacing w:before="0" w:after="100" w:line="252" w:lineRule="auto"/>
      </w:pPr>
      <w:r>
        <w:rPr>
          <w:color w:val="595959"/>
          <w:sz w:val="18"/>
        </w:rPr>
        <w:t xml:space="preserve">How to use these notes: read the Formulas box, follow the Steps and Key points, and avoid the Watch out points.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1. Conic: definition and general equation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P</m:t>
          </m:r>
          <m:r>
            <m:t>S</m:t>
          </m:r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⋅</m:t>
          </m:r>
          <m:r>
            <m:t>P</m:t>
          </m:r>
          <m:r>
            <m:t>M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Δ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2</m:t>
          </m:r>
          <m:r>
            <m:t>f</m:t>
          </m:r>
          <m:r>
            <m:t>g</m:t>
          </m:r>
          <m:r>
            <m:t>h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t>f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b</m:t>
          </m:r>
          <m:sSup>
            <m:e>
              <m:r>
                <m:t>g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c</m:t>
          </m:r>
          <m:sSup>
            <m:e>
              <m:r>
                <m:t>h</m:t>
              </m:r>
            </m:e>
            <m:sup>
              <m:r>
                <m:t>2</m:t>
              </m:r>
            </m:sup>
          </m:sSup>
        </m:oMath>
      </m:oMathPara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Focus </w:t>
      </w:r>
      <m:oMath>
        <m:r>
          <m:t>S</m:t>
        </m:r>
      </m:oMath>
      <w:r>
        <w:rPr/>
        <w:t xml:space="preserve">, directrix, eccentricity </w:t>
      </w:r>
      <m:oMath>
        <m:r>
          <m:t>e</m:t>
        </m:r>
      </m:oMath>
      <w:r>
        <w:rPr/>
        <w:t xml:space="preserve">; axis </w:t>
      </w:r>
      <m:oMath>
        <m:r>
          <m:rPr>
            <m:sty m:val="p"/>
          </m:rPr>
          <m:t>⊥</m:t>
        </m:r>
      </m:oMath>
      <w:r>
        <w:rPr/>
        <w:t xml:space="preserve"> directrix through </w:t>
      </w:r>
      <m:oMath>
        <m:r>
          <m:t>S</m:t>
        </m:r>
      </m:oMath>
      <w:r>
        <w:rPr/>
        <w:t xml:space="preserve">; vertex on axis; </w:t>
      </w:r>
      <m:oMath>
        <m:r>
          <m:t>Z</m:t>
        </m:r>
      </m:oMath>
      <w:r>
        <w:rPr/>
        <w:t xml:space="preserve"> = foot of directrix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Δ</m:t>
        </m:r>
        <m:r>
          <m:rPr>
            <m:sty m:val="p"/>
          </m:rPr>
          <m:t>=</m:t>
        </m:r>
        <m:r>
          <m:t>0</m:t>
        </m:r>
      </m:oMath>
      <w:r>
        <w:rPr/>
        <w:t xml:space="preserve">: pair of lines; </w:t>
      </w:r>
      <m:oMath>
        <m:r>
          <m:t>Δ</m:t>
        </m:r>
        <m:r>
          <m:rPr>
            <m:sty m:val="p"/>
          </m:rPr>
          <m:t>≠</m:t>
        </m:r>
        <m:r>
          <m:t>0</m:t>
        </m:r>
      </m:oMath>
      <w:r>
        <w:rPr/>
        <w:t xml:space="preserve">: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t>b</m:t>
        </m:r>
      </m:oMath>
      <w:r>
        <w:rPr/>
        <w:t xml:space="preserve"> parabola,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a</m:t>
        </m:r>
        <m:r>
          <m:t>b</m:t>
        </m:r>
      </m:oMath>
      <w:r>
        <w:rPr/>
        <w:t xml:space="preserve"> ellipse,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a</m:t>
        </m:r>
        <m:r>
          <m:t>b</m:t>
        </m:r>
      </m:oMath>
      <w:r>
        <w:rPr/>
        <w:t xml:space="preserve"> hyperbola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Focus on directrix gives lines; otherwise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&gt;</m:t>
        </m:r>
        <m:r>
          <m:t>1</m:t>
        </m:r>
      </m:oMath>
      <w:r>
        <w:rPr/>
        <w:t xml:space="preserve">: parabola, ellipse, hyperbola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P</m:t>
        </m:r>
        <m:r>
          <m:t>S</m:t>
        </m:r>
        <m:r>
          <m:rPr>
            <m:sty m:val="p"/>
          </m:rPr>
          <m:t>=</m:t>
        </m:r>
        <m:r>
          <m:t>e</m:t>
        </m:r>
        <m:r>
          <m:t> </m:t>
        </m:r>
        <m:r>
          <m:t>P</m:t>
        </m:r>
        <m:r>
          <m:t>M</m:t>
        </m:r>
      </m:oMath>
      <w:r>
        <w:rPr/>
        <w:t xml:space="preserve"> form: divide by </w:t>
      </w:r>
      <m:oMath>
        <m:rad>
          <m:radPr>
            <m:degHide m:val="on"/>
          </m:radPr>
          <m:deg/>
          <m:e>
            <m:sSup>
              <m:e>
                <m:r>
                  <m:t>l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 to read </w:t>
      </w:r>
      <m:oMath>
        <m:r>
          <m:t>S</m:t>
        </m:r>
      </m:oMath>
      <w:r>
        <w:rPr/>
        <w:t xml:space="preserve">, directrix and </w:t>
      </w:r>
      <m:oMath>
        <m:r>
          <m:t>e</m:t>
        </m:r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t>b</m:t>
        </m:r>
      </m:oMath>
      <w:r>
        <w:rPr/>
        <w:t xml:space="preserve"> alone is not enough: check </w:t>
      </w:r>
      <m:oMath>
        <m:r>
          <m:t>Δ</m:t>
        </m:r>
        <m:r>
          <m:rPr>
            <m:sty m:val="p"/>
          </m:rPr>
          <m:t>≠</m:t>
        </m:r>
        <m:r>
          <m:t>0</m:t>
        </m:r>
      </m:oMath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2. Standard parabola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, directrix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a</m:t>
        </m:r>
      </m:oMath>
      <w:r>
        <w:rPr/>
        <w:t xml:space="preserve">, LR </w:t>
      </w:r>
      <m:oMath>
        <m:r>
          <m:rPr>
            <m:sty m:val="p"/>
          </m:rPr>
          <m:t>=</m:t>
        </m:r>
        <m:r>
          <m:t>4</m:t>
        </m:r>
        <m:r>
          <m:t>a</m:t>
        </m:r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P</m:t>
          </m:r>
          <m:r>
            <m:t>S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a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Vertex </w:t>
      </w:r>
      <m:oMath>
        <m:r>
          <m:t>O</m:t>
        </m:r>
      </m:oMath>
      <w:r>
        <w:rPr/>
        <w:t xml:space="preserve">, axis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, tangent at vertex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Z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, LR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, ends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2</m:t>
            </m:r>
            <m:r>
              <m:t>a</m:t>
            </m:r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LR </w:t>
      </w:r>
      <m:oMath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</m:oMath>
      <w:r>
        <w:rPr/>
        <w:t xml:space="preserve"> (focus to directrix); vertex = mid-point of </w:t>
      </w:r>
      <m:oMath>
        <m:r>
          <m:t>S</m:t>
        </m:r>
        <m:r>
          <m:t>Z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Focal chord: through </w:t>
      </w:r>
      <m:oMath>
        <m:r>
          <m:t>S</m:t>
        </m:r>
      </m:oMath>
      <w:r>
        <w:rPr/>
        <w:t xml:space="preserve">; double ordinate: </w:t>
      </w:r>
      <m:oMath>
        <m:r>
          <m:rPr>
            <m:sty m:val="p"/>
          </m:rPr>
          <m:t>⊥</m:t>
        </m:r>
      </m:oMath>
      <w:r>
        <w:rPr/>
        <w:t xml:space="preserve"> axis; LR: double ordinate through </w:t>
      </w:r>
      <m:oMath>
        <m:r>
          <m:t>S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Circle touching a fixed circle and a fixed line: centre on a parabola (focus = centre of fixed circle, directrix = line shifted by </w:t>
      </w:r>
      <m:oMath>
        <m:r>
          <m:t>r</m:t>
        </m:r>
      </m:oMath>
      <w:r>
        <w:rPr/>
        <w:t xml:space="preserve">)</w:t>
      </w:r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3. Other standard and shifted parabolas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h</m:t>
            </m:r>
          </m:e>
        </m:d>
      </m:oMath>
      <w:r>
        <w:rPr/>
        <w:t xml:space="preserve">,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h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k</m:t>
            </m:r>
          </m:e>
        </m:d>
      </m:oMath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t>a</m:t>
        </m:r>
        <m:r>
          <m:t>x</m:t>
        </m:r>
      </m:oMath>
      <w:r>
        <w:rPr/>
        <w:t xml:space="preserve">: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;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y</m:t>
        </m:r>
      </m:oMath>
      <w:r>
        <w:rPr/>
        <w:t xml:space="preserve">: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</m:e>
        </m:d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a</m:t>
        </m:r>
      </m:oMath>
      <w:r>
        <w:rPr/>
        <w:t xml:space="preserve">;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t>a</m:t>
        </m:r>
        <m:r>
          <m:t>y</m:t>
        </m:r>
      </m:oMath>
      <w:r>
        <w:rPr/>
        <w:t xml:space="preserve">: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a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One square term, no </w:t>
      </w:r>
      <m:oMath>
        <m:r>
          <m:t>x</m:t>
        </m:r>
        <m:r>
          <m:t>y</m:t>
        </m:r>
      </m:oMath>
      <w:r>
        <w:rPr/>
        <w:t xml:space="preserve">: shifted parabola; complete the square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h</m:t>
            </m:r>
          </m:e>
        </m:d>
      </m:oMath>
      <w:r>
        <w:rPr/>
        <w:t xml:space="preserve">: focus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+</m:t>
            </m:r>
            <m:r>
              <m:t>a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, directrix </w:t>
      </w:r>
      <m:oMath>
        <m:r>
          <m:t>x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−</m:t>
        </m:r>
        <m:r>
          <m:t>a</m:t>
        </m:r>
      </m:oMath>
      <w:r>
        <w:rPr/>
        <w:t xml:space="preserve">, LR ends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+</m:t>
            </m:r>
            <m:r>
              <m:t>a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±</m:t>
            </m:r>
            <m:r>
              <m:t>2</m:t>
            </m:r>
            <m:r>
              <m:t>a</m:t>
            </m:r>
          </m:e>
        </m:d>
      </m:oMath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Put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h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k</m:t>
        </m:r>
      </m:oMath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Read results for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Shift back to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m:oMath>
        <m:r>
          <m:t>a</m:t>
        </m:r>
        <m:r>
          <m:rPr>
            <m:sty m:val="p"/>
          </m:rPr>
          <m:t>&lt;</m:t>
        </m:r>
        <m:r>
          <m:t>0</m:t>
        </m:r>
      </m:oMath>
      <w:r>
        <w:rPr/>
        <w:t xml:space="preserve"> reverses the opening; LR </w:t>
      </w:r>
      <m:oMath>
        <m:r>
          <m:rPr>
            <m:sty m:val="p"/>
          </m:rPr>
          <m:t>=</m:t>
        </m:r>
        <m:r>
          <m:t>4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</m:oMath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4. Oblique axis: focus-directrix and alternate definition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p>
                            <m:e>
                              <m:r>
                                <m:t>l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sSup>
                            <m:e>
                              <m:r>
                                <m:t>m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rad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  <m:r>
            <m:t>a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l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axis, </w:t>
      </w:r>
      <m:oMath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tangent at vertex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⊥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/>
        <w:t xml:space="preserve">); (distance from axis)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rPr/>
        <w:t xml:space="preserve"> = LR </w:t>
      </w:r>
      <m:oMath>
        <m:r>
          <m:rPr>
            <m:sty m:val="p"/>
          </m:rPr>
          <m:t>×</m:t>
        </m:r>
      </m:oMath>
      <w:r>
        <w:rPr/>
        <w:t xml:space="preserve"> (distance from tangent at vertex)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Focus + directrix given: write </w:t>
      </w:r>
      <m:oMath>
        <m:r>
          <m:t>P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P</m:t>
        </m:r>
        <m:sSup>
          <m:e>
            <m:r>
              <m:t>M</m:t>
            </m:r>
          </m:e>
          <m:sup>
            <m:r>
              <m:t>2</m:t>
            </m:r>
          </m:sup>
        </m:sSup>
      </m:oMath>
      <w:r>
        <w:rPr/>
        <w:t xml:space="preserve"> directly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Vertex + directrix: </w:t>
      </w:r>
      <m:oMath>
        <m:r>
          <m:t>a</m:t>
        </m:r>
      </m:oMath>
      <w:r>
        <w:rPr/>
        <w:t xml:space="preserve"> = distance of vertex from directrix; focus = reflection of </w:t>
      </w:r>
      <m:oMath>
        <m:r>
          <m:t>Z</m:t>
        </m:r>
      </m:oMath>
      <w:r>
        <w:rPr/>
        <w:t xml:space="preserve"> in the vertex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Choose the sign of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/>
        <w:t xml:space="preserve"> so that the focus side is positive</w:t>
      </w:r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5. Parametric point and focal chord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2</m:t>
              </m:r>
              <m:r>
                <m:t>a</m:t>
              </m:r>
              <m:r>
                <m:t>t</m:t>
              </m:r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Focal chord: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, length </w:t>
      </w:r>
      <m:oMath>
        <m:r>
          <m:t>a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t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 </m:t>
        </m:r>
        <m:sSup>
          <m:e>
            <m:r>
              <m:rPr>
                <m:nor/>
              </m:rPr>
              <m:t>cosec</m:t>
            </m:r>
          </m:e>
          <m:sup>
            <m:r>
              <m:t>2</m:t>
            </m:r>
          </m:sup>
        </m:sSup>
        <m:r>
          <m:t>α</m:t>
        </m:r>
      </m:oMath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b>
          <m:e>
            <m:r>
              <m:t>m</m:t>
            </m:r>
          </m:e>
          <m:sub>
            <m:r>
              <m:t>O</m:t>
            </m:r>
            <m:r>
              <m:t>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t</m:t>
            </m:r>
          </m:den>
        </m:f>
      </m:oMath>
      <w:r>
        <w:rPr/>
        <w:t xml:space="preserve">; chord slope </w:t>
      </w:r>
      <m:oMath>
        <m:f>
          <m:fPr>
            <m:type m:val="bar"/>
          </m:fPr>
          <m:num>
            <m:r>
              <m:t>2</m:t>
            </m:r>
          </m:num>
          <m:den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den>
        </m:f>
      </m:oMath>
      <w:r>
        <w:rPr/>
        <w:t xml:space="preserve">; double ordinate </w:t>
      </w:r>
      <m:oMath>
        <m:r>
          <m:t>t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t</m:t>
        </m:r>
      </m:oMath>
      <w:r>
        <w:rPr/>
        <w:t xml:space="preserve">; LR ends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Right angle at vertex: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rPr/>
        <w:t xml:space="preserve">; chord through </w:t>
      </w:r>
      <m:oMath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: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c</m:t>
            </m:r>
          </m:num>
          <m:den>
            <m:r>
              <m:t>a</m:t>
            </m:r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Focal segments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e>
        </m:d>
      </m:oMath>
      <w:r>
        <w:rPr/>
        <w:t xml:space="preserve">,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</m:oMath>
      <w:r>
        <w:rPr/>
        <w:t xml:space="preserve">; </w:t>
      </w:r>
      <m:oMath>
        <m:f>
          <m:fPr>
            <m:type m:val="bar"/>
          </m:fPr>
          <m:num>
            <m:r>
              <m:t>1</m:t>
            </m:r>
          </m:num>
          <m:den>
            <m:r>
              <m:t>S</m:t>
            </m:r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S</m:t>
            </m:r>
            <m:r>
              <m:t>Q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Distance of focal chord from vertex </w:t>
      </w:r>
      <m:oMath>
        <m:r>
          <m:rPr>
            <m:sty m:val="p"/>
          </m:rPr>
          <m:t>=</m:t>
        </m:r>
        <m:r>
          <m:t>a</m:t>
        </m:r>
        <m:r>
          <m:rPr>
            <m:sty m:val="p"/>
          </m:rPr>
          <m:t>sin</m:t>
        </m:r>
        <m:r>
          <m:t>α</m:t>
        </m:r>
      </m:oMath>
      <w:r>
        <w:rPr/>
        <w:t xml:space="preserve">; least focal chord = LR</w:t>
      </w:r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Locus: take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t>2</m:t>
            </m:r>
            <m:r>
              <m:t>a</m:t>
            </m:r>
            <m:r>
              <m:t>t</m:t>
            </m:r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Write </w:t>
      </w:r>
      <m:oMath>
        <m:r>
          <m:t>h</m:t>
        </m:r>
        <m:r>
          <m:rPr>
            <m:sty m:val="p"/>
          </m:rPr>
          <m:t>,</m:t>
        </m:r>
        <m:r>
          <m:t>k</m:t>
        </m:r>
      </m:oMath>
      <w:r>
        <w:rPr/>
        <w:t xml:space="preserve"> in </w:t>
      </w:r>
      <m:oMath>
        <m:r>
          <m:t>t</m:t>
        </m:r>
      </m:oMath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Eliminate </w:t>
      </w:r>
      <m:oMath>
        <m:r>
          <m:t>t</m:t>
        </m:r>
      </m:oMath>
    </w:p>
    <w:p>
      <w:pPr>
        <w:pStyle w:val="Heading1"/>
        <w:keepNext/>
        <w:shd w:val="clear" w:color="auto" w:fill="6D4C41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6. Position of point, chords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y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−</m:t>
          </m:r>
          <m:r>
            <m:t>4</m:t>
          </m:r>
          <m:r>
            <m:t>a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Chord: </w:t>
      </w:r>
      <m:oMath>
        <m:r>
          <m:t>2</m:t>
        </m:r>
        <m:r>
          <m:t>x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e>
        </m:d>
        <m:r>
          <m:t>y</m:t>
        </m:r>
        <m:r>
          <m:rPr>
            <m:sty m:val="p"/>
          </m:rPr>
          <m:t>+</m:t>
        </m:r>
        <m:r>
          <m:t>2</m:t>
        </m:r>
        <m:r>
          <m:t>a</m:t>
        </m:r>
        <m:sSub>
          <m:e>
            <m:r>
              <m:t>t</m:t>
            </m:r>
          </m:e>
          <m:sub>
            <m:r>
              <m:t>1</m:t>
            </m:r>
          </m:sub>
        </m:sSub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f>
            <m:fPr>
              <m:type m:val="bar"/>
            </m:fPr>
            <m:num>
              <m:r>
                <m:t>4</m:t>
              </m:r>
            </m:num>
            <m:den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</m:den>
          </m:f>
          <m:rad>
            <m:radPr>
              <m:degHide m:val="on"/>
            </m:radPr>
            <m:deg/>
            <m:e>
              <m:r>
                <m:t>a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r>
                    <m:t>c</m:t>
                  </m:r>
                </m:e>
              </m:d>
            </m:e>
          </m:rad>
        </m:oMath>
      </m:oMathPara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rPr/>
        <w:t xml:space="preserve"> inside (focus side),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 on, </w:t>
      </w:r>
      <m:oMath>
        <m:r>
          <m:rPr>
            <m:sty m:val="p"/>
          </m:rPr>
          <m:t>&gt;</m:t>
        </m:r>
        <m:r>
          <m:t>0</m:t>
        </m:r>
      </m:oMath>
      <w:r>
        <w:rPr/>
        <w:t xml:space="preserve"> outside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Chords subtending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at vertex pass through </w:t>
      </w:r>
      <m:oMath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Angle at vertex: homogenise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 with the line; </w:t>
      </w:r>
      <m:oMath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H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t>B</m:t>
                </m:r>
              </m:e>
            </m:rad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</m:den>
        </m:f>
      </m:oMath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7. Tangent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y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a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t</m:t>
          </m:r>
          <m:r>
            <m:t>y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t>a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a</m:t>
            </m:r>
          </m:num>
          <m:den>
            <m:r>
              <m:t>m</m:t>
            </m:r>
          </m:den>
        </m:f>
      </m:oMath>
      <w:r>
        <w:rPr/>
        <w:t xml:space="preserve">, contact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sSup>
                  <m:e>
                    <m:r>
                      <m:t>m</m:t>
                    </m:r>
                  </m:e>
                  <m:sup>
                    <m:r>
                      <m:t>2</m:t>
                    </m:r>
                  </m:sup>
                </m:sSup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  <m:r>
                  <m:t>a</m:t>
                </m:r>
              </m:num>
              <m:den>
                <m:r>
                  <m:t>m</m:t>
                </m:r>
              </m:den>
            </m:f>
          </m:e>
        </m:d>
      </m:oMath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</m:oMath>
      <w:r>
        <w:rPr/>
        <w:t xml:space="preserve">; tangents at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</m:oMath>
      <w:r>
        <w:rPr/>
        <w:t xml:space="preserve"> meet at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a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t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t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From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: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</m:oMath>
      <w:r>
        <w:rPr/>
        <w:t xml:space="preserve">,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Perpendicular tangents meet on the directrix (director circle); ends of a focal chord give perpendicular tangents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Line vs parabola: </w:t>
      </w:r>
      <m:oMath>
        <m:sSup>
          <m:e>
            <m:r>
              <m:t>m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t>c</m:t>
            </m:r>
            <m:r>
              <m:rPr>
                <m:sty m:val="p"/>
              </m:rPr>
              <m:t>−</m:t>
            </m:r>
            <m:r>
              <m:t>2</m:t>
            </m:r>
            <m:r>
              <m:t>a</m:t>
            </m:r>
          </m:e>
        </m:d>
        <m:r>
          <m:t>x</m:t>
        </m:r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rPr/>
        <w:t xml:space="preserve"> secant,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 tangent, </w:t>
      </w:r>
      <m:oMath>
        <m:r>
          <m:t>D</m:t>
        </m:r>
        <m:r>
          <m:rPr>
            <m:sty m:val="p"/>
          </m:rPr>
          <m:t>&lt;</m:t>
        </m:r>
        <m:r>
          <m:t>0</m:t>
        </m:r>
      </m:oMath>
      <w:r>
        <w:rPr/>
        <w:t xml:space="preserve"> none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Line parallel to the axis cuts once but is not a tangent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8. Normal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t</m:t>
          </m:r>
          <m:r>
            <m:rPr>
              <m:sty m:val="p"/>
            </m:rPr>
            <m:t>+</m:t>
          </m:r>
          <m:r>
            <m:t>a</m:t>
          </m:r>
          <m:sSup>
            <m:e>
              <m:r>
                <m:t>t</m:t>
              </m:r>
            </m:e>
            <m:sup>
              <m:r>
                <m:t>3</m:t>
              </m:r>
            </m:sup>
          </m:sSup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−</m:t>
        </m:r>
        <m:r>
          <m:t>2</m:t>
        </m:r>
        <m:r>
          <m:t>a</m:t>
        </m:r>
        <m:r>
          <m:t>m</m:t>
        </m:r>
        <m:r>
          <m:rPr>
            <m:sty m:val="p"/>
          </m:rPr>
          <m:t>−</m:t>
        </m:r>
        <m:r>
          <m:t>a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/>
        <w:t xml:space="preserve">, foot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t>a</m:t>
            </m:r>
            <m:r>
              <m:t>m</m:t>
            </m:r>
          </m:e>
        </m:d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At a point: </w:t>
      </w:r>
      <m:oMath>
        <m:r>
          <m:t>y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num>
          <m:den>
            <m:r>
              <m:t>2</m:t>
            </m:r>
            <m:r>
              <m:t>a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;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 normal </w:t>
      </w:r>
      <m:oMath>
        <m:r>
          <m:rPr>
            <m:sty m:val="p"/>
          </m:rPr>
          <m:t>⇔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a</m:t>
        </m:r>
        <m:r>
          <m:t>m</m:t>
        </m:r>
        <m:r>
          <m:rPr>
            <m:sty m:val="p"/>
          </m:rPr>
          <m:t>−</m:t>
        </m:r>
        <m:r>
          <m:t>a</m:t>
        </m:r>
        <m:sSup>
          <m:e>
            <m:r>
              <m:t>m</m:t>
            </m:r>
          </m:e>
          <m:sup>
            <m:r>
              <m:t>3</m:t>
            </m:r>
          </m:sup>
        </m:sSup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Normals at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</m:oMath>
      <w:r>
        <w:rPr/>
        <w:t xml:space="preserve"> meet at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a</m:t>
            </m:r>
            <m:r>
              <m:rPr>
                <m:sty m:val="p"/>
              </m:rPr>
              <m:t>+</m:t>
            </m:r>
            <m:r>
              <m:t>a</m:t>
            </m:r>
            <m:d>
              <m:dPr>
                <m:begChr m:val="("/>
                <m:sepChr m:val=""/>
                <m:endChr m:val=")"/>
                <m:grow/>
              </m:dPr>
              <m:e>
                <m:sSubSup>
                  <m:e>
                    <m:r>
                      <m:t>t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+</m:t>
                </m:r>
                <m:sSub>
                  <m:e>
                    <m:r>
                      <m:t>t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t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t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e>
            </m:d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a</m:t>
            </m:r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t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t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Normals at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</m:oMath>
      <w:r>
        <w:rPr/>
        <w:t xml:space="preserve"> meet on the curve: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Shortest distance point-curve: along a normal; line-curve: parallel tangent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9. Normals from a point (co-normal points)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a</m:t>
          </m:r>
          <m:sSup>
            <m:e>
              <m:r>
                <m:t>m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h</m:t>
              </m:r>
            </m:e>
          </m:d>
          <m:r>
            <m:t>m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At most 3 normals; </w:t>
      </w:r>
      <m:oMath>
        <m:r>
          <m:rPr>
            <m:sty m:val="p"/>
          </m:rPr>
          <m:t>∑</m:t>
        </m:r>
        <m:r>
          <m:t>m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rPr>
            <m:sty m:val="p"/>
          </m:rPr>
          <m:t>∑</m:t>
        </m:r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a</m:t>
            </m:r>
            <m:r>
              <m:rPr>
                <m:sty m:val="p"/>
              </m:rPr>
              <m:t>−</m:t>
            </m:r>
            <m:r>
              <m:t>h</m:t>
            </m:r>
          </m:num>
          <m:den>
            <m:r>
              <m:t>a</m:t>
            </m:r>
          </m:den>
        </m:f>
      </m:oMath>
      <w:r>
        <w:rPr/>
        <w:t xml:space="preserve">,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  <m:sSub>
          <m:e>
            <m:r>
              <m:t>m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k</m:t>
            </m:r>
          </m:num>
          <m:den>
            <m:r>
              <m:t>a</m:t>
            </m:r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Feet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t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; centroid on the axis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Circle through the feet: </w:t>
      </w:r>
      <m:oMath>
        <m:r>
          <m:t>2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−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+</m:t>
            </m:r>
            <m:r>
              <m:t>2</m:t>
            </m:r>
            <m:r>
              <m:t>a</m:t>
            </m:r>
          </m:e>
        </m:d>
        <m:r>
          <m:t>x</m:t>
        </m:r>
        <m:r>
          <m:rPr>
            <m:sty m:val="p"/>
          </m:rPr>
          <m:t>−</m:t>
        </m:r>
        <m:r>
          <m:t>k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 (passes through vertex)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Three real normals from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need </w:t>
      </w:r>
      <m:oMath>
        <m:r>
          <m:t>h</m:t>
        </m:r>
        <m:r>
          <m:rPr>
            <m:sty m:val="p"/>
          </m:rPr>
          <m:t>&gt;</m:t>
        </m:r>
        <m:r>
          <m:t>2</m:t>
        </m:r>
        <m:r>
          <m:t>a</m:t>
        </m:r>
      </m:oMath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Locus with a condition on slopes: write Vieta relations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Find the remaining root and put it in the cubic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Replace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by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10. Transformation rules</w:t>
      </w:r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t>a</m:t>
        </m:r>
        <m:r>
          <m:t>x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t>a</m:t>
        </m:r>
      </m:oMath>
      <w:r>
        <w:rPr/>
        <w:t xml:space="preserve">;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y</m:t>
        </m:r>
      </m:oMath>
      <w:r>
        <w:rPr/>
        <w:t xml:space="preserve">: swap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rPr/>
        <w:t xml:space="preserve">; shifted: </w:t>
      </w:r>
      <m:oMath>
        <m:r>
          <m:t>x</m:t>
        </m:r>
        <m:r>
          <m:rPr>
            <m:sty m:val="p"/>
          </m:rPr>
          <m:t>→</m:t>
        </m:r>
        <m:r>
          <m:t>x</m:t>
        </m:r>
        <m:r>
          <m:rPr>
            <m:sty m:val="p"/>
          </m:rPr>
          <m:t>−</m:t>
        </m:r>
        <m:r>
          <m:t>h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→</m:t>
        </m:r>
        <m:r>
          <m:t>y</m:t>
        </m:r>
        <m:r>
          <m:rPr>
            <m:sty m:val="p"/>
          </m:rPr>
          <m:t>−</m:t>
        </m:r>
        <m:r>
          <m:t>k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Tangency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t>a</m:t>
        </m:r>
        <m:r>
          <m:t>x</m:t>
        </m:r>
      </m:oMath>
      <w:r>
        <w:rPr/>
        <w:t xml:space="preserve">: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a</m:t>
            </m:r>
          </m:num>
          <m:den>
            <m:r>
              <m:t>m</m:t>
            </m:r>
          </m:den>
        </m:f>
      </m:oMath>
      <w:r>
        <w:rPr/>
        <w:t xml:space="preserve">;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y</m:t>
        </m:r>
      </m:oMath>
      <w:r>
        <w:rPr/>
        <w:t xml:space="preserve">: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a</m:t>
        </m:r>
        <m:sSup>
          <m:e>
            <m:r>
              <m:t>m</m:t>
            </m:r>
          </m:e>
          <m:sup>
            <m:r>
              <m:t>2</m:t>
            </m:r>
          </m:sup>
        </m:sSup>
      </m:oMath>
      <w:r>
        <w:rPr/>
        <w:t xml:space="preserve">;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t>a</m:t>
        </m:r>
        <m:r>
          <m:t>y</m:t>
        </m:r>
      </m:oMath>
      <w:r>
        <w:rPr/>
        <w:t xml:space="preserve">: </w:t>
      </w:r>
      <m:oMath>
        <m:r>
          <m:t>c</m:t>
        </m:r>
        <m:r>
          <m:rPr>
            <m:sty m:val="p"/>
          </m:rPr>
          <m:t>=</m:t>
        </m:r>
        <m:r>
          <m:t>a</m:t>
        </m:r>
        <m:sSup>
          <m:e>
            <m:r>
              <m:t>m</m:t>
            </m:r>
          </m:e>
          <m:sup>
            <m:r>
              <m:t>2</m:t>
            </m:r>
          </m:sup>
        </m:sSup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Normal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t>a</m:t>
        </m:r>
        <m:r>
          <m:t>x</m:t>
        </m:r>
      </m:oMath>
      <w:r>
        <w:rPr/>
        <w:t xml:space="preserve">: </w:t>
      </w:r>
      <m:oMath>
        <m:r>
          <m:t>c</m:t>
        </m:r>
        <m:r>
          <m:rPr>
            <m:sty m:val="p"/>
          </m:rPr>
          <m:t>=</m:t>
        </m:r>
        <m:r>
          <m:t>2</m:t>
        </m:r>
        <m:r>
          <m:t>a</m:t>
        </m:r>
        <m:r>
          <m:t>m</m:t>
        </m:r>
        <m:r>
          <m:rPr>
            <m:sty m:val="p"/>
          </m:rPr>
          <m:t>+</m:t>
        </m:r>
        <m:r>
          <m:t>a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/>
        <w:t xml:space="preserve">;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y</m:t>
        </m:r>
      </m:oMath>
      <w:r>
        <w:rPr/>
        <w:t xml:space="preserve">: </w:t>
      </w:r>
      <m:oMath>
        <m:r>
          <m:t>c</m:t>
        </m:r>
        <m:r>
          <m:rPr>
            <m:sty m:val="p"/>
          </m:rPr>
          <m:t>=</m:t>
        </m:r>
        <m:r>
          <m:t>2</m:t>
        </m:r>
        <m:r>
          <m:t>a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a</m:t>
            </m:r>
          </m:num>
          <m:den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;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t>a</m:t>
        </m:r>
        <m:r>
          <m:t>y</m:t>
        </m:r>
      </m:oMath>
      <w:r>
        <w:rPr/>
        <w:t xml:space="preserve">: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a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a</m:t>
            </m:r>
          </m:num>
          <m:den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Shifted: tangent </w:t>
      </w:r>
      <m:oMath>
        <m:r>
          <m:t>y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=</m:t>
        </m:r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h</m:t>
            </m:r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a</m:t>
            </m:r>
          </m:num>
          <m:den>
            <m:r>
              <m:t>m</m:t>
            </m:r>
          </m:den>
        </m:f>
      </m:oMath>
      <w:r>
        <w:rPr/>
        <w:t xml:space="preserve">, normal </w:t>
      </w:r>
      <m:oMath>
        <m:r>
          <m:t>y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=</m:t>
        </m:r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h</m:t>
            </m:r>
          </m:e>
        </m:d>
        <m:r>
          <m:rPr>
            <m:sty m:val="p"/>
          </m:rPr>
          <m:t>−</m:t>
        </m:r>
        <m:r>
          <m:t>2</m:t>
        </m:r>
        <m:r>
          <m:t>a</m:t>
        </m:r>
        <m:r>
          <m:t>m</m:t>
        </m:r>
        <m:r>
          <m:rPr>
            <m:sty m:val="p"/>
          </m:rPr>
          <m:t>−</m:t>
        </m:r>
        <m:r>
          <m:t>a</m:t>
        </m:r>
        <m:sSup>
          <m:e>
            <m:r>
              <m:t>m</m:t>
            </m:r>
          </m:e>
          <m:sup>
            <m:r>
              <m:t>3</m:t>
            </m:r>
          </m:sup>
        </m:sSup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Slope changes when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rPr/>
        <w:t xml:space="preserve"> are swapped: re-derive, do not copy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m</m:t>
            </m:r>
          </m:den>
        </m:f>
      </m:oMath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11. Common tangents and normals</w:t>
      </w:r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Write the line as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a</m:t>
            </m:r>
          </m:num>
          <m:den>
            <m:r>
              <m:t>m</m:t>
            </m:r>
          </m:den>
        </m:f>
      </m:oMath>
      <w:r>
        <w:rPr/>
        <w:t xml:space="preserve"> for the parabola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Apply the other curve's condition (circle: </w:t>
      </w:r>
      <m:oMath>
        <m:r>
          <m:t>p</m:t>
        </m:r>
        <m:r>
          <m:rPr>
            <m:sty m:val="p"/>
          </m:rPr>
          <m:t>=</m:t>
        </m:r>
        <m:r>
          <m:t>r</m:t>
        </m:r>
      </m:oMath>
      <w:r>
        <w:rPr/>
        <w:t xml:space="preserve">; parabola/ellipse: its </w:t>
      </w:r>
      <m:oMath>
        <m:r>
          <m:t>c</m:t>
        </m:r>
      </m:oMath>
      <w:r>
        <w:rPr/>
        <w:t xml:space="preserve">-condition)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Solve for </w:t>
      </w:r>
      <m:oMath>
        <m:r>
          <m:t>m</m:t>
        </m:r>
      </m:oMath>
      <w:r>
        <w:rPr/>
        <w:t xml:space="preserve">; points of contact last</w:t>
      </w:r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Use symmetry (e.g. curves symmetric about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 meet their common tangent of slope </w:t>
      </w:r>
      <m:oMath>
        <m:r>
          <m:rPr>
            <m:sty m:val="p"/>
          </m:rPr>
          <m:t>±</m:t>
        </m:r>
        <m:r>
          <m:t>1</m:t>
        </m:r>
      </m:oMath>
      <w:r>
        <w:rPr/>
        <w:t xml:space="preserve">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Common normal of two curves = shortest distance between them</w:t>
      </w:r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12. Chord of contact, mid-point chord, pair of tangents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r>
          <m:t>T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</m:oMath>
      <w:r>
        <w:rPr/>
        <w:t xml:space="preserve">; </w:t>
      </w:r>
      <m:oMath>
        <m:r>
          <m:t>S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t>L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sSub>
                  <m:e>
                    <m:r>
                      <m:t>S</m:t>
                    </m:r>
                  </m:e>
                  <m:sub>
                    <m:r>
                      <m:t>1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</m:e>
            </m:rad>
          </m:num>
          <m:den>
            <m:r>
              <m:t>a</m:t>
            </m:r>
          </m:den>
        </m:f>
      </m:oMath>
      <w:r>
        <w:rPr/>
        <w:t xml:space="preserve">, Area </w:t>
      </w:r>
      <m:oMath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S</m:t>
                </m:r>
              </m:e>
              <m:sub>
                <m:r>
                  <m:t>1</m:t>
                </m:r>
              </m:sub>
              <m:sup>
                <m:r>
                  <m:t>3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bSup>
          </m:num>
          <m:den>
            <m:r>
              <m:t>2</m:t>
            </m:r>
            <m:r>
              <m:t>a</m:t>
            </m:r>
          </m:den>
        </m:f>
      </m:oMath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Mid-point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of a chord of slope </w:t>
      </w:r>
      <m:oMath>
        <m:r>
          <m:t>m</m:t>
        </m:r>
      </m:oMath>
      <w:r>
        <w:rPr/>
        <w:t xml:space="preserve">: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a</m:t>
            </m:r>
          </m:num>
          <m:den>
            <m:r>
              <m:t>m</m:t>
            </m:r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Chord of contact </w:t>
      </w:r>
      <m:oMath>
        <m:r>
          <m:t>l</m:t>
        </m:r>
        <m:r>
          <m:t>x</m:t>
        </m:r>
        <m:r>
          <m:rPr>
            <m:sty m:val="p"/>
          </m:rPr>
          <m:t>+</m:t>
        </m:r>
        <m:r>
          <m:t>m</m:t>
        </m:r>
        <m:r>
          <m:t>y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0</m:t>
        </m:r>
      </m:oMath>
      <w:r>
        <w:rPr/>
        <w:t xml:space="preserve"> comes from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l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t>a</m:t>
                </m:r>
                <m:r>
                  <m:t>m</m:t>
                </m:r>
              </m:num>
              <m:den>
                <m:r>
                  <m:t>l</m:t>
                </m:r>
              </m:den>
            </m:f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Points on a fixed line: chords of contact pass through its pole</w:t>
      </w:r>
    </w:p>
    <w:p>
      <w:pPr>
        <w:pStyle w:val="Heading1"/>
        <w:keepNext/>
        <w:shd w:val="clear" w:color="auto" w:fill="6D4C41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13. Pole, polar, diameter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Polar: </w:t>
      </w:r>
      <m:oMath>
        <m:r>
          <m:t>y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; pole of </w:t>
      </w:r>
      <m:oMath>
        <m:r>
          <m:t>l</m:t>
        </m:r>
        <m:r>
          <m:t>x</m:t>
        </m:r>
        <m:r>
          <m:rPr>
            <m:sty m:val="p"/>
          </m:rPr>
          <m:t>+</m:t>
        </m:r>
        <m:r>
          <m:t>m</m:t>
        </m:r>
        <m:r>
          <m:t>y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l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t>a</m:t>
                </m:r>
                <m:r>
                  <m:t>m</m:t>
                </m:r>
              </m:num>
              <m:den>
                <m:r>
                  <m:t>l</m:t>
                </m:r>
              </m:den>
            </m:f>
          </m:e>
        </m:d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Diameter: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a</m:t>
            </m:r>
          </m:num>
          <m:den>
            <m:r>
              <m:t>m</m:t>
            </m:r>
          </m:den>
        </m:f>
      </m:oMath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/>
        <w:t xml:space="preserve">: tangent (on), chord of contact (outside), polar (always)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Polar of focus = directrix; every diameter is parallel to the axis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14. Highlights (properties)</w:t>
      </w:r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Tangent between contact and directrix subtends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at </w:t>
      </w:r>
      <m:oMath>
        <m:r>
          <m:t>S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Foot of </w:t>
      </w:r>
      <m:oMath>
        <m:r>
          <m:rPr>
            <m:sty m:val="p"/>
          </m:rPr>
          <m:t>⊥</m:t>
        </m:r>
      </m:oMath>
      <w:r>
        <w:rPr/>
        <w:t xml:space="preserve"> from </w:t>
      </w:r>
      <m:oMath>
        <m:r>
          <m:t>S</m:t>
        </m:r>
      </m:oMath>
      <w:r>
        <w:rPr/>
        <w:t xml:space="preserve"> on a tangent lies on the tangent at vertex; image of </w:t>
      </w:r>
      <m:oMath>
        <m:r>
          <m:t>S</m:t>
        </m:r>
      </m:oMath>
      <w:r>
        <w:rPr/>
        <w:t xml:space="preserve"> in a tangent lies on the directrix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Tangents at ends of a focal chord: perpendicular, meet on directrix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Circle on focal chord touches directrix; circle on focal distance touches tangent at vertex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T</m:t>
        </m:r>
        <m:r>
          <m:rPr>
            <m:sty m:val="p"/>
          </m:rPr>
          <m:t>,</m:t>
        </m:r>
        <m:r>
          <m:t>G</m:t>
        </m:r>
      </m:oMath>
      <w:r>
        <w:rPr/>
        <w:t xml:space="preserve"> on axis: </w:t>
      </w:r>
      <m:oMath>
        <m:r>
          <m:t>S</m:t>
        </m:r>
        <m:r>
          <m:t>T</m:t>
        </m:r>
        <m:r>
          <m:rPr>
            <m:sty m:val="p"/>
          </m:rPr>
          <m:t>=</m:t>
        </m:r>
        <m:r>
          <m:t>S</m:t>
        </m:r>
        <m:r>
          <m:t>G</m:t>
        </m:r>
        <m:r>
          <m:rPr>
            <m:sty m:val="p"/>
          </m:rPr>
          <m:t>=</m:t>
        </m:r>
        <m:r>
          <m:t>S</m:t>
        </m:r>
        <m:r>
          <m:t>P</m:t>
        </m:r>
      </m:oMath>
      <w:r>
        <w:rPr/>
        <w:t xml:space="preserve">; </w:t>
      </w:r>
      <m:oMath>
        <m:r>
          <m:t>S</m:t>
        </m:r>
      </m:oMath>
      <w:r>
        <w:rPr/>
        <w:t xml:space="preserve"> is circumcentre of </w:t>
      </w:r>
      <m:oMath>
        <m:r>
          <m:t>T</m:t>
        </m:r>
        <m:r>
          <m:t>P</m:t>
        </m:r>
        <m:r>
          <m:t>G</m:t>
        </m:r>
      </m:oMath>
      <w:r>
        <w:rPr/>
        <w:t xml:space="preserve">; reflection property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Triangle area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d>
          <m:dPr>
            <m:begChr m:val="|"/>
            <m:sepChr m:val=""/>
            <m:endChr m:val="|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t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t</m:t>
                    </m:r>
                  </m:e>
                  <m:sub>
                    <m:r>
                      <m:t>2</m:t>
                    </m:r>
                  </m:sub>
                </m:sSub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t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t</m:t>
                    </m:r>
                  </m:e>
                  <m:sub>
                    <m:r>
                      <m:t>3</m:t>
                    </m:r>
                  </m:sub>
                </m:sSub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t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t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e>
        </m:d>
      </m:oMath>
      <w:r>
        <w:rPr/>
        <w:t xml:space="preserve"> = </w:t>
      </w:r>
      <m:oMath>
        <m:r>
          <m:t>2</m:t>
        </m:r>
        <m:r>
          <m:rPr>
            <m:sty m:val="p"/>
          </m:rPr>
          <m:t>×</m:t>
        </m:r>
      </m:oMath>
      <w:r>
        <w:rPr/>
        <w:t xml:space="preserve"> triangle of tangents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LR ends: tangents meet at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, normals at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, forming a square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15. Common mistakes checklist</w:t>
      </w:r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Shifted parabola: shift the focus/directrix back; LR uses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2. 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y</m:t>
        </m:r>
      </m:oMath>
      <w:r>
        <w:rPr/>
        <w:t xml:space="preserve"> results: swap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rPr/>
        <w:t xml:space="preserve"> before using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m</m:t>
            </m:r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Tangent from a point: check the point is outside (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/>
        <w:t xml:space="preserve">)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Normal from a point: the cubic in </w:t>
      </w:r>
      <m:oMath>
        <m:r>
          <m:t>m</m:t>
        </m:r>
      </m:oMath>
      <w:r>
        <w:rPr/>
        <w:t xml:space="preserve"> may have only one real root</w:t>
      </w:r>
    </w:p>
    <w:p>
      <w:pPr>
        <w:spacing w:before="0" w:after="20" w:line="252" w:lineRule="auto"/>
        <w:ind w:left="480" w:hanging="330"/>
      </w:pPr>
      <w:r>
        <w:rPr/>
        <w:t xml:space="preserve">5.  </w:t>
      </w:r>
      <w:r>
        <w:rPr/>
        <w:t xml:space="preserve">Focal chord: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; right angle at vertex: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rPr/>
        <w:t xml:space="preserve"> (do not mix)</w:t>
      </w:r>
    </w:p>
    <w:p>
      <w:pPr>
        <w:spacing w:before="0" w:after="20" w:line="252" w:lineRule="auto"/>
        <w:ind w:left="480" w:hanging="330"/>
      </w:pPr>
      <w:r>
        <w:rPr/>
        <w:t xml:space="preserve">6.  </w:t>
      </w:r>
      <w:r>
        <w:rPr/>
        <w:t xml:space="preserve">Shortest distance: discard feet that give a maximum or complex </w:t>
      </w:r>
      <m:oMath>
        <m:r>
          <m:t>t</m:t>
        </m:r>
      </m:oMath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