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परवलय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(84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शांकव :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में गतिमान बिन्दु </w:t>
      </w:r>
      <m:oMath>
        <m:r>
          <m:t>P</m:t>
        </m:r>
      </m:oMath>
      <w:r>
        <w:rPr/>
        <w:t xml:space="preserve"> का बिन्दुपथ जिसके लिए </w:t>
      </w:r>
      <m:oMath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  <m:r>
          <m:rPr>
            <m:sty m:val="p"/>
          </m:rPr>
          <m:t>=</m:t>
        </m:r>
        <m:r>
          <m:t>e</m:t>
        </m:r>
      </m:oMath>
      <w:r>
        <w:rPr/>
        <w:t xml:space="preserve"> (अचर) हो, जहाँ </w:t>
      </w:r>
      <m:oMath>
        <m:r>
          <m:t>S</m:t>
        </m:r>
      </m:oMath>
      <w:r>
        <w:rPr/>
        <w:t xml:space="preserve"> स्थिर बिन्दु है तथा </w:t>
      </w:r>
      <m:oMath>
        <m:r>
          <m:t>P</m:t>
        </m:r>
        <m:r>
          <m:t>M</m:t>
        </m:r>
      </m:oMath>
      <w:r>
        <w:rPr/>
        <w:t xml:space="preserve"> स्थिर रेखा से </w:t>
      </w:r>
      <m:oMath>
        <m:r>
          <m:t>P</m:t>
        </m:r>
      </m:oMath>
      <w:r>
        <w:rPr/>
        <w:t xml:space="preserve"> की लम्बवत् दूरी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लिए नाभि, नियता तथा उत्केन्द्रता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= स्थिर बिन्दु </w:t>
      </w:r>
      <m:oMath>
        <m:r>
          <m:t>S</m:t>
        </m:r>
      </m:oMath>
      <w:r>
        <w:rPr/>
        <w:t xml:space="preserve">; नियता = स्थिर रेखा; उत्केन्द्रता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</m:oMath>
      <w:r>
        <w:rPr/>
        <w:t xml:space="preserve"> = अचर अनुपात।</w:t>
      </w:r>
    </w:p>
    <w:p>
      <w:pPr>
        <w:spacing w:before="0" w:after="50" w:line="252" w:lineRule="auto"/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: परवलय;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: दीर्घवृत्त;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: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लिए अक्ष, शीर्ष तथा नियता का पाद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अक्ष: नाभि से जाने वाली, नियता के लम्बवत् रेखा। शीर्ष: वह बिन्दु जहाँ शांकव अपने अक्ष से मिलता है। नियता का पाद </w:t>
      </w:r>
      <m:oMath>
        <m:r>
          <m:t>Z</m:t>
        </m:r>
      </m:oMath>
      <w:r>
        <w:rPr/>
        <w:t xml:space="preserve">: अक्ष व नियता का प्रतिच्छेद बिन्दु।</w:t>
      </w:r>
    </w:p>
    <w:p>
      <w:pPr>
        <w:spacing w:before="0" w:after="50" w:line="252" w:lineRule="auto"/>
      </w:pPr>
      <w:r>
        <w:rPr/>
        <w:t xml:space="preserve">परवलय में शीर्ष, </w:t>
      </w:r>
      <m:oMath>
        <m:r>
          <m:t>S</m:t>
        </m:r>
      </m:oMath>
      <w:r>
        <w:rPr/>
        <w:t xml:space="preserve"> व </w:t>
      </w:r>
      <m:oMath>
        <m:r>
          <m:t>Z</m:t>
        </m:r>
      </m:oMath>
      <w:r>
        <w:rPr/>
        <w:t xml:space="preserve"> का मध्यबिन्दु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शांकव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से आता है, जहाँ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 तथा नियता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l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का समीकरण दिया हो तो उसकी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रेखा-युग्म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हो तो वास्तविक,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हो तो समान्तर/सम्पाती)।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परवलय;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दीर्घवृत्त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वृत्त);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अतिपरवलय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आयतीय)।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परन्तु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, यह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है (सम्पाती रेखाएँ, परवलय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नाभि, उत्केन्द्रता तथा नियता दिए हों तो शांकव 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नियता पर हो: रेखा-युग्म (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वास्तविक भिन्न,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सम्पाती,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काल्पनिक)।</w:t>
      </w:r>
    </w:p>
    <w:p>
      <w:pPr>
        <w:spacing w:before="0" w:after="50" w:line="252" w:lineRule="auto"/>
      </w:pPr>
      <w:r>
        <w:rPr/>
        <w:t xml:space="preserve">नाभि नियता पर न हो: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परवलय,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दीर्घवृत्त,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नाभि, </w:t>
      </w:r>
      <m:oMath>
        <m:r>
          <m:t>e</m:t>
        </m:r>
      </m:oMath>
      <w:r>
        <w:rPr/>
        <w:t xml:space="preserve"> तथा नियता कैसे पहचानें?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l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दाएँ पक्ष को वास्तविक लम्बवत्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भाग); तब नाभि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, नियता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तथा शेष गुणक </w:t>
      </w:r>
      <m:oMath>
        <m:r>
          <m:t>e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अर्थात् </w:t>
      </w:r>
      <m:oMath>
        <m:r>
          <m:t>P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5</m:t>
            </m:r>
          </m:den>
        </m:f>
      </m:oMath>
      <w:r>
        <w:rPr/>
        <w:t xml:space="preserve">: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नियता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1(5)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का व्यापक समीकरण परवलय को कब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(then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/>
        <w:t xml:space="preserve">, अतः यह परवलय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स्थिर बिन्दु (नाभि) से दूरी, स्थिर रेखा (नियता) से उसकी लम्बवत् दूरी के बराबर हो: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, अर्थात्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लिए नाभीय दूरी/नाभीय त्रिज्या, नाभीय जीवा, द्विकोटि तथा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की नाभीय दूरी: </w:t>
      </w:r>
      <m:oMath>
        <m:r>
          <m:t>P</m:t>
        </m:r>
        <m:r>
          <m:t>S</m:t>
        </m:r>
      </m:oMath>
      <w:r>
        <w:rPr/>
        <w:t xml:space="preserve"> (= नियता से </w:t>
      </w:r>
      <m:oMath>
        <m:r>
          <m:t>P</m:t>
        </m:r>
      </m:oMath>
      <w:r>
        <w:rPr/>
        <w:t xml:space="preserve"> की दूरी)। नाभीय जीवा: </w:t>
      </w:r>
      <m:oMath>
        <m:r>
          <m:t>S</m:t>
        </m:r>
      </m:oMath>
      <w:r>
        <w:rPr/>
        <w:t xml:space="preserve"> से जाने वाली जीवा। द्विकोटि: अक्ष के लम्बवत् जीवा। नाभिलम्ब: </w:t>
      </w:r>
      <m:oMath>
        <m:r>
          <m:t>S</m:t>
        </m:r>
      </m:oMath>
      <w:r>
        <w:rPr/>
        <w:t xml:space="preserve"> से जाने वाली द्विकोटि।</w:t>
      </w:r>
    </w:p>
    <w:p>
      <w:pPr>
        <w:spacing w:before="0" w:after="50" w:line="252" w:lineRule="auto"/>
      </w:pPr>
      <w:r>
        <w:rPr/>
        <w:t xml:space="preserve">उदा.: नाभिलम्ब के दोनों सिरे दिए हों तो दो परवलय सम्भव हैं (दोनों ओर खुलने वाले)।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1(8, 10); 9(17)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'सब कुछ' का अर्थ: नाभि, नियता, शीर्ष, अक्ष, नाभिलम्ब के सिरे, नाभिलम्ब की लम्बाई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परवलय के लिए लिखिए: शीर्ष, नाभि, नियता, अक्ष, शीर्ष पर स्पर्श रेखा, नियता का पाद, नाभिलम्ब का समीकरण, नाभिलम्ब के सिरे तथा उसकी लम्बाई।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अक्ष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शीर्ष पर स्पर्श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नियता का 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नाभिलम्ब: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लम्बाई </w:t>
      </w:r>
      <m:oMath>
        <m:r>
          <m:t>4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14; J-A 1,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70; J-A 20; C-I 13;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में नाभिलम्ब की लम्बाई तथा नाभि से नियता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(नाभि की नियता से दूरी)</w:t>
      </w:r>
    </w:p>
    <w:p>
      <w:pPr>
        <w:spacing w:before="0" w:after="50" w:line="252" w:lineRule="auto"/>
      </w:pPr>
      <w:r>
        <w:rPr/>
        <w:t xml:space="preserve">साथ ही शीर्ष से नाभि </w:t>
      </w:r>
      <m:oMath>
        <m:r>
          <m:rPr>
            <m:sty m:val="p"/>
          </m:rPr>
          <m:t>=</m:t>
        </m:r>
        <m:r>
          <m:t>a</m:t>
        </m:r>
      </m:oMath>
      <w:r>
        <w:rPr/>
        <w:t xml:space="preserve"> = शीर्ष से नियता। 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: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, अतः नाभिलम्ब </w:t>
      </w:r>
      <m:oMath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29, 50, 62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रूप में हो तो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 व नियता पढ़िए; अक्ष: </w:t>
      </w:r>
      <m:oMath>
        <m:r>
          <m:t>S</m:t>
        </m:r>
      </m:oMath>
      <w:r>
        <w:rPr/>
        <w:t xml:space="preserve"> से नियता के लम्बवत् रेखा; </w:t>
      </w:r>
      <m:oMath>
        <m:r>
          <m:t>Z</m:t>
        </m:r>
      </m:oMath>
      <w:r>
        <w:rPr/>
        <w:t xml:space="preserve"> = अक्ष </w:t>
      </w:r>
      <m:oMath>
        <m:r>
          <m:rPr>
            <m:sty m:val="p"/>
          </m:rPr>
          <m:t>∩</m:t>
        </m:r>
      </m:oMath>
      <w:r>
        <w:rPr/>
        <w:t xml:space="preserve"> नियता; शीर्ष = </w:t>
      </w:r>
      <m:oMath>
        <m:r>
          <m:t>S</m:t>
        </m:r>
        <m:r>
          <m:t>Z</m:t>
        </m:r>
      </m:oMath>
      <w:r>
        <w:rPr/>
        <w:t xml:space="preserve"> का मध्यबिन्दु; नाभिलम्ब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</w:t>
      </w:r>
      <m:oMath>
        <m:r>
          <m:t>S</m:t>
        </m:r>
      </m:oMath>
      <w:r>
        <w:rPr/>
        <w:t xml:space="preserve"> की नियता से दूरी); शीर्ष पर स्पर्श रेखा </w:t>
      </w:r>
      <m:oMath>
        <m:r>
          <m:rPr>
            <m:sty m:val="p"/>
          </m:rPr>
          <m:t>∥</m:t>
        </m:r>
      </m:oMath>
      <w:r>
        <w:rPr/>
        <w:t xml:space="preserve"> नियता।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अक्ष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शीर्ष पर स्पर्श रेखा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61, 69, 84; C-II 55 | DPP: 1(5-6) | प्रश्न बैंक: 73,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87; J-M 28; C-I 10 | DPP: 1(8) | प्रश्न बैंक: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स्थिर वृत्त तथा एक स्थिर रेखा को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परवलय: नाभि = स्थिर वृत्त का केन्द्र </w:t>
      </w:r>
      <m:oMath>
        <m:r>
          <m:t>C</m:t>
        </m:r>
      </m:oMath>
      <w:r>
        <w:rPr/>
        <w:t xml:space="preserve"> (त्रिज्या </w:t>
      </w:r>
      <m:oMath>
        <m:r>
          <m:t>r</m:t>
        </m:r>
      </m:oMath>
      <w:r>
        <w:rPr/>
        <w:t xml:space="preserve">), नियता = स्थिर रेखा को </w:t>
      </w:r>
      <m:oMath>
        <m:r>
          <m:t>C</m:t>
        </m:r>
      </m:oMath>
      <w:r>
        <w:rPr/>
        <w:t xml:space="preserve"> से दूर </w:t>
      </w:r>
      <m:oMath>
        <m:r>
          <m:t>r</m:t>
        </m:r>
      </m:oMath>
      <w:r>
        <w:rPr/>
        <w:t xml:space="preserve"> दूरी खिसका कर (बाह्य स्पर्श; आन्तरिक हेतु </w:t>
      </w:r>
      <m:oMath>
        <m:r>
          <m:t>C</m:t>
        </m:r>
      </m:oMath>
      <w:r>
        <w:rPr/>
        <w:t xml:space="preserve"> की ओर)।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को बाह्यतः तथा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को स्पर्श: केन्द्र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</m:oMath>
      <w:r>
        <w:rPr/>
        <w:t xml:space="preserve"> पर (नाभि </w:t>
      </w:r>
      <m:oMath>
        <m:r>
          <m:t>O</m:t>
        </m:r>
      </m:oMath>
      <w:r>
        <w:rPr/>
        <w:t xml:space="preserve">, नियता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68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परवलय/शांकव पर स्थित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(नियता से दूरी)।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हेतु: </w:t>
      </w:r>
      <m:oMath>
        <m:r>
          <m:t>P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85; C-II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83; J-M 25; J-A 37 | प्रश्न बैंक: 75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अन्य मानक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परवलय कौन 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y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सभी का शीर्ष </w:t>
      </w:r>
      <m:oMath>
        <m:r>
          <m:t>O</m:t>
        </m:r>
      </m:oMath>
      <w:r>
        <w:rPr/>
        <w:t xml:space="preserve"> व 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ये क्रमशः बाईं ओर, ऊपर तथा नीचे खुलते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23 | DPP: 3(10)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मानक परवलय खींचिए तथा उनके लिए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वक्र सदैव नाभि को घेरता है; नियता शीर्ष के दूसरी ओर होती है; नाभिलम्ब </w:t>
      </w:r>
      <m:oMath>
        <m:r>
          <m:t>S</m:t>
        </m:r>
      </m:oMath>
      <w:r>
        <w:rPr/>
        <w:t xml:space="preserve"> से नियता के समान्तर रेखा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स्थानान्तरित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का समीकरण कैसे लिखा जाता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अक्ष </w:t>
      </w:r>
      <m:oMath>
        <m:r>
          <m:t>x</m:t>
        </m:r>
      </m:oMath>
      <w:r>
        <w:rPr/>
        <w:t xml:space="preserve">-अक्ष (पहला) या </w:t>
      </w:r>
      <m:oMath>
        <m:r>
          <m:t>y</m:t>
        </m:r>
      </m:oMath>
      <w:r>
        <w:rPr/>
        <w:t xml:space="preserve">-अक्ष (दूसरा) के समान्तर;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खुलने की दिशा उलट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द्वितीय घात का वक्र स्थानान्तरित परवलय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 तथा केवल एक वर्ग पद: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 वर्ग पूर्ण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 अर्थात्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4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25; C-I 1; C-II 65 | DPP: 1(2)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सब कुछ पढ़िए व वापस खिसकाइए।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हेतु: नाभि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अक्ष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नाभिलम्ब के सिरे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33; J-II 50; J-M 33; J-A 11 | DPP: 1(3, 11); 2(5); 5(5) | प्रश्न बैंक: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J-M 2, 13, 15, 51-52; J-A 34-35; C-I 6 |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परवलय के कुछ विवरण दिए हों तो उसका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किसी निर्देशांक अक्ष के समान्तर: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 लेकर आँकड़े (शीर्ष, नाभि, </w:t>
      </w:r>
      <m:oMath>
        <m:r>
          <m:t>a</m:t>
        </m:r>
      </m:oMath>
      <w:r>
        <w:rPr/>
        <w:t xml:space="preserve">, एक बिन्दु) लगाइए। तिरछा अक्ष: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(या वैकल्पिक परिभाषा)।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अक्ष </w:t>
      </w:r>
      <m:oMath>
        <m:r>
          <m:rPr>
            <m:sty m:val="p"/>
          </m:rPr>
          <m:t>∥</m:t>
        </m:r>
        <m:r>
          <m:t>y</m:t>
        </m:r>
      </m:oMath>
      <w:r>
        <w:rPr/>
        <w:t xml:space="preserve">-अक्ष,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87, 93; J-M 28, 31; C-I 10; C-II 29 | प्रश्न बैंक: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J-M 29, 50 | DPP: 1(10); 9(17)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में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 = अक्ष से दूरी तथा </w:t>
      </w:r>
      <m:oMath>
        <m:r>
          <m:t>x</m:t>
        </m:r>
      </m:oMath>
      <w:r>
        <w:rPr/>
        <w:t xml:space="preserve"> = शीर्ष पर स्पर्श रेखा से दूरी: (अक्ष से दूरी)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नाभिलम्ब </w:t>
      </w:r>
      <m:oMath>
        <m:r>
          <m:rPr>
            <m:sty m:val="p"/>
          </m:rPr>
          <m:t>×</m:t>
        </m:r>
      </m:oMath>
      <w:r>
        <w:rPr/>
        <w:t xml:space="preserve"> (शीर्ष पर स्पर्श रेखा से दूरी)।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′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हो तो 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(सामान्यीकृत) हो तो: अक्ष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शीर्ष पर स्पर्श रेखा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शीर्ष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नाभि अक्ष पर शीर्ष से </w:t>
      </w:r>
      <m:oMath>
        <m:r>
          <m:t>a</m:t>
        </m:r>
      </m:oMath>
      <w:r>
        <w:rPr/>
        <w:t xml:space="preserve"> दूरी पर उस ओर जहाँ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शीर्ष पर स्पर्श रेखा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अक्ष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, परवलय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परवलयों पर बिन्दु के प्राचलिक निर्देशांक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बिन्दुपथ प्रश्न: गतिमान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 लीजिए,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t</m:t>
        </m:r>
      </m:oMath>
      <w:r>
        <w:rPr/>
        <w:t xml:space="preserve"> में लिखिए, </w:t>
      </w:r>
      <m:oMath>
        <m:r>
          <m:t>t</m:t>
        </m:r>
      </m:oMath>
      <w:r>
        <w:rPr/>
        <w:t xml:space="preserve"> का विलोपन कीजिए।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के बिन्दु का मध्यबिन्दु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3-5; J-II 49, 83; C-I 6, 13; C-II 9 | DPP: 4(9) | प्रश्न बैंक: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17; J-II 18, 21-22, 79; J-A 6, 13; C-I 2; C-II 12, 16, 54 | DPP: 1(12); 2(1,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</w:t>
      </w:r>
      <m:oMath>
        <m:r>
          <m:t>P</m:t>
        </m:r>
      </m:oMath>
      <w:r>
        <w:rPr/>
        <w:t xml:space="preserve"> की त्रिज्या रेखा (शीर्ष से) की प्रवणता </w:t>
      </w:r>
      <m:oMath>
        <m:r>
          <m:t>t</m:t>
        </m:r>
      </m:oMath>
      <w:r>
        <w:rPr/>
        <w:t xml:space="preserve"> में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t</m:t>
              </m:r>
            </m:num>
            <m:den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द्विकोटि के सिरों के प्राचल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t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की द्विकोटियों के त्रिभाजन बिन्दु </w:t>
      </w:r>
      <m:oMath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पर (नाभिलम्ब </w:t>
      </w:r>
      <m:oMath>
        <m:f>
          <m:fPr>
            <m:type m:val="bar"/>
          </m:fPr>
          <m:num>
            <m:r>
              <m:t>l</m:t>
            </m:r>
          </m:num>
          <m:den>
            <m:r>
              <m:t>9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89 | प्रश्न बैंक: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नाभिलम्ब के सिरों के प्राचल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। सिरों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मिलते हैं; ये मिलकर वर्ग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J-A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J-A 12 | DPP: 1(4); 3(15); 4(11-12); 6(13)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रेखा की प्रवणता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 पर समकोण बनाने वाली जीवा के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86;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26, 44 | DPP: 1(16)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के पदों में नाभीय जीवा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खण्ड: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S</m:t>
        </m:r>
        <m:r>
          <m:t>Q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लम्बाई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38 | प्रश्न बैंक: 83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 की नाभीय जीवा का एक सिरा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): दूसरा सिरा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d>
          <m:dPr>
            <m:begChr m:val="("/>
            <m:sepChr m:val=""/>
            <m:endChr m:val=")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32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38, 63; J-A 9; C-I 8 | DPP: 1(14); 2(3) | प्रश्न बैंक: 71, 75,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30; J-A 4-5, 10 | DPP: 3(8) | प्रश्न बैंक: 70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झुकाव </w:t>
      </w:r>
      <m:oMath>
        <m:r>
          <m:t>α</m:t>
        </m:r>
      </m:oMath>
      <w:r>
        <w:rPr/>
        <w:t xml:space="preserve"> वाली नाभीय जीवा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50" w:line="252" w:lineRule="auto"/>
      </w:pPr>
      <w:r>
        <w:rPr/>
        <w:t xml:space="preserve">न्यूनतम = नाभिलम्ब </w:t>
      </w:r>
      <m:oMath>
        <m:r>
          <m:t>4</m:t>
        </m:r>
        <m:r>
          <m:t>a</m:t>
        </m:r>
      </m:oMath>
      <w:r>
        <w:rPr/>
        <w:t xml:space="preserve"> (</w:t>
      </w:r>
      <m:oMath>
        <m:r>
          <m:t>α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); शीर्ष से इस जीवा की दूरी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प्रवणता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लम्बाई </w:t>
      </w: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15 | DPP: 1(13, 15, 17) | प्रश्न बैंक: 84-85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≡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≡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परवलय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सापेक्ष कौन सा क्षेत्र अन्दर/बाहर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अन्दर: नाभि वाला क्षेत्र (वक्र के अवतल ओर)। बाहर: नियता वाला क्षेत्र; स्पर्श रेखाएँ केवल बाहरी बिन्दुओं से खींची जा सकती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सापेक्ष किसी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अन्दर,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बाहर।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जीवा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जाती है तो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नाभीय जीवा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 से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जीवा शीर्ष पर समकोण बनाती है तो सिरों के प्राचलों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तब जीवा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अक्ष को सदैव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काटती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 पर समकोण बनाने वाली जीवा सदैव किस स्थिर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हेतु स्थिर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ऐसी जीवाओं पर </w:t>
      </w:r>
      <m:oMath>
        <m:r>
          <m:t>O</m:t>
        </m:r>
      </m:oMath>
      <w:r>
        <w:rPr/>
        <w:t xml:space="preserve"> से लम्बपाद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44; C-II 62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86;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द्वारा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पर काटी गई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ad>
          <m:radPr>
            <m:degHide m:val="on"/>
          </m:radPr>
          <m:deg/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t>c</m:t>
                </m:r>
              </m:e>
            </m:d>
          </m:e>
        </m:rad>
      </m:oMath>
    </w:p>
    <w:p>
      <w:pPr>
        <w:spacing w:before="0" w:after="50" w:line="252" w:lineRule="auto"/>
      </w:pPr>
      <w:r>
        <w:rPr/>
        <w:t xml:space="preserve">वास्तविक जीवा हेतु </w:t>
      </w:r>
      <m:oMath>
        <m:r>
          <m:t>a</m:t>
        </m:r>
        <m:r>
          <m:rPr>
            <m:sty m:val="p"/>
          </m:rPr>
          <m:t>&gt;</m:t>
        </m:r>
        <m:r>
          <m:t>m</m:t>
        </m:r>
        <m:r>
          <m:t>c</m:t>
        </m:r>
      </m:oMath>
      <w:r>
        <w:rPr/>
        <w:t xml:space="preserve">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(नाभीय,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t>4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e>
        </m:rad>
        <m:r>
          <m:rPr>
            <m:sty m:val="p"/>
          </m:rPr>
          <m:t>=</m:t>
        </m:r>
        <m:r>
          <m:t>8</m:t>
        </m:r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57 | DPP: 2(1-2)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44 | DPP: 4(6)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द्वारा परवलय के शीर्ष पर बना कोण कैसे ज्ञात करें? तथा यह न्यून है या अधिक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समघातीकरण: रेखा को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 लिखकर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  <m:r>
          <m:rPr>
            <m:sty m:val="p"/>
          </m:rPr>
          <m:t>⋅</m:t>
        </m:r>
        <m:r>
          <m:t>1</m:t>
        </m:r>
      </m:oMath>
      <w:r>
        <w:rPr/>
        <w:t xml:space="preserve"> में रखिए,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मिलेगा;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समकोण,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न्यून,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अधिक।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4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7</m:t>
            </m:r>
          </m:den>
        </m:f>
      </m:oMath>
      <w:r>
        <w:rPr/>
        <w:t xml:space="preserve"> (न्यून)।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J-A 5 | प्रश्न बैंक: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प्रतिबन्ध क्या है?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प्रत्येक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 हेतु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को स्पर्श करती है।</w:t>
      </w:r>
    </w:p>
    <w:p>
      <w:pPr>
        <w:spacing w:before="0" w:after="50" w:line="252" w:lineRule="auto"/>
      </w:pPr>
      <w:r>
        <w:rPr/>
        <w:t xml:space="preserve">इसका उपयोग दी गई प्रवणता, बिन्दु से, उभयनिष्ठ स्पर्श रेखा तथा बिन्दुपथ प्रश्नों में। उदा.: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को स्पर्श करती है जब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21, 39; J-A 14;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J-II 20, 42, 88; J-M 10, 24, 32; J-A 8, 25-26, 41; C-I 7, 9; C-II 10 | DPP: 2(9, 16); 4(3); 6(3); 7(8); 10(7)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का निदेशक वृत्त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परस्पर लम्ब स्पर्श रेखाओं के प्रतिच्छेद बिन्दु का बिन्दुपथ; परवलय हेतु यह नियता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हेतु यह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 |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अर्थात्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</w:t>
      </w:r>
      <m:oMath>
        <m:r>
          <m:t>P</m:t>
        </m:r>
      </m:oMath>
      <w:r>
        <w:rPr/>
        <w:t xml:space="preserve"> से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रेखा के प्रवणता रूप में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रखिए: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</m:oMath>
      <w:r>
        <w:rPr/>
        <w:t xml:space="preserve">; प्रतिबन्ध इनसे लिखिए और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कीजिए (किसी भी वक्र हेतु उसके स्पर्श प्रतिबन्ध से)।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h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परवलय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कोई भी द्विघाती वक्र: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रखिए।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6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6</m:t>
        </m:r>
      </m:oMath>
      <w:r>
        <w:rPr/>
        <w:t xml:space="preserve">, अर्थात्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25-26; J-II 25, 65-66, 70-72; J-M 12, 16, 23, 52; J-A 24-25; C-I 14, 17; C-II 31 | DPP: 1(4); 6(13) | प्रश्न बैंक: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33; J-M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(या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 लीजिए तथा दिए प्रतिबन्ध से </w:t>
      </w:r>
      <m:oMath>
        <m:r>
          <m:t>m</m:t>
        </m:r>
      </m:oMath>
      <w:r>
        <w:rPr/>
        <w:t xml:space="preserve"> (या </w:t>
      </w:r>
      <m:oMath>
        <m:r>
          <m:t>t</m:t>
        </m:r>
      </m:oMath>
      <w:r>
        <w:rPr/>
        <w:t xml:space="preserve">)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स्पर्श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पर प्राचलिक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शीर्ष पर स्पर्श रेखा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t>t</m:t>
            </m:r>
          </m:e>
        </m:d>
      </m:oMath>
      <w:r>
        <w:rPr/>
        <w:t xml:space="preserve"> पर तथा नियता को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 पर मिलती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17, 20; J-II 21, 27; J-M 49; J-A 6, 10 | DPP: 6(11-12)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22; J-II 78; J-A 31; C-II 6-7 | DPP: 3(15);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पर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में रखिए: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इसके दो मूल दो स्पर्श रेखाएँ देते हैं (या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से: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J-M 2, 51, 53; J-A 37, 43; C-I 9 | DPP: 2(10); 4(7) | प्रश्न बैंक: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65-66; J-M 39, 49; J-A 14, 33;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की प्रवणता तथा स्पर्श बिन्दु के प्राचल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60;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रेखा की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तुलना कीजिए। 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3(4) | प्रश्न बैंक: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परवलय के अभिलम्ब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(बिन्दु से स्पर्श रेखा के लम्बवत् रेखा।)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12, 20 | DPP: 3(10, 15); 4(11-12)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24; J-M 12 | DPP: 3(9, 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</w:t>
      </w:r>
      <m:oMath>
        <m:r>
          <m:t>t</m:t>
        </m:r>
      </m:oMath>
      <w:r>
        <w:rPr/>
        <w:t xml:space="preserve"> के पदों में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मिलता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22, 78, 89; J-A 40;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22-23; J-II 17;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के पदों में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प्रवणता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, अर्थात्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16</m:t>
        </m:r>
        <m:r>
          <m:t>y</m:t>
        </m:r>
        <m:r>
          <m:rPr>
            <m:sty m:val="p"/>
          </m:rPr>
          <m:t>=</m:t>
        </m:r>
        <m:r>
          <m:t>33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2(11); 3(5,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39,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रेखा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अभिलम्ब हो,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अभिलम्ब है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का अभिलम्ब: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की प्रवणता तथा अभिलम्ब पाद के प्राचल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40; C-I 3 | DPP: 2(13)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समीकरण दिया हो तो उसका पाद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= दिए अभिलम्ब की प्रवणता (क्योंकि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स्पर्श रेखाओं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(भुजों का गुणोत्तर माध्य, कोटियों का समान्तर माध्य।)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26; C-I 16; C-II 5, 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अभिलम्बों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अभिलम्ब परवलय को पुनः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काटे तो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अतः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18-19, 21; J-II 23-24; J-M 1, 15; C-I 3; C-II 6, 16 | DPP: 2(13);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20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अभिलम्ब परवलय को पुनः एक ही बिन्दु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 पर काटें तो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पर स्पर्श रेखाओं के बीच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30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नाभीय जीवा के सिरों पर स्पर्श रेखाएँ कहाँ मिलती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नियता पर,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 पर; नाभिलम्ब हेतु नियता के 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12, 27; J-A 4, 33;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व मानक 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अभिलम्ब के अनुदिश होती है: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 को बिन्दु से गुजारिए, </w:t>
      </w:r>
      <m:oMath>
        <m:r>
          <m:t>t</m:t>
        </m:r>
      </m:oMath>
      <w:r>
        <w:rPr/>
        <w:t xml:space="preserve"> हल कीजिए, तथा निकटतम 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8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पाद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J-A 18, 34-35 | DPP: 4(2) | प्रश्न बैंक: 77,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व मानक 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परवलय से नहीं मिलती, उसके समान्तर स्पर्श रेखा लीजिए: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इस बिन्दु की रेखा से दूरी (मिलें तो शून्य)।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दूरी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परवलय के सापेक्ष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छेदक (2 बिन्दु);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): स्पर्श रेखा;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कोई उभयनिष्ठ बिन्दु नहीं। अक्ष के समान्तर रेखा परवलय से एक बार मिलती है पर स्पर्श रेखा नहीं होती।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88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से परवलय पर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से परवलय पर कितने अभिलम्ब खींचे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में त्रिघात: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 अधिकतम तीन अभिलम्ब (कम से कम एक वास्तविक)।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तीन वास्तविक अभिलम्ब हेतु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पर: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13</m:t>
        </m:r>
        <m:r>
          <m:t>m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39-40; J-M 27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99; C-II 14, 21,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सह-अभिलम्बी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बिन्दु से खींचे अभिलम्बों के पाद। प्रवणताएँ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(पाद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):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; अतः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99; C-II 14 | DPP: 3(1,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सह-अभिलम्बी बिन्दुओं से बने त्रिभुज का केन्द्रक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पर: कोटियाँ </w:t>
      </w:r>
      <m:oMath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का योग शून्य। केन्द्रक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पर अभिलम्ब: केन्द्रक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 से परवलय पर खींचे अभिलम्बों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त्रिघात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मूल-सम्बन्ध लीजिए; प्रतिबन्ध से शेष मूल ज्ञात कर त्रिघात में रखिए और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कीजिए।</w:t>
      </w:r>
    </w:p>
    <w:p>
      <w:pPr>
        <w:spacing w:before="0" w:after="50" w:line="252" w:lineRule="auto"/>
      </w:pPr>
      <w:r>
        <w:rPr/>
        <w:t xml:space="preserve">उदा.: दो अभिलम्ब परस्पर लम्ब: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, बिन्दुपथ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19; C-II 21, 56,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के सापेक्ष तीन सह-अभिलम्बी बिन्दुओं से बने त्रिभुज का परिवृत्त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−</m:t>
          </m:r>
          <m:r>
            <m:t>k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यह सदैव शीर्ष से जाता है।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17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 | DPP: 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99</w:t>
      </w:r>
    </w:p>
    <w:p>
      <w:pPr>
        <w:pStyle w:val="Heading1"/>
        <w:keepNext/>
        <w:spacing w:before="200" w:after="80" w:line="252" w:lineRule="auto"/>
      </w:pPr>
      <w:r>
        <w:rPr/>
        <w:t xml:space="preserve">रूपान्तरण के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परिणाम प्राप्त करने हेतु रूपान्तरण के नियम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a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परस्पर बदलिए।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बदलिए, फिर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। स्थानान्तरित: </w:t>
      </w:r>
      <m:oMath>
        <m:r>
          <m:t>x</m:t>
        </m:r>
      </m:oMath>
      <w:r>
        <w:rPr/>
        <w:t xml:space="preserve"> को </w:t>
      </w:r>
      <m:oMath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को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लिए स्पर्श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हेतु: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। स्थानान्तरित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को स्पर्श करती है जब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26 | DPP: 2(8);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25, 92; J-M 10, 48, 53; J-A 28-29; C-II 8 | DPP: 4(1) | प्रश्न बैंक: 86-87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तीन मानक तथा स्थानान्तरित परवलयों के लिए रेखा के अभिलम्ब होने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हेतु: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 स्थानान्तरित: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44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40, 42; C-I 19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स्पर्श रेखाएँ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रेखा एक द्विघाती वक्र की स्पर्श रेखा/अभिलम्ब तथा दूसरे की स्पर्श रेखा/अभिलम्ब हो तो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वक्र हेतु रेखा प्रवणता रूप में लिखिए (जैसे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दूसरे वक्र का स्पर्श/अभिलम्ब प्रतिबन्ध लगाइए तथा </w:t>
      </w:r>
      <m:oMath>
        <m:r>
          <m:t>m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41-42, 92, 94; J-M 10, 24, 32, 48; J-A 8, 26, 28-29, 41; C-I 7; C-II 19 | DPP: 4(1, 3); 6(3); 7(8-9);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97; J-M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एक द्विघाती वक्र की स्पर्श रेखा/अभिलम्ब व दूसरे की स्पर्श रेखा/अभिलम्ब हो, ऐसे प्रश्नों में गणना कम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वक्र से आरम्भ कीजिए जिसका प्रवणता रूप सरलतम है (परवलय: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दूसरा प्रतिबन्ध केवल एक बार लगाइए, स्पर्श बिन्दु अन्त में निकालिए, तथा सममिति का प्रयोग कीजिए (जैसे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सापेक्ष सममित वक्र)।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दिए मध्यबिन्दु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की जीवा जिसका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, लम्बाई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21 | DPP: 4(6, 8) | प्रश्न बैंक: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बाह्य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45, 97; C-II 10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43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की दी गई जीवा का मध्यबिन्दु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जीवा की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तुलना कीजिए; शीघ्र विधि: प्रवणता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</m:oMath>
      <w:r>
        <w:rPr/>
        <w:t xml:space="preserve"> से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फिर जीवा से </w:t>
      </w:r>
      <m:oMath>
        <m:r>
          <m:t>h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पर: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से तुलना: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(रेखा का ध्रुव)।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की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सापेक्ष स्पर्श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e>
        </m:rad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मानक परवलय पर स्पर्श रेखाओं तथा स्पर्श जीवा से बने त्रिभुज का क्षेत्रफल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8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}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नाभि की ध्रुवी नियता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परवलय पर: स्पर्श रेखा; बाहर: स्पर्श जीवा; अन्दर: परवलय से न मिलने वाली रेखा। प्रत्येक स्थिति में यह ध्रुवी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ध्रुव के निर्देशांक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तुलना कीजिए।)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रेखा पर किसी चर बिन्दु से परवलय पर स्पर्श रेखाएँ खींची जाएँ तो स्पर्श जीवा किस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से।</w:t>
      </w:r>
    </w:p>
    <w:p>
      <w:pPr>
        <w:spacing w:before="0" w:after="50" w:line="252" w:lineRule="auto"/>
      </w:pPr>
      <w:r>
        <w:rPr/>
        <w:t xml:space="preserve">उदा.: रेखा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स्थिर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व्यास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द्विघाती वक्र का व्यास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जीवाओं के निकाय के मध्यबिन्दुओं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वाली जीवा की प्रवणता </w:t>
      </w:r>
      <m:oMath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। प्रत्येक व्यास अक्ष के समान्तर होता है। 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की प्रवणता 2 वाली जीवाएँ: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तथा नियता के बीच स्पर्श रेखा का भाग नाभि पर कितना कोण बनाता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किसी स्पर्श रेखा पर लम्ब का पाद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पर स्पर्श रेखा पर (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किसी नाभीय जीवा के खण्डों का हरात्मक माध्य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S</m:t>
        </m:r>
        <m:r>
          <m:t>P</m:t>
        </m:r>
      </m:oMath>
      <w:r>
        <w:rPr/>
        <w:t xml:space="preserve"> व </w:t>
      </w:r>
      <m:oMath>
        <m:r>
          <m:t>S</m:t>
        </m:r>
        <m:r>
          <m:t>Q</m:t>
        </m:r>
      </m:oMath>
      <w:r>
        <w:rPr/>
        <w:t xml:space="preserve"> का H.M. </w:t>
      </w:r>
      <m:oMath>
        <m:r>
          <m:t>2</m:t>
        </m:r>
        <m:r>
          <m:t>a</m:t>
        </m:r>
      </m:oMath>
      <w:r>
        <w:rPr/>
        <w:t xml:space="preserve"> = अर्ध-नाभिलम्ब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 हेतु खण्ड 2 व 4: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4(10) | प्रश्न बैंक: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71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नाभीय जीवा को व्यास मानकर खींचा वृत्त तथा नियता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नियता को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नाभीय दूरी को व्यास मानकर खींचा वृत्त तथा शीर्ष पर स्पर्श रेखा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शीर्ष पर स्पर्श रेखा को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 पर स्पर्श रेखा व अभिलम्ब अक्ष को क्रमशः </w:t>
      </w:r>
      <m:oMath>
        <m:r>
          <m:t>T</m:t>
        </m:r>
      </m:oMath>
      <w:r>
        <w:rPr/>
        <w:t xml:space="preserve"> व </w:t>
      </w:r>
      <m:oMath>
        <m:r>
          <m:t>G</m:t>
        </m:r>
      </m:oMath>
      <w:r>
        <w:rPr/>
        <w:t xml:space="preserve"> पर काटें तो त्रिभुज </w:t>
      </w:r>
      <m:oMath>
        <m:r>
          <m:t>T</m:t>
        </m:r>
        <m:r>
          <m:t>P</m:t>
        </m:r>
        <m:r>
          <m:t>G</m:t>
        </m:r>
      </m:oMath>
      <w:r>
        <w:rPr/>
        <w:t xml:space="preserve"> का परिकेन्द्र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 तथा </w:t>
      </w:r>
      <m:oMath>
        <m:r>
          <m:t>S</m:t>
        </m:r>
      </m:oMath>
      <w:r>
        <w:rPr/>
        <w:t xml:space="preserve">, </w:t>
      </w:r>
      <m:oMath>
        <m:r>
          <m:t>T</m:t>
        </m:r>
        <m:r>
          <m:t>G</m:t>
        </m:r>
      </m:oMath>
      <w:r>
        <w:rPr/>
        <w:t xml:space="preserve"> का मध्यबिन्दु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रेखा, </w:t>
      </w:r>
      <m:oMath>
        <m:r>
          <m:t>S</m:t>
        </m:r>
        <m:r>
          <m:t>P</m:t>
        </m:r>
      </m:oMath>
      <w:r>
        <w:rPr/>
        <w:t xml:space="preserve"> तथा नियता पर लम्ब </w:t>
      </w:r>
      <m:oMath>
        <m:r>
          <m:t>P</m:t>
        </m:r>
        <m:r>
          <m:t>M</m:t>
        </m:r>
      </m:oMath>
      <w:r>
        <w:rPr/>
        <w:t xml:space="preserve"> के बीच कोण को समद्विभाजित करती है; अतः </w:t>
      </w:r>
      <m:oMath>
        <m:r>
          <m:t>S</m:t>
        </m:r>
      </m:oMath>
      <w:r>
        <w:rPr/>
        <w:t xml:space="preserve"> से निकली किरणें परावर्तन के बाद अक्ष के समान्तर, तथा अक्ष के समान्तर किरणें </w:t>
      </w:r>
      <m:oMath>
        <m:r>
          <m:t>S</m:t>
        </m:r>
      </m:oMath>
      <w:r>
        <w:rPr/>
        <w:t xml:space="preserve"> से होकर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के किन्हीं 3 बिन्दुओं से बने त्रिभुज तथा इन बिन्दुओं पर स्पर्श रेखाओं से बने त्रिभुज के क्षेत्रफलों का अनुपात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त्रिभुज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का क्षेत्रफल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; स्पर्श रेखाओं वाला त्रिभुज: इसका आधा।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स्पर्श रेखा के सापेक्ष नाभि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नियता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52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