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Parabola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(84 questions; a question that appears in two of these is counted once): High = 8 or more questions, Medium = 1 to 7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Conic Section : Definition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conic section?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</w:t>
      </w:r>
      <m:oMath>
        <m:r>
          <m:t>P</m:t>
        </m:r>
      </m:oMath>
      <w:r>
        <w:rPr/>
        <w:t xml:space="preserve"> moving in a plane so that </w:t>
      </w:r>
      <m:oMath>
        <m:f>
          <m:fPr>
            <m:type m:val="bar"/>
          </m:fPr>
          <m:num>
            <m:r>
              <m:t>P</m:t>
            </m:r>
            <m:r>
              <m:t>S</m:t>
            </m:r>
          </m:num>
          <m:den>
            <m:r>
              <m:t>P</m:t>
            </m:r>
            <m:r>
              <m:t>M</m:t>
            </m:r>
          </m:den>
        </m:f>
        <m:r>
          <m:rPr>
            <m:sty m:val="p"/>
          </m:rPr>
          <m:t>=</m:t>
        </m:r>
        <m:r>
          <m:t>e</m:t>
        </m:r>
      </m:oMath>
      <w:r>
        <w:rPr/>
        <w:t xml:space="preserve"> (constant), where </w:t>
      </w:r>
      <m:oMath>
        <m:r>
          <m:t>S</m:t>
        </m:r>
      </m:oMath>
      <w:r>
        <w:rPr/>
        <w:t xml:space="preserve"> is a fixed point and </w:t>
      </w:r>
      <m:oMath>
        <m:r>
          <m:t>P</m:t>
        </m:r>
        <m:r>
          <m:t>M</m:t>
        </m:r>
      </m:oMath>
      <w:r>
        <w:rPr/>
        <w:t xml:space="preserve"> is the perpendicular distance of </w:t>
      </w:r>
      <m:oMath>
        <m:r>
          <m:t>P</m:t>
        </m:r>
      </m:oMath>
      <w:r>
        <w:rPr/>
        <w:t xml:space="preserve"> from a fixed line.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focus, directrix and eccentricity for a conic.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Focus = the fixed point </w:t>
      </w:r>
      <m:oMath>
        <m:r>
          <m:t>S</m:t>
        </m:r>
      </m:oMath>
      <w:r>
        <w:rPr/>
        <w:t xml:space="preserve">; directrix = the fixed line; eccentricity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S</m:t>
            </m:r>
          </m:num>
          <m:den>
            <m:r>
              <m:t>P</m:t>
            </m:r>
            <m:r>
              <m:t>M</m:t>
            </m:r>
          </m:den>
        </m:f>
      </m:oMath>
      <w:r>
        <w:rPr/>
        <w:t xml:space="preserve"> = the constant ratio.</w:t>
      </w:r>
    </w:p>
    <w:p>
      <w:pPr>
        <w:spacing w:before="0" w:after="50" w:line="252" w:lineRule="auto"/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: parabola;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: ellipse;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: hyperbola.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axis, vertex and foot of directrix for a conic.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Axis: line through the focus perpendicular to the directrix. Vertex: point where the conic meets its axis. Foot of directrix </w:t>
      </w:r>
      <m:oMath>
        <m:r>
          <m:t>Z</m:t>
        </m:r>
      </m:oMath>
      <w:r>
        <w:rPr/>
        <w:t xml:space="preserve">: point where the axis meets the directrix.</w:t>
      </w:r>
    </w:p>
    <w:p>
      <w:pPr>
        <w:spacing w:before="0" w:after="50" w:line="252" w:lineRule="auto"/>
      </w:pPr>
      <w:r>
        <w:rPr/>
        <w:t xml:space="preserve">For a parabola the vertex is the mid-point of </w:t>
      </w:r>
      <m:oMath>
        <m:r>
          <m:t>S</m:t>
        </m:r>
      </m:oMath>
      <w:r>
        <w:rPr/>
        <w:t xml:space="preserve"> and </w:t>
      </w:r>
      <m:oMath>
        <m:r>
          <m:t>Z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General Equation of Conic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general form of equation of conic?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It comes from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with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rPr/>
        <w:t xml:space="preserve"> and directrix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l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nature of conic if equation of conic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: pair of lines (real 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, parallel/coincident 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).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: parabola 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; ellipse 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(circle if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); hyperbola if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 (rectangular if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but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, it is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(coincident lines, not a parabola).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determine nature of conic if focus, eccentricity and directrix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Focus on the directrix: pair of lines (real and distinct if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, coincident if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, imaginary if </w:t>
      </w:r>
      <m:oMath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Focus not on the directrix: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 parabola, </w:t>
      </w:r>
      <m:oMath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 ellipse,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 hyperbola.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observe focus, </w:t>
      </w:r>
      <m:oMath>
        <m:r>
          <m:t>e</m:t>
        </m:r>
      </m:oMath>
      <w:r>
        <w:rPr/>
        <w:t xml:space="preserve"> and directrix if equation is given in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l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0" w:after="50" w:line="252" w:lineRule="auto"/>
      </w:pPr>
      <w:r>
        <w:rPr/>
        <w:t xml:space="preserve">Make the right side a true perpendicular distance (divide by 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); then focus </w:t>
      </w:r>
      <m:oMath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rPr/>
        <w:t xml:space="preserve">, directrix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, and </w:t>
      </w:r>
      <m:oMath>
        <m:r>
          <m:t>e</m:t>
        </m:r>
      </m:oMath>
      <w:r>
        <w:rPr/>
        <w:t xml:space="preserve"> is the factor left.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is </w:t>
      </w:r>
      <m:oMath>
        <m:r>
          <m:t>P</m:t>
        </m: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num>
          <m:den>
            <m:r>
              <m:t>5</m:t>
            </m:r>
          </m:den>
        </m:f>
      </m:oMath>
      <w:r>
        <w:rPr/>
        <w:t xml:space="preserve">: focus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directrix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1(5)</w:t>
      </w:r>
    </w:p>
    <w:p>
      <w:pPr>
        <w:pStyle w:val="Heading1"/>
        <w:keepNext/>
        <w:spacing w:before="200" w:after="80" w:line="252" w:lineRule="auto"/>
      </w:pPr>
      <w:r>
        <w:rPr/>
        <w:t xml:space="preserve">Parabola : Introduction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general equation of 2nd degree curve to represent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and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(then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)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rPr/>
        <w:t xml:space="preserve">, so it is a parabola.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definition of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a point whose distance from a fixed point (focus) equals its perpendicular distance from a fixed line (directrix):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, i.e.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Focus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directrix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give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focal distance/focal radius, focal chord, double ordinate, latus rectum for a parabola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Focal distance of </w:t>
      </w:r>
      <m:oMath>
        <m:r>
          <m:t>P</m:t>
        </m:r>
      </m:oMath>
      <w:r>
        <w:rPr/>
        <w:t xml:space="preserve">: </w:t>
      </w:r>
      <m:oMath>
        <m:r>
          <m:t>P</m:t>
        </m:r>
        <m:r>
          <m:t>S</m:t>
        </m:r>
      </m:oMath>
      <w:r>
        <w:rPr/>
        <w:t xml:space="preserve"> (= distance of </w:t>
      </w:r>
      <m:oMath>
        <m:r>
          <m:t>P</m:t>
        </m:r>
      </m:oMath>
      <w:r>
        <w:rPr/>
        <w:t xml:space="preserve"> from the directrix). Focal chord: chord through </w:t>
      </w:r>
      <m:oMath>
        <m:r>
          <m:t>S</m:t>
        </m:r>
      </m:oMath>
      <w:r>
        <w:rPr/>
        <w:t xml:space="preserve">. Double ordinate: chord perpendicular to the axis. Latus rectum: the double ordinate through </w:t>
      </w:r>
      <m:oMath>
        <m:r>
          <m:t>S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given the two ends of a latus rectum, two parabolas are possible (opening on either side).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1(8, 10); 9(17)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Everything means focus, directrix, vertex, axis, ends of latus rectum, length of latus rectum (LR).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every parabola list: vertex, focus, directrix, axis, tangent at vertex, foot of directrix, equation of LR, ends of LR and length of LR.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standard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Vertex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focus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directrix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axis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tangent at vertex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; foot of directrix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LR: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ends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  <w:r>
        <w:rPr/>
        <w:t xml:space="preserve">, length </w:t>
      </w:r>
      <m:oMath>
        <m:r>
          <m:t>4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rPr/>
        <w:t xml:space="preserve">, focus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directrix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LR </w:t>
      </w:r>
      <m:oMath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14; J-A 1,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70; J-A 20; C-I 13;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length of LR and distance between focus and corresponding directrix for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LR </w:t>
      </w:r>
      <m:oMath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(distance of focus from directrix)</w:t>
      </w:r>
    </w:p>
    <w:p>
      <w:pPr>
        <w:spacing w:before="0" w:after="50" w:line="252" w:lineRule="auto"/>
      </w:pPr>
      <w:r>
        <w:rPr/>
        <w:t xml:space="preserve">Also vertex to focus </w:t>
      </w:r>
      <m:oMath>
        <m:r>
          <m:rPr>
            <m:sty m:val="p"/>
          </m:rPr>
          <m:t>=</m:t>
        </m:r>
        <m:r>
          <m:t>a</m:t>
        </m:r>
      </m:oMath>
      <w:r>
        <w:rPr/>
        <w:t xml:space="preserve"> = vertex to directrix. Ex: vertex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directrix </w:t>
      </w:r>
      <m:oMath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rPr/>
        <w:t xml:space="preserve">: distance </w:t>
      </w:r>
      <m:oMath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21</m:t>
                </m:r>
              </m:e>
            </m:d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, so LR </w:t>
      </w:r>
      <m:oMath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29, 50, 62 | DPP: 1(7)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parabola if equation is given in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Read focus </w:t>
      </w:r>
      <m:oMath>
        <m:r>
          <m:t>S</m:t>
        </m:r>
      </m:oMath>
      <w:r>
        <w:rPr/>
        <w:t xml:space="preserve"> and directrix; axis: line through </w:t>
      </w:r>
      <m:oMath>
        <m:r>
          <m:t>S</m:t>
        </m:r>
      </m:oMath>
      <w:r>
        <w:rPr/>
        <w:t xml:space="preserve"> perpendicular to the directrix; </w:t>
      </w:r>
      <m:oMath>
        <m:r>
          <m:t>Z</m:t>
        </m:r>
      </m:oMath>
      <w:r>
        <w:rPr/>
        <w:t xml:space="preserve"> = axis </w:t>
      </w:r>
      <m:oMath>
        <m:r>
          <m:rPr>
            <m:sty m:val="p"/>
          </m:rPr>
          <m:t>∩</m:t>
        </m:r>
      </m:oMath>
      <w:r>
        <w:rPr/>
        <w:t xml:space="preserve"> directrix; vertex = mid-point of </w:t>
      </w:r>
      <m:oMath>
        <m:r>
          <m:t>S</m:t>
        </m:r>
        <m:r>
          <m:t>Z</m:t>
        </m:r>
      </m:oMath>
      <w:r>
        <w:rPr/>
        <w:t xml:space="preserve">; LR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distance of </w:t>
      </w:r>
      <m:oMath>
        <m:r>
          <m:t>S</m:t>
        </m:r>
      </m:oMath>
      <w:r>
        <w:rPr/>
        <w:t xml:space="preserve"> from directrix; tangent at vertex </w:t>
      </w:r>
      <m:oMath>
        <m:r>
          <m:rPr>
            <m:sty m:val="p"/>
          </m:rPr>
          <m:t>∥</m:t>
        </m:r>
      </m:oMath>
      <w:r>
        <w:rPr/>
        <w:t xml:space="preserve"> directrix.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</m:e>
            </m:d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Z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, vertex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axis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, LR </w:t>
      </w:r>
      <m:oMath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tangent at vertex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61, 69, 84; C-II 55 | DPP: 1(5-6) | Question Bank: 73,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87; J-M 28; C-I 10 | DPP: 1(8) | Question Bank: 72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locus of center of a variable circle which touches a fixed circle and a fixed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parabola: focus = centre </w:t>
      </w:r>
      <m:oMath>
        <m:r>
          <m:t>C</m:t>
        </m:r>
      </m:oMath>
      <w:r>
        <w:rPr/>
        <w:t xml:space="preserve"> of the fixed circle (radius </w:t>
      </w:r>
      <m:oMath>
        <m:r>
          <m:t>r</m:t>
        </m:r>
      </m:oMath>
      <w:r>
        <w:rPr/>
        <w:t xml:space="preserve">), directrix = the fixed line shifted by </w:t>
      </w:r>
      <m:oMath>
        <m:r>
          <m:t>r</m:t>
        </m:r>
      </m:oMath>
      <w:r>
        <w:rPr/>
        <w:t xml:space="preserve"> away from </w:t>
      </w:r>
      <m:oMath>
        <m:r>
          <m:t>C</m:t>
        </m:r>
      </m:oMath>
      <w:r>
        <w:rPr/>
        <w:t xml:space="preserve"> (external touching; towards </w:t>
      </w:r>
      <m:oMath>
        <m:r>
          <m:t>C</m:t>
        </m:r>
      </m:oMath>
      <w:r>
        <w:rPr/>
        <w:t xml:space="preserve"> for internal).</w:t>
      </w:r>
    </w:p>
    <w:p>
      <w:pPr>
        <w:spacing w:before="0" w:after="50" w:line="252" w:lineRule="auto"/>
      </w:pPr>
      <w:r>
        <w:rPr/>
        <w:t xml:space="preserve">Ex: touching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externally and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: centre lies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y</m:t>
        </m:r>
        <m:r>
          <m:rPr>
            <m:sty m:val="p"/>
          </m:rPr>
          <m:t>+</m:t>
        </m:r>
        <m:r>
          <m:t>9</m:t>
        </m:r>
      </m:oMath>
      <w:r>
        <w:rPr/>
        <w:t xml:space="preserve"> (focus </w:t>
      </w:r>
      <m:oMath>
        <m:r>
          <m:t>O</m:t>
        </m:r>
      </m:oMath>
      <w:r>
        <w:rPr/>
        <w:t xml:space="preserve">, directrix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68 | DPP: 1(1)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focal distance of a point on a parabola/conic?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 (distance from the directrix).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P</m:t>
        </m:r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85; C-II 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83; J-M 25; J-A 37 | Question Bank: 75</w:t>
      </w:r>
    </w:p>
    <w:p>
      <w:pPr>
        <w:pStyle w:val="Heading1"/>
        <w:keepNext/>
        <w:spacing w:before="200" w:after="80" w:line="252" w:lineRule="auto"/>
      </w:pPr>
      <w:r>
        <w:rPr/>
        <w:t xml:space="preserve">Other standard parabolas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three other standard parabolas?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y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All have vertex </w:t>
      </w:r>
      <m:oMath>
        <m:r>
          <m:t>O</m:t>
        </m:r>
      </m:oMath>
      <w:r>
        <w:rPr/>
        <w:t xml:space="preserve"> and LR </w:t>
      </w:r>
      <m:oMath>
        <m:r>
          <m:rPr>
            <m:sty m:val="p"/>
          </m:rPr>
          <m:t>=</m:t>
        </m:r>
        <m:r>
          <m:t>4</m:t>
        </m:r>
        <m:r>
          <m:t>a</m:t>
        </m:r>
      </m:oMath>
      <w:r>
        <w:rPr/>
        <w:t xml:space="preserve">; they open to the left, upwards and downwards respectively.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J-II 73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23 | DPP: 3(10)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Plot all 4 standard parabolas and mark everything for them.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.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The curve always bends round the focus; directrix is on the other side of the vertex; LR is the line through </w:t>
      </w:r>
      <m:oMath>
        <m:r>
          <m:t>S</m:t>
        </m:r>
      </m:oMath>
      <w:r>
        <w:rPr/>
        <w:t xml:space="preserve"> parallel to the directrix.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Shifted Parabola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is the equation of a shifted parabola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k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Vertex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axis parallel to the </w:t>
      </w:r>
      <m:oMath>
        <m:r>
          <m:t>x</m:t>
        </m:r>
      </m:oMath>
      <w:r>
        <w:rPr/>
        <w:t xml:space="preserve">-axis (first) or </w:t>
      </w:r>
      <m:oMath>
        <m:r>
          <m:t>y</m:t>
        </m:r>
      </m:oMath>
      <w:r>
        <w:rPr/>
        <w:t xml:space="preserve">-axis (second);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reverses the opening.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observe whether equation of a 2nd degree curve represents shifted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 </w:t>
      </w:r>
      <m:oMath>
        <m:r>
          <m:t>x</m:t>
        </m:r>
        <m:r>
          <m:t>y</m:t>
        </m:r>
      </m:oMath>
      <w:r>
        <w:rPr/>
        <w:t xml:space="preserve"> term and only one square term: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+</m:t>
        </m:r>
        <m:r>
          <m:t>E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) 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r>
          <m:t>x</m:t>
        </m:r>
        <m:r>
          <m:rPr>
            <m:sty m:val="p"/>
          </m:rPr>
          <m:t>+</m:t>
        </m:r>
        <m:r>
          <m:t>E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E</m:t>
        </m:r>
        <m:r>
          <m:rPr>
            <m:sty m:val="p"/>
          </m:rPr>
          <m:t>≠</m:t>
        </m:r>
        <m:r>
          <m:t>0</m:t>
        </m:r>
      </m:oMath>
      <w:r>
        <w:rPr/>
        <w:t xml:space="preserve">). Complete the square.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rPr/>
        <w:t xml:space="preserve"> is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4</m:t>
        </m:r>
      </m:oMath>
      <w:r>
        <w:rPr/>
        <w:t xml:space="preserve">: vertex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4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25; C-I 1; C-II 65 | DPP: 1(2)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shifted parabola.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, read everything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and shift back. For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: focus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directrix </w:t>
      </w:r>
      <m:oMath>
        <m:r>
          <m:t>x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a</m:t>
        </m:r>
      </m:oMath>
      <w:r>
        <w:rPr/>
        <w:t xml:space="preserve">, axis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, LR ends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  <w:r>
        <w:rPr/>
        <w:t xml:space="preserve">, LR </w:t>
      </w:r>
      <m:oMath>
        <m:r>
          <m:rPr>
            <m:sty m:val="p"/>
          </m:rPr>
          <m:t>=</m:t>
        </m:r>
        <m:r>
          <m:t>4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16</m:t>
        </m:r>
        <m:r>
          <m:t>x</m:t>
        </m:r>
        <m:r>
          <m:rPr>
            <m:sty m:val="p"/>
          </m:rPr>
          <m:t>−</m:t>
        </m:r>
        <m:r>
          <m:t>44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: vertex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focus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directrix </w:t>
      </w:r>
      <m:oMath>
        <m:r>
          <m:t>x</m:t>
        </m:r>
        <m:r>
          <m:rPr>
            <m:sty m:val="p"/>
          </m:rPr>
          <m:t>=</m:t>
        </m:r>
        <m:r>
          <m:t>7</m:t>
        </m:r>
      </m:oMath>
      <w:r>
        <w:rPr/>
        <w:t xml:space="preserve">, LR </w:t>
      </w:r>
      <m:oMath>
        <m:r>
          <m:rPr>
            <m:sty m:val="p"/>
          </m:rPr>
          <m:t>=</m:t>
        </m:r>
        <m:r>
          <m:t>16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33; J-II 50; J-M 33; J-A 11 | DPP: 1(3, 11); 2(5); 5(5) | Question Bank: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27; J-M 2, 13, 15, 51-52; J-A 34-35; C-I 6 | DPP: 4(11)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shifted parabola if some details about it are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Axis parallel to a coordinate axis: take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 or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k</m:t>
            </m:r>
          </m:e>
        </m:d>
      </m:oMath>
      <w:r>
        <w:rPr/>
        <w:t xml:space="preserve"> and use the data (vertex, focus, </w:t>
      </w:r>
      <m:oMath>
        <m:r>
          <m:t>a</m:t>
        </m:r>
      </m:oMath>
      <w:r>
        <w:rPr/>
        <w:t xml:space="preserve">, a point). Oblique axis: use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 (or the alternate definition).</w:t>
      </w:r>
    </w:p>
    <w:p>
      <w:pPr>
        <w:spacing w:before="0" w:after="50" w:line="252" w:lineRule="auto"/>
      </w:pPr>
      <w:r>
        <w:rPr/>
        <w:t xml:space="preserve">Ex: vertex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focus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4</m:t>
        </m:r>
      </m:oMath>
      <w:r>
        <w:rPr/>
        <w:t xml:space="preserve">, axis </w:t>
      </w:r>
      <m:oMath>
        <m:r>
          <m:rPr>
            <m:sty m:val="p"/>
          </m:rPr>
          <m:t>∥</m:t>
        </m:r>
        <m:r>
          <m:t>y</m:t>
        </m:r>
      </m:oMath>
      <w:r>
        <w:rPr/>
        <w:t xml:space="preserve">-axis, so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87, 93; J-M 28, 31; C-I 10; C-II 29 | Question Bank: 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50; J-M 29, 50 | DPP: 1(10); 9(17)</w:t>
      </w:r>
    </w:p>
    <w:p>
      <w:pPr>
        <w:pStyle w:val="Heading1"/>
        <w:keepNext/>
        <w:spacing w:before="200" w:after="80" w:line="252" w:lineRule="auto"/>
      </w:pPr>
      <w:r>
        <w:rPr/>
        <w:t xml:space="preserve">Alternate definition of Parabola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alternate definition of parabola.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</m:oMath>
      <w:r>
        <w:rPr/>
        <w:t xml:space="preserve"> = distance from the axis and </w:t>
      </w:r>
      <m:oMath>
        <m:r>
          <m:t>x</m:t>
        </m:r>
      </m:oMath>
      <w:r>
        <w:rPr/>
        <w:t xml:space="preserve"> = distance from the tangent at vertex: (distance from axis)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rPr/>
        <w:t xml:space="preserve"> = LR </w:t>
      </w:r>
      <m:oMath>
        <m:r>
          <m:rPr>
            <m:sty m:val="p"/>
          </m:rPr>
          <m:t>×</m:t>
        </m:r>
      </m:oMath>
      <w:r>
        <w:rPr/>
        <w:t xml:space="preserve"> (distance from tangent at vertex).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l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m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l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′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Find everything for parabola if equation is given in alternate definition form.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With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normalised: axis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tangent at vertex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vertex </w:t>
      </w:r>
      <m:oMath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, LR </w:t>
      </w:r>
      <m:oMath>
        <m:r>
          <m:rPr>
            <m:sty m:val="p"/>
          </m:rPr>
          <m:t>=</m:t>
        </m:r>
        <m:r>
          <m:t>4</m:t>
        </m:r>
        <m:r>
          <m:t>a</m:t>
        </m:r>
      </m:oMath>
      <w:r>
        <w:rPr/>
        <w:t xml:space="preserve">; focus on the axis at distance </w:t>
      </w:r>
      <m:oMath>
        <m:r>
          <m:t>a</m:t>
        </m:r>
      </m:oMath>
      <w:r>
        <w:rPr/>
        <w:t xml:space="preserve"> from the vertex on the side where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tangent at vertex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, focus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, axis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10</m:t>
        </m:r>
      </m:oMath>
      <w:r>
        <w:rPr/>
        <w:t xml:space="preserve">, parabola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Parametric Coordinates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parametric coordinates of a point on standard parabolas.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;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Locus questions: take the moving point as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, find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in terms of </w:t>
      </w:r>
      <m:oMath>
        <m:r>
          <m:t>t</m:t>
        </m:r>
      </m:oMath>
      <w:r>
        <w:rPr/>
        <w:t xml:space="preserve">, eliminate </w:t>
      </w:r>
      <m:oMath>
        <m:r>
          <m:t>t</m:t>
        </m:r>
      </m:oMath>
      <w:r>
        <w:rPr/>
        <w:t xml:space="preserve">. Ex: mid-point of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and a point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lies on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3-5; J-II 49, 83; C-I 6, 13; C-II 9 | DPP: 4(9) | Question Bank: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6, 17; J-II 18, 21-22, 79; J-A 6, 13; C-I 2; C-II 12, 16, 54 | DPP: 1(12); 2(1, 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radius vector of a point P in terms of 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O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t</m:t>
              </m:r>
            </m:num>
            <m:den>
              <m:r>
                <m:t>a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t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assume parameters for ends of double ordinate?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t</m:t>
        </m:r>
      </m:oMath>
      <w:r>
        <w:rPr/>
        <w:t xml:space="preserve"> and </w:t>
      </w:r>
      <m:oMath>
        <m:r>
          <m:rPr>
            <m:sty m:val="p"/>
          </m:rPr>
          <m:t>−</m:t>
        </m:r>
        <m:r>
          <m:t>t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points of trisection of double ordinates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  <m:r>
          <m:t>x</m:t>
        </m:r>
      </m:oMath>
      <w:r>
        <w:rPr/>
        <w:t xml:space="preserve"> lie on </w:t>
      </w:r>
      <m:oMath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l</m:t>
        </m:r>
        <m:r>
          <m:t>x</m:t>
        </m:r>
      </m:oMath>
      <w:r>
        <w:rPr/>
        <w:t xml:space="preserve"> (LR </w:t>
      </w:r>
      <m:oMath>
        <m:f>
          <m:fPr>
            <m:type m:val="bar"/>
          </m:fPr>
          <m:num>
            <m:r>
              <m:t>l</m:t>
            </m:r>
          </m:num>
          <m:den>
            <m:r>
              <m:t>9</m:t>
            </m:r>
          </m:den>
        </m:f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8, 89 | Question Bank: 78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parameter for ends of LR?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2</m:t>
            </m:r>
            <m:r>
              <m:t>a</m:t>
            </m:r>
          </m:e>
        </m:d>
      </m:oMath>
      <w:r>
        <w:rPr/>
        <w:t xml:space="preserve">. Tangents at the ends meet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normals at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together they form a square.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8; J-A 31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20; J-A 12 | DPP: 1(4); 3(15); 4(11-12); 6(13)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slope of line joining two points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9 | DPP: 3(12)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parameters of ends of a chord subtending right angle at vertex?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spacing w:before="0" w:after="50" w:line="252" w:lineRule="auto"/>
      </w:pPr>
      <w:r>
        <w:rPr/>
        <w:t xml:space="preserve">From </w:t>
      </w:r>
      <m:oMath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86; J-A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26, 44 | DPP: 1(16)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length of focal chord in terms of parameter?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Length </w:t>
      </w:r>
      <m:oMath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Segments: </w:t>
      </w:r>
      <m:oMath>
        <m:r>
          <m:t>S</m:t>
        </m:r>
        <m:r>
          <m:t>P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, </w:t>
      </w:r>
      <m:oMath>
        <m:r>
          <m:t>S</m:t>
        </m:r>
        <m:r>
          <m:t>Q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rPr/>
        <w:t xml:space="preserve">. 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: length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38 | Question Bank: 83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parameters of ends of a focal chord?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one end of a focal chord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  <m:r>
          <m:t>x</m:t>
        </m:r>
      </m:oMath>
      <w:r>
        <w:rPr/>
        <w:t xml:space="preserve"> is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8</m:t>
            </m:r>
          </m:e>
        </m:d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): other end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, i.e. </w:t>
      </w:r>
      <m:oMath>
        <m:d>
          <m:dPr>
            <m:begChr m:val="("/>
            <m:sepChr m:val=""/>
            <m:endChr m:val=")"/>
            <m:grow/>
          </m:dPr>
          <m:e>
            <m:r>
              <m:t>32</m:t>
            </m:r>
            <m:r>
              <m:rPr>
                <m:sty m:val="p"/>
              </m:rPr>
              <m:t>,</m:t>
            </m:r>
            <m:r>
              <m:t>32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3, 38, 63; J-A 9; C-I 8 | DPP: 1(14); 2(3) | Question Bank: 71, 75, 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30; J-A 4-5, 10 | DPP: 3(8) | Question Bank: 70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length of focal chord whose inclination is </w:t>
      </w:r>
      <m:oMath>
        <m:r>
          <m:t>α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Length </w:t>
      </w:r>
      <m:oMath>
        <m:r>
          <m:rPr>
            <m:sty m:val="p"/>
          </m:rPr>
          <m:t>=</m:t>
        </m:r>
        <m:r>
          <m:t>4</m:t>
        </m:r>
        <m:r>
          <m:t>a</m:t>
        </m:r>
        <m:r>
          <m:t> 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r>
          <m:t>α</m:t>
        </m:r>
      </m:oMath>
    </w:p>
    <w:p>
      <w:pPr>
        <w:spacing w:before="0" w:after="50" w:line="252" w:lineRule="auto"/>
      </w:pPr>
      <w:r>
        <w:rPr/>
        <w:t xml:space="preserve">Least = LR </w:t>
      </w:r>
      <m:oMath>
        <m:r>
          <m:t>4</m:t>
        </m:r>
        <m:r>
          <m:t>a</m:t>
        </m:r>
      </m:oMath>
      <w:r>
        <w:rPr/>
        <w:t xml:space="preserve"> (</w:t>
      </w:r>
      <m:oMath>
        <m:r>
          <m:t>α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); distance of this chord from the vertex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α</m:t>
        </m:r>
      </m:oMath>
      <w:r>
        <w:rPr/>
        <w:t xml:space="preserve">. 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, slope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length </w:t>
      </w:r>
      <m:oMath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15 | DPP: 1(13, 15, 17) | Question Bank: 84-85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</w:t>
      </w:r>
      <m:oMath>
        <m:r>
          <m:t>S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r>
          <m:t>T</m:t>
        </m:r>
      </m:oMath>
      <w:r>
        <w:rPr/>
        <w:t xml:space="preserve"> for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≡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≡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4</m:t>
          </m:r>
          <m:r>
            <m:t>a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≡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Position of a point wrt Parabola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region is called inside/outside wrt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Inside: the region containing the focus (bounded by the curve on the concave side). Outside: the region containing the directrix; tangents can be drawn only from outside points.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relative position of a point wrt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4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inside,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on,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outside.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 and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&gt;</m:t>
        </m:r>
        <m:r>
          <m:t>0</m:t>
        </m:r>
      </m:oMath>
      <w:r>
        <w:rPr/>
        <w:t xml:space="preserve">, outside.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Chord joining two points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of equation of chord joining two points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t>x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t>y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3; C-II 13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parameters of end points of a chord if chord passes through </w:t>
      </w: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rPr/>
        <w:t xml:space="preserve"> gives the focal chord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t>c</m:t>
        </m:r>
        <m:r>
          <m:rPr>
            <m:sty m:val="p"/>
          </m:rPr>
          <m:t>=</m:t>
        </m:r>
        <m:r>
          <m:t>4</m:t>
        </m:r>
        <m:r>
          <m:t>a</m:t>
        </m:r>
      </m:oMath>
      <w:r>
        <w:rPr/>
        <w:t xml:space="preserve"> gives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14; C-II 62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parameters of end points of a chord if chord subtends right angle at vertex?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spacing w:before="0" w:after="50" w:line="252" w:lineRule="auto"/>
      </w:pPr>
      <w:r>
        <w:rPr/>
        <w:t xml:space="preserve">Then the chord </w:t>
      </w:r>
      <m:oMath>
        <m:r>
          <m:t>2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  <m:r>
          <m:t>y</m:t>
        </m:r>
        <m:r>
          <m:rPr>
            <m:sty m:val="p"/>
          </m:rPr>
          <m:t>−</m:t>
        </m:r>
        <m:r>
          <m:t>8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always cuts the axis at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The chord subtending right angle at vertex always passes through which fixed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 the fixed point is </w:t>
      </w:r>
      <m:oMath>
        <m:d>
          <m:dPr>
            <m:begChr m:val="("/>
            <m:sepChr m:val=""/>
            <m:endChr m:val=")"/>
            <m:grow/>
          </m:dPr>
          <m:e>
            <m:r>
              <m:t>12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feet of perpendiculars from </w:t>
      </w:r>
      <m:oMath>
        <m:r>
          <m:t>O</m:t>
        </m:r>
      </m:oMath>
      <w:r>
        <w:rPr/>
        <w:t xml:space="preserve"> on such chords lie on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44; C-II 62 | DPP: 1(16)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86; C-II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length of chord intercepted by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on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Length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  <m:rad>
          <m:radPr>
            <m:degHide m:val="on"/>
          </m:radPr>
          <m:deg/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t>c</m:t>
                </m:r>
              </m:e>
            </m:d>
          </m:e>
        </m:rad>
      </m:oMath>
    </w:p>
    <w:p>
      <w:pPr>
        <w:spacing w:before="0" w:after="50" w:line="252" w:lineRule="auto"/>
      </w:pPr>
      <w:r>
        <w:rPr/>
        <w:t xml:space="preserve">Real chord needs </w:t>
      </w:r>
      <m:oMath>
        <m:r>
          <m:t>a</m:t>
        </m:r>
        <m:r>
          <m:rPr>
            <m:sty m:val="p"/>
          </m:rPr>
          <m:t>&gt;</m:t>
        </m:r>
        <m:r>
          <m:t>m</m:t>
        </m:r>
        <m:r>
          <m:t>c</m:t>
        </m:r>
      </m:oMath>
      <w:r>
        <w:rPr/>
        <w:t xml:space="preserve">. 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 (focal,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): </w:t>
      </w:r>
      <m:oMath>
        <m:r>
          <m:t>4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2</m:t>
            </m:r>
          </m:e>
        </m:rad>
        <m:r>
          <m:rPr>
            <m:sty m:val="p"/>
          </m:rPr>
          <m:t>=</m:t>
        </m:r>
        <m:r>
          <m:t>8</m:t>
        </m:r>
        <m:r>
          <m:rPr>
            <m:sty m:val="p"/>
          </m:rPr>
          <m:t>=</m:t>
        </m:r>
        <m:r>
          <m:t>4</m:t>
        </m:r>
        <m:r>
          <m:t>a</m:t>
        </m:r>
        <m:r>
          <m:t> 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57 | DPP: 2(1-2)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44 | DPP: 4(6)</w:t>
      </w:r>
    </w:p>
    <w:p>
      <w:pPr>
        <w:pStyle w:val="Heading1"/>
        <w:keepNext/>
        <w:spacing w:before="200" w:after="80" w:line="252" w:lineRule="auto"/>
      </w:pPr>
      <w:r>
        <w:rPr/>
        <w:t xml:space="preserve">Line and Parabola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angle subtended by a line at the vertex of parabola? and how to check whether it is acute or obtuse?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Homogenise: write the line as 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t>y</m:t>
            </m:r>
          </m:num>
          <m:den>
            <m:r>
              <m:rPr>
                <m:sty m:val="p"/>
              </m:rPr>
              <m:t>−</m:t>
            </m:r>
            <m:r>
              <m:t>n</m:t>
            </m:r>
          </m:den>
        </m:f>
      </m:oMath>
      <w:r>
        <w:rPr/>
        <w:t xml:space="preserve"> and put it in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  <m:r>
          <m:rPr>
            <m:sty m:val="p"/>
          </m:rPr>
          <m:t>⋅</m:t>
        </m:r>
        <m:r>
          <m:t>1</m:t>
        </m:r>
      </m:oMath>
      <w:r>
        <w:rPr/>
        <w:t xml:space="preserve"> to get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B</m:t>
                </m:r>
              </m:e>
            </m:ra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  <w:r>
        <w:rPr/>
        <w:t xml:space="preserve">;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: right angle,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: acute,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: obtuse.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r>
          <m:t>4</m:t>
        </m:r>
        <m:r>
          <m:t>y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7</m:t>
            </m:r>
          </m:den>
        </m:f>
      </m:oMath>
      <w:r>
        <w:rPr/>
        <w:t xml:space="preserve"> (acute).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14; J-A 5 | Question Bank: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condition of tangency for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? And how is it used?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m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So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touches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for every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Use it for tangents with a given slope, from a point, common tangents and locus questions. Ex: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touches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 when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21, 39; J-A 14; C-II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35; J-II 20, 42, 88; J-M 10, 24, 32; J-A 8, 25-26, 41; C-I 7, 9; C-II 10 | DPP: 2(9, 16); 4(3); 6(3); 7(8); 10(7)</w:t>
      </w:r>
    </w:p>
    <w:p>
      <w:pPr>
        <w:pStyle w:val="Heading1"/>
        <w:keepNext/>
        <w:spacing w:before="200" w:after="80" w:line="252" w:lineRule="auto"/>
      </w:pPr>
      <w:r>
        <w:rPr/>
        <w:t xml:space="preserve">Director Circle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director circle for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the point of intersection of perpendicular tangents; for a parabola it is the directrix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it is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13 | DPP: 2(12)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equation of director circle of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through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r>
          <m:t>h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, i.e.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locus of a variable external point </w:t>
      </w:r>
      <m:oMath>
        <m:r>
          <m:t>P</m:t>
        </m:r>
      </m:oMath>
      <w:r>
        <w:rPr/>
        <w:t xml:space="preserve"> for which condition on slope of tangents drawn from </w:t>
      </w:r>
      <m:oMath>
        <m:r>
          <m:t>P</m:t>
        </m:r>
      </m:oMath>
      <w:r>
        <w:rPr/>
        <w:t xml:space="preserve"> to parabola/2nd degree curve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in the slope form of the tangent: </w:t>
      </w:r>
      <m:oMath>
        <m:r>
          <m:t>h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h</m:t>
            </m:r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h</m:t>
            </m:r>
          </m:den>
        </m:f>
      </m:oMath>
      <w:r>
        <w:rPr/>
        <w:t xml:space="preserve">; write the condition with these and replace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(same idea for any curve with its tangency condition).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/</m:t>
            </m:r>
            <m:r>
              <m:t>h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h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2(9,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Tangent &amp; Normal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for a parabola if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Any 2nd degree curve: replace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x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rPr>
            <m:sty m:val="p"/>
          </m:rPr>
          <m:t>→</m:t>
        </m:r>
        <m:r>
          <m:t>x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y</m:t>
        </m:r>
        <m:r>
          <m:rPr>
            <m:sty m:val="p"/>
          </m:rPr>
          <m:t>→</m:t>
        </m:r>
        <m:r>
          <m:t>y</m:t>
        </m:r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2</m:t>
        </m:r>
        <m:r>
          <m:t>x</m:t>
        </m:r>
        <m:r>
          <m:t>y</m:t>
        </m:r>
        <m:r>
          <m:rPr>
            <m:sty m:val="p"/>
          </m:rPr>
          <m:t>→</m:t>
        </m:r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y</m:t>
        </m:r>
      </m:oMath>
      <w:r>
        <w:rPr/>
        <w:t xml:space="preserve">. 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6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6</m:t>
        </m:r>
      </m:oMath>
      <w:r>
        <w:rPr/>
        <w:t xml:space="preserve">, i.e.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25-26; J-II 25, 65-66, 70-72; J-M 12, 16, 23, 52; J-A 24-25; C-I 14, 17; C-II 31 | DPP: 1(4); 6(13) | Question Bank: 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33; J-M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for a parabola if any other condition other than point of tangency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 (or </w:t>
      </w:r>
      <m:oMath>
        <m:r>
          <m:t>t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) and use the given condition to find </w:t>
      </w:r>
      <m:oMath>
        <m:r>
          <m:t>m</m:t>
        </m:r>
      </m:oMath>
      <w:r>
        <w:rPr/>
        <w:t xml:space="preserve"> (or </w:t>
      </w:r>
      <m:oMath>
        <m:r>
          <m:t>t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, parallel to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, contact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equation of tangent at a point, whose coordinates are given in parametric form, on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It meets the axis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the tangent at vertex at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t>t</m:t>
            </m:r>
          </m:e>
        </m:d>
      </m:oMath>
      <w:r>
        <w:rPr/>
        <w:t xml:space="preserve"> and the directrix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17, 20; J-II 21, 27; J-M 49; J-A 6, 10 | DPP: 6(11-12)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22; J-II 78; J-A 31; C-II 6-7 | DPP: 3(15); 4(12)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tangent to a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passing through an external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in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; its two roots give the two tangents (or use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 from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: </w:t>
      </w:r>
      <m:oMath>
        <m:r>
          <m:t>2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m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20; J-M 2, 51, 53; J-A 37, 43; C-I 9 | DPP: 2(10); 4(7) | Question Bank: 87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65-66; J-M 39, 49; J-A 14, 33; C-I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slope of tangent and parameter of point of tangency?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60; C-I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point of tangency if equation of tangent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m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Or compare the line with </w:t>
      </w:r>
      <m:oMath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 Ex: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on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/>
        <w:t xml:space="preserve">, point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3(4) | Question Bank: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normal for a parabola if foot of normal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  <m:r>
                <m:t>a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(Line through the point perpendicular to the tangent.) 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16</m:t>
            </m:r>
          </m:e>
        </m:d>
      </m:oMath>
      <w:r>
        <w:rPr/>
        <w:t xml:space="preserve">: </w:t>
      </w:r>
      <m:oMath>
        <m:r>
          <m:t>y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16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12, 20 | DPP: 3(10, 15); 4(11-12)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26; J-II 24; J-M 12 | DPP: 3(9, 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normal to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in terms of parameter </w:t>
      </w:r>
      <m:oMath>
        <m:r>
          <m:t>t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t</m:t>
          </m:r>
          <m:r>
            <m:rPr>
              <m:sty m:val="p"/>
            </m:rPr>
            <m:t>+</m:t>
          </m:r>
          <m:r>
            <m:t>a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It meets the axis at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18, 22, 78, 89; J-A 40;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18, 22-23; J-II 17; J-A 10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normal to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in terms of slope </w:t>
      </w:r>
      <m:oMath>
        <m:r>
          <m:t>m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r>
            <m:t>a</m:t>
          </m:r>
          <m:r>
            <m:t>m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, slope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/>
        <w:t xml:space="preserve">, i.e.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16</m:t>
        </m:r>
        <m:r>
          <m:t>y</m:t>
        </m:r>
        <m:r>
          <m:rPr>
            <m:sty m:val="p"/>
          </m:rPr>
          <m:t>=</m:t>
        </m:r>
        <m:r>
          <m:t>33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2(11); 3(5,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39, 41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line to be a normal to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is a normal </w:t>
      </w:r>
      <m:oMath>
        <m:r>
          <m:rPr>
            <m:sty m:val="p"/>
          </m:rPr>
          <m:t>⇔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normal to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3(2,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slope of normal and parameter of foot of normal?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40; C-I 3 | DPP: 2(13)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foot of normal if equation of normal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m</m:t>
              </m:r>
            </m:e>
          </m:d>
        </m:oMath>
      </m:oMathPara>
    </w:p>
    <w:p>
      <w:pPr>
        <w:spacing w:before="0" w:after="50" w:line="252" w:lineRule="auto"/>
      </w:pPr>
      <m:oMath>
        <m:r>
          <m:t>m</m:t>
        </m:r>
      </m:oMath>
      <w:r>
        <w:rPr/>
        <w:t xml:space="preserve"> = slope of the given normal (since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point of intersection of tangents drawn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on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spacing w:before="0" w:after="50" w:line="252" w:lineRule="auto"/>
      </w:pPr>
      <w:r>
        <w:rPr/>
        <w:t xml:space="preserve">(G.M. and A.M. of the abscissae/ordinates.) 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26; C-I 16; C-II 5, 7,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point of intersection of normals drawn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on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26; C-II 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normal to the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intersects parabola again at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then what is the relation between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(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):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so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18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12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18-19, 21; J-II 23-24; J-M 1, 15; C-I 3; C-II 6, 16 | DPP: 2(13); 3(7,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20 |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normals to the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 at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and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intersect parabola again at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3</m:t>
                </m:r>
              </m:sub>
            </m:sSub>
          </m:e>
        </m:d>
      </m:oMath>
      <w:r>
        <w:rPr/>
        <w:t xml:space="preserve">, then what is the relation between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and 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C-II 11,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angle between tangents drawn at ends of focal chord?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30 | DPP: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 tangents drawn at ends of focal chord meet?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directrix, at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d>
      </m:oMath>
      <w:r>
        <w:rPr/>
        <w:t xml:space="preserve">; for the latus rectum at the foot of the directrix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12, 27; J-A 4, 33; C-II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 distance between a point and standard parabola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is along the normal: make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t>t</m:t>
        </m:r>
        <m:r>
          <m:rPr>
            <m:sty m:val="p"/>
          </m:rPr>
          <m:t>+</m:t>
        </m:r>
        <m:r>
          <m:t>a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/>
        <w:t xml:space="preserve"> pass through the point, solve for </w:t>
      </w:r>
      <m:oMath>
        <m:r>
          <m:t>t</m:t>
        </m:r>
      </m:oMath>
      <w:r>
        <w:rPr/>
        <w:t xml:space="preserve">, and take the nearest foot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rPr/>
        <w:t xml:space="preserve"> and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r>
          <m:t>8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, foot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24; J-A 18, 34-35 | DPP: 4(2) | Question Bank: 77, 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minimum distance between a line and standard parabola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 line does not meet the parabola, take the tangent parallel to it: point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; distance from this point to the line (zero if they meet).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 and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: point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distance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position of a line wrt parabola corresponding to number of common points between them?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m</m:t>
              </m:r>
            </m:e>
            <m:sup>
              <m:r>
                <m:t>2</m:t>
              </m:r>
            </m:sup>
          </m:sSup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</m:e>
          </m:d>
          <m:r>
            <m:t>x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: secant (2 points);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): tangent;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: no common point. A line parallel to the axis meets the parabola once but is not a tangent.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88 | DPP: 2(4)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15</w:t>
      </w:r>
    </w:p>
    <w:p>
      <w:pPr>
        <w:pStyle w:val="Heading1"/>
        <w:keepNext/>
        <w:spacing w:before="200" w:after="80" w:line="252" w:lineRule="auto"/>
      </w:pPr>
      <w:r>
        <w:rPr/>
        <w:t xml:space="preserve">Normal to Parabola from a point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many normals can be drawn from a point to a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t>m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A cubic in </w:t>
      </w:r>
      <m:oMath>
        <m:r>
          <m:t>m</m:t>
        </m:r>
      </m:oMath>
      <w:r>
        <w:rPr/>
        <w:t xml:space="preserve">: at most three normals from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(at least one real). Three real normals from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need </w:t>
      </w:r>
      <m:oMath>
        <m:r>
          <m:t>h</m:t>
        </m:r>
        <m:r>
          <m:rPr>
            <m:sty m:val="p"/>
          </m:rPr>
          <m:t>&gt;</m:t>
        </m:r>
        <m:r>
          <m:t>2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from </w:t>
      </w:r>
      <m:oMath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 to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13</m:t>
        </m:r>
        <m:r>
          <m:t>m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39-40; J-M 27 |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99; C-II 14, 21, 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co-normal points for a parabola.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feet of the normals drawn from one point. With slopes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 (feet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): </w:t>
      </w:r>
      <m:oMath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m</m:t>
            </m:r>
          </m:e>
          <m:sub>
            <m:r>
              <m:t>i</m:t>
            </m:r>
          </m:sub>
        </m:sSub>
        <m:sSub>
          <m:e>
            <m: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a</m:t>
            </m:r>
          </m:den>
        </m:f>
      </m:oMath>
      <w:r>
        <w:rPr/>
        <w:t xml:space="preserve">; so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J-II 99; C-II 14 | DPP: 3(1,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the centroid of triangle, formed by three co-normal points on parabola, lie?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axis: ordinates </w:t>
      </w:r>
      <m:oMath>
        <m:r>
          <m:rPr>
            <m:sty m:val="p"/>
          </m:rPr>
          <m:t>−</m:t>
        </m:r>
        <m:r>
          <m:t>2</m:t>
        </m:r>
        <m:r>
          <m:t>a</m:t>
        </m:r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 add to zero. Centroid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h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a</m:t>
                    </m:r>
                  </m:e>
                </m:d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normals from </w:t>
      </w:r>
      <m:oMath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 to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centroid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26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locus of a point P if a condition on the slopes of the normals drawn from P to the parabola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the cubic </w:t>
      </w:r>
      <m:oMath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its root relations; find the remaining root from the condition, put it in the cubic and replace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by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two normals perpendicular: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a</m:t>
            </m:r>
          </m:den>
        </m:f>
      </m:oMath>
      <w:r>
        <w:rPr/>
        <w:t xml:space="preserve">, locus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19; C-II 21, 56,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40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equation of circumcircle of triangle formed by three co-normal points wrt a point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for parabola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</m:e>
          </m:d>
          <m:r>
            <m:t>x</m:t>
          </m:r>
          <m:r>
            <m:rPr>
              <m:sty m:val="p"/>
            </m:rPr>
            <m:t>−</m:t>
          </m:r>
          <m:r>
            <m:t>k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It always passes through the vertex. Ex: </w:t>
      </w:r>
      <m:oMath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12</m:t>
            </m:r>
          </m:e>
        </m:d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17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51 | DPP: 4(14)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99</w:t>
      </w:r>
    </w:p>
    <w:p>
      <w:pPr>
        <w:pStyle w:val="Heading1"/>
        <w:keepNext/>
        <w:spacing w:before="200" w:after="80" w:line="252" w:lineRule="auto"/>
      </w:pPr>
      <w:r>
        <w:rPr/>
        <w:t xml:space="preserve">Rules for Transformation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rules for transformation to find results for other three standard parabolas and shifted parabolas?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replace </w:t>
      </w:r>
      <m:oMath>
        <m:r>
          <m:t>a</m:t>
        </m:r>
      </m:oMath>
      <w:r>
        <w:rPr/>
        <w:t xml:space="preserve"> by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interchange </w:t>
      </w:r>
      <m:oMath>
        <m:r>
          <m:t>x</m:t>
        </m:r>
      </m:oMath>
      <w:r>
        <w:rPr/>
        <w:t xml:space="preserve"> and </w:t>
      </w:r>
      <m:oMath>
        <m:r>
          <m:t>y</m:t>
        </m:r>
      </m:oMath>
      <w:r>
        <w:rPr/>
        <w:t xml:space="preserve">.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interchange, then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a</m:t>
        </m:r>
      </m:oMath>
      <w:r>
        <w:rPr/>
        <w:t xml:space="preserve">. Shifted: replace </w:t>
      </w:r>
      <m:oMath>
        <m:r>
          <m:t>x</m:t>
        </m:r>
      </m:oMath>
      <w:r>
        <w:rPr/>
        <w:t xml:space="preserve"> by </w:t>
      </w:r>
      <m:oMath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 and </w:t>
      </w:r>
      <m:oMath>
        <m:r>
          <m:t>y</m:t>
        </m:r>
      </m:oMath>
      <w:r>
        <w:rPr/>
        <w:t xml:space="preserve"> by </w:t>
      </w:r>
      <m:oMath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condition of tangency for other three standard parabolas and shifted parabolas?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. Shifted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: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touches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when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26 | DPP: 2(8); 3(3)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J-II 25, 92; J-M 10, 48, 53; J-A 28-29; C-II 8 | DPP: 4(1) | Question Bank: 86-87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condition for a line to be normal for other three standard parabolas and shifted parabolas?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t>m</m:t>
        </m:r>
        <m:r>
          <m:rPr>
            <m:sty m:val="p"/>
          </m:rPr>
          <m:t>+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. Shifted: </w:t>
      </w:r>
      <m:oMath>
        <m:r>
          <m:t>y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44 | DPP: 3(13)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40, 42; C-I 19 | DPP: 3(1)</w:t>
      </w:r>
    </w:p>
    <w:p>
      <w:pPr>
        <w:pStyle w:val="Heading1"/>
        <w:keepNext/>
        <w:spacing w:before="200" w:after="80" w:line="252" w:lineRule="auto"/>
      </w:pPr>
      <w:r>
        <w:rPr/>
        <w:t xml:space="preserve">Common Tangents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condition if a line is tangent/normal to one second degree curve and tangent/normal to another second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the line in slope form for the first curve (e.g.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), apply the tangency/normal condition of the second curve and solve for </w:t>
      </w:r>
      <m:oMath>
        <m:r>
          <m:t>m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a</m:t>
        </m:r>
        <m:r>
          <m:t>x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den>
        </m:f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J-II 41-42, 92, 94; J-M 10, 24, 32, 48; J-A 8, 26, 28-29, 41; C-I 7; C-II 19 | DPP: 4(1, 3); 6(3); 7(8-9); 10(7)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97; J-M 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do to minimize calculations in questions where a line is tangent/normal to one second degree curve and tangent/normal to another second degree curve?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Start from the curve whose slope form is simplest (parabola: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), use the other condition only once, avoid points of contact until the end, and use symmetry (e.g. curves symmetric about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Common Concepts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chord whose mid point is given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4</m:t>
          </m:r>
          <m:r>
            <m:t>a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chord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  <w:r>
        <w:rPr/>
        <w:t xml:space="preserve"> bisected at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rPr/>
        <w:t xml:space="preserve">, length </w:t>
      </w:r>
      <m:oMath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21 | DPP: 4(6, 8) | Question Bank: 90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49; C-II 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chord of contact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For an external point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45, 97; C-II 10 | DPP: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43 | DPP: 2(10)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mid point of a chord of a standard parabola whose equation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the chord with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; quickly: slope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k</m:t>
            </m:r>
          </m:den>
        </m:f>
      </m:oMath>
      <w:r>
        <w:rPr/>
        <w:t xml:space="preserve"> gives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then </w:t>
      </w:r>
      <m:oMath>
        <m:r>
          <m:t>h</m:t>
        </m:r>
      </m:oMath>
      <w:r>
        <w:rPr/>
        <w:t xml:space="preserve"> from the chord.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 on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x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</w:t>
      </w:r>
      <m:oMath>
        <m:r>
          <m:t>h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external point for a chord of contact if equation of chord of contact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Compare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with </w:t>
      </w:r>
      <m:oMath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point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l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t>m</m:t>
                </m:r>
              </m:num>
              <m:den>
                <m:r>
                  <m:t>l</m:t>
                </m:r>
              </m:den>
            </m:f>
          </m:e>
        </m:d>
      </m:oMath>
      <w:r>
        <w:rPr/>
        <w:t xml:space="preserve"> (the pole of the line).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formula for length of chord of contact, wrt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of standard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a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rad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8</m:t>
            </m:r>
            <m:r>
              <m:rPr>
                <m:sty m:val="p"/>
              </m:rPr>
              <m:t>⋅</m:t>
            </m:r>
            <m:r>
              <m:t>8</m:t>
            </m:r>
          </m:e>
        </m:rad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formula for area formed by tangents drawn from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to standard parabola and corresponding chord of contact?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Area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a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2</m:t>
            </m:r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8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8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combined equation of pair of tangents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x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  <m:sSup>
            <m:e>
              <m:r>
                <m:rPr>
                  <m:sty m:val="p"/>
                </m:rPr>
                <m:t>}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expression for equation of polar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r>
            <m:t>y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Polar of the focus is the directrix.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represent for a point, according to its position relative to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parabola: the tangent; outside: the chord of contact; inside: a line not meeting the parabola. In every case it is the polar.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coordinates of pole of a given line?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t>x</m:t>
          </m:r>
          <m:r>
            <m:rPr>
              <m:sty m:val="p"/>
            </m:rPr>
            <m:t>+</m:t>
          </m:r>
          <m:r>
            <m:t>m</m:t>
          </m:r>
          <m:r>
            <m:t>y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l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  <m:r>
                    <m:t>m</m:t>
                  </m:r>
                </m:num>
                <m:den>
                  <m:r>
                    <m:t>l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(Compare with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.)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From any variable point on a fixed line, tangents are drawn to the parabola then chord of contact will pass through which point?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Through the pole of the fixed line,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l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  <m:r>
                  <m:t>m</m:t>
                </m:r>
              </m:num>
              <m:den>
                <m:r>
                  <m:t>l</m:t>
                </m:r>
              </m:den>
            </m:f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line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: fixed point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Diameter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Define diameter for a second degree curve.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Locus of the mid-points of a system of parallel chords.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Derive equation of diameter for standard parabola.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m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From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the slope of the chord with mid-point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is </w:t>
      </w:r>
      <m:oMath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. Every diameter is parallel to the axis. Ex: chords of slope 2 of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Highlights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angle does portion of tangent intercepted between directrix and point of tangency subtend at focus?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foot of perpendicular from focus on any tangent to parabola lies?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tangent at the vertex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52; C-II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harmonic mean of segments of any focal chord of parabola?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  <m:r>
                <m:t>P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S</m:t>
              </m:r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So the H.M. of </w:t>
      </w:r>
      <m:oMath>
        <m:r>
          <m:t>S</m:t>
        </m:r>
        <m:r>
          <m:t>P</m:t>
        </m:r>
      </m:oMath>
      <w:r>
        <w:rPr/>
        <w:t xml:space="preserve"> and </w:t>
      </w:r>
      <m:oMath>
        <m:r>
          <m:t>S</m:t>
        </m:r>
        <m:r>
          <m:t>Q</m:t>
        </m:r>
      </m:oMath>
      <w:r>
        <w:rPr/>
        <w:t xml:space="preserve"> is </w:t>
      </w:r>
      <m:oMath>
        <m:r>
          <m:t>2</m:t>
        </m:r>
        <m:r>
          <m:t>a</m:t>
        </m:r>
      </m:oMath>
      <w:r>
        <w:rPr/>
        <w:t xml:space="preserve"> = semi latus rectum.</w:t>
      </w:r>
    </w:p>
    <w:p>
      <w:pPr>
        <w:spacing w:before="0" w:after="50" w:line="252" w:lineRule="auto"/>
      </w:pPr>
      <w:r>
        <w:rPr/>
        <w:t xml:space="preserve">Ex: segments 2 and 4 for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a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4(10) | Question Bank: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71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directrix and circle drawn on any focal chord as diameter?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circle touches the directrix.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tangent at vertex and circle drawn on any focal distance as diameter?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circle touches the tangent at the vertex.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70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If tangent and normal drawn at </w:t>
      </w:r>
      <m:oMath>
        <m:r>
          <m:t>P</m:t>
        </m:r>
      </m:oMath>
      <w:r>
        <w:rPr/>
        <w:t xml:space="preserve"> on parabola intersect the axis at </w:t>
      </w:r>
      <m:oMath>
        <m:r>
          <m:t>T</m:t>
        </m:r>
      </m:oMath>
      <w:r>
        <w:rPr/>
        <w:t xml:space="preserve"> and </w:t>
      </w:r>
      <m:oMath>
        <m:r>
          <m:t>G</m:t>
        </m:r>
      </m:oMath>
      <w:r>
        <w:rPr/>
        <w:t xml:space="preserve"> respectively, then what is the circumcentre of triangle </w:t>
      </w:r>
      <m:oMath>
        <m:r>
          <m:t>T</m:t>
        </m:r>
        <m:r>
          <m:t>P</m:t>
        </m:r>
        <m:r>
          <m:t>G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focus </w:t>
      </w:r>
      <m:oMath>
        <m:r>
          <m:t>S</m:t>
        </m:r>
      </m:oMath>
      <w:r>
        <w:rPr/>
        <w:t xml:space="preserve">: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t>S</m:t>
        </m:r>
        <m:r>
          <m:t>G</m:t>
        </m:r>
        <m:r>
          <m:rPr>
            <m:sty m:val="p"/>
          </m:rPr>
          <m:t>=</m:t>
        </m:r>
        <m:r>
          <m:t>S</m:t>
        </m:r>
        <m:r>
          <m:t>P</m:t>
        </m:r>
      </m:oMath>
      <w:r>
        <w:rPr/>
        <w:t xml:space="preserve"> and </w:t>
      </w:r>
      <m:oMath>
        <m:r>
          <m:t>S</m:t>
        </m:r>
      </m:oMath>
      <w:r>
        <w:rPr/>
        <w:t xml:space="preserve"> is the mid-point of </w:t>
      </w:r>
      <m:oMath>
        <m:r>
          <m:t>T</m:t>
        </m:r>
        <m:r>
          <m:t>G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62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Explain reflection property of parabola.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tangent at </w:t>
      </w:r>
      <m:oMath>
        <m:r>
          <m:t>P</m:t>
        </m:r>
      </m:oMath>
      <w:r>
        <w:rPr/>
        <w:t xml:space="preserve"> bisects the angle between </w:t>
      </w:r>
      <m:oMath>
        <m:r>
          <m:t>S</m:t>
        </m:r>
        <m:r>
          <m:t>P</m:t>
        </m:r>
      </m:oMath>
      <w:r>
        <w:rPr/>
        <w:t xml:space="preserve"> and the perpendicular </w:t>
      </w:r>
      <m:oMath>
        <m:r>
          <m:t>P</m:t>
        </m:r>
        <m:r>
          <m:t>M</m:t>
        </m:r>
      </m:oMath>
      <w:r>
        <w:rPr/>
        <w:t xml:space="preserve"> to the directrix; so rays from </w:t>
      </w:r>
      <m:oMath>
        <m:r>
          <m:t>S</m:t>
        </m:r>
      </m:oMath>
      <w:r>
        <w:rPr/>
        <w:t xml:space="preserve"> reflect parallel to the axis, and rays parallel to the axis reflect through </w:t>
      </w:r>
      <m:oMath>
        <m:r>
          <m:t>S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ratio of area of triangle formed by any 3 points on parabola to area of triangle formed by tangents at these 3 points?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2</m:t>
          </m:r>
          <m:r>
            <m:rPr>
              <m:sty m:val="p"/>
            </m:rPr>
            <m:t>: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Area of triangle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/>
        <w:t xml:space="preserve"> </w:t>
      </w:r>
      <m:oMath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rPr/>
        <w:t xml:space="preserve">; triangle of tangents: half of it.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Where does image of focus wrt any tangent to the parabola lies?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 the directrix.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52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