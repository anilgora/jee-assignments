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Parabola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(71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Conic Section : Definition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conic 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</w:t>
      </w:r>
      <m:oMath>
        <m:r>
          <m:t>P</m:t>
        </m:r>
      </m:oMath>
      <w:r>
        <w:rPr/>
        <w:t xml:space="preserve"> moving in a plane so that </w:t>
      </w:r>
      <m:oMath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  <m:r>
          <m:rPr>
            <m:sty m:val="p"/>
          </m:rPr>
          <m:t>=</m:t>
        </m:r>
        <m:r>
          <m:t>e</m:t>
        </m:r>
      </m:oMath>
      <w:r>
        <w:rPr/>
        <w:t xml:space="preserve"> (constant), where </w:t>
      </w:r>
      <m:oMath>
        <m:r>
          <m:t>S</m:t>
        </m:r>
      </m:oMath>
      <w:r>
        <w:rPr/>
        <w:t xml:space="preserve"> is a fixed point and </w:t>
      </w:r>
      <m:oMath>
        <m:r>
          <m:t>P</m:t>
        </m:r>
        <m:r>
          <m:t>M</m:t>
        </m:r>
      </m:oMath>
      <w:r>
        <w:rPr/>
        <w:t xml:space="preserve"> is the perpendicular distance of </w:t>
      </w:r>
      <m:oMath>
        <m:r>
          <m:t>P</m:t>
        </m:r>
      </m:oMath>
      <w:r>
        <w:rPr/>
        <w:t xml:space="preserve"> from a fixed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focus, directrix and eccentricity for a conic.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= the fixed point </w:t>
      </w:r>
      <m:oMath>
        <m:r>
          <m:t>S</m:t>
        </m:r>
      </m:oMath>
      <w:r>
        <w:rPr/>
        <w:t xml:space="preserve">; directrix = the fixed line; eccentricity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</m:oMath>
      <w:r>
        <w:rPr/>
        <w:t xml:space="preserve"> = the constant ratio.</w:t>
      </w:r>
    </w:p>
    <w:p>
      <w:pPr>
        <w:spacing w:before="0" w:after="50" w:line="252" w:lineRule="auto"/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: parabola;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: ellipse;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: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axis, vertex and foot of directrix for a conic.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Axis: line through the focus perpendicular to the directrix. Vertex: point where the conic meets its axis. Foot of directrix </w:t>
      </w:r>
      <m:oMath>
        <m:r>
          <m:t>Z</m:t>
        </m:r>
      </m:oMath>
      <w:r>
        <w:rPr/>
        <w:t xml:space="preserve">: point where the axis meets the directrix.</w:t>
      </w:r>
    </w:p>
    <w:p>
      <w:pPr>
        <w:spacing w:before="0" w:after="50" w:line="252" w:lineRule="auto"/>
      </w:pPr>
      <w:r>
        <w:rPr/>
        <w:t xml:space="preserve">For a parabola the vertex is the mid-point of </w:t>
      </w:r>
      <m:oMath>
        <m:r>
          <m:t>S</m:t>
        </m:r>
      </m:oMath>
      <w:r>
        <w:rPr/>
        <w:t xml:space="preserve"> and </w:t>
      </w:r>
      <m:oMath>
        <m:r>
          <m:t>Z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Conic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equation of conic?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It comes from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with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 and directrix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l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conic if equation of conic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pair of lines (real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, parallel/coincident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).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parabola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; ellipse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(circle if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); hyperbola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(rectangular 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but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, it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(coincident lines, not a parabola).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conic if focus, eccentricity and directrix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on the directrix: pair of lines (real and distinct if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, coincident if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, imaginary if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Focus not on the directrix: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parabola,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ellipse,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focus, </w:t>
      </w:r>
      <m:oMath>
        <m:r>
          <m:t>e</m:t>
        </m:r>
      </m:oMath>
      <w:r>
        <w:rPr/>
        <w:t xml:space="preserve"> and directrix if equation is given in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l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Make the right side a true perpendicular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); then focus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, directrix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and </w:t>
      </w:r>
      <m:oMath>
        <m:r>
          <m:t>e</m:t>
        </m:r>
      </m:oMath>
      <w:r>
        <w:rPr/>
        <w:t xml:space="preserve"> is the factor left.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is </w:t>
      </w:r>
      <m:oMath>
        <m:r>
          <m:t>P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5</m:t>
            </m:r>
          </m:den>
        </m:f>
      </m:oMath>
      <w:r>
        <w:rPr/>
        <w:t xml:space="preserve">: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directrix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1(5)</w:t>
      </w:r>
    </w:p>
    <w:p>
      <w:pPr>
        <w:pStyle w:val="Heading1"/>
        <w:keepNext/>
        <w:spacing w:before="200" w:after="80" w:line="252" w:lineRule="auto"/>
      </w:pPr>
      <w:r>
        <w:rPr/>
        <w:t xml:space="preserve">Parabola 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(then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/>
        <w:t xml:space="preserve">, so it is a parabola.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(focus) equals its perpendicular distance from a fixed line (directrix):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, i.e.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Focus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give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distance/focal radius, focal chord, double ordinate, latus rectum for a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 of </w:t>
      </w:r>
      <m:oMath>
        <m:r>
          <m:t>P</m:t>
        </m:r>
      </m:oMath>
      <w:r>
        <w:rPr/>
        <w:t xml:space="preserve">: </w:t>
      </w:r>
      <m:oMath>
        <m:r>
          <m:t>P</m:t>
        </m:r>
        <m:r>
          <m:t>S</m:t>
        </m:r>
      </m:oMath>
      <w:r>
        <w:rPr/>
        <w:t xml:space="preserve"> (= distance of </w:t>
      </w:r>
      <m:oMath>
        <m:r>
          <m:t>P</m:t>
        </m:r>
      </m:oMath>
      <w:r>
        <w:rPr/>
        <w:t xml:space="preserve"> from the directrix). Focal chord: chord through </w:t>
      </w:r>
      <m:oMath>
        <m:r>
          <m:t>S</m:t>
        </m:r>
      </m:oMath>
      <w:r>
        <w:rPr/>
        <w:t xml:space="preserve">. Double ordinate: chord perpendicular to the axis. Latus rectum: the double ordinate through </w:t>
      </w:r>
      <m:oMath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given the two ends of a latus rectum, two parabolas are possible (opening on either side).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1(8, 10); 9(17)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Everything means focus, directrix, vertex, axis, ends of latus rectum, length of latus rectum (LR).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every parabola list: vertex, focus, directrix, axis, tangent at vertex, foot of directrix, equation of LR, ends of LR and length of LR.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Vertex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focus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tangent at vertex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foot of directrix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LR: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length </w:t>
      </w:r>
      <m:oMath>
        <m:r>
          <m:t>4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17; J-A 1,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70; J-A 20; C-I 13;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 and distance between focus and corresponding directrix for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LR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(distance of focus from directrix)</w:t>
      </w:r>
    </w:p>
    <w:p>
      <w:pPr>
        <w:spacing w:before="0" w:after="50" w:line="252" w:lineRule="auto"/>
      </w:pPr>
      <w:r>
        <w:rPr/>
        <w:t xml:space="preserve">Also vertex to focus </w:t>
      </w:r>
      <m:oMath>
        <m:r>
          <m:rPr>
            <m:sty m:val="p"/>
          </m:rPr>
          <m:t>=</m:t>
        </m:r>
        <m:r>
          <m:t>a</m:t>
        </m:r>
      </m:oMath>
      <w:r>
        <w:rPr/>
        <w:t xml:space="preserve"> = vertex to directrix. Ex: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directrix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: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, so LR </w:t>
      </w:r>
      <m:oMath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parabola if equation is given in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 and directrix; axis: line through </w:t>
      </w:r>
      <m:oMath>
        <m:r>
          <m:t>S</m:t>
        </m:r>
      </m:oMath>
      <w:r>
        <w:rPr/>
        <w:t xml:space="preserve"> perpendicular to the directrix; </w:t>
      </w:r>
      <m:oMath>
        <m:r>
          <m:t>Z</m:t>
        </m:r>
      </m:oMath>
      <w:r>
        <w:rPr/>
        <w:t xml:space="preserve"> = axis </w:t>
      </w:r>
      <m:oMath>
        <m:r>
          <m:rPr>
            <m:sty m:val="p"/>
          </m:rPr>
          <m:t>∩</m:t>
        </m:r>
      </m:oMath>
      <w:r>
        <w:rPr/>
        <w:t xml:space="preserve"> directrix; vertex = mid-point of </w:t>
      </w:r>
      <m:oMath>
        <m:r>
          <m:t>S</m:t>
        </m:r>
        <m:r>
          <m:t>Z</m:t>
        </m:r>
      </m:oMath>
      <w:r>
        <w:rPr/>
        <w:t xml:space="preserve">; LR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distance of </w:t>
      </w:r>
      <m:oMath>
        <m:r>
          <m:t>S</m:t>
        </m:r>
      </m:oMath>
      <w:r>
        <w:rPr/>
        <w:t xml:space="preserve"> from directrix; tangent at vertex </w:t>
      </w:r>
      <m:oMath>
        <m:r>
          <m:rPr>
            <m:sty m:val="p"/>
          </m:rPr>
          <m:t>∥</m:t>
        </m:r>
      </m:oMath>
      <w:r>
        <w:rPr/>
        <w:t xml:space="preserve"> directrix.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axis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tangent at vertex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61, 69, 84; C-II 55 | DPP: 1(5-6) | Question Bank: 73,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87; C-I 10 | DPP: 1(8) | Question Bank: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center of a variable circle which touches a fixed circle and a fixed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parabola: focus = centre </w:t>
      </w:r>
      <m:oMath>
        <m:r>
          <m:t>C</m:t>
        </m:r>
      </m:oMath>
      <w:r>
        <w:rPr/>
        <w:t xml:space="preserve"> of the fixed circle (radius </w:t>
      </w:r>
      <m:oMath>
        <m:r>
          <m:t>r</m:t>
        </m:r>
      </m:oMath>
      <w:r>
        <w:rPr/>
        <w:t xml:space="preserve">), directrix = the fixed line shifted by </w:t>
      </w:r>
      <m:oMath>
        <m:r>
          <m:t>r</m:t>
        </m:r>
      </m:oMath>
      <w:r>
        <w:rPr/>
        <w:t xml:space="preserve"> away from </w:t>
      </w:r>
      <m:oMath>
        <m:r>
          <m:t>C</m:t>
        </m:r>
      </m:oMath>
      <w:r>
        <w:rPr/>
        <w:t xml:space="preserve"> (external touching; towards </w:t>
      </w:r>
      <m:oMath>
        <m:r>
          <m:t>C</m:t>
        </m:r>
      </m:oMath>
      <w:r>
        <w:rPr/>
        <w:t xml:space="preserve"> for internal).</w:t>
      </w:r>
    </w:p>
    <w:p>
      <w:pPr>
        <w:spacing w:before="0" w:after="50" w:line="252" w:lineRule="auto"/>
      </w:pPr>
      <w:r>
        <w:rPr/>
        <w:t xml:space="preserve">Ex: touching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externally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: centre lies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</m:oMath>
      <w:r>
        <w:rPr/>
        <w:t xml:space="preserve"> (focus </w:t>
      </w:r>
      <m:oMath>
        <m:r>
          <m:t>O</m:t>
        </m:r>
      </m:oMath>
      <w:r>
        <w:rPr/>
        <w:t xml:space="preserve">, directrix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68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 parabola/conic?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(distance from the directrix).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85; C-II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83; J-A 37 | Question Bank: 75</w:t>
      </w:r>
    </w:p>
    <w:p>
      <w:pPr>
        <w:pStyle w:val="Heading1"/>
        <w:keepNext/>
        <w:spacing w:before="200" w:after="80" w:line="252" w:lineRule="auto"/>
      </w:pPr>
      <w:r>
        <w:rPr/>
        <w:t xml:space="preserve">Other standard parabolas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three other standard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y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All have vertex </w:t>
      </w:r>
      <m:oMath>
        <m:r>
          <m:t>O</m:t>
        </m:r>
      </m:oMath>
      <w:r>
        <w:rPr/>
        <w:t xml:space="preserve"> and LR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they open to the left, upwards and downwards respectively.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all 4 standard parabolas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The curve always bends round the focus; directrix is on the other side of the vertex; LR is the line through </w:t>
      </w:r>
      <m:oMath>
        <m:r>
          <m:t>S</m:t>
        </m:r>
      </m:oMath>
      <w:r>
        <w:rPr/>
        <w:t xml:space="preserve"> parallel to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Shifted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parabola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Vertex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axis parallel to the </w:t>
      </w:r>
      <m:oMath>
        <m:r>
          <m:t>x</m:t>
        </m:r>
      </m:oMath>
      <w:r>
        <w:rPr/>
        <w:t xml:space="preserve">-axis (first) or </w:t>
      </w:r>
      <m:oMath>
        <m:r>
          <m:t>y</m:t>
        </m:r>
      </m:oMath>
      <w:r>
        <w:rPr/>
        <w:t xml:space="preserve">-axis (second);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reverses the opening.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 and only one square term: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) 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rPr/>
        <w:t xml:space="preserve">). Complete the square.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4</m:t>
        </m:r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1; C-II 65 | DPP: 1(2)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read everything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shift back.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focus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axis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LR ends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33; J-II 50; J-A 11 | DPP: 1(3, 11); 2(5); 5(5) | Question Bank: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J-M 3, 8; J-A 34-35; C-I 6 |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parabola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Axis parallel to a coordinate axis: take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 and use the data (vertex, focus, </w:t>
      </w:r>
      <m:oMath>
        <m:r>
          <m:t>a</m:t>
        </m:r>
      </m:oMath>
      <w:r>
        <w:rPr/>
        <w:t xml:space="preserve">, a point). Oblique axis: use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(or the alternate definition).</w:t>
      </w:r>
    </w:p>
    <w:p>
      <w:pPr>
        <w:spacing w:before="0" w:after="50" w:line="252" w:lineRule="auto"/>
      </w:pPr>
      <w:r>
        <w:rPr/>
        <w:t xml:space="preserve">Ex: vertex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axis </w:t>
      </w:r>
      <m:oMath>
        <m:r>
          <m:rPr>
            <m:sty m:val="p"/>
          </m:rPr>
          <m:t>∥</m:t>
        </m:r>
        <m:r>
          <m:t>y</m:t>
        </m:r>
      </m:oMath>
      <w:r>
        <w:rPr/>
        <w:t xml:space="preserve">-axis,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87, 93; J-M 41; C-I 10; C-II 29 | Question Bank: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 | DPP: 1(10); 9(17)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 = distance from the axis and </w:t>
      </w:r>
      <m:oMath>
        <m:r>
          <m:t>x</m:t>
        </m:r>
      </m:oMath>
      <w:r>
        <w:rPr/>
        <w:t xml:space="preserve"> = distance from the tangent at vertex: (distance from axis)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LR </w:t>
      </w:r>
      <m:oMath>
        <m:r>
          <m:rPr>
            <m:sty m:val="p"/>
          </m:rPr>
          <m:t>×</m:t>
        </m:r>
      </m:oMath>
      <w:r>
        <w:rPr/>
        <w:t xml:space="preserve"> (distance from tangent at vertex).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′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parabola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normalised: axis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tangent at vertex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vertex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focus on the axis at distance </w:t>
      </w:r>
      <m:oMath>
        <m:r>
          <m:t>a</m:t>
        </m:r>
      </m:oMath>
      <w:r>
        <w:rPr/>
        <w:t xml:space="preserve"> from the vertex on the side where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 at vertex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axis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, parabola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coordinates of a point on standard parabolas.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questions: take the moving point as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, find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terms of </w:t>
      </w:r>
      <m:oMath>
        <m:r>
          <m:t>t</m:t>
        </m:r>
      </m:oMath>
      <w:r>
        <w:rPr/>
        <w:t xml:space="preserve">, eliminate </w:t>
      </w:r>
      <m:oMath>
        <m:r>
          <m:t>t</m:t>
        </m:r>
      </m:oMath>
      <w:r>
        <w:rPr/>
        <w:t xml:space="preserve">. Ex: mid-point of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a point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lies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3-5; J-II 49, 83; J-M 56; C-I 6, 13; C-II 9 | DPP: 4(9) | Question Bank: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17; J-II 18, 21-22, 79; J-M 16; J-A 6, 13; C-I 2; C-II 12, 16, 54 | DPP: 1(12); 2(1,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radius vector of a point P in terms of 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t</m:t>
              </m:r>
            </m:num>
            <m:den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parameters for ends of double ordinate?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t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points of trisection of double ordinates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lie on </w:t>
      </w:r>
      <m:oMath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(LR </w:t>
      </w:r>
      <m:oMath>
        <m:f>
          <m:fPr>
            <m:type m:val="bar"/>
          </m:fPr>
          <m:num>
            <m:r>
              <m:t>l</m:t>
            </m:r>
          </m:num>
          <m:den>
            <m:r>
              <m:t>9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89 | Question Bank: 78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parameter for ends of LR?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. Tangents at the ends meet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normals at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together they form a square.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J-A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J-A 12 | DPP: 1(4); 3(15); 4(11-12); 6(13)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line joining two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ends of a chord subtending right angle at vertex?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86;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26, 44 | DPP: 1(16)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length of focal chord in terms of parameter?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Segments: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S</m:t>
        </m:r>
        <m:r>
          <m:t>Q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length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8;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 | Question Bank: 83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ends of a focal chord?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one end of a focal chord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): other end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i.e. </w:t>
      </w:r>
      <m:oMath>
        <m:d>
          <m:dPr>
            <m:begChr m:val="("/>
            <m:sepChr m:val=""/>
            <m:endChr m:val=")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32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9; C-I 8 | DPP: 1(14); 2(3) | Question Bank: 71, 75,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4-5, 10 | DPP: 3(8) | Question Bank: 70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length of focal chord whose inclination is </w:t>
      </w:r>
      <m:oMath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50" w:line="252" w:lineRule="auto"/>
      </w:pPr>
      <w:r>
        <w:rPr/>
        <w:t xml:space="preserve">Least = LR </w:t>
      </w:r>
      <m:oMath>
        <m:r>
          <m:t>4</m:t>
        </m:r>
        <m:r>
          <m:t>a</m:t>
        </m:r>
      </m:oMath>
      <w:r>
        <w:rPr/>
        <w:t xml:space="preserve"> (</w:t>
      </w:r>
      <m:oMath>
        <m:r>
          <m:t>α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); distance of this chord from the vertex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slope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length </w:t>
      </w: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18, 52-53; C-I 15 | DPP: 1(13, 15, 17) | Question Bank: 84-85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T</m:t>
        </m:r>
      </m:oMath>
      <w:r>
        <w:rPr/>
        <w:t xml:space="preserve">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≡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≡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wrt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inside/outside wrt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Inside: the region containing the focus (bounded by the curve on the concave side). Outside: the region containing the directrix; tangents can be drawn only from outside points.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wrt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inside,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outside.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/>
        <w:t xml:space="preserve">, outside.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57 | Question Bank: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 points of a chord if chord passes through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gives the focal chord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 gives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 points of a chord if chord subtends right angle at vertex?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Then the chord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always cuts the axis at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chord subtending right angle at vertex always passes through which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the fixed point is </w:t>
      </w:r>
      <m:oMath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feet of perpendiculars from </w:t>
      </w:r>
      <m:oMath>
        <m:r>
          <m:t>O</m:t>
        </m:r>
      </m:oMath>
      <w:r>
        <w:rPr/>
        <w:t xml:space="preserve"> on such chords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44; C-II 62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86;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length of chord intercepted by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ad>
          <m:radPr>
            <m:degHide m:val="on"/>
          </m:radPr>
          <m:deg/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t>c</m:t>
                </m:r>
              </m:e>
            </m:d>
          </m:e>
        </m:rad>
      </m:oMath>
    </w:p>
    <w:p>
      <w:pPr>
        <w:spacing w:before="0" w:after="50" w:line="252" w:lineRule="auto"/>
      </w:pPr>
      <w:r>
        <w:rPr/>
        <w:t xml:space="preserve">Real chord needs </w:t>
      </w:r>
      <m:oMath>
        <m:r>
          <m:t>a</m:t>
        </m:r>
        <m:r>
          <m:rPr>
            <m:sty m:val="p"/>
          </m:rPr>
          <m:t>&gt;</m:t>
        </m:r>
        <m:r>
          <m:t>m</m:t>
        </m:r>
        <m:r>
          <m:t>c</m:t>
        </m:r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(focal,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t>4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e>
        </m:rad>
        <m:r>
          <m:rPr>
            <m:sty m:val="p"/>
          </m:rPr>
          <m:t>=</m:t>
        </m:r>
        <m:r>
          <m:t>8</m:t>
        </m:r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16; C-II 57 | DPP: 2(1-2)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44 | DPP: 4(6)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subtended by a line at the vertex of parabola? and how to check whether it is acute or obtuse?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Homogenise: write the line as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 and put it in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  <m:r>
          <m:rPr>
            <m:sty m:val="p"/>
          </m:rPr>
          <m:t>⋅</m:t>
        </m:r>
        <m:r>
          <m:t>1</m:t>
        </m:r>
      </m:oMath>
      <w:r>
        <w:rPr/>
        <w:t xml:space="preserve"> to get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right angle,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acute,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obtuse.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4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7</m:t>
            </m:r>
          </m:den>
        </m:f>
      </m:oMath>
      <w:r>
        <w:rPr/>
        <w:t xml:space="preserve"> (acute).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J-A 5 | Question Bank: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touches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for every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Use it for tangents with a given slope, from a point, common tangents and locus questions. Ex: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when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2, 12; J-A 14;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J-II 20, 42, 88; J-M 4, 21; J-A 8, 25-26, 41; C-I 7, 9; C-II 10 | DPP: 2(9, 16); 4(3); 6(3); 7(8); 10(7)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director circle for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point of intersection of perpendicular tangents; for a parabola it is the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it 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i.e.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</w:t>
      </w:r>
      <m:oMath>
        <m:r>
          <m:t>P</m:t>
        </m:r>
      </m:oMath>
      <w:r>
        <w:rPr/>
        <w:t xml:space="preserve"> for which condition on slope of tangents drawn from </w:t>
      </w:r>
      <m:oMath>
        <m:r>
          <m:t>P</m:t>
        </m:r>
      </m:oMath>
      <w:r>
        <w:rPr/>
        <w:t xml:space="preserve"> to parabola/2nd degree curve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the slope form of the tangent: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</m:oMath>
      <w:r>
        <w:rPr/>
        <w:t xml:space="preserve">; write the condition with these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(same idea for any curve with its tangency condition).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h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parabola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Any 2nd degree curve: replace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. 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6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6</m:t>
        </m:r>
      </m:oMath>
      <w:r>
        <w:rPr/>
        <w:t xml:space="preserve">, i.e.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25-26; J-II 25, 65-66, 70-72; J-M 6-7, 19; J-A 24-25; C-I 14, 17; C-II 31 | DPP: 1(4); 6(13) | Question Bank: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parabola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(or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 and use the given condition to find </w:t>
      </w:r>
      <m:oMath>
        <m:r>
          <m:t>m</m:t>
        </m:r>
      </m:oMath>
      <w:r>
        <w:rPr/>
        <w:t xml:space="preserve"> (or </w:t>
      </w:r>
      <m:oMath>
        <m:r>
          <m:t>t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parallel to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contact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9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axis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the tangent at vertex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t>t</m:t>
            </m:r>
          </m:e>
        </m:d>
      </m:oMath>
      <w:r>
        <w:rPr/>
        <w:t xml:space="preserve"> and the directrix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17, 20; J-II 21, 27; J-A 6, 10 | DPP: 6(11-12)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22; J-II 78; J-A 31; C-II 6-7 | DPP: 3(15);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a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its two roots give the two tangents (or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20; J-M 55; J-A 37, 43; C-I 9 | DPP: 2(10); 4(7) | Question Bank: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65-66; J-A 14, 33;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slope of tangent and parameter of point of tangency?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32;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the line with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 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9, 54 | DPP: 3(4) | Question Bank: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parabola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(Line through the point perpendicular to the tangent.)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12, 20 | DPP: 3(10, 15); 4(11-12)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24 | DPP: 3(9, 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in terms of parameter </w:t>
      </w:r>
      <m:oMath>
        <m:r>
          <m:t>t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axis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22, 78, 89; J-A 40;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22-23; J-II 17;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in terms of slope </w:t>
      </w:r>
      <m:oMath>
        <m:r>
          <m:t>m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, i.e.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16</m:t>
        </m:r>
        <m:r>
          <m:t>y</m:t>
        </m:r>
        <m:r>
          <m:rPr>
            <m:sty m:val="p"/>
          </m:rPr>
          <m:t>=</m:t>
        </m:r>
        <m:r>
          <m:t>33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2(11); 3(5,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39, 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line to be a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normal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slope of normal and parameter of foot of normal?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40; C-I 3 | DPP: 2(13)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foot of normal if equation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= slope of the given normal (since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on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(G.M. and A.M. of the abscissae/ordinates.)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26; J-M 20; C-I 16; C-II 5, 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point of intersection of normals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on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normal to the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intersects parabola again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then what is the relation between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so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18-19, 21; J-II 23-24; C-I 3; C-II 6, 16 | DPP: 2(13);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20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normals to the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intersect parabola again at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, then what is the relation between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between tangents drawn at ends of focal chord?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 tangents drawn at ends of focal chord meet?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directrix,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for the latus rectum at the foot of the directrix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4, 33;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along the normal: make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 pass through the point, solve for </w:t>
      </w:r>
      <m:oMath>
        <m:r>
          <m:t>t</m:t>
        </m:r>
      </m:oMath>
      <w:r>
        <w:rPr/>
        <w:t xml:space="preserve">, and take the nearest 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8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foot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J-M 3, 35; J-A 18, 34-35 | DPP: 4(2) | Question Bank: 77,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does not meet the parabola, take the tangent parallel to it: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distance from this point to the line (zero if they meet).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distance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wrt parabola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secant (2 points);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): tangent;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no common point. A line parallel to the axis meets the parabola once but is not a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88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Normal to Parabola from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normals can be drawn from a point to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A cubic in </w:t>
      </w:r>
      <m:oMath>
        <m:r>
          <m:t>m</m:t>
        </m:r>
      </m:oMath>
      <w:r>
        <w:rPr/>
        <w:t xml:space="preserve">: at most three normals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(at least one real). Three real normals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need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13</m:t>
        </m:r>
        <m:r>
          <m:t>m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39-40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99; C-II 14, 21,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co-normal points for a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feet of the normals drawn from one point. With slopes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(feet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):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; so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99; C-II 14 | DPP: 3(1,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centroid of triangle, formed by three co-normal points on parabola,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axis: ordinates </w:t>
      </w:r>
      <m:oMath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add to zero. Centroid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normals from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centroid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point P if a condition on the slopes of the normals drawn from P to the parabola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cubic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its root relations; find the remaining root from the condition, put it in the cubic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normals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, locus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19; C-II 21, 56,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circumcircle of triangle formed by three co-normal points wrt a 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−</m:t>
          </m:r>
          <m:r>
            <m:t>k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It always passes through the vertex. Ex: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17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51 | DPP: 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99</w:t>
      </w:r>
    </w:p>
    <w:p>
      <w:pPr>
        <w:pStyle w:val="Heading1"/>
        <w:keepNext/>
        <w:spacing w:before="200" w:after="80" w:line="252" w:lineRule="auto"/>
      </w:pPr>
      <w:r>
        <w:rPr/>
        <w:t xml:space="preserve">Rules for Transformation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rules for transformation to find results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replace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interchange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interchange, then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. Shifted: replace </w:t>
      </w:r>
      <m:oMath>
        <m:r>
          <m:t>x</m:t>
        </m:r>
      </m:oMath>
      <w:r>
        <w:rPr/>
        <w:t xml:space="preserve"> by </w:t>
      </w:r>
      <m:oMath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 and </w:t>
      </w:r>
      <m:oMath>
        <m:r>
          <m:t>y</m:t>
        </m:r>
      </m:oMath>
      <w:r>
        <w:rPr/>
        <w:t xml:space="preserve"> by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of tangency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 Shifted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touches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when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25, 92; J-M 1, 54-55; J-A 28-29; C-II 8 | DPP: 4(1) | Question Bank: 86-87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for a line to be normal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 Shifted: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44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40, 42; C-I 19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Common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if a line is tangent/normal to one second degree curve and tangent/normal to another second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line in slope form for the first curve (e.g.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apply the tangency/normal condition of the second curve and solve for </w:t>
      </w:r>
      <m:oMath>
        <m:r>
          <m:t>m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41-42, 92, 94; J-M 1, 4, 21; J-A 8, 26, 28-29, 41; C-I 7; C-II 19 | DPP: 4(1, 3); 6(3); 7(8-9);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to minimize calculations in questions where a line is tangent/normal to one second degree curve and tangent/normal to another second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Start from the curve whose slope form is simplest (parabola: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use the other condition only once, avoid points of contact until the end, and use symmetry (e.g. curves symmetric about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chord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, length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36, 51; J-A 21 | DPP: 4(6, 8) | Question Bank: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For an external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45, 97; C-II 10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43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a standard parabola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chord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quickly: slope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</m:oMath>
      <w:r>
        <w:rPr/>
        <w:t xml:space="preserve"> gives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then </w:t>
      </w:r>
      <m:oMath>
        <m:r>
          <m:t>h</m:t>
        </m:r>
      </m:oMath>
      <w:r>
        <w:rPr/>
        <w:t xml:space="preserve"> from the chord.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(the pole of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formula for length of chord of contact, wrt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of standard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e>
        </m:rad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formula for area formed by tangents drawn from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standard parabola and corresponding chord of contact?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8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}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Polar of the focus is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 for a point, according to its position relative to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parabola: the tangent; outside: the chord of contact; inside: a line not meeting the parabola. In every case it is the polar.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(Compare with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parabola then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line,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line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fixed point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Diameter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diameter for a second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mid-points of a system of parallel chords.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the slope of the chord with 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is </w:t>
      </w:r>
      <m:oMath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. Every diameter is parallel to the axis. Ex: chords of slope 2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parabola lies?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tangent at the vertex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harmonic mean of segments of any focal chord of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the H.M. of </w:t>
      </w:r>
      <m:oMath>
        <m:r>
          <m:t>S</m:t>
        </m:r>
        <m:r>
          <m:t>P</m:t>
        </m:r>
      </m:oMath>
      <w:r>
        <w:rPr/>
        <w:t xml:space="preserve"> and </w:t>
      </w:r>
      <m:oMath>
        <m:r>
          <m:t>S</m:t>
        </m:r>
        <m:r>
          <m:t>Q</m:t>
        </m:r>
      </m:oMath>
      <w:r>
        <w:rPr/>
        <w:t xml:space="preserve"> is </w:t>
      </w:r>
      <m:oMath>
        <m:r>
          <m:t>2</m:t>
        </m:r>
        <m:r>
          <m:t>a</m:t>
        </m:r>
      </m:oMath>
      <w:r>
        <w:rPr/>
        <w:t xml:space="preserve"> = semi latus rectum.</w:t>
      </w:r>
    </w:p>
    <w:p>
      <w:pPr>
        <w:spacing w:before="0" w:after="50" w:line="252" w:lineRule="auto"/>
      </w:pPr>
      <w:r>
        <w:rPr/>
        <w:t xml:space="preserve">Ex: segments 2 and 4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4(10) | Question Bank: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71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directrix and circle drawn on any focal chord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touches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tangent at vertex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touches the tangent at the vertex.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tangent and normal drawn at </w:t>
      </w:r>
      <m:oMath>
        <m:r>
          <m:t>P</m:t>
        </m:r>
      </m:oMath>
      <w:r>
        <w:rPr/>
        <w:t xml:space="preserve"> on parabola intersect the axis at </w:t>
      </w:r>
      <m:oMath>
        <m:r>
          <m:t>T</m:t>
        </m:r>
      </m:oMath>
      <w:r>
        <w:rPr/>
        <w:t xml:space="preserve"> and </w:t>
      </w:r>
      <m:oMath>
        <m:r>
          <m:t>G</m:t>
        </m:r>
      </m:oMath>
      <w:r>
        <w:rPr/>
        <w:t xml:space="preserve"> respectively, then what is the circumcentre of triangle </w:t>
      </w:r>
      <m:oMath>
        <m:r>
          <m:t>T</m:t>
        </m:r>
        <m:r>
          <m:t>P</m:t>
        </m:r>
        <m:r>
          <m:t>G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focus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 and </w:t>
      </w:r>
      <m:oMath>
        <m:r>
          <m:t>S</m:t>
        </m:r>
      </m:oMath>
      <w:r>
        <w:rPr/>
        <w:t xml:space="preserve"> is the mid-point of </w:t>
      </w:r>
      <m:oMath>
        <m:r>
          <m:t>T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tangent at </w:t>
      </w:r>
      <m:oMath>
        <m:r>
          <m:t>P</m:t>
        </m:r>
      </m:oMath>
      <w:r>
        <w:rPr/>
        <w:t xml:space="preserve"> bisects the angle between </w:t>
      </w:r>
      <m:oMath>
        <m:r>
          <m:t>S</m:t>
        </m:r>
        <m:r>
          <m:t>P</m:t>
        </m:r>
      </m:oMath>
      <w:r>
        <w:rPr/>
        <w:t xml:space="preserve"> and the perpendicular </w:t>
      </w:r>
      <m:oMath>
        <m:r>
          <m:t>P</m:t>
        </m:r>
        <m:r>
          <m:t>M</m:t>
        </m:r>
      </m:oMath>
      <w:r>
        <w:rPr/>
        <w:t xml:space="preserve"> to the directrix; so rays from </w:t>
      </w:r>
      <m:oMath>
        <m:r>
          <m:t>S</m:t>
        </m:r>
      </m:oMath>
      <w:r>
        <w:rPr/>
        <w:t xml:space="preserve"> reflect parallel to the axis, and rays parallel to the axis reflect through </w:t>
      </w:r>
      <m:oMath>
        <m:r>
          <m:t>S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ratio of area of triangle formed by any 3 points on parabola to area of triangle formed by tangents at these 3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Area of triangle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; triangle of tangents: half of it.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image of focus wrt any tangent to the parabola lies?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52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