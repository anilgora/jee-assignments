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Ellipse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(60 questions; a question that appears in two of these is counted once): High = 5 or more questions, Medium = 1 to 4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Ellipse: 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general equation of 2nd degree curve to represent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is an ellipse if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and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(and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); circle if also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76</m:t>
        </m:r>
        <m:r>
          <m:t>x</m:t>
        </m:r>
        <m:r>
          <m:rPr>
            <m:sty m:val="p"/>
          </m:rPr>
          <m:t>−</m:t>
        </m:r>
        <m:r>
          <m:t>88</m:t>
        </m:r>
        <m:r>
          <m:t>y</m:t>
        </m:r>
        <m:r>
          <m:rPr>
            <m:sty m:val="p"/>
          </m:rPr>
          <m:t>+</m:t>
        </m:r>
        <m:r>
          <m:t>506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ellipse.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7, 15; J-II 75,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20; C-II 65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sum of distances from two fixed points (foci) is a constant </w:t>
      </w:r>
      <m:oMath>
        <m:r>
          <m:t>2</m:t>
        </m:r>
        <m:r>
          <m:t>a</m:t>
        </m:r>
      </m:oMath>
      <w:r>
        <w:rPr/>
        <w:t xml:space="preserve">, greater than the distance between them: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Equivalently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 with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 (focus </w:t>
      </w:r>
      <m:oMath>
        <m:r>
          <m:t>S</m:t>
        </m:r>
      </m:oMath>
      <w:r>
        <w:rPr/>
        <w:t xml:space="preserve">, directrix through </w:t>
      </w:r>
      <m:oMath>
        <m:r>
          <m:t>M</m:t>
        </m:r>
      </m:oMath>
      <w:r>
        <w:rPr/>
        <w:t xml:space="preserve">). If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the locus is the segment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standard ellipse? and what is the relation between a and b?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For the horizontal ellipse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(major axis on </w:t>
      </w:r>
      <m:oMath>
        <m:r>
          <m:t>x</m:t>
        </m:r>
      </m:oMath>
      <w:r>
        <w:rPr/>
        <w:t xml:space="preserve">-axis); if 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  <w:r>
        <w:rPr/>
        <w:t xml:space="preserve"> the major axis is on the </w:t>
      </w:r>
      <m:oMath>
        <m:r>
          <m:t>y</m:t>
        </m:r>
      </m:oMath>
      <w:r>
        <w:rPr/>
        <w:t xml:space="preserve">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J-II 2; J-M 37, 54; J-A 2 | DPP: 8(7) | Question Bank: 110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major axis/minor axis, foci, vertices, center, principal axes for an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Major (focal) axis: line through the foci, length </w:t>
      </w:r>
      <m:oMath>
        <m:r>
          <m:t>2</m:t>
        </m:r>
        <m:r>
          <m:t>a</m:t>
        </m:r>
      </m:oMath>
      <w:r>
        <w:rPr/>
        <w:t xml:space="preserve">, ends =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 Minor axis: its perpendicular bisector, length </w:t>
      </w:r>
      <m:oMath>
        <m:r>
          <m:t>2</m:t>
        </m:r>
        <m:r>
          <m:t>b</m:t>
        </m:r>
      </m:oMath>
      <w:r>
        <w:rPr/>
        <w:t xml:space="preserve">, ends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centre = meeting point of the axes (bisects every chord through it); the two axes together = principal axes.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focal distance/focal radius, focal chord, double ordinate, latus rectum for an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Focal distance: distance of a point of the ellipse from a focus. Focal chord: chord through a focus. Double ordinate: chord perpendicular to the major axis.</w:t>
      </w:r>
    </w:p>
    <w:p>
      <w:pPr>
        <w:spacing w:before="0" w:after="50" w:line="252" w:lineRule="auto"/>
      </w:pPr>
      <w:r>
        <w:rPr/>
        <w:t xml:space="preserve">Latus rectum: the double ordinate through a focus (focal chord perpendicular to the major 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42; C-II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of eccentricity?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e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b</m:t>
                          </m:r>
                        </m:num>
                        <m:den>
                          <m:r>
                            <m:t>2</m:t>
                          </m:r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</w:pPr>
      <m:oMath>
        <m:r>
          <m:t>e</m:t>
        </m:r>
      </m:oMath>
      <w:r>
        <w:rPr/>
        <w:t xml:space="preserve"> = (distance centre to focus) / (distance centre to vertex).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25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81, 96; J-M 32, 56, 65 | DPP: 5(11); 8(4) | Question Bank: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10, 28, 82; J-M 6-7, 36-38, 44, 54, 67; J-A 2, 26, 30-31; C-II 3 | DPP: 5(7-8); 9(3, 18) | Question Bank: 97, 100, 102, 106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b in terms of a and 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 </m:t>
          </m:r>
          <m:r>
            <m:rPr>
              <m:sty m:val="p"/>
            </m:rPr>
            <m:t>⇔</m:t>
          </m:r>
          <m:r>
            <m:t> 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So the centre–focus distance </w:t>
      </w:r>
      <m:oMath>
        <m:r>
          <m:t>a</m:t>
        </m:r>
        <m:r>
          <m:t>e</m:t>
        </m:r>
      </m:oMath>
      <w:r>
        <w:rPr/>
        <w:t xml:space="preserve"> satisfies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e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; for a vertical ellipse take the bigger denominator as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5(17) | Question Bank: 109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coordinates of ends of latus rectum and length of latus rectum for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±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,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93; J-M 44; J-A 26 | DPP: 5(8); 9(17) | Question Bank: 97, 102-103,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40; J-II 30, 57, 94; J-M 32, 57; C-I 18 | DPP: 5(5); 6(7); 9(16) | Question Bank: 95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length of LR, e and distance between focus and corresponding directrix for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t> 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t>e</m:t>
          </m:r>
        </m:oMath>
      </m:oMathPara>
    </w:p>
    <w:p>
      <w:pPr>
        <w:spacing w:before="0" w:after="50" w:line="252" w:lineRule="auto"/>
      </w:pPr>
      <m:oMath>
        <m:r>
          <m:t>d</m:t>
        </m:r>
      </m:oMath>
      <w:r>
        <w:rPr/>
        <w:t xml:space="preserve"> = distance of a focus from its directrix.</w:t>
      </w:r>
    </w:p>
    <w:p>
      <w:pPr>
        <w:spacing w:before="0" w:after="50" w:line="252" w:lineRule="auto"/>
      </w:pPr>
      <w:r>
        <w:rPr/>
        <w:t xml:space="preserve">Semi-latus rectum </w:t>
      </w:r>
      <m:oMath>
        <m:r>
          <m:rPr>
            <m:sty m:val="p"/>
          </m:rPr>
          <m:t>=</m:t>
        </m:r>
        <m:r>
          <m:t>e</m:t>
        </m:r>
        <m:r>
          <m:rPr>
            <m:sty m:val="p"/>
          </m:rPr>
          <m:t>×</m:t>
        </m:r>
      </m:oMath>
      <w:r>
        <w:rPr/>
        <w:t xml:space="preserve">(focus–directrix distance): use it when a focus and the directrix are given.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focal distance of a point on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on the ellipse.)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/>
        <w:t xml:space="preserve">: least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(at the vertices), greatest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(at the ends of the minor axis).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16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34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94; J-M 7 | Question Bank: 92, 99-100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ellipses are similar?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Two ellipses are similar iff they have the same eccentricity (same ratio </w:t>
      </w:r>
      <m:oMath>
        <m:r>
          <m:t>b</m:t>
        </m:r>
        <m:r>
          <m:rPr>
            <m:sty m:val="p"/>
          </m:rPr>
          <m:t>/</m:t>
        </m:r>
        <m:r>
          <m:t>a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shape of ellipse if we increase eccentricity?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As </w:t>
      </w:r>
      <m:oMath>
        <m:r>
          <m:t>e</m:t>
        </m:r>
      </m:oMath>
      <w:r>
        <w:rPr/>
        <w:t xml:space="preserve"> increases, </w:t>
      </w:r>
      <m:oMath>
        <m:r>
          <m:t>b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decreases: the ellipse becomes flatter (foci move towards the vertices). </w:t>
      </w:r>
      <m:oMath>
        <m:r>
          <m:t>e</m:t>
        </m:r>
        <m:r>
          <m:rPr>
            <m:sty m:val="p"/>
          </m:rPr>
          <m:t>→</m:t>
        </m:r>
        <m:r>
          <m:t>0</m:t>
        </m:r>
      </m:oMath>
      <w:r>
        <w:rPr/>
        <w:t xml:space="preserve">: circle; </w:t>
      </w:r>
      <m:oMath>
        <m:r>
          <m:t>e</m:t>
        </m:r>
        <m:r>
          <m:rPr>
            <m:sty m:val="p"/>
          </m:rPr>
          <m:t>→</m:t>
        </m:r>
        <m:r>
          <m:t>1</m:t>
        </m:r>
      </m:oMath>
      <w:r>
        <w:rPr/>
        <w:t xml:space="preserve">: segment.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Auxiliary Circle and Eccentric 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auxiliary circle for an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circle drawn on the major axis as diameter.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auxiliary circle for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Centre = centre of the ellipse, radius = semi-major axis (also for a vertical ellipse with </w:t>
      </w:r>
      <m:oMath>
        <m:r>
          <m:t>a</m:t>
        </m:r>
      </m:oMath>
      <w:r>
        <w:rPr/>
        <w:t xml:space="preserve"> the bigger semi-axis).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 | DPP: 7(11) | Question Bank: 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38; C-II 1 | DPP: 5(13); 6(10)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parametric coordinates of a point on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&lt;</m:t>
          </m:r>
          <m:r>
            <m:t>2</m:t>
          </m:r>
          <m:r>
            <m:t>π</m:t>
          </m:r>
        </m:oMath>
      </m:oMathPara>
    </w:p>
    <w:p>
      <w:pPr>
        <w:spacing w:before="0" w:after="50" w:line="252" w:lineRule="auto"/>
      </w:pPr>
      <w:r>
        <w:rPr/>
        <w:t xml:space="preserve">Use it for max/min, loci and distances: one variable </w:t>
      </w:r>
      <m:oMath>
        <m:r>
          <m:t>θ</m:t>
        </m:r>
      </m:oMath>
      <w:r>
        <w:rPr/>
        <w:t xml:space="preserve"> instead of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. Ex: max of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 on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is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9-10; J-M 19, 36, 39; J-A 30, 36; C-II 65 | Question Bank: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96 | DPP: 10(2)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eccentric angle of a point on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r>
          <m:t>θ</m:t>
        </m:r>
      </m:oMath>
      <w:r>
        <w:rPr/>
        <w:t xml:space="preserve"> is the angle made with the major axis by </w:t>
      </w:r>
      <m:oMath>
        <m:r>
          <m:t>C</m:t>
        </m:r>
        <m:r>
          <m:t>Q</m:t>
        </m:r>
      </m:oMath>
      <w:r>
        <w:rPr/>
        <w:t xml:space="preserve">, where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is the corresponding point on the auxiliary circle (not the angle of </w:t>
      </w:r>
      <m:oMath>
        <m:r>
          <m:t>C</m:t>
        </m:r>
        <m:r>
          <m:t>P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corresponding points.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on the ellipse and </w:t>
      </w:r>
      <m:oMath>
        <m:r>
          <m:t>Q</m:t>
        </m:r>
      </m:oMath>
      <w:r>
        <w:rPr/>
        <w:t xml:space="preserve"> on the auxiliary circle on the same ordinate (same side of the major axis):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; </w:t>
      </w:r>
      <m:oMath>
        <m:f>
          <m:fPr>
            <m:type m:val="bar"/>
          </m:fPr>
          <m:num>
            <m:r>
              <m:t>P</m:t>
            </m:r>
            <m:r>
              <m:t>N</m:t>
            </m:r>
          </m:num>
          <m:den>
            <m:r>
              <m:t>Q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107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locus when a point has coordinates of the form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q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- e.g. a point dividing a rod sliding on the axes, or dividing the ordinate of a circle in a fixed ratio?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h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sin</m:t>
        </m:r>
        <m:r>
          <m:t>θ</m:t>
        </m:r>
      </m:oMath>
      <w:r>
        <w:rPr/>
        <w:t xml:space="preserve"> and eliminate </w:t>
      </w:r>
      <m:oMath>
        <m:r>
          <m:t>θ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(an ellipse).</w:t>
      </w:r>
    </w:p>
    <w:p>
      <w:pPr>
        <w:spacing w:before="0" w:after="50" w:line="252" w:lineRule="auto"/>
      </w:pPr>
      <w:r>
        <w:rPr/>
        <w:t xml:space="preserve">Ex: rod of length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with ends on the axes, </w:t>
      </w:r>
      <m:oMath>
        <m:r>
          <m:t>P</m:t>
        </m:r>
      </m:oMath>
      <w:r>
        <w:rPr/>
        <w:t xml:space="preserve"> divides it in ratio </w:t>
      </w:r>
      <m:oMath>
        <m:r>
          <m:t>b</m:t>
        </m:r>
        <m:r>
          <m:rPr>
            <m:sty m:val="p"/>
          </m:rPr>
          <m:t>:</m:t>
        </m:r>
        <m:r>
          <m:t>a</m:t>
        </m:r>
      </m:oMath>
      <w:r>
        <w:rPr/>
        <w:t xml:space="preserve"> from the </w:t>
      </w:r>
      <m:oMath>
        <m:r>
          <m:t>x</m:t>
        </m:r>
      </m:oMath>
      <w:r>
        <w:rPr/>
        <w:t xml:space="preserve">-axis: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locus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3, 28 | Question Bank: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96</w:t>
      </w:r>
    </w:p>
    <w:p>
      <w:pPr>
        <w:pStyle w:val="Heading1"/>
        <w:keepNext/>
        <w:spacing w:before="200" w:after="80" w:line="252" w:lineRule="auto"/>
      </w:pPr>
      <w:r>
        <w:rPr/>
        <w:t xml:space="preserve">Standard Ellipses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'everything' mean for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Centre, vertices, ends of minor axis, </w:t>
      </w:r>
      <m:oMath>
        <m:r>
          <m:t>e</m:t>
        </m:r>
      </m:oMath>
      <w:r>
        <w:rPr/>
        <w:t xml:space="preserve">, foci, feet of directrices, directrices, ends of latus rectum, length of latus rectum and auxiliary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7(13) | Question Bank: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 | DPP: 8(15)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minor ends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;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LR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</m:oMath>
      <w:r>
        <w:rPr/>
        <w:t xml:space="preserve">; aux.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169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288</m:t>
            </m:r>
          </m:num>
          <m:den>
            <m:r>
              <m:t>13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12, 14; J-II 57, 82, 91; J-M 38, 59; J-A 14, 19; C-II 29, 44 | DPP: 8(5, 15); 9(18)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9; J-M 65 | Question Bank: 94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standard ellipse (vertical).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Vertices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; minor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directrices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LR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3</m:t>
            </m:r>
          </m:e>
        </m:d>
      </m:oMath>
      <w:r>
        <w:rPr/>
        <w:t xml:space="preserve">, directrices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both types of standard ellipse and mark everything for them.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axes, mark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 (or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), the foci inside on the major axis, the directrices outside the vertices at distance </w:t>
      </w:r>
      <m:oMath>
        <m:r>
          <m:t>a</m:t>
        </m:r>
        <m:r>
          <m:rPr>
            <m:sty m:val="p"/>
          </m:rPr>
          <m:t>/</m:t>
        </m:r>
        <m:r>
          <m:t>e</m:t>
        </m:r>
      </m:oMath>
      <w:r>
        <w:rPr/>
        <w:t xml:space="preserve">, and the LR through each focus.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ellipse if equation is given in PS = e PM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Read focus </w:t>
      </w:r>
      <m:oMath>
        <m:r>
          <m:t>S</m:t>
        </m:r>
      </m:oMath>
      <w:r>
        <w:rPr/>
        <w:t xml:space="preserve">, directrix and </w:t>
      </w:r>
      <m:oMath>
        <m:r>
          <m:t>e</m:t>
        </m:r>
      </m:oMath>
      <w:r>
        <w:rPr/>
        <w:t xml:space="preserve"> (make the right side a true perpendicular distance). Major axis = perpendicular from </w:t>
      </w:r>
      <m:oMath>
        <m:r>
          <m:t>S</m:t>
        </m:r>
      </m:oMath>
      <w:r>
        <w:rPr/>
        <w:t xml:space="preserve"> to the directrix; </w:t>
      </w:r>
      <m:oMath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  <m:r>
          <m:rPr>
            <m:sty m:val="p"/>
          </m:rPr>
          <m:t>−</m:t>
        </m:r>
        <m:r>
          <m:t>a</m:t>
        </m:r>
        <m:r>
          <m:t>e</m:t>
        </m:r>
      </m:oMath>
      <w:r>
        <w:rPr/>
        <w:t xml:space="preserve"> = focus–directrix distance; centre on the axis at distance </w:t>
      </w:r>
      <m:oMath>
        <m:r>
          <m:t>a</m:t>
        </m:r>
        <m:r>
          <m:t>e</m:t>
        </m:r>
      </m:oMath>
      <w:r>
        <w:rPr/>
        <w:t xml:space="preserve"> from </w:t>
      </w:r>
      <m:oMath>
        <m:r>
          <m:t>S</m:t>
        </m:r>
      </m:oMath>
      <w:r>
        <w:rPr/>
        <w:t xml:space="preserve"> away from the directrix.</w:t>
      </w:r>
    </w:p>
    <w:p>
      <w:pPr>
        <w:spacing w:before="0" w:after="50" w:line="252" w:lineRule="auto"/>
      </w:pPr>
      <w:r>
        <w:rPr/>
        <w:t xml:space="preserve">Ex: focus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: </w:t>
      </w:r>
      <m:oMath>
        <m:r>
          <m:t>6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76</m:t>
        </m:r>
        <m:r>
          <m:t>x</m:t>
        </m:r>
        <m:r>
          <m:rPr>
            <m:sty m:val="p"/>
          </m:rPr>
          <m:t>−</m:t>
        </m:r>
        <m:r>
          <m:t>88</m:t>
        </m:r>
        <m:r>
          <m:t>y</m:t>
        </m:r>
        <m:r>
          <m:rPr>
            <m:sty m:val="p"/>
          </m:rPr>
          <m:t>+</m:t>
        </m:r>
        <m:r>
          <m:t>506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C-II 55 | DPP: 5(1, 9,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5(12) | Question Bank: 105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the equation of a shifted ellipse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axes along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observe whether equation of a 2nd degree curve represents shifted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 </w:t>
      </w:r>
      <m:oMath>
        <m:r>
          <m:t>x</m:t>
        </m:r>
        <m:r>
          <m:t>y</m:t>
        </m:r>
      </m:oMath>
      <w:r>
        <w:rPr/>
        <w:t xml:space="preserve"> term,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coefficients of the same sign and unequal. Complete the squares to </w:t>
      </w:r>
      <m:oMath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</m:oMath>
      <w:r>
        <w:rPr/>
        <w:t xml:space="preserve">: ellipse if </w:t>
      </w:r>
      <m:oMath>
        <m:r>
          <m:t>K</m:t>
        </m:r>
      </m:oMath>
      <w:r>
        <w:rPr/>
        <w:t xml:space="preserve"> has the sign of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; point if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; no locus otherwise.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K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</m:oMath>
      <w:r>
        <w:rPr/>
        <w:t xml:space="preserve">: ellipse if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, point if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20 | DPP: 5(2)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75, 95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shifted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, read everything for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then shift back.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18</m:t>
        </m:r>
        <m:r>
          <m:t>x</m:t>
        </m:r>
        <m:r>
          <m:rPr>
            <m:sty m:val="p"/>
          </m:rPr>
          <m:t>+</m:t>
        </m:r>
        <m:r>
          <m:t>100</m:t>
        </m:r>
        <m:r>
          <m:t>y</m:t>
        </m:r>
        <m:r>
          <m:rPr>
            <m:sty m:val="p"/>
          </m:rPr>
          <m:t>−</m:t>
        </m:r>
        <m:r>
          <m:t>116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57 | DPP: 5(5); 6(10); 8(1)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shifted ellipse if some details about it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Centre = mid-point of the foci (or of the vertices); direction of the major axis from the foci/vertices; then </w:t>
      </w:r>
      <m:oMath>
        <m:r>
          <m:t>a</m:t>
        </m:r>
      </m:oMath>
      <w:r>
        <w:rPr/>
        <w:t xml:space="preserve"> from vertices or </w:t>
      </w:r>
      <m:oMath>
        <m:r>
          <m:t>2</m:t>
        </m:r>
        <m:r>
          <m:t>a</m:t>
        </m:r>
      </m:oMath>
      <w:r>
        <w:rPr/>
        <w:t xml:space="preserve">, </w:t>
      </w:r>
      <m:oMath>
        <m:r>
          <m:t>a</m:t>
        </m:r>
        <m:r>
          <m:t>e</m:t>
        </m:r>
      </m:oMath>
      <w:r>
        <w:rPr/>
        <w:t xml:space="preserve"> from foci,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major axis </w:t>
      </w:r>
      <m:oMath>
        <m:r>
          <m:t>10</m:t>
        </m:r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J-II 1; J-M 9 | DPP: 5(10); 6(9) | Question Bank: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44 |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Two fixed circles C1 and C2 are such that C2 is contained in C1. What is the locus of center of a variable circle which touches C1 internally and C2 externally?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</m:oMath>
      <w:r>
        <w:rPr/>
        <w:t xml:space="preserve">, </w:t>
      </w:r>
      <m:oMath>
        <m:r>
          <m:t>C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an ellipse with foci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5; C-II 3,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ellipse if equation is given in PS1 + PS2 = 2a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= foci; centre = their mid-point; </w:t>
      </w:r>
      <m:oMath>
        <m:r>
          <m:t>2</m:t>
        </m:r>
        <m:r>
          <m:t>a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a</m:t>
        </m:r>
      </m:oMath>
      <w:r>
        <w:rPr/>
        <w:t xml:space="preserve"> from </w:t>
      </w:r>
      <m:oMath>
        <m:r>
          <m:t>2</m:t>
        </m:r>
        <m:r>
          <m:t>a</m:t>
        </m:r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;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. Valid only if </w:t>
      </w:r>
      <m:oMath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80 |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Alternate Definition of Ellipse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alternate definition of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In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distance from the minor axis,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distance from the major axis; this holds for any pair of perpendicular lines as axes.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ellipse if equation is given in alternate definition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each bracket as a perpendicular distance (divide by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). The line whose distance is over the bigger denominator (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) is the minor axis; centre = meeting point of the two lines.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32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,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a Point w.r.t. Ellipse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region is called inside/outside w.r.t.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Inside: the region containing the centre (and foci). Outside: the region containing points from which two real tangents can be drawn.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S, S1 and T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relative position of a point w.r.t.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inside;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on;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outside (write the equation with RHS </w:t>
      </w:r>
      <m:oMath>
        <m:r>
          <m:t>0</m:t>
        </m:r>
      </m:oMath>
      <w:r>
        <w:rPr/>
        <w:t xml:space="preserve"> and leading terms positive).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36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inside.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 | DPP: 6(1, 14-15); 7(4)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Chord Joining Two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equation of chord joining two points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Chord through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d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rPr/>
        <w:t xml:space="preserve">; focal chord (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t>e</m:t>
        </m:r>
      </m:oMath>
      <w:r>
        <w:rPr/>
        <w:t xml:space="preserve">):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41; J-II 12; C-II 35,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33</w:t>
      </w:r>
    </w:p>
    <w:p>
      <w:pPr>
        <w:pStyle w:val="Heading1"/>
        <w:keepNext/>
        <w:spacing w:before="200" w:after="80" w:line="252" w:lineRule="auto"/>
      </w:pPr>
      <w:r>
        <w:rPr/>
        <w:t xml:space="preserve">Line and Ellipse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 of tangency for standard ellipse?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So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is a tangent for every </w:t>
      </w:r>
      <m:oMath>
        <m:r>
          <m:t>m</m:t>
        </m:r>
      </m:oMath>
      <w:r>
        <w:rPr/>
        <w:t xml:space="preserve"> (two parallel tangents). Use it for tangents of given slope, common tangents and loci.</w:t>
      </w:r>
    </w:p>
    <w:p>
      <w:pPr>
        <w:spacing w:before="0" w:after="50" w:line="252" w:lineRule="auto"/>
      </w:pPr>
      <w:r>
        <w:rPr/>
        <w:t xml:space="preserve">Ex: tangents to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with equal intercepts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):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28, 34; J-II 31, 43; J-M 35, 66-67; J-A 41; C-II 28, 33 | DPP: 6(3, 5); 7(8) | Question Bank: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29, 32, 46; J-M 9, 17; J-A 15; C-II 32 | Question Bank: 108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condition of tangency for different type of standard ellipses?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(vertical):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- always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rPr/>
        <w:t xml:space="preserve"> (denominator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)</w:t>
      </w:r>
      <m:oMath>
        <m:r>
          <m:rPr>
            <m:sty m:val="p"/>
          </m:rPr>
          <m:t>⋅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</m:oMath>
      <w:r>
        <w:rPr/>
        <w:t xml:space="preserve"> (denominator of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touches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iff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 iff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. Shifted ellipse: shift the line too.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6(2); 7(14)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</w:t>
      </w:r>
    </w:p>
    <w:p>
      <w:pPr>
        <w:pStyle w:val="Heading1"/>
        <w:keepNext/>
        <w:spacing w:before="200" w:after="80" w:line="252" w:lineRule="auto"/>
      </w:pPr>
      <w:r>
        <w:rPr/>
        <w:t xml:space="preserve">Director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equation of director circle for a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Locus of points from which the two tangents are perpendicular; radius = distance from a vertex to an end of the minor axis.</w:t>
      </w:r>
    </w:p>
    <w:p>
      <w:pPr>
        <w:spacing w:before="0" w:after="50" w:line="252" w:lineRule="auto"/>
      </w:pPr>
      <w:r>
        <w:rPr/>
        <w:t xml:space="preserve">Ex: tangents from any point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to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 are at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(since </w:t>
      </w:r>
      <m:oMath>
        <m:r>
          <m:t>16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25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37; J-II 15; C-II 24 | DPP: 7(2);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97 | DPP: 6(10)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director circle of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 Perpendicular: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locus of a variable external point P for which condition on slope of tangents drawn from P to ellipse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  <m:r>
                <m:t>k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Put these in the given condition and replace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. Angle </w:t>
      </w:r>
      <m:oMath>
        <m:r>
          <m:t>θ</m:t>
        </m:r>
      </m:oMath>
      <w:r>
        <w:rPr/>
        <w:t xml:space="preserve"> between tangents: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/>
        <w:t xml:space="preserve"> (angles with the major axis):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Tangent &amp; Normal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an ellipse if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at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on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36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 </m:t>
            </m:r>
            <m:r>
              <m:t>x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i.e.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7, 20, 23, 31; C-I 18; C-II 31 | DPP: 6(4, 7); 9(16)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81; J-A 38,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an ellipse if any other condition other than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slope form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(slope / parallel / perpendicular / through a point) or the parametric form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(intercepts, areas, loci) and apply the condition.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</m:oMath>
      <w:r>
        <w:rPr/>
        <w:t xml:space="preserve">, parallel to </w:t>
      </w:r>
      <m:oMath>
        <m:r>
          <m:t>y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19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tangent at a point, whose coordinates are given in parametric form, on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Intercepts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/>
        <w:t xml:space="preserve">: least area of the triangle with the axes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(at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); least intercept between the axes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Locus of the mid-point of the intercept: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46; J-M 8, 18, 20; C-I 11-12; C-II 1, 25, 27, 32 | DPP: 5(14-16); 6(6, 8); 7(3, 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37; J-II 43, 54, 98; C-II 4, 38, 64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to standard ellipse passing through an external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in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two roots </w:t>
      </w:r>
      <m:oMath>
        <m:r>
          <m:t>m</m:t>
        </m:r>
      </m:oMath>
      <w:r>
        <w:rPr/>
        <w:t xml:space="preserve"> = two tangents (if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one tangent is vertical,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). Or use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 from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59-60; J-M 55; J-A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tangency if equation of tangent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: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Or compare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with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touches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17; J-A 15 | DPP: 7(9) | Question Bank: 108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27; J-M 66; J-A 41 | Question Bank: 96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normal for a standard ellipse if foot of normal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Slope of normal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(negative reciprocal of the tangent slope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normal to standard ellipse in terms of eccentric angle </w:t>
      </w:r>
      <m:oMath>
        <m:r>
          <m:t>θ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sec</m:t>
          </m:r>
          <m:r>
            <m:t>θ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It meets the axes at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; locus of the mid-point of </w:t>
      </w:r>
      <m:oMath>
        <m:r>
          <m:t>G</m:t>
        </m:r>
        <m:r>
          <m:t>g</m:t>
        </m:r>
      </m:oMath>
      <w:r>
        <w:rPr/>
        <w:t xml:space="preserve"> is an ellipse with the same </w:t>
      </w:r>
      <m:oMath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38, 40; C-II 2, 22-23, 64 | DPP: 10(2)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condition for a line to be a normal to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is a normal </w:t>
      </w:r>
      <m:oMath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50" w:line="252" w:lineRule="auto"/>
      </w:pPr>
      <w:r>
        <w:rPr/>
        <w:t xml:space="preserve">Compare the line with </w:t>
      </w:r>
      <m:oMath>
        <m:r>
          <m:t>a</m:t>
        </m:r>
        <m:r>
          <m:t>x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t>b</m:t>
        </m:r>
        <m:r>
          <m:t>y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θ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and eliminate </w:t>
      </w:r>
      <m:oMath>
        <m:r>
          <m:t>θ</m:t>
        </m:r>
      </m:oMath>
      <w:r>
        <w:rPr/>
        <w:t xml:space="preserve">. At most four normals can be drawn from a point to an ellipse.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intersection of tangents drawn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on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Solve the two tangents, or use: </w:t>
      </w:r>
      <m:oMath>
        <m:r>
          <m:t>P</m:t>
        </m:r>
        <m:r>
          <m:t>Q</m:t>
        </m:r>
      </m:oMath>
      <w:r>
        <w:rPr/>
        <w:t xml:space="preserve"> is the chord of contact of the meeting point. If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is constant, the meeting point moves on a line through the centre.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point and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shortest distance is along the normal through the point: write the normal at </w:t>
      </w:r>
      <m:oMath>
        <m:r>
          <m:t>θ</m:t>
        </m:r>
      </m:oMath>
      <w:r>
        <w:rPr/>
        <w:t xml:space="preserve"> through the point, or minimise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(or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with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from the ellipse,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largest circle with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inside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rPr/>
        <w:t xml:space="preserve"> is least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line and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line misses the ellipse: draw the tangent parallel to it (on the near side); the answer is the distance between these parallel lines and the nearest point is its point of contact.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rPr/>
        <w:t xml:space="preserve">: tangent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distance </w:t>
      </w:r>
      <m:oMath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nearest point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a line w.r.t. ellipse corresponding to number of common points between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m</m:t>
          </m:r>
          <m:r>
            <m:t>c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secant (2 points);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tangent;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no common point. For chords use the roots of this quadratic (sum/product).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34 | Question Bank: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Common Concepts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whose mid point is given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</m:oMath>
      <w:r>
        <w:rPr/>
        <w:t xml:space="preserve"> bisected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=</m:t>
        </m:r>
        <m:r>
          <m:t>13</m:t>
        </m:r>
      </m:oMath>
      <w:r>
        <w:rPr/>
        <w:t xml:space="preserve">. Loci of mid-points of chords through a point / of given slope: put the condition into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49 | DPP: 7(1, 6) | Question Bank: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of contact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61; J-M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59; C-II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mid point of a chord of standard ellipse whose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with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chord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mid-point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27</m:t>
                </m:r>
              </m:num>
              <m:den>
                <m:r>
                  <m:t>25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18</m:t>
                </m:r>
              </m:num>
              <m:den>
                <m:r>
                  <m:t>25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external point for a chord of contact for standard ellipse if equation of chord of contact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with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(the pole of the line).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combined equation of pair of tangents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Use for the angle between the tangents or their intercepts on a line; for separate equations the slope method is shorter.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polar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Polar of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= locus of the meeting points of tangents at the ends of chords through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 = 0 represent for a point, according to its position relative to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Point on the ellipse: tangent at it. Point outside: chord of contact (= its polar). Point inside: its polar (a line not meeting the ellipse, parallel to the chord bisected at the 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coordinates of pole of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This is the pole of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Compare the line with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From any variable point on a fixed line, tangents are drawn to the ellipse; then the chord of contact will pass through which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Through the pole of the fixed line: for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, the point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points on the directrix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of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chord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always passes through the focus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diameter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Mid-point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of a chord of slope </w:t>
      </w:r>
      <m:oMath>
        <m:r>
          <m:t>m</m:t>
        </m:r>
      </m:oMath>
      <w:r>
        <w:rPr/>
        <w:t xml:space="preserve">: from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, slope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h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; so the mid-points lie on this line through the centre. Conjugate diameters: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Highlights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sum of focal distances of any point on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Use it in triangles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: perimeter </w:t>
      </w:r>
      <m:oMath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a</m:t>
        </m:r>
        <m:r>
          <m:t>e</m:t>
        </m:r>
      </m:oMath>
      <w:r>
        <w:rPr/>
        <w:t xml:space="preserve">; with </w:t>
      </w:r>
      <m:oMath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area </w:t>
      </w:r>
      <m:oMath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42; J-II 54; C-II 30 | DPP: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product of length of perpendiculars drawn from foci on any variable tangent to the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29, 98; C-II 26, 63 | DPP: 7(7,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angle does portion of tangent intercepted between directrix and point of tangency subtend at focus?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So the circle on this portion as diameter passes through the corresponding focus.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auxiliary circle and circle drawn on any focal distance as diameter?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They touch each other internally.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foot of perpendicular from focus on any tangent to ellipse lie?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auxiliary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(From the centre instead: locus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.)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38 | DPP: 7(10)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 | DPP: 7(11-12)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reflection property of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normal at </w:t>
      </w:r>
      <m:oMath>
        <m:r>
          <m:t>P</m:t>
        </m:r>
      </m:oMath>
      <w:r>
        <w:rPr/>
        <w:t xml:space="preserve"> bisects </w:t>
      </w:r>
      <m:oMath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(tangent bisects the external angle): a ray from one focus is reflected through the other focus.</w:t>
      </w:r>
    </w:p>
    <w:p>
      <w:pPr>
        <w:spacing w:before="0" w:after="50" w:line="252" w:lineRule="auto"/>
      </w:pPr>
      <w:r>
        <w:rPr/>
        <w:t xml:space="preserve">Ex: ray from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to </w:t>
      </w:r>
      <m:oMath>
        <m:r>
          <m:t>P</m:t>
        </m:r>
      </m:oMath>
      <w:r>
        <w:rPr/>
        <w:t xml:space="preserve"> on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225</m:t>
        </m:r>
      </m:oMath>
      <w:r>
        <w:rPr/>
        <w:t xml:space="preserve"> reflects through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image of one focus in a tangent lies on the line through </w:t>
      </w:r>
      <m:oMath>
        <m:r>
          <m:t>P</m:t>
        </m:r>
      </m:oMath>
      <w:r>
        <w:rPr/>
        <w:t xml:space="preserve"> and the other focus.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55; C-II 4, 34 | DPP: 7(16)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7(10)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