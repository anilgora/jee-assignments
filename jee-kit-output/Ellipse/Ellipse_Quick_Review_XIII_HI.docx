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दीर्घवृत्त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(53 प्रश्न; दो में आने वाला प्रश्न एक बार गिना गया) कोई बिन्दु कितनी बार पूछा गया है: उच्च = 5 या अधिक प्रश्न, मध्यम = 1 से 4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दीर्घवृत्त :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घात वक्र का व्यापक समीकरण दीर्घवृत्त कब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दीर्घवृत्त है यदि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तथा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(और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); यदि साथ में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वृत्त।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76</m:t>
        </m:r>
        <m:r>
          <m:t>x</m:t>
        </m:r>
        <m:r>
          <m:rPr>
            <m:sty m:val="p"/>
          </m:rPr>
          <m:t>−</m:t>
        </m:r>
        <m:r>
          <m:t>88</m:t>
        </m:r>
        <m:r>
          <m:t>y</m:t>
        </m:r>
        <m:r>
          <m:rPr>
            <m:sty m:val="p"/>
          </m:rPr>
          <m:t>+</m:t>
        </m:r>
        <m:r>
          <m:t>506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दीर्घवृत्त।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7, 15; J-II 75,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20; C-II 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दो स्थिर बिन्दुओं (नाभियों) से दूरियों का योग अचर </w:t>
      </w:r>
      <m:oMath>
        <m:r>
          <m:t>2</m:t>
        </m:r>
        <m:r>
          <m:t>a</m:t>
        </m:r>
      </m:oMath>
      <w:r>
        <w:rPr/>
        <w:t xml:space="preserve"> हो तथा उनके बीच की दूरी से अधिक हो: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समतुल्य रूप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(नाभि </w:t>
      </w:r>
      <m:oMath>
        <m:r>
          <m:t>S</m:t>
        </m:r>
      </m:oMath>
      <w:r>
        <w:rPr/>
        <w:t xml:space="preserve">, नियता पर </w:t>
      </w:r>
      <m:oMath>
        <m:r>
          <m:t>M</m:t>
        </m:r>
      </m:oMath>
      <w:r>
        <w:rPr/>
        <w:t xml:space="preserve">)। यदि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तो बिन्दुपथ रेखाखण्ड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का समीकरण क्या है? तथा </w:t>
      </w: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क्षैतिज दीर्घवृत्त में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(दीर्घ अक्ष </w:t>
      </w:r>
      <m:oMath>
        <m:r>
          <m:t>x</m:t>
        </m:r>
      </m:oMath>
      <w:r>
        <w:rPr/>
        <w:t xml:space="preserve">-अक्ष पर); यदि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rPr/>
        <w:t xml:space="preserve"> तो दीर्घ अक्ष </w:t>
      </w:r>
      <m:oMath>
        <m:r>
          <m:t>y</m:t>
        </m:r>
      </m:oMath>
      <w:r>
        <w:rPr/>
        <w:t xml:space="preserve">-अक्ष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J-II 2; J-M 43; J-A 2 | DPP: 8(7) | प्रश्न बैंक: 110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लिए दीर्घ अक्ष/लघु अक्ष, नाभियाँ, शीर्ष, केन्द्र, मुख्य अक्ष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दीर्घ (नाभीय) अक्ष: नाभियों से जाने वाली रेखा, लम्बाई </w:t>
      </w:r>
      <m:oMath>
        <m:r>
          <m:t>2</m:t>
        </m:r>
        <m:r>
          <m:t>a</m:t>
        </m:r>
      </m:oMath>
      <w:r>
        <w:rPr/>
        <w:t xml:space="preserve">, सिरे =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 लघु अक्ष: इसका लम्ब-समद्विभाजक, लम्बाई </w:t>
      </w:r>
      <m:oMath>
        <m:r>
          <m:t>2</m:t>
        </m:r>
        <m:r>
          <m:t>b</m:t>
        </m:r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केन्द्र = दोनों अक्षों का प्रतिच्छेद बिन्दु (इससे जाने वाली हर जीवा को समद्विभाजित करता है); दोनों अक्ष मिलकर = मुख्य अक्ष।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लिए नाभीय दूरी/नाभीय त्रिज्या, नाभीय जीवा, द्विकोटि, नाभिलम्ब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नाभीय दूरी: दीर्घवृत्त के बिन्दु की नाभि से दूरी। नाभीय जीवा: नाभि से जाने वाली जीवा। द्विकोटि: दीर्घ अक्ष के लम्बवत् जीवा।</w:t>
      </w:r>
    </w:p>
    <w:p>
      <w:pPr>
        <w:spacing w:before="0" w:after="50" w:line="252" w:lineRule="auto"/>
      </w:pPr>
      <w:r>
        <w:rPr/>
        <w:t xml:space="preserve">नाभिलम्ब: नाभि से जाने वाली द्विकोटि (दीर्घ अक्ष के लम्बवत् नाभीय जीवा)।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42; C-II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उत्केन्द्रता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e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b</m:t>
                          </m:r>
                        </m:num>
                        <m:den>
                          <m:r>
                            <m:t>2</m:t>
                          </m:r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e</m:t>
        </m:r>
      </m:oMath>
      <w:r>
        <w:rPr/>
        <w:t xml:space="preserve"> = (केन्द्र से नाभि की दूरी) / (केन्द्र से शीर्ष की दूरी)।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25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81, 96; J-M 22, 39, 44, 47-48 | DPP: 5(11); 8(4) | प्रश्न बैंक: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10, 28, 82; J-M 30, 41, 62; J-A 2, 26, 30-31; C-II 3 | DPP: 5(7-8); 9(3, 18) | प्रश्न बैंक: 97, 100, 102, 106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b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तथा </w:t>
      </w:r>
      <m:oMath>
        <m:r>
          <m:t>e</m:t>
        </m:r>
      </m:oMath>
      <w:r>
        <w:rPr/>
        <w:t xml:space="preserve"> के पदों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 </m:t>
          </m:r>
          <m:r>
            <m:rPr>
              <m:sty m:val="p"/>
            </m:rPr>
            <m:t>⇔</m:t>
          </m:r>
          <m:r>
            <m:t> 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अतः केन्द्र–नाभि दूरी </w:t>
      </w:r>
      <m:oMath>
        <m:r>
          <m:t>a</m:t>
        </m:r>
        <m:r>
          <m:t>e</m:t>
        </m:r>
      </m:oMath>
      <w:r>
        <w:rPr/>
        <w:t xml:space="preserve"> के लिए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e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; ऊर्ध्वाधर दीर्घवृत्त में बड़े हर को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लीजिए।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5(17) | प्रश्न बैंक: 109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नाभिलम्ब के सिरों के निर्देशांक तथा नाभिलम्ब की लम्बाई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93; J-M 30, 41, 50, 58; J-A 26 | DPP: 5(8); 9(17) | प्रश्न बैंक: 97, 102-103,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40; J-II 30, 57, 94; J-M 29, 44, 47; C-I 18 | DPP: 5(5); 6(7); 9(16) | प्रश्न बैंक: 95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में नाभिलम्ब की लम्बाई, </w:t>
      </w:r>
      <m:oMath>
        <m:r>
          <m:t>e</m:t>
        </m:r>
      </m:oMath>
      <w:r>
        <w:rPr/>
        <w:t xml:space="preserve"> तथा नाभि व संगत नियता की दूरी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t> 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t>e</m:t>
          </m:r>
        </m:oMath>
      </m:oMathPara>
    </w:p>
    <w:p>
      <w:pPr>
        <w:spacing w:before="0" w:after="50" w:line="252" w:lineRule="auto"/>
      </w:pPr>
      <m:oMath>
        <m:r>
          <m:t>d</m:t>
        </m:r>
      </m:oMath>
      <w:r>
        <w:rPr/>
        <w:t xml:space="preserve"> = नाभि की उसकी नियता से दूरी।</w:t>
      </w:r>
    </w:p>
    <w:p>
      <w:pPr>
        <w:spacing w:before="0" w:after="50" w:line="252" w:lineRule="auto"/>
      </w:pPr>
      <w:r>
        <w:rPr/>
        <w:t xml:space="preserve">अर्ध-नाभिलम्ब </w:t>
      </w:r>
      <m:oMath>
        <m:r>
          <m:rPr>
            <m:sty m:val="p"/>
          </m:rPr>
          <m:t>=</m:t>
        </m:r>
        <m:r>
          <m:t>e</m:t>
        </m:r>
        <m:r>
          <m:rPr>
            <m:sty m:val="p"/>
          </m:rPr>
          <m:t>×</m:t>
        </m:r>
      </m:oMath>
      <w:r>
        <w:rPr/>
        <w:t xml:space="preserve">(नाभि–नियता दूरी): नाभि व नियता दिए हों तब उपयोग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पर स्थित बिन्दु की नाभीय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दीर्घवृत्त पर।)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/>
        <w:t xml:space="preserve">: न्यूनतम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(शीर्षों पर), अधिकतम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(लघु अक्ष के सिरों पर)।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94 | प्रश्न बैंक: 92, 99-100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दो दीर्घवृत्त समरूप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दीर्घवृत्त समरूप हैं यदि और केवल यदि उनकी उत्केन्द्रता समान हो (अनुपात </w:t>
      </w:r>
      <m:oMath>
        <m:r>
          <m:t>b</m:t>
        </m:r>
        <m:r>
          <m:rPr>
            <m:sty m:val="p"/>
          </m:rPr>
          <m:t>/</m:t>
        </m:r>
        <m:r>
          <m:t>a</m:t>
        </m:r>
      </m:oMath>
      <w:r>
        <w:rPr/>
        <w:t xml:space="preserve"> समान)।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उत्केन्द्रता बढ़ाने पर दीर्घवृत्त के आकार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e</m:t>
        </m:r>
      </m:oMath>
      <w:r>
        <w:rPr/>
        <w:t xml:space="preserve"> बढ़ने पर </w:t>
      </w:r>
      <m:oMath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घटता है: दीर्घवृत्त चपटा होता जाता है (नाभियाँ शीर्षों की ओर)। </w:t>
      </w:r>
      <m:oMath>
        <m:r>
          <m:t>e</m:t>
        </m:r>
        <m:r>
          <m:rPr>
            <m:sty m:val="p"/>
          </m:rPr>
          <m:t>→</m:t>
        </m:r>
        <m:r>
          <m:t>0</m:t>
        </m:r>
      </m:oMath>
      <w:r>
        <w:rPr/>
        <w:t xml:space="preserve">: वृत्त; </w:t>
      </w:r>
      <m:oMath>
        <m:r>
          <m:t>e</m:t>
        </m:r>
        <m:r>
          <m:rPr>
            <m:sty m:val="p"/>
          </m:rPr>
          <m:t>→</m:t>
        </m:r>
        <m:r>
          <m:t>1</m:t>
        </m:r>
      </m:oMath>
      <w:r>
        <w:rPr/>
        <w:t xml:space="preserve">: रेखाखण्ड।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सहायक वृत्त तथा उत्केन्द्र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का सहायक वृत्त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दीर्घ अक्ष को व्यास मानकर खींचा गया 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सहायक वृत्त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केन्द्र = दीर्घवृत्त का केन्द्र, त्रिज्या = अर्ध-दीर्घ अक्ष (ऊर्ध्वाधर दीर्घवृत्त में भी </w:t>
      </w:r>
      <m:oMath>
        <m:r>
          <m:t>a</m:t>
        </m:r>
      </m:oMath>
      <w:r>
        <w:rPr/>
        <w:t xml:space="preserve"> = बड़ा अर्ध-अक्ष)।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39; J-M 23 | DPP: 7(11) | प्रश्न बैंक: 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38; C-II 1 | DPP: 5(13); 6(10)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पर बिन्दु के प्राचलिक निर्देशांक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&lt;</m:t>
          </m:r>
          <m:r>
            <m:t>2</m:t>
          </m:r>
          <m:r>
            <m:t>π</m:t>
          </m:r>
        </m:oMath>
      </m:oMathPara>
    </w:p>
    <w:p>
      <w:pPr>
        <w:spacing w:before="0" w:after="50" w:line="252" w:lineRule="auto"/>
      </w:pPr>
      <w:r>
        <w:rPr/>
        <w:t xml:space="preserve">अधिकतम/न्यूनतम, बिन्दुपथ व दूरियों में उपयोग: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के स्थान पर एक चर </w:t>
      </w:r>
      <m:oMath>
        <m:r>
          <m:t>θ</m:t>
        </m:r>
      </m:oMath>
      <w:r>
        <w:rPr/>
        <w:t xml:space="preserve">। 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 का अधिकतम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9-10; J-M 27, 59; J-A 30, 36; C-II 65 | प्रश्न बैंक: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96 | DPP: 10(2)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पर बिन्दु का उत्केन्द्र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के लिए </w:t>
      </w:r>
      <m:oMath>
        <m:r>
          <m:t>θ</m:t>
        </m:r>
      </m:oMath>
      <w:r>
        <w:rPr/>
        <w:t xml:space="preserve"> वह कोण है जो सहायक वृत्त के संगत बिन्दु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के लिए </w:t>
      </w:r>
      <m:oMath>
        <m:r>
          <m:t>C</m:t>
        </m:r>
        <m:r>
          <m:t>Q</m:t>
        </m:r>
      </m:oMath>
      <w:r>
        <w:rPr/>
        <w:t xml:space="preserve"> दीर्घ अक्ष से बनाता है (</w:t>
      </w:r>
      <m:oMath>
        <m:r>
          <m:t>C</m:t>
        </m:r>
        <m:r>
          <m:t>P</m:t>
        </m:r>
      </m:oMath>
      <w:r>
        <w:rPr/>
        <w:t xml:space="preserve"> का कोण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संगत बिन्दु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ही कोटि पर (दीर्घ अक्ष के एक ही ओर) दीर्घवृत्त का बिन्दु </w:t>
      </w:r>
      <m:oMath>
        <m:r>
          <m:t>P</m:t>
        </m:r>
      </m:oMath>
      <w:r>
        <w:rPr/>
        <w:t xml:space="preserve"> तथा सहायक वृत्त का बिन्दु </w:t>
      </w:r>
      <m:oMath>
        <m:r>
          <m:t>Q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</w:t>
      </w:r>
      <m:oMath>
        <m:f>
          <m:fPr>
            <m:type m:val="bar"/>
          </m:fPr>
          <m:num>
            <m:r>
              <m:t>P</m:t>
            </m:r>
            <m:r>
              <m:t>N</m:t>
            </m:r>
          </m:num>
          <m:den>
            <m:r>
              <m:t>Q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42 | प्रश्न बैंक: 107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किसी बिन्दु के निर्देशांक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q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रूप के हों - जैसे अक्षों पर फिसलती छड़ को या वृत्त की कोटि को स्थिर अनुपात में बाँटने वाला बिन्दु - तो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sin</m:t>
        </m:r>
        <m:r>
          <m:t>θ</m:t>
        </m:r>
      </m:oMath>
      <w:r>
        <w:rPr/>
        <w:t xml:space="preserve"> लिखकर </w:t>
      </w:r>
      <m:oMath>
        <m:r>
          <m:t>θ</m:t>
        </m:r>
      </m:oMath>
      <w:r>
        <w:rPr/>
        <w:t xml:space="preserve"> का विलोपन कीजिए: </w:t>
      </w:r>
      <m:oMath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(दीर्घवृत्त)।</w:t>
      </w:r>
    </w:p>
    <w:p>
      <w:pPr>
        <w:spacing w:before="0" w:after="50" w:line="252" w:lineRule="auto"/>
      </w:pPr>
      <w:r>
        <w:rPr/>
        <w:t xml:space="preserve">उदा.: लम्बाई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की छड़ जिसके सिरे अक्षों पर हैं, </w:t>
      </w:r>
      <m:oMath>
        <m:r>
          <m:t>P</m:t>
        </m:r>
      </m:oMath>
      <w:r>
        <w:rPr/>
        <w:t xml:space="preserve"> उसे </w:t>
      </w:r>
      <m:oMath>
        <m:r>
          <m:t>x</m:t>
        </m:r>
      </m:oMath>
      <w:r>
        <w:rPr/>
        <w:t xml:space="preserve">-अक्ष से </w:t>
      </w:r>
      <m:oMath>
        <m:r>
          <m:t>b</m:t>
        </m:r>
        <m:r>
          <m:rPr>
            <m:sty m:val="p"/>
          </m:rPr>
          <m:t>:</m:t>
        </m:r>
        <m:r>
          <m:t>a</m:t>
        </m:r>
      </m:oMath>
      <w:r>
        <w:rPr/>
        <w:t xml:space="preserve"> में बाँटता है: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बिन्दुपथ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3, 28; J-M 42 | प्रश्न बैंक: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96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दीर्घवृत्त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लिए 'सब कुछ'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केन्द्र, शीर्ष, लघु अक्ष के सिरे, </w:t>
      </w:r>
      <m:oMath>
        <m:r>
          <m:t>e</m:t>
        </m:r>
      </m:oMath>
      <w:r>
        <w:rPr/>
        <w:t xml:space="preserve">, नाभियाँ, नियताओं के पाद, नियताएँ, नाभिलम्ब के सिरे, नाभिलम्ब की लम्बाई तथा सहायक 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40 | DPP: 7(13) | प्रश्न बैंक: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11 | DPP: 8(15)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लघु अक्ष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; 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169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288</m:t>
            </m:r>
          </m:num>
          <m:den>
            <m:r>
              <m:t>13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12, 14; J-II 57, 82, 91; J-M 25, 46; J-A 14, 19; C-II 29, 44 | DPP: 8(5, 15); 9(18)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9; J-M 23, 50 | प्रश्न बैंक: 94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(ऊर्ध्वाधर)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; लघु अक्ष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3</m:t>
            </m:r>
          </m:e>
        </m:d>
      </m:oMath>
      <w:r>
        <w:rPr/>
        <w:t xml:space="preserve">,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प्रकार के मानक दीर्घवृत्त खींचकर उन पर सब कुछ अंकित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 खींचिए,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 (या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 अंकित कीजिए, नाभियाँ दीर्घ अक्ष पर भीतर, नियताएँ शीर्षों के बाहर </w:t>
      </w:r>
      <m:oMath>
        <m:r>
          <m:t>a</m:t>
        </m:r>
        <m:r>
          <m:rPr>
            <m:sty m:val="p"/>
          </m:rPr>
          <m:t>/</m:t>
        </m:r>
        <m:r>
          <m:t>e</m:t>
        </m:r>
      </m:oMath>
      <w:r>
        <w:rPr/>
        <w:t xml:space="preserve"> दूरी पर, तथा प्रत्येक नाभि से नाभिलम्ब।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रूप में दिया हो तो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</w:t>
      </w:r>
      <m:oMath>
        <m:r>
          <m:t>S</m:t>
        </m:r>
      </m:oMath>
      <w:r>
        <w:rPr/>
        <w:t xml:space="preserve">, नियता तथा </w:t>
      </w:r>
      <m:oMath>
        <m:r>
          <m:t>e</m:t>
        </m:r>
      </m:oMath>
      <w:r>
        <w:rPr/>
        <w:t xml:space="preserve"> पढ़िए (दायाँ पक्ष वास्तविक लम्बवत् दूरी बनाइए)। दीर्घ अक्ष = </w:t>
      </w:r>
      <m:oMath>
        <m:r>
          <m:t>S</m:t>
        </m:r>
      </m:oMath>
      <w:r>
        <w:rPr/>
        <w:t xml:space="preserve"> से नियता पर लम्ब; </w:t>
      </w:r>
      <m:oMath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  <m:r>
          <m:rPr>
            <m:sty m:val="p"/>
          </m:rPr>
          <m:t>−</m:t>
        </m:r>
        <m:r>
          <m:t>a</m:t>
        </m:r>
        <m:r>
          <m:t>e</m:t>
        </m:r>
      </m:oMath>
      <w:r>
        <w:rPr/>
        <w:t xml:space="preserve"> = नाभि–नियता दूरी; केन्द्र अक्ष पर </w:t>
      </w:r>
      <m:oMath>
        <m:r>
          <m:t>S</m:t>
        </m:r>
      </m:oMath>
      <w:r>
        <w:rPr/>
        <w:t xml:space="preserve"> से </w:t>
      </w:r>
      <m:oMath>
        <m:r>
          <m:t>a</m:t>
        </m:r>
        <m:r>
          <m:t>e</m:t>
        </m:r>
      </m:oMath>
      <w:r>
        <w:rPr/>
        <w:t xml:space="preserve"> दूरी पर, नियता से दूर की ओर।</w:t>
      </w:r>
    </w:p>
    <w:p>
      <w:pPr>
        <w:spacing w:before="0" w:after="50" w:line="252" w:lineRule="auto"/>
      </w:pPr>
      <w:r>
        <w:rPr/>
        <w:t xml:space="preserve">उदा.: नाभि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: </w:t>
      </w:r>
      <m:oMath>
        <m:r>
          <m:t>6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76</m:t>
        </m:r>
        <m:r>
          <m:t>x</m:t>
        </m:r>
        <m:r>
          <m:rPr>
            <m:sty m:val="p"/>
          </m:rPr>
          <m:t>−</m:t>
        </m:r>
        <m:r>
          <m:t>88</m:t>
        </m:r>
        <m:r>
          <m:t>y</m:t>
        </m:r>
        <m:r>
          <m:rPr>
            <m:sty m:val="p"/>
          </m:rPr>
          <m:t>+</m:t>
        </m:r>
        <m:r>
          <m:t>506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C-II 55 | DPP: 5(1, 9,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40 | DPP: 5(12) | प्रश्न बैंक: 105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दीर्घवृत्त का समीकरण कैसे निरूपित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अक्ष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 के अनुदिश।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द्वितीय घात वक्र का समीकरण स्थानान्तरित दीर्घवृत्त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t>y</m:t>
        </m:r>
      </m:oMath>
      <w:r>
        <w:rPr/>
        <w:t xml:space="preserve"> पद नहीं,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समान चिह्न के तथा असमान। वर्ग पूर्ण करके </w:t>
      </w:r>
      <m:oMath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</m:oMath>
      <w:r>
        <w:rPr/>
        <w:t xml:space="preserve"> का चिह्न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जैसा हो तो दीर्घवृत्त;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बिन्दु; अन्यथा कोई बिन्दुपथ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K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तो दीर्घवृत्त,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बिन्दु।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 | DPP: 5(2)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75, 95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रखकर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के लिए सब कुछ पढ़िए, फिर वापस बदलिए।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18</m:t>
        </m:r>
        <m:r>
          <m:t>x</m:t>
        </m:r>
        <m:r>
          <m:rPr>
            <m:sty m:val="p"/>
          </m:rPr>
          <m:t>+</m:t>
        </m:r>
        <m:r>
          <m:t>100</m:t>
        </m:r>
        <m:r>
          <m:t>y</m:t>
        </m:r>
        <m:r>
          <m:rPr>
            <m:sty m:val="p"/>
          </m:rPr>
          <m:t>−</m:t>
        </m:r>
        <m:r>
          <m:t>116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62 | DPP: 5(5); 6(10); 8(1)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कुछ विवरण दिए हों तो स्थानान्तरित दीर्घवृत्त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= नाभियों (या शीर्षों) का मध्य बिन्दु; दीर्घ अक्ष की दिशा नाभियों/शीर्षों से; फिर </w:t>
      </w:r>
      <m:oMath>
        <m:r>
          <m:t>a</m:t>
        </m:r>
      </m:oMath>
      <w:r>
        <w:rPr/>
        <w:t xml:space="preserve"> शीर्षों या </w:t>
      </w:r>
      <m:oMath>
        <m:r>
          <m:t>2</m:t>
        </m:r>
        <m:r>
          <m:t>a</m:t>
        </m:r>
      </m:oMath>
      <w:r>
        <w:rPr/>
        <w:t xml:space="preserve"> से, </w:t>
      </w:r>
      <m:oMath>
        <m:r>
          <m:t>a</m:t>
        </m:r>
        <m:r>
          <m:t>e</m:t>
        </m:r>
      </m:oMath>
      <w:r>
        <w:rPr/>
        <w:t xml:space="preserve"> नाभियों से,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दीर्घ अक्ष </w:t>
      </w:r>
      <m:oMath>
        <m:r>
          <m:t>10</m:t>
        </m:r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J-II 1; J-M 29 | DPP: 5(10); 6(9) | प्रश्न बैंक: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44 |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स्थिर वृत्त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ऐसे हैं कि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के अन्दर है।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को आन्तरिक तथा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को बाह्य स्पर्श करने वाले चर वृत्त के केन्द्र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</m:oMath>
      <w:r>
        <w:rPr/>
        <w:t xml:space="preserve">, </w:t>
      </w:r>
      <m:oMath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नाभियाँ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तथा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वाला दीर्घवृत्त।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3,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रूप में दिया हो तो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= नाभियाँ; केन्द्र = मध्य बिन्दु;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2</m:t>
        </m:r>
        <m:r>
          <m:t>a</m:t>
        </m:r>
      </m:oMath>
      <w:r>
        <w:rPr/>
        <w:t xml:space="preserve"> से </w:t>
      </w:r>
      <m:oMath>
        <m:r>
          <m:t>a</m:t>
        </m:r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। केवल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पर मान्य।</w:t>
      </w:r>
    </w:p>
    <w:p>
      <w:pPr>
        <w:spacing w:before="0" w:after="50" w:line="252" w:lineRule="auto"/>
      </w:pPr>
      <w:r>
        <w:rPr/>
        <w:t xml:space="preserve">उदा.: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80 |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दीर्घवृत्त की वैकल्पिक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की वैकल्पिक परिभाषा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में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लघु अक्ष से दूरी,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दीर्घ अक्ष से दूरी; यह किन्हीं भी दो परस्पर लम्ब रेखाओं को अक्ष मानने पर सत्य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वैकल्पिक परिभाषा रूप में दिया हो तो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कोष्ठक को लम्बवत् दूरी बनाइए (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भाग)। जिस रेखा की दूरी बड़े हर (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) पर है वह लघु अक्ष है; केन्द्र = दोनों रेखाओं का प्रतिच्छेद।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32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,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दीर्घवृत्त के सापेक्ष बिन्दु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सापेक्ष कौन-सा क्षेत्र अन्दर/बाहर कहलाता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अन्दर: केन्द्र (व नाभियों) वाला क्षेत्र। बाहर: वह क्षेत्र जिसके बिन्दुओं से दो वास्तविक स्पर्श रेखाएँ खींची जा सकती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T</m:t>
        </m:r>
      </m:oMath>
      <w:r>
        <w:rPr/>
        <w:t xml:space="preserve">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सापेक्ष बिन्दु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अन्दर;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पर;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बाहर (समीकरण को दायाँ पक्ष </w:t>
      </w:r>
      <m:oMath>
        <m:r>
          <m:t>0</m:t>
        </m:r>
      </m:oMath>
      <w:r>
        <w:rPr/>
        <w:t xml:space="preserve"> तथा वर्ग पद धनात्मक रखकर लिखिए)।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तथा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36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अन्दर।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 | DPP: 6(1, 14-15); 7(4)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बिन्दुओं को मिलाने वाली जीवा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बिन्दुओं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तथा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को मिलाने वाली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जाने वाली जीवा: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rPr/>
        <w:t xml:space="preserve">; नाभीय जीवा (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t>e</m:t>
        </m:r>
      </m:oMath>
      <w:r>
        <w:rPr/>
        <w:t xml:space="preserve">):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41; J-II 12; C-II 35,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33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तथा दीर्घवृत्त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स्पर्श प्रतिबन्ध क्या है? तथा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अतः हर </w:t>
      </w:r>
      <m:oMath>
        <m:r>
          <m:t>m</m:t>
        </m:r>
      </m:oMath>
      <w:r>
        <w:rPr/>
        <w:t xml:space="preserve"> के लिए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स्पर्श रेखा है (दो समान्तर)। दी गई प्रवणता, उभयनिष्ठ स्पर्श रेखाओं व बिन्दुपथ में उपयोग।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की समान अन्तःखण्ड वाली स्पर्श रेखाएँ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):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28, 34; J-II 31, 43; J-M 24; J-A 41; C-II 28, 33 | DPP: 6(3, 5); 7(8) | प्रश्न बैंक: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29, 32, 46; J-M 9; J-A 15; C-II 32 | प्रश्न बैंक: 108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प्रकार के मानक दीर्घवृत्तों पर स्पर्श प्रतिबन्ध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(ऊर्ध्वाधर):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- सदैव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हर)</w:t>
      </w:r>
      <m:oMath>
        <m:r>
          <m:rPr>
            <m:sty m:val="p"/>
          </m:rPr>
          <m:t>⋅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</m:oMath>
      <w:r>
        <w:rPr/>
        <w:t xml:space="preserve"> (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हर)।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स्पर्श करती है यदि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 यदि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। स्थानान्तरित दीर्घवृत्त: रेखा को भी स्थानान्तरित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6(2); 7(14)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निदेशक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निदेशक वृत्त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उन बिन्दुओं का बिन्दुपथ जिनसे खींची गई दोनों स्पर्श रेखाएँ लम्बवत् हों; त्रिज्या = शीर्ष से लघु अक्ष के सिरे तक की दूरी।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के किसी भी बिन्दु से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 पर स्पर्श रेखाएँ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पर हैं (क्योंकि </w:t>
      </w:r>
      <m:oMath>
        <m:r>
          <m:t>16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25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37; J-II 15; C-II 24 | DPP: 7(2);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97 | DPP: 6(10)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निदेशक वृत्त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लम्बवत्: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बाहरी चर बिन्दु </w:t>
      </w:r>
      <m:oMath>
        <m:r>
          <m:t>P</m:t>
        </m:r>
      </m:oMath>
      <w:r>
        <w:rPr/>
        <w:t xml:space="preserve"> से दीर्घवृत्त पर खींची स्पर्श रेखाओं की प्रवणताओं पर प्रतिबन्ध दिया हो तो </w:t>
      </w:r>
      <m:oMath>
        <m:r>
          <m:t>P</m:t>
        </m:r>
      </m:oMath>
      <w:r>
        <w:rPr/>
        <w:t xml:space="preserve"> का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  <m:r>
                <m:t>k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इन्हें दिए प्रतिबन्ध में रखकर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से बदलिए। स्पर्श रेखाओं के बीच कोण </w:t>
      </w:r>
      <m:oMath>
        <m:r>
          <m:t>θ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/>
        <w:t xml:space="preserve"> (दीर्घ अक्ष से कोण):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व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दिया हो तो दीर्घवृत्त की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36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पर: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 </m:t>
            </m:r>
            <m:r>
              <m:t>x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अर्थात्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28; J-A 7, 20, 23, 31; C-I 18; C-II 31 | DPP: 6(4, 7); 9(16)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81; J-A 38,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के अतिरिक्त कोई अन्य प्रतिबन्ध दिया हो तो स्पर्श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प्रवणता रूप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(प्रवणता / समान्तर / लम्ब / बिन्दु से) या प्राचलिक रूप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(अन्तःखण्ड, क्षेत्रफल, बिन्दुपथ) लेकर प्रतिबन्ध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के समान्तर: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19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पर प्राचलिक रूप में दिए बिन्दु पर स्पर्श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अन्तःखण्ड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: अक्षों के साथ त्रिभुज का न्यूनतम क्षेत्रफल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पर); अक्षों के बीच न्यूनतम अन्तःखण्ड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अन्तःखण्ड के मध्य बिन्दु का बिन्दुपथ: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46; C-I 11-12; C-II 1, 25, 27, 32 | DPP: 5(14-16); 6(6, 8); 7(3, 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37; J-II 43, 54, 98; C-II 4, 38, 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बाहरी बिन्दु से मानक दीर्घवृत्त पर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में रखिए: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दो मूल </w:t>
      </w:r>
      <m:oMath>
        <m:r>
          <m:t>m</m:t>
        </m:r>
      </m:oMath>
      <w:r>
        <w:rPr/>
        <w:t xml:space="preserve"> = दो स्पर्श रेखाएँ (यदि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तो एक ऊर्ध्वाधर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)। या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59-60; J-M 11; J-A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का समीकरण दिया हो तो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: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या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की तुलना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स्पर्श करती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9; J-A 15 | DPP: 7(9) | प्रश्न बैंक: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27; J-A 41 | प्रश्न बैंक: 96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का पाद दिया हो तो मानक दीर्घवृत्त के अभिलम्ब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अभिलम्ब की प्रवणता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(स्पर्श रेखा प्रवणता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का ऋणात्मक व्युत्क्रम)।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28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 कोण </w:t>
      </w:r>
      <m:oMath>
        <m:r>
          <m:t>θ</m:t>
        </m:r>
      </m:oMath>
      <w:r>
        <w:rPr/>
        <w:t xml:space="preserve"> के पदों में मानक दीर्घवृत्त के अभिलम्ब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 अक्षों को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पर काटता है; </w:t>
      </w:r>
      <m:oMath>
        <m:r>
          <m:t>G</m:t>
        </m:r>
        <m:r>
          <m:t>g</m:t>
        </m:r>
      </m:oMath>
      <w:r>
        <w:rPr/>
        <w:t xml:space="preserve"> के मध्य बिन्दु का बिन्दुपथ समान </w:t>
      </w:r>
      <m:oMath>
        <m:r>
          <m:t>e</m:t>
        </m:r>
      </m:oMath>
      <w:r>
        <w:rPr/>
        <w:t xml:space="preserve"> वाला दीर्घवृत्त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38, 40; J-M 10; C-II 2, 22-23, 64 | DPP: 10(2)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मानक दीर्घवृत्त का अभिलम्ब होने का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is a normal </w:t>
      </w:r>
      <m:oMath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50" w:line="252" w:lineRule="auto"/>
      </w:pPr>
      <w:r>
        <w:rPr/>
        <w:t xml:space="preserve">रेखा की तुलना </w:t>
      </w:r>
      <m:oMath>
        <m:r>
          <m:t>a</m:t>
        </m:r>
        <m:r>
          <m:t>x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t>b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θ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से करके </w:t>
      </w:r>
      <m:oMath>
        <m:r>
          <m:t>θ</m:t>
        </m:r>
      </m:oMath>
      <w:r>
        <w:rPr/>
        <w:t xml:space="preserve"> का विलोपन कीजिए। किसी बिन्दु से दीर्घवृत्त पर अधिकतम चार अभिलम्ब।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तथा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पर स्पर्श रेखाओं का प्रतिच्छेद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दोनों स्पर्श रेखाएँ हल कीजिए, या: </w:t>
      </w:r>
      <m:oMath>
        <m:r>
          <m:t>P</m:t>
        </m:r>
        <m:r>
          <m:t>Q</m:t>
        </m:r>
      </m:oMath>
      <w:r>
        <w:rPr/>
        <w:t xml:space="preserve"> प्रतिच्छेद बिन्दु की स्पर्श जीवा है। यदि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अचर हो तो प्रतिच्छेद बिन्दु केन्द्र से जाने वाली रेखा पर चलता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तथा मानक दीर्घवृत्त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न्यूनतम दूरी बिन्दु से जाने वाले अभिलम्ब के अनुदिश होती है: </w:t>
      </w:r>
      <m:oMath>
        <m:r>
          <m:t>θ</m:t>
        </m:r>
      </m:oMath>
      <w:r>
        <w:rPr/>
        <w:t xml:space="preserve"> पर अभिलम्ब को बिन्दु से गुजारिए, या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(या दीर्घवृत्त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रखकर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) न्यूनतम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 के अन्दर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वाला सबसे बड़ा वृत्त: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rPr/>
        <w:t xml:space="preserve"> का न्यूनतम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 पर: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33; J-M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तथा मानक दीर्घवृत्त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रेखा दीर्घवृत्त को नहीं काटती: उसके समान्तर (निकट वाली) स्पर्श रेखा खींचिए; उत्तर = इन समान्तर रेखाओं की दूरी, तथा निकटतम बिन्दु = स्पर्श बिन्दु।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rPr/>
        <w:t xml:space="preserve">: स्पर्श रेखा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दूरी </w:t>
      </w:r>
      <m:oMath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निकटतम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बिन्दुओं की संख्या के अनुसार दीर्घवृत्त के सापेक्ष रेखा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m</m:t>
          </m:r>
          <m:r>
            <m:t>c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छेदक (2 बिन्दु);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स्पर्श रेखा;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कोई उभयनिष्ठ बिन्दु नहीं। जीवा हेतु इस द्विघात के मूल (योग/गुणनफल) लीजिए।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प्रश्न बैंक: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सामान्य अवधारणाएँ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की वह जीवा जिसका मध्य बिन्दु दिया है, उसका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समद्विभाजित: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=</m:t>
        </m:r>
        <m:r>
          <m:t>13</m:t>
        </m:r>
      </m:oMath>
      <w:r>
        <w:rPr/>
        <w:t xml:space="preserve">। किसी बिन्दु से / दी गई प्रवणता की जीवाओं के मध्य बिन्दुओं का बिन्दुपथ: प्रतिबन्ध को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में रखिए।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49; J-M 38 | DPP: 7(1, 6) | प्रश्न बैंक: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स्पर्श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पर: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59; C-II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की दी गई जीवा का मध्य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की तुलना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की जीवा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: मध्य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27</m:t>
                </m:r>
              </m:num>
              <m:den>
                <m:r>
                  <m:t>25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18</m:t>
                </m:r>
              </m:num>
              <m:den>
                <m:r>
                  <m:t>25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जीवा का समीकरण दिया हो तो बाहरी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की तुलना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(रेखा का ध्रुव)।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स्पर्श रेखा-युग्म का संयुक्त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स्पर्श रेखाओं के बीच कोण या किसी रेखा पर अन्तःखण्ड हेतु उपयोग; अलग-अलग समीकरणों हेतु प्रवणता विधि छोटी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ध्रुवी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की ध्रुवी =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जाने वाली जीवाओं के सिरों पर स्पर्श रेखाओं के प्रतिच्छेद बिन्दुओं का बिन्दुपथ।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की मानक दीर्घवृत्त के सापेक्ष स्थिति के अनुसार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दीर्घवृत्त पर: उस पर स्पर्श रेखा। बाहर: स्पर्श जीवा (= उसकी ध्रुवी)। अन्दर: उसकी ध्रुवी (दीर्घवृत्त को न काटने वाली रेखा, उस बिन्दु पर समद्विभाजित जीवा के समान्तर)।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का ध्रुव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ध्रुव है।</w:t>
      </w:r>
    </w:p>
    <w:p>
      <w:pPr>
        <w:spacing w:before="0" w:after="50" w:line="252" w:lineRule="auto"/>
      </w:pPr>
      <w:r>
        <w:rPr/>
        <w:t xml:space="preserve">रेखा की तुलना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स्थिर रेखा के चर बिन्दु से दीर्घवृत्त पर स्पर्श रेखाएँ खींची जाती हैं, तो स्पर्श जीवा किस बिन्दु से जाएगी?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रेखा के ध्रुव से: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लिए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की नियता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के बिन्दु: जीवा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सदैव नाभि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जाती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व्यास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प्रवणता </w:t>
      </w:r>
      <m:oMath>
        <m:r>
          <m:t>m</m:t>
        </m:r>
      </m:oMath>
      <w:r>
        <w:rPr/>
        <w:t xml:space="preserve"> की जीवा का मध्य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 प्रवणता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h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; अतः मध्य बिन्दु केन्द्र से जाने वाली इस रेखा पर हैं। संयुग्मी व्यास: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मुख्य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किसी बिन्दु की नाभीय दूरियों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त्रिभुज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में उपयोग: परिमाप </w:t>
      </w:r>
      <m:oMath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a</m:t>
        </m:r>
        <m:r>
          <m:t>e</m:t>
        </m:r>
      </m:oMath>
      <w:r>
        <w:rPr/>
        <w:t xml:space="preserve">;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हो तो क्षेत्रफल </w:t>
      </w:r>
      <m:oMath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42; J-II 54; C-II 30 | DPP: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चर स्पर्श रेखा पर नाभियों से डाले गए लम्बों की लम्बाइयों का गुणनफल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29, 98; C-II 26, 63 | DPP: 7(7,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व नियता के बीच कटा स्पर्श रेखा का भाग नाभि पर कितना कोण बनाता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अतः इस भाग को व्यास मानकर बना वृत्त संगत नाभि से जाता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सहायक वृत्त तथा किसी नाभीय दूरी को व्यास मानकर बने वृत्त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एक-दूसरे को आन्तरिक रूप से स्पर्श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 से किसी स्पर्श रेखा पर डाले गए लम्ब का पाद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(केन्द्र से लम्ब हो तो बिन्दुपथ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38 | DPP: 7(10)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 | DPP: 7(11-12)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का परावर्तन गुण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अभिलम्ब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को समद्विभाजित करता है (स्पर्श रेखा बाह्य कोण को): एक नाभि से चली किरण परावर्तित होकर दूसरी नाभि से जाती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225</m:t>
        </m:r>
      </m:oMath>
      <w:r>
        <w:rPr/>
        <w:t xml:space="preserve"> के </w:t>
      </w:r>
      <m:oMath>
        <m:r>
          <m:t>P</m:t>
        </m:r>
      </m:oMath>
      <w:r>
        <w:rPr/>
        <w:t xml:space="preserve"> पर किरण,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होकर परावर्तित; किसी स्पर्श रेखा में एक नाभि का प्रतिबिम्ब, </w:t>
      </w:r>
      <m:oMath>
        <m:r>
          <m:t>P</m:t>
        </m:r>
      </m:oMath>
      <w:r>
        <w:rPr/>
        <w:t xml:space="preserve"> व दूसरी नाभि वाली रेखा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55; C-II 4, 34 | DPP: 7(16)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7(10)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