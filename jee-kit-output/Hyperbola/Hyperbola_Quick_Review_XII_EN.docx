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Hyperbola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(44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Hyperbola: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If also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it is a rectangular hyperbola. (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a pair of lines.)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distances from two fixed points (foci) have a constant difference: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Also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with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gives two rays (outside the segment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gives no locus.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standard hyperbola? And what is the relation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No order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is needed 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all allowed); </w:t>
      </w:r>
      <m:oMath>
        <m:r>
          <m:t>a</m:t>
        </m:r>
      </m:oMath>
      <w:r>
        <w:rPr/>
        <w:t xml:space="preserve"> is under the positive term.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11, 63; C-I 20 | DPP: 8(7) | Question Bank: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15; J-II 5, 75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transverse axis / conjugate axis, foci, vertices, centre, principal axes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Transverse axis (TA) = line through the foci, length </w:t>
      </w:r>
      <m:oMath>
        <m:r>
          <m:t>2</m:t>
        </m:r>
        <m:r>
          <m:t>a</m:t>
        </m:r>
      </m:oMath>
      <w:r>
        <w:rPr/>
        <w:t xml:space="preserve">, ends =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 Conjugate axis (CA) = perpendicular bisector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, length </w:t>
      </w:r>
      <m:oMath>
        <m:r>
          <m:t>2</m:t>
        </m:r>
        <m:r>
          <m:t>b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Centre = intersection of the axes; TA and CA together = principal axes;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focal length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 / focal radius, focal chord, double ordinate, latus rectum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 = distance of a point from a focus; focal chord = chord through a focus; double ordinate = chord perpendicular to TA; latus rectum = double ordinate through a focus.</w:t>
      </w:r>
    </w:p>
    <w:p>
      <w:pPr>
        <w:spacing w:before="0" w:after="50" w:line="252" w:lineRule="auto"/>
      </w:pPr>
      <w:r>
        <w:rPr/>
        <w:t xml:space="preserve">Ex: double ordinate </w:t>
      </w:r>
      <m:oMath>
        <m:r>
          <m:t>A</m:t>
        </m:r>
        <m:r>
          <m:t>B</m:t>
        </m:r>
      </m:oMath>
      <w:r>
        <w:rPr/>
        <w:t xml:space="preserve"> with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rPr/>
        <w:t xml:space="preserve"> equilateral: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with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needs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i.e. </w:t>
      </w:r>
      <m:oMath>
        <m:r>
          <m:t>e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of eccentricity?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C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82, 91; J-M 47; C-II 44 | DPP: 8(4) | Question Bank: 114, 118-119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11-12, 14, 31; J-II 6; J-M 42, 44-45, 61-62, 65, 67; J-A 27, 32 | DPP: 8(3, 9, 13, 17-19); 9(3, 15, 18); 10(6) | Question Bank: 111, 121, 123-125, 128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</w:t>
      </w:r>
      <m:oMath>
        <m:r>
          <m:t>b</m:t>
        </m:r>
      </m:oMath>
      <w:r>
        <w:rPr/>
        <w:t xml:space="preserve"> in terms of </w:t>
      </w:r>
      <m:oMath>
        <m:r>
          <m:t>a</m:t>
        </m:r>
      </m:oMath>
      <w:r>
        <w:rPr/>
        <w:t xml:space="preserve"> and </w:t>
      </w:r>
      <m:oMath>
        <m:r>
          <m:t>e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coordinates of ends of latus rectum and length of latus rectum for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12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57; J-M 44, 59 | DPP: 8(9, 13, 17) | Question Bank: 123,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16; J-M 42-43, 62; J-A 27; C-II 39, 41 | DPP: 9(4, 14) | Question Bank: 111-112, 115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LR, </w:t>
      </w:r>
      <m:oMath>
        <m:r>
          <m:t>e</m:t>
        </m:r>
      </m:oMath>
      <w:r>
        <w:rPr/>
        <w:t xml:space="preserve"> and distance between focus and corresponding directrix for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e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focus–directrix distance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directrix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, so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Use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. Product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on the right branch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 | Question Bank: 112, 115, 121, 126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hyperbolas are similar?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Two hyperbolas are similar if they have the same eccentricity.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Auxiliary Circle and Eccentric 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auxiliary circle for a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with centre </w:t>
      </w:r>
      <m:oMath>
        <m:r>
          <m:t>C</m:t>
        </m:r>
      </m:oMath>
      <w:r>
        <w:rPr/>
        <w:t xml:space="preserve"> and the transverse axis as diameter.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auxiliary circle for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is also the circle of least radius centred at </w:t>
      </w:r>
      <m:oMath>
        <m:r>
          <m:t>C</m:t>
        </m:r>
      </m:oMath>
      <w:r>
        <w:rPr/>
        <w:t xml:space="preserve"> that touches the hyperbola (at the vertices).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parametric coordinates of a point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Other forms: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eliminating a parameter from two lines often gives a hyperbola (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48, 74 | DPP: 8(3, 10,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11; C-II 45, 53 | Question Bank: 113, 120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eccentric angle of a point on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in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. Draw </w:t>
      </w:r>
      <m:oMath>
        <m:r>
          <m:t>P</m:t>
        </m:r>
        <m:r>
          <m:t>N</m:t>
        </m:r>
        <m:r>
          <m:rPr>
            <m:sty m:val="p"/>
          </m:rPr>
          <m:t>⊥</m:t>
        </m:r>
      </m:oMath>
      <w:r>
        <w:rPr/>
        <w:t xml:space="preserve"> TA, tangent from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to the auxiliary circle touches it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Q</m:t>
        </m:r>
        <m:r>
          <m:t>C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Quadrants: </w:t>
      </w:r>
      <m:oMath>
        <m:r>
          <m:t>θ</m:t>
        </m:r>
      </m:oMath>
      <w:r>
        <w:rPr/>
        <w:t xml:space="preserve"> in 1st </w:t>
      </w:r>
      <m:oMath>
        <m:r>
          <m:rPr>
            <m:sty m:val="p"/>
          </m:rPr>
          <m:t>→</m:t>
        </m:r>
        <m:r>
          <m:t>P</m:t>
        </m:r>
      </m:oMath>
      <w:r>
        <w:rPr/>
        <w:t xml:space="preserve"> in 1st, 2nd </w:t>
      </w:r>
      <m:oMath>
        <m:r>
          <m:rPr>
            <m:sty m:val="p"/>
          </m:rPr>
          <m:t>→</m:t>
        </m:r>
      </m:oMath>
      <w:r>
        <w:rPr/>
        <w:t xml:space="preserve"> 3rd, 3rd </w:t>
      </w:r>
      <m:oMath>
        <m:r>
          <m:rPr>
            <m:sty m:val="p"/>
          </m:rPr>
          <m:t>→</m:t>
        </m:r>
      </m:oMath>
      <w:r>
        <w:rPr/>
        <w:t xml:space="preserve"> 2nd, 4th </w:t>
      </w:r>
      <m:oMath>
        <m:r>
          <m:rPr>
            <m:sty m:val="p"/>
          </m:rPr>
          <m:t>→</m:t>
        </m:r>
      </m:oMath>
      <w:r>
        <w:rPr/>
        <w:t xml:space="preserve"> 4th.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corresponding points.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on the hyperbola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the auxiliary circle (same </w:t>
      </w:r>
      <m:oMath>
        <m:r>
          <m:t>θ</m:t>
        </m:r>
      </m:oMath>
      <w:r>
        <w:rPr/>
        <w:t xml:space="preserve">) are corresponding points.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Hyperbolas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'everything' mean for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Centre, vertices, ends of conjugate axis, </w:t>
      </w:r>
      <m:oMath>
        <m:r>
          <m:t>e</m:t>
        </m:r>
      </m:oMath>
      <w:r>
        <w:rPr/>
        <w:t xml:space="preserve">, foci, feet of directrices, directrices, ends of latus rectum, length of latus rectum and auxiliary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CA ends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144</m:t>
            </m:r>
          </m:num>
          <m:den>
            <m:r>
              <m:t>13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so the foci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stay fixed as </w:t>
      </w:r>
      <m:oMath>
        <m:r>
          <m:t>α</m:t>
        </m:r>
      </m:oMath>
      <w:r>
        <w:rPr/>
        <w:t xml:space="preserve"> varies.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11-12, 14; J-II 6; J-M 61-62; J-A 27 | DPP: 8(5, 15-16, 18) | Question Bank: 111, 117, 120, 124,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38, 57, 82; J-M 59, 63; C-II 44 | DPP: 8(7); 9(10) | Question Bank: 114, 119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hyperbola (vertical).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i.e. 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CA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LR ends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5</m:t>
            </m:r>
          </m:e>
        </m:d>
      </m:oMath>
      <w:r>
        <w:rPr/>
        <w:t xml:space="preserve">, directrices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65 | DPP: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91; C-I 5 | Question Bank: 121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both types of standard hyperbola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axes and the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 (diagonals of the </w:t>
      </w:r>
      <m:oMath>
        <m:r>
          <m:t>2</m:t>
        </m:r>
        <m:r>
          <m:t>a</m:t>
        </m:r>
        <m:r>
          <m:rPr>
            <m:sty m:val="p"/>
          </m:rPr>
          <m:t>×</m:t>
        </m:r>
        <m:r>
          <m:t>2</m:t>
        </m:r>
        <m:r>
          <m:t>b</m:t>
        </m:r>
      </m:oMath>
      <w:r>
        <w:rPr/>
        <w:t xml:space="preserve"> rectangle); the two branches pass through the vertices and approach the asymptotes; foci lie outside the vertices at </w:t>
      </w:r>
      <m:oMath>
        <m:r>
          <m:t>a</m:t>
        </m:r>
        <m:r>
          <m:t>e</m:t>
        </m:r>
      </m:oMath>
      <w:r>
        <w:rPr/>
        <w:t xml:space="preserve">, directrices between centre and vertices at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PS = e PM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, directrix and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. TA = perpendicular from </w:t>
      </w:r>
      <m:oMath>
        <m:r>
          <m:t>S</m:t>
        </m:r>
      </m:oMath>
      <w:r>
        <w:rPr/>
        <w:t xml:space="preserve"> to the directrix;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focus–directrix distance; centre on the TA at distance </w:t>
      </w:r>
      <m:oMath>
        <m:r>
          <m:t>a</m:t>
        </m:r>
        <m:r>
          <m:t>e</m:t>
        </m:r>
      </m:oMath>
      <w:r>
        <w:rPr/>
        <w:t xml:space="preserve"> from </w:t>
      </w:r>
      <m:oMath>
        <m:r>
          <m:t>S</m:t>
        </m:r>
      </m:oMath>
      <w:r>
        <w:rPr/>
        <w:t xml:space="preserve">, on the directrix side.</w:t>
      </w:r>
    </w:p>
    <w:p>
      <w:pPr>
        <w:spacing w:before="0" w:after="50" w:line="252" w:lineRule="auto"/>
      </w:pPr>
      <w:r>
        <w:rPr/>
        <w:t xml:space="preserve">Ex: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directrix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C-II 46 | DPP: 8(11)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hyperbola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axes parallel to the coordinate axes; 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to get the standard 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 and the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have opposite signs; complete the squares and check that the right side is non-zero.</w:t>
      </w:r>
    </w:p>
    <w:p>
      <w:pPr>
        <w:spacing w:before="0" w:after="50" w:line="252" w:lineRule="auto"/>
      </w:pPr>
      <w:r>
        <w:rPr/>
        <w:t xml:space="preserve">Right side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gives a pair of lines (the asymptotes); a negative right side gives the conjugate (vertical) form.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everything in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, then put back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36</m:t>
        </m:r>
        <m:r>
          <m:t>y</m:t>
        </m:r>
        <m:r>
          <m:rPr>
            <m:sty m:val="p"/>
          </m:rPr>
          <m:t>−</m:t>
        </m:r>
        <m:r>
          <m:t>164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, foci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, directrices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7; J-M 11; C-II 43 | DPP: 8(1, 6, 12, 20); 9(14-15)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hyperbola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mid-point of the vertices (or foci); direction of TA from them; then </w:t>
      </w:r>
      <m:oMath>
        <m:r>
          <m:t>a</m:t>
        </m:r>
      </m:oMath>
      <w:r>
        <w:rPr/>
        <w:t xml:space="preserve"> = half the vertex distance, </w:t>
      </w:r>
      <m:oMath>
        <m:r>
          <m:t>a</m:t>
        </m:r>
        <m:r>
          <m:t>e</m:t>
        </m:r>
      </m:oMath>
      <w:r>
        <w:rPr/>
        <w:t xml:space="preserve"> = half the focal distance,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vertices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 focus </w:t>
      </w:r>
      <m:oMath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13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8(8) | Question Bank: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centre of a variable circle which touches two fixed circles externally?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one branch of a hyperbola with foci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(a line if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Foci = the two fixed points; centre = their mid-point;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TA along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Only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(not </w:t>
      </w:r>
      <m:oMath>
        <m:r>
          <m:rPr>
            <m:sty m:val="p"/>
          </m:rPr>
          <m:t>±</m:t>
        </m:r>
      </m:oMath>
      <w:r>
        <w:rPr/>
        <w:t xml:space="preserve">) gives one branch.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; conjugate </w:t>
      </w:r>
      <m:oMath>
        <m:r>
          <m:t>e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C-II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of </w:t>
      </w:r>
      <m:oMath>
        <m:r>
          <m:t>P</m:t>
        </m:r>
      </m:oMath>
      <w:r>
        <w:rPr/>
        <w:t xml:space="preserve"> from the transverse axis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),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distance from the conjugate axis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); so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this statement for the axes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hyperbola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bracket as a true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). The line under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(positive term) is the CONJUGATE axis, the other is the transverse axis; centre = their intersection.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, TA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Conjugate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conjugate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hyperbola whose transverse and conjugate axes are respectively the conjugate and transverse axes of the given 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conjugate hyperbola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Change the sign of the constant (equivalently of the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terms). Foci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43, 65 | DPP: 8(2); 9(18)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eccentricities of a hyperbola and its conjugate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The four foci are concyclic (circle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and form a square.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43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 | DPP: 9(2)</w:t>
      </w:r>
    </w:p>
    <w:p>
      <w:pPr>
        <w:pStyle w:val="Heading1"/>
        <w:keepNext/>
        <w:spacing w:before="200" w:after="80" w:line="252" w:lineRule="auto"/>
      </w:pPr>
      <w:r>
        <w:rPr/>
        <w:t xml:space="preserve">Rectangular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hyperbola to be rectangular?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⇔</m:t>
        </m:r>
      </m:oMath>
      <w:r>
        <w:rPr/>
        <w:t xml:space="preserve"> asymptotes perpendicular</w:t>
      </w:r>
    </w:p>
    <w:p>
      <w:pPr>
        <w:spacing w:before="0" w:after="50" w:line="252" w:lineRule="auto"/>
      </w:pPr>
      <w:r>
        <w:rPr/>
        <w:t xml:space="preserve">Standard form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in the general equation,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81; C-I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lengths of latus rectum, TA and CA for a rectangular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 / outside w.r.t.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 = the regions containing the foci (enclosed by each branch); outside = the region containing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T</m:t>
        </m:r>
      </m:oMath>
      <w:r>
        <w:rPr/>
        <w:t xml:space="preserve">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w.r.t. a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inside;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outside (the centre gives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). Write </w:t>
      </w:r>
      <m:oMath>
        <m:r>
          <m:t>S</m:t>
        </m:r>
      </m:oMath>
      <w:r>
        <w:rPr/>
        <w:t xml:space="preserve"> with the constant as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on the left first.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outside.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Through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focal chord through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48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Hyperbola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standard hyperbola?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Tangent of slope </w:t>
      </w:r>
      <m:oMath>
        <m:r>
          <m:t>m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(exists only for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). Line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slope </w:t>
      </w:r>
      <m:oMath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38, 62, 94; J-M 10, 40, 42, 46, 63, 67; J-A 22 | DPP: 9(5, 12); 10(14)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16, 34-35; J-M 64 | DPP: 9(7) | Question Bank: 126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condition of tangency for different types of standard hyperbolas?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curve as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with signed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and use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40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equation of director circle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Real only if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); point circle (centre) if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; no real point if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90; C-II 60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</w:t>
      </w:r>
      <m:oMath>
        <m:r>
          <m:t>P</m:t>
        </m:r>
      </m:oMath>
      <w:r>
        <w:rPr/>
        <w:t xml:space="preserve"> for which condition on slope of tangents drawn from </w:t>
      </w:r>
      <m:oMath>
        <m:r>
          <m:t>P</m:t>
        </m:r>
      </m:oMath>
      <w:r>
        <w:rPr/>
        <w:t xml:space="preserve"> to hyperbola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in the given condition, then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hyperbola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at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on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Slope at an end of LR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tangent meets TA at </w:t>
      </w:r>
      <m:oMath>
        <m:r>
          <m:t>T</m:t>
        </m:r>
      </m:oMath>
      <w:r>
        <w:rPr/>
        <w:t xml:space="preserve"> with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N</m:t>
        </m:r>
      </m:oMath>
      <w:r>
        <w:rPr/>
        <w:t xml:space="preserve"> = foot of ordinate).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22; J-A 16, 32; C-II 39 | DPP: 9(1,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42, 49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hyperbola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slope form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(slope / parallel / perpendicular / through a point) or the parametric form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sec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(intercepts, loci) and apply the condition.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perpendicular to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9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±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Foot of perpendicular from the centre on a tangent: locus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 | DPP: 9(7)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62; J-M 46; J-A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Perpendicular from the centre: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58; C-II 42,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standard hyperbola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solve for </w:t>
      </w:r>
      <m:oMath>
        <m:r>
          <m:t>m</m:t>
        </m:r>
      </m:oMath>
      <w:r>
        <w:rPr/>
        <w:t xml:space="preserve"> (if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, one tangent is vertical).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16</m:t>
        </m:r>
        <m:r>
          <m:rPr>
            <m:sty m:val="p"/>
          </m:rPr>
          <m:t>=</m:t>
        </m:r>
        <m:r>
          <m:t>36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J-M 64; C-II 40 | DPP: 9(13); 10(13)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touches at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the line with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on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4</m:t>
        </m:r>
      </m:oMath>
      <w:r>
        <w:rPr/>
        <w:t xml:space="preserve"> holds, so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;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 | DPP: 9(8-9)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standard hyperbola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Normal meets TA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CA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 at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meets </w:t>
      </w:r>
      <m:oMath>
        <m:r>
          <m:t>x</m:t>
        </m:r>
      </m:oMath>
      <w:r>
        <w:rPr/>
        <w:t xml:space="preserve">-axis at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9</m:t>
        </m:r>
        <m:r>
          <m:rPr>
            <m:sty m:val="p"/>
          </m:rPr>
          <m:t>=</m:t>
        </m:r>
        <m:r>
          <m:t>6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J-M 41, 45, 60; C-II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22; J-A 16, 32; C-II 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standard hyperbola in terms of eccentric angle </w:t>
      </w:r>
      <m:oMath>
        <m:r>
          <m:t>θ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t>x</m:t>
              </m:r>
            </m:num>
            <m:den>
              <m:r>
                <m:rPr>
                  <m:sty m:val="p"/>
                </m:rPr>
                <m:t>sec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rPr>
                  <m:sty m:val="p"/>
                </m:rPr>
                <m:t>tan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36-37; C-II 48-49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condition for a line to be a normal to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is a normal</m:t>
          </m:r>
          <m:r>
            <m:rPr>
              <m:sty m:val="p"/>
            </m:rPr>
            <m:t>⇔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Compare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the parametric normal and eliminate </w:t>
      </w:r>
      <m:oMath>
        <m:r>
          <m:t>θ</m:t>
        </m:r>
      </m:oMath>
      <w:r>
        <w:rPr/>
        <w:t xml:space="preserve">. From a point at most four normals can be drawn.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Compare the chord of contact of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with the chord </w:t>
      </w:r>
      <m:oMath>
        <m:r>
          <m:t>P</m:t>
        </m:r>
        <m:r>
          <m:t>Q</m:t>
        </m:r>
      </m:oMath>
      <w:r>
        <w:rPr/>
        <w:t xml:space="preserve">. Ex: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gives the locus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shortest segment lies along a normal: write the normal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through the point, find </w:t>
      </w:r>
      <m:oMath>
        <m:r>
          <m:t>θ</m:t>
        </m:r>
      </m:oMath>
      <w:r>
        <w:rPr/>
        <w:t xml:space="preserve">, then the distance.</w:t>
      </w:r>
    </w:p>
    <w:p>
      <w:pPr>
        <w:spacing w:before="0" w:after="50" w:line="252" w:lineRule="auto"/>
      </w:pPr>
      <w:r>
        <w:rPr/>
        <w:t xml:space="preserve">Ex: from a focus the nearest point is the nearer vertex: least distance </w:t>
      </w:r>
      <m:oMath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−</m:t>
        </m:r>
        <m:r>
          <m:t>a</m:t>
        </m:r>
      </m:oMath>
      <w:r>
        <w:rPr/>
        <w:t xml:space="preserve"> (e.g.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does not meet the curve, draw the tangents parallel to it (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); the distance between the line and the nearer tangent is the answer, the point of contact is the nearest point.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tangents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least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9</m:t>
        </m:r>
      </m:oMath>
      <w:r>
        <w:rPr/>
        <w:t xml:space="preserve">, i.e.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21 | DPP: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, i.e.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C-II 40 | DPP: 10(13)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a standard hyperbola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problems: write the chord as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impose the condition (passes through a point, touches a curve, fixed slope...).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for standard hyperbola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given line with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Q</m:t>
        </m:r>
        <m:r>
          <m:t>R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 for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Polar of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= locus of the intersection of tangents at the ends of chords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10(3)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 for a point, position relative to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curve: tangent; outside (tangents exist): chord of contact; any point: polar. Chord of contact is a part of the polar.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</m:rPr>
            <m:t>pole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Compare with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hyperbola; then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line. Conversely, chords through a fixed point: tangents at their ends meet on the polar of that point.</w:t>
      </w:r>
    </w:p>
    <w:p>
      <w:pPr>
        <w:spacing w:before="0" w:after="50" w:line="252" w:lineRule="auto"/>
      </w:pPr>
      <w:r>
        <w:rPr/>
        <w:t xml:space="preserve">Ex: chords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locus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i.e.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72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Mid-points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of chords of slope </w:t>
      </w:r>
      <m:oMath>
        <m:r>
          <m:t>m</m:t>
        </m:r>
      </m:oMath>
      <w:r>
        <w:rPr/>
        <w:t xml:space="preserve">: 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slope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43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of focal distances of any point on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right branch (nearer </w:t>
      </w:r>
      <m:oMath>
        <m:r>
          <m:t>S</m:t>
        </m:r>
      </m:oMath>
      <w:r>
        <w:rPr/>
        <w:t xml:space="preserve">); </w:t>
      </w:r>
      <m:oMath>
        <m:r>
          <m:t>P</m:t>
        </m:r>
        <m:r>
          <m:t>S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left branch.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56; J-A 39; C-II 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product of length of perpendiculars drawn from foci on any variable tangent to the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Distance of a focus from either asymptote </w:t>
      </w:r>
      <m:oMath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right angle (at the corresponding focus).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auxiliary circle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touch each other.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hyperbola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auxiliary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is vertical with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: locus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Tangent and normal at </w:t>
      </w:r>
      <m:oMath>
        <m:r>
          <m:t>P</m:t>
        </m:r>
      </m:oMath>
      <w:r>
        <w:rPr/>
        <w:t xml:space="preserve"> bisect the angles between the focal radii </w:t>
      </w:r>
      <m:oMath>
        <m:r>
          <m:t>P</m:t>
        </m:r>
        <m:r>
          <m:t>S</m:t>
        </m:r>
      </m:oMath>
      <w:r>
        <w:rPr/>
        <w:t xml:space="preserve">, </w:t>
      </w:r>
      <m:oMath>
        <m:r>
          <m:t>P</m:t>
        </m:r>
        <m:r>
          <m:t>S</m:t>
        </m:r>
        <m:r>
          <m:rPr>
            <m:sty m:val="p"/>
          </m:rPr>
          <m:t>′</m:t>
        </m:r>
      </m:oMath>
      <w:r>
        <w:rPr/>
        <w:t xml:space="preserve"> (tangent = internal bisector). A ray aimed at one focus is reflected from the outer surface towards the other focus.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of intersection of an ellipse and a hyperbola if they are confocal?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confocal ellipse and hyperbola cut orthogonally. E.g.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&gt;</m:t>
        </m:r>
        <m:r>
          <m:t>b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Same foci: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sSub>
          <m:e>
            <m:r>
              <m:t>e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H</m:t>
            </m:r>
          </m:sub>
        </m:sSub>
        <m:sSub>
          <m:e>
            <m:r>
              <m:t>e</m:t>
            </m:r>
          </m:e>
          <m:sub>
            <m:r>
              <m:t>H</m:t>
            </m:r>
          </m:sub>
        </m:sSub>
      </m:oMath>
      <w:r>
        <w:rPr/>
        <w:t xml:space="preserve">; the questions on 'cuts orthogonally' with both curves centred at the origin use this.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Asymptote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asymptote for a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line </w:t>
      </w:r>
      <m:oMath>
        <m:r>
          <m:t>L</m:t>
        </m:r>
      </m:oMath>
      <w:r>
        <w:rPr/>
        <w:t xml:space="preserve"> such that the perpendicular distance of a point </w:t>
      </w:r>
      <m:oMath>
        <m:r>
          <m:t>P</m:t>
        </m:r>
      </m:oMath>
      <w:r>
        <w:rPr/>
        <w:t xml:space="preserve"> of the curve from </w:t>
      </w:r>
      <m:oMath>
        <m:r>
          <m:t>L</m:t>
        </m:r>
      </m:oMath>
      <w:r>
        <w:rPr/>
        <w:t xml:space="preserve"> tends to </w:t>
      </w:r>
      <m:oMath>
        <m:r>
          <m:t>0</m:t>
        </m:r>
      </m:oMath>
      <w:r>
        <w:rPr/>
        <w:t xml:space="preserve"> as </w:t>
      </w:r>
      <m:oMath>
        <m:r>
          <m:t>P</m:t>
        </m:r>
      </m:oMath>
      <w:r>
        <w:rPr/>
        <w:t xml:space="preserve"> moves to infinity along the curve.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equation of pair of asymptotes for standard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i.e.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They pass through the centre, are the diagonals of the rectangle on the axes, and the axes bisect the angles between them.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98; C-II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77; C-II 41, 50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relation between equations of hyperbola, pair of asymptotes and conjugate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They differ only in the constant term: </w:t>
      </w:r>
      <m:oMath>
        <m:r>
          <m:t>H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a hyperbola and its conjugate have the same asymptotes.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52 | DPP: 9(2)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pair of asymptotes for a general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Change only the constant: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 and choose </w:t>
      </w:r>
      <m:oMath>
        <m:r>
          <m:t>λ</m:t>
        </m:r>
      </m:oMath>
      <w:r>
        <w:rPr/>
        <w:t xml:space="preserve"> so that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(pair of lines); then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Asymptotes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given: hyperbola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from a point or a tangent). Ex: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/>
        <w:t xml:space="preserve">,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λ</m:t>
        </m:r>
      </m:oMath>
      <w:r>
        <w:rPr/>
        <w:t xml:space="preserve"> gives asymptotes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38</m:t>
            </m:r>
          </m:num>
          <m:den>
            <m:r>
              <m:t>49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w.r.t. hyperbola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two points (secant), </w:t>
      </w:r>
      <m:oMath>
        <m:r>
          <m:rPr>
            <m:sty m:val="p"/>
          </m:rPr>
          <m:t>=</m:t>
        </m:r>
      </m:oMath>
      <w:r>
        <w:rPr/>
        <w:t xml:space="preserve"> tangent, </w:t>
      </w:r>
      <m:oMath>
        <m:r>
          <m:rPr>
            <m:sty m:val="p"/>
          </m:rPr>
          <m:t>&lt;</m:t>
        </m:r>
      </m:oMath>
      <w:r>
        <w:rPr/>
        <w:t xml:space="preserve"> no point. A line parallel to an asymptote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 meets the curve in exactly one point but is not a tangent.</w:t>
      </w:r>
    </w:p>
    <w:p>
      <w:pPr>
        <w:spacing w:before="0" w:after="50" w:line="252" w:lineRule="auto"/>
      </w:pPr>
      <w:r>
        <w:rPr/>
        <w:t xml:space="preserve">No tangent has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 Ex: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slope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no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between asymptotes for a standard hyperbola?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= angle containing the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angle between asymptotes and </w:t>
      </w:r>
      <m:oMath>
        <m:r>
          <m:t>e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 Rectangular: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number of tangents and position of corresponding point(s) of tangency from a point lying in outside region of hyperbola.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the asymptotes on the side of a branch: two tangents, both touching that branch. Between the asymptotes on the side of the conjugate axis: two tangents, one to each branch. On an asymptote (not the centre): one tangent. From the centre: none.</w:t>
      </w:r>
    </w:p>
    <w:p>
      <w:pPr>
        <w:spacing w:before="0" w:after="50" w:line="252" w:lineRule="auto"/>
      </w:pPr>
      <w:r>
        <w:rPr/>
        <w:t xml:space="preserve">Two branches have no common tangent but have a common normal (the transverse 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tangent at </w:t>
      </w:r>
      <m:oMath>
        <m:r>
          <m:t>P</m:t>
        </m:r>
      </m:oMath>
      <w:r>
        <w:rPr/>
        <w:t xml:space="preserve"> meets the asymptotes at </w:t>
      </w:r>
      <m:oMath>
        <m:r>
          <m:t>Q</m:t>
        </m:r>
      </m:oMath>
      <w:r>
        <w:rPr/>
        <w:t xml:space="preserve"> and </w:t>
      </w:r>
      <m:oMath>
        <m:r>
          <m:t>R</m:t>
        </m:r>
      </m:oMath>
      <w:r>
        <w:rPr/>
        <w:t xml:space="preserve">. What can you say about </w:t>
      </w:r>
      <m:oMath>
        <m:r>
          <m:t>P</m:t>
        </m:r>
      </m:oMath>
      <w:r>
        <w:rPr/>
        <w:t xml:space="preserve"> and the triangle </w:t>
      </w:r>
      <m:oMath>
        <m:r>
          <m:t>C</m:t>
        </m:r>
        <m:r>
          <m:t>Q</m:t>
        </m:r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is the mid-point of </w:t>
      </w:r>
      <m:oMath>
        <m:r>
          <m:t>Q</m:t>
        </m:r>
        <m:r>
          <m:t>R</m:t>
        </m:r>
      </m:oMath>
      <w:r>
        <w:rPr/>
        <w:t xml:space="preserve"> and area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(constant).</w:t>
      </w:r>
    </w:p>
    <w:p>
      <w:pPr>
        <w:spacing w:before="0" w:after="50" w:line="252" w:lineRule="auto"/>
      </w:pPr>
      <m:oMath>
        <m:r>
          <m:t>C</m:t>
        </m:r>
        <m:r>
          <m:t>Q</m:t>
        </m:r>
        <m:r>
          <m:rPr>
            <m:sty m:val="p"/>
          </m:rPr>
          <m:t>⋅</m:t>
        </m:r>
        <m:r>
          <m:t>C</m:t>
        </m:r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area </w:t>
      </w:r>
      <m:oMath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77; C-II 50-51 | DPP: 10(6)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Rectangular Hyperbola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everything for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asymptotes 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Centre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TA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CA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; vertices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; foci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; directrices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aux.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; director circle = the point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rotated by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becomes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. Ex: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: vertices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/>
        <w:t xml:space="preserve">, foci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4; C-II 59, 61 | Question Bank: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tangent and normal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on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, and where does the normal meet the curve again?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Tangent: 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Normal: 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tangent </w:t>
      </w:r>
      <m:oMath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x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). Normal at </w:t>
      </w:r>
      <m:oMath>
        <m:r>
          <m:t>t</m:t>
        </m:r>
      </m:oMath>
      <w:r>
        <w:rPr/>
        <w:t xml:space="preserve"> meets the curve again at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with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touches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iff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Ex: normal to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 meets again at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44-46; C-I 7 | DPP: 10(7-8,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chord of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joining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, and the chord with a given mid-point?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mid-point 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Slope of chord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Mid-points of chords of slope </w:t>
      </w:r>
      <m:oMath>
        <m:r>
          <m:t>m</m:t>
        </m:r>
      </m:oMath>
      <w:r>
        <w:rPr/>
        <w:t xml:space="preserve"> lie on </w:t>
      </w:r>
      <m:oMath>
        <m:r>
          <m:t>y</m:t>
        </m:r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(a diameter).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43; C-II 47 | DPP: 10(9,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 circle meets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in four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. What relations hold?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b>
            <m:e>
              <m:r>
                <m:t>t</m:t>
              </m:r>
            </m:e>
            <m:sub>
              <m:r>
                <m:t>3</m:t>
              </m:r>
            </m:sub>
          </m:sSub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</m:oMath>
      </m:oMathPara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t</m:t>
                </m:r>
              </m:den>
            </m:f>
          </m:e>
        </m:d>
      </m:oMath>
      <w:r>
        <w:rPr/>
        <w:t xml:space="preserve"> in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c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f</m:t>
        </m:r>
        <m:r>
          <m:t>c</m:t>
        </m:r>
        <m:r>
          <m:t>t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 For a circle centred at the origin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