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प्रायिकता: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परिभाषा व सीमाएँ</w:t>
      </w:r>
    </w:p>
    <w:p>
      <w:pPr>
        <w:keepNext/>
        <w:spacing w:before="0" w:after="0" w:line="252" w:lineRule="auto"/>
      </w:pPr>
      <w:r>
        <w:rPr/>
        <w:t xml:space="preserve">चिरसम्मत: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पूरक: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परिसर: </w:t>
      </w:r>
      <m:oMath>
        <m:r>
          <m:t>0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अपवर्जी व निःशेष: </w:t>
      </w:r>
      <m:oMath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सीमाएँ: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संयोगानुपात</w:t>
      </w:r>
    </w:p>
    <w:p>
      <w:pPr>
        <w:keepNext/>
        <w:spacing w:before="0" w:after="0" w:line="252" w:lineRule="auto"/>
      </w:pPr>
      <w:r>
        <w:rPr/>
        <w:t xml:space="preserve">पक्ष: </w:t>
      </w:r>
      <m:oMath>
        <m:f>
          <m:fPr>
            <m:type m:val="bar"/>
          </m:fPr>
          <m:num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rPr/>
        <w:t xml:space="preserve">; विपक्ष: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विपक्ष में </w:t>
      </w:r>
      <m:oMath>
        <m:r>
          <m:t>p</m:t>
        </m:r>
        <m:r>
          <m:rPr>
            <m:sty m:val="p"/>
          </m:rPr>
          <m:t>:</m:t>
        </m:r>
        <m:r>
          <m:t>q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q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पासे व सिक्के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पासे / सिक्के: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 /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परिणाम</w:t>
      </w:r>
    </w:p>
    <w:p>
      <w:pPr>
        <w:keepNext/>
        <w:spacing w:before="0" w:after="0" w:line="252" w:lineRule="auto"/>
      </w:pPr>
      <w:r>
        <w:rPr/>
        <w:t xml:space="preserve">दो पासे, योग </w:t>
      </w:r>
      <m:oMath>
        <m:r>
          <m:t>s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num>
            <m:den>
              <m:r>
                <m:t>36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n</m:t>
        </m:r>
      </m:oMath>
      <w:r>
        <w:rPr/>
        <w:t xml:space="preserve"> उछाल में </w:t>
      </w:r>
      <m:oMath>
        <m:r>
          <m:t>r</m:t>
        </m:r>
      </m:oMath>
      <w:r>
        <w:rPr/>
        <w:t xml:space="preserve"> चित: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सम्मिलन व वेन आरेख</w:t>
      </w:r>
    </w:p>
    <w:p>
      <w:pPr>
        <w:spacing w:before="0" w:after="50" w:line="252" w:lineRule="auto"/>
      </w:pPr>
      <w:r>
        <w:rPr/>
        <w:t xml:space="preserve">दो: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तीन: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घटनाएँ: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S</m:t>
            </m:r>
          </m:e>
          <m:sub>
            <m:r>
              <m:t>n</m:t>
            </m:r>
          </m:sub>
        </m:sSub>
      </m:oMath>
    </w:p>
    <w:p>
      <w:pPr>
        <w:spacing w:before="0" w:after="50" w:line="252" w:lineRule="auto"/>
      </w:pPr>
      <w:r>
        <w:rPr/>
        <w:t xml:space="preserve">केवल </w:t>
      </w:r>
      <m:oMath>
        <m:r>
          <m:t>A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दो में से ठीक एक: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2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कोई नहीं: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तीन में से ठीक दो: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तीन में से कम से कम दो: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तीन में से ठीक एक: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सप्रतिबन्ध व गुणन</w:t>
      </w:r>
    </w:p>
    <w:p>
      <w:pPr>
        <w:keepNext/>
        <w:spacing w:before="0" w:after="0" w:line="252" w:lineRule="auto"/>
      </w:pPr>
      <w:r>
        <w:rPr/>
        <w:t xml:space="preserve">सप्रतिबन्ध: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पूरक: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उपसमुच्चय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असंयुक्त: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गुणन: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तीन: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स्वतन्त्र घटनाएँ</w:t>
      </w:r>
    </w:p>
    <w:p>
      <w:pPr>
        <w:spacing w:before="0" w:after="50" w:line="252" w:lineRule="auto"/>
      </w:pPr>
      <w:r>
        <w:rPr/>
        <w:t xml:space="preserve">जाँच: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spacing w:before="0" w:after="50" w:line="252" w:lineRule="auto"/>
      </w:pPr>
      <w:r>
        <w:rPr/>
        <w:t xml:space="preserve">तीन: युग्मतः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</w:p>
    <w:p>
      <w:pPr>
        <w:spacing w:before="0" w:after="50" w:line="252" w:lineRule="auto"/>
      </w:pPr>
      <w:r>
        <w:rPr/>
        <w:t xml:space="preserve">कम से कम एक: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n</m:t>
            </m:r>
          </m:sub>
        </m:sSub>
      </m:oMath>
    </w:p>
    <w:p>
      <w:pPr>
        <w:spacing w:before="0" w:after="50" w:line="252" w:lineRule="auto"/>
      </w:pPr>
      <w:r>
        <w:rPr/>
        <w:t xml:space="preserve">दो में से ठीक एक: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वें प्रयास पर पहली सफलता: </w:t>
      </w:r>
      <m:oMath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से अधिक प्रयास: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दो में से पहला (बारी-बारी) जीते: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सम्पूर्ण प्रायिकता व बेज़</w:t>
      </w:r>
    </w:p>
    <w:p>
      <w:pPr>
        <w:spacing w:before="0" w:after="50" w:line="252" w:lineRule="auto"/>
      </w:pPr>
      <w:r>
        <w:rPr/>
        <w:t xml:space="preserve">सम्पूर्ण: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बेज़: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∑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विस्तारित: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A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द्विपद बंटन</w:t>
      </w:r>
    </w:p>
    <w:p>
      <w:pPr>
        <w:spacing w:before="0" w:after="50" w:line="252" w:lineRule="auto"/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p</m:t>
            </m:r>
          </m:e>
          <m:sup>
            <m:r>
              <m:t>r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अनुपात: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माध्य </w:t>
      </w:r>
      <m:oMath>
        <m:r>
          <m:t>n</m:t>
        </m:r>
        <m:r>
          <m:t>p</m:t>
        </m:r>
      </m:oMath>
      <w:r>
        <w:rPr/>
        <w:t xml:space="preserve">, प्रसरण </w:t>
      </w:r>
      <m:oMath>
        <m:r>
          <m:t>n</m:t>
        </m:r>
        <m:r>
          <m:t>p</m:t>
        </m:r>
        <m:r>
          <m:t>q</m:t>
        </m:r>
      </m:oMath>
      <w:r>
        <w:rPr/>
        <w:t xml:space="preserve">, मानक विचलन </w:t>
      </w:r>
      <m:oMath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t>q</m:t>
            </m:r>
          </m:e>
        </m:rad>
      </m:oMath>
    </w:p>
    <w:p>
      <w:pPr>
        <w:spacing w:before="0" w:after="50" w:line="252" w:lineRule="auto"/>
      </w:pPr>
      <w:r>
        <w:rPr/>
        <w:t xml:space="preserve">सर्वाधिक सम्भाव्य: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</w:p>
    <w:p>
      <w:pPr>
        <w:spacing w:before="0" w:after="50" w:line="252" w:lineRule="auto"/>
      </w:pPr>
      <w:r>
        <w:rPr/>
        <w:t xml:space="preserve">न्यूनतम प्रयास: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यादृच्छिक चर</w:t>
      </w:r>
    </w:p>
    <w:p>
      <w:pPr>
        <w:spacing w:before="0" w:after="50" w:line="252" w:lineRule="auto"/>
      </w:pPr>
      <w:r>
        <w:rPr/>
        <w:t xml:space="preserve">बंटन: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माध्य: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spacing w:before="0" w:after="50" w:line="252" w:lineRule="auto"/>
      </w:pPr>
      <w:r>
        <w:rPr/>
        <w:t xml:space="preserve">प्रसरण: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रैखिक: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बिना प्रतिस्थापन नमूना: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a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ज्यामिति व इकाई अंक</w:t>
      </w:r>
    </w:p>
    <w:p>
      <w:pPr>
        <w:spacing w:before="0" w:after="50" w:line="252" w:lineRule="auto"/>
      </w:pPr>
      <w:r>
        <w:rPr/>
        <w:t xml:space="preserve">ज्यामितीय: </w:t>
      </w:r>
      <m:oMath>
        <m:r>
          <m:t>P</m:t>
        </m:r>
      </m:oMath>
      <w:r>
        <w:rPr/>
        <w:t xml:space="preserve"> = अनुकूल माप </w:t>
      </w:r>
      <m:oMath>
        <m:r>
          <m:rPr>
            <m:sty m:val="p"/>
          </m:rPr>
          <m:t>÷</m:t>
        </m:r>
      </m:oMath>
      <w:r>
        <w:rPr/>
        <w:t xml:space="preserve"> कुल माप</w:t>
      </w:r>
    </w:p>
    <w:p>
      <w:pPr>
        <w:keepNext/>
        <w:spacing w:before="0" w:after="0" w:line="252" w:lineRule="auto"/>
      </w:pPr>
      <w:r>
        <w:rPr/>
        <w:t xml:space="preserve">इकाई अंक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इकाई अंक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इकाई अंक </w:t>
      </w:r>
      <m:oMath>
        <m:r>
          <m:t>5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इकाई अंक </w:t>
      </w:r>
      <m:oMath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