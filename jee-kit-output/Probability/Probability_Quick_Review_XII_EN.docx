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Probability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(144 questions; a question that appears in two of these is counted once): High = 13 or more questions, Medium = 1 to 12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Definitions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sample space?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Sample space </w:t>
      </w:r>
      <m:oMath>
        <m:r>
          <m:t>S</m:t>
        </m:r>
      </m:oMath>
      <w:r>
        <w:rPr/>
        <w:t xml:space="preserve"> = set of all possible outcomes of a random experiment; each outcome is a sample point; an event is a subset of </w:t>
      </w:r>
      <m:oMath>
        <m:r>
          <m:t>S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a coin is tossed and a die is thrown: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H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H</m:t>
        </m:r>
        <m:r>
          <m:t>6</m:t>
        </m:r>
        <m:r>
          <m:rPr>
            <m:sty m:val="p"/>
          </m:rPr>
          <m:t>,</m:t>
        </m:r>
        <m:r>
          <m:t>T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t>6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2(11) | Question Bank: 243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impossible and sure event?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Impossible event: </w:t>
      </w:r>
      <m:oMath>
        <m:r>
          <m:t>ϕ</m:t>
        </m:r>
      </m:oMath>
      <w:r>
        <w:rPr/>
        <w:t xml:space="preserve">, probability </w:t>
      </w:r>
      <m:oMath>
        <m:r>
          <m:t>0</m:t>
        </m:r>
      </m:oMath>
      <w:r>
        <w:rPr/>
        <w:t xml:space="preserve">. Sure event: </w:t>
      </w:r>
      <m:oMath>
        <m:r>
          <m:t>S</m:t>
        </m:r>
      </m:oMath>
      <w:r>
        <w:rPr/>
        <w:t xml:space="preserve"> itself, probability </w:t>
      </w:r>
      <m:oMath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two dice: sum </w:t>
      </w:r>
      <m:oMath>
        <m:r>
          <m:rPr>
            <m:sty m:val="p"/>
          </m:rPr>
          <m:t>=</m:t>
        </m:r>
        <m:r>
          <m:t>13</m:t>
        </m:r>
      </m:oMath>
      <w:r>
        <w:rPr/>
        <w:t xml:space="preserve"> is impossible (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); sum </w:t>
      </w:r>
      <m:oMath>
        <m:r>
          <m:rPr>
            <m:sty m:val="p"/>
          </m:rPr>
          <m:t>≤</m:t>
        </m:r>
        <m:r>
          <m:t>12</m:t>
        </m:r>
      </m:oMath>
      <w:r>
        <w:rPr/>
        <w:t xml:space="preserve"> is sure (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242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equally likely events, mutually exclusive events and exhaustive events? What is the condition for two or more events to be mutually exclusive and exhaustive?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Equally likely: same chance. Mutually exclusive: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ϕ</m:t>
        </m:r>
      </m:oMath>
      <w:r>
        <w:rPr/>
        <w:t xml:space="preserve"> for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/>
        <w:t xml:space="preserve">. Exhaustive: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…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S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Mutually exclusive and exhaustive </w:t>
      </w:r>
      <m:oMath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die: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/>
        <w:t xml:space="preserve"> are equally likely, mutually exclusive and exhaustive.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40, 46; C-I 19 | DPP: 3(2)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6; J-II 32, 35; J-M 36 | DPP: 3(13)</w:t>
      </w:r>
    </w:p>
    <w:p>
      <w:pPr>
        <w:pStyle w:val="Heading1"/>
        <w:keepNext/>
        <w:spacing w:before="200" w:after="80" w:line="252" w:lineRule="auto"/>
      </w:pPr>
      <w:r>
        <w:rPr/>
        <w:t xml:space="preserve">Definition of Probability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calculation of probability of an event by classical definition of probability?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 outcomes</m:t>
              </m:r>
            </m:num>
            <m:den>
              <m:r>
                <m:rPr>
                  <m:nor/>
                </m:rPr>
                <m:t>total outcomes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Valid only when all outcomes are equally likely; count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with permutations and combinations.</w:t>
      </w:r>
    </w:p>
    <w:p>
      <w:pPr>
        <w:spacing w:before="0" w:after="50" w:line="252" w:lineRule="auto"/>
      </w:pPr>
      <w:r>
        <w:rPr/>
        <w:t xml:space="preserve">Ex: two numbers from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</m:t>
        </m:r>
      </m:oMath>
      <w:r>
        <w:rPr/>
        <w:t xml:space="preserve">, both even: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10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20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</m:t>
            </m:r>
          </m:num>
          <m:den>
            <m:r>
              <m:t>190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38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3, 28; J-II 17; J-M 1-2, 4, 7, 14-15, 24, 26-29, 31, 34, 38, 43; J-A 9-10, 18-20, 34, 38; C-I 1, 5-7, 12, 17, 21; C-II 3-4, 6, 9, 18, 34 | DPP: 1(1-5, 7-9, 11); 2(1, 3-5, 7-9, 12-14); 4(4, 8, 12) | Question Bank: 200, 204, 212, 214-215, 221-222, 224-225, 227, 230, 235, 241, 243-244, 252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2, 13, 19; J-II 6, 11; J-M 5, 32; J-A 3, 8, 22-23, 28-29, 36; C-I 9, 19; C-II 15-16, 22, 26-27 | DPP: 1(10, 12); 2(2, 6, 10, 15); 3(11); 4(3, 11); 7(9) | Question Bank: 245, 254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conditions must the probabilities satisfy (bounds on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; for mutually exclusive events </w:t>
      </w:r>
      <m:oMath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 (each value also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).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0.6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0.8</m:t>
        </m:r>
        <m:r>
          <m:rPr>
            <m:sty m:val="p"/>
          </m:rPr>
          <m:t>⇒</m:t>
        </m:r>
        <m:r>
          <m:t>0.4</m:t>
        </m:r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≤</m:t>
        </m:r>
        <m:r>
          <m:t>0.6</m:t>
        </m:r>
      </m:oMath>
      <w:r>
        <w:rPr/>
        <w:t xml:space="preserve">, so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0.6</m:t>
            </m:r>
          </m:num>
          <m:den>
            <m:r>
              <m:t>0.8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J-M 36; J-A 30 | DPP: 3(5-6)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probabilities of an event and its complement?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7, 9 | DPP: 1(6); 3(2); 5(5) | Question Bank: 234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complementary method in probability?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event has many cases but its opposite has few: "at least one", "not all", "problem is solved", "target is hit". Find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opposite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at least one six in 3 throws: </w:t>
      </w:r>
      <m:oMath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91</m:t>
            </m:r>
          </m:num>
          <m:den>
            <m:r>
              <m:t>216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16; J-II 1, 12, 18, 20; J-A 3, 5, 28-29 | DPP: 1(13); 6(4)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27; J-II 16; J-M 9; J-A 11; C-II 34 | DPP: 2(5); 3(12); 5(2, 12); 7(12) | Question Bank: 212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deal "at least" and "at most" in questions of probability?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At least </w:t>
      </w:r>
      <m:oMath>
        <m:r>
          <m:t>r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r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(use when it has fewer cases). At most </w:t>
      </w:r>
      <m:oMath>
        <m:r>
          <m:t>r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two dice, total at least 5: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J-II 7, 19, 27, 38; J-M 8, 23, 26, 30; J-A 25; C-II 7 | DPP: 7(13) | Question Bank: 204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Whether things given are to be considered as alike or distinct?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Always treat objects as distinct (balls of one colour, letters, identical coins) so that the outcomes are equally likely; count numerator and denominator the same way.</w:t>
      </w:r>
    </w:p>
    <w:p>
      <w:pPr>
        <w:spacing w:before="0" w:after="50" w:line="252" w:lineRule="auto"/>
      </w:pPr>
      <w:r>
        <w:rPr/>
        <w:t xml:space="preserve">Ex: 3 white, 6 red balls, two drawn, both red: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6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9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15, 28; J-II 4; J-M 1; J-A 18; C-II 2 | DPP: 1(5); 2(4) | Question Bank: 200</w:t>
      </w:r>
    </w:p>
    <w:p>
      <w:pPr>
        <w:pStyle w:val="Heading1"/>
        <w:keepNext/>
        <w:spacing w:before="200" w:after="80" w:line="252" w:lineRule="auto"/>
      </w:pPr>
      <w:r>
        <w:rPr/>
        <w:t xml:space="preserve">Odds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calculate odds in favour of an event and odds against an event from the probability of the event?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Odds in favour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</m:t>
              </m:r>
            </m:num>
            <m:den>
              <m:r>
                <m:rPr>
                  <m:nor/>
                </m:rPr>
                <m:t>unfavourable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odds against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num>
            <m:den>
              <m:r>
                <m:t>P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</m:oMath>
      <w:r>
        <w:rPr/>
        <w:t xml:space="preserve">: odds in favour </w:t>
      </w:r>
      <m:oMath>
        <m:r>
          <m:t>2</m:t>
        </m:r>
        <m:r>
          <m:rPr>
            <m:sty m:val="p"/>
          </m:rPr>
          <m:t>:</m:t>
        </m:r>
        <m:r>
          <m:t>5</m:t>
        </m:r>
      </m:oMath>
      <w:r>
        <w:rPr/>
        <w:t xml:space="preserve">, odds against </w:t>
      </w:r>
      <m:oMath>
        <m:r>
          <m:t>5</m:t>
        </m:r>
        <m:r>
          <m:rPr>
            <m:sty m:val="p"/>
          </m:rPr>
          <m:t>: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 | DPP: 1(6, 12); 4(6)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calculate probability of the event from the odds in favour of an event and odds against an event?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Odds in favour </w:t>
      </w:r>
      <m:oMath>
        <m:r>
          <m:t>p</m:t>
        </m:r>
        <m:r>
          <m:rPr>
            <m:sty m:val="p"/>
          </m:rPr>
          <m:t>:</m:t>
        </m:r>
        <m:r>
          <m:t>q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; odds against </w:t>
      </w:r>
      <m:oMath>
        <m:r>
          <m:t>p</m:t>
        </m:r>
        <m:r>
          <m:rPr>
            <m:sty m:val="p"/>
          </m:rPr>
          <m:t>:</m:t>
        </m:r>
        <m:r>
          <m:t>q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odds against A are </w:t>
      </w:r>
      <m:oMath>
        <m:r>
          <m:t>4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 | DPP: 5(6,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2; C-II 17 | DPP: 6(14)</w:t>
      </w:r>
    </w:p>
    <w:p>
      <w:pPr>
        <w:pStyle w:val="Heading1"/>
        <w:keepNext/>
        <w:spacing w:before="200" w:after="80" w:line="252" w:lineRule="auto"/>
      </w:pPr>
      <w:r>
        <w:rPr/>
        <w:t xml:space="preserve">Creation of Sample Space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create sample space when a die is thrown one/two times?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 die: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/>
        <w:t xml:space="preserve">, 6 outcomes. Two dice (or one die twice): ordered pairs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/>
        <w:t xml:space="preserve">, </w:t>
      </w:r>
      <m:oMath>
        <m:r>
          <m:t>6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rPr/>
        <w:t xml:space="preserve"> outcomes; </w:t>
      </w:r>
      <m:oMath>
        <m:r>
          <m:t>n</m:t>
        </m:r>
      </m:oMath>
      <w:r>
        <w:rPr/>
        <w:t xml:space="preserve"> dice: </w:t>
      </w:r>
      <m:oMath>
        <m:sSup>
          <m:e>
            <m:r>
              <m:t>6</m:t>
            </m:r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doublet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1; J-M 34 | DPP: 1(8); 4(12) | Question Bank: 227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create sample space when a coin is tossed one/two/three/four times?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tosses: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 sequences of H and T (2, 4, 8, 16);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exactly </m:t>
            </m:r>
            <m:r>
              <m:t>r</m:t>
            </m:r>
            <m:r>
              <m:rPr>
                <m:nor/>
              </m:rPr>
              <m:t> heads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4 tosses, exactly 2 heads: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4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40 | DPP: 6(13)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two dice are thrown do you know the pattern in probabilities when sum of the numbers on them is 2 to 12?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Ways for sum </w:t>
      </w:r>
      <m:oMath>
        <m:r>
          <m:t>s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−</m:t>
        </m:r>
        <m:r>
          <m:t>1</m:t>
        </m:r>
      </m:oMath>
      <w:r>
        <w:rPr/>
        <w:t xml:space="preserve"> for </w:t>
      </w:r>
      <m:oMath>
        <m:r>
          <m:t>2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≤</m:t>
        </m:r>
        <m:r>
          <m:t>7</m:t>
        </m:r>
      </m:oMath>
      <w:r>
        <w:rPr/>
        <w:t xml:space="preserve"> and </w:t>
      </w:r>
      <m:oMath>
        <m:r>
          <m:t>13</m:t>
        </m:r>
        <m:r>
          <m:rPr>
            <m:sty m:val="p"/>
          </m:rPr>
          <m:t>−</m:t>
        </m:r>
        <m:r>
          <m:t>s</m:t>
        </m:r>
      </m:oMath>
      <w:r>
        <w:rPr/>
        <w:t xml:space="preserve"> for </w:t>
      </w:r>
      <m:oMath>
        <m:r>
          <m:t>7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≤</m:t>
        </m:r>
        <m:r>
          <m:t>12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rPr/>
        <w:t xml:space="preserve"> (out of 36).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sum </m:t>
            </m:r>
            <m:r>
              <m:t>9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rPr/>
        <w:t xml:space="preserve">; sum 7 is the most likely (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 | DPP: 3(1)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12, 26; J-A 26; C-II 9 | Question Bank: 235</w:t>
      </w:r>
    </w:p>
    <w:p>
      <w:pPr>
        <w:pStyle w:val="Heading1"/>
        <w:keepNext/>
        <w:spacing w:before="200" w:after="80" w:line="252" w:lineRule="auto"/>
      </w:pPr>
      <w:r>
        <w:rPr/>
        <w:t xml:space="preserve">Venn Diagram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draw Venn diagram of 2 events and how to use it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Four regions: </w:t>
      </w:r>
      <m:oMath>
        <m:r>
          <m:t>a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nor/>
              </m:rPr>
              <m:t> only</m:t>
            </m:r>
          </m:e>
        </m:d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nor/>
              </m:rPr>
              <m:t> only</m:t>
            </m:r>
          </m:e>
        </m:d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neither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1</m:t>
        </m:r>
      </m:oMath>
      <w:r>
        <w:rPr/>
        <w:t xml:space="preserve">; write every given value in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and solve.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3(9, 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draw Venn diagram of 3 events and how to use it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Eight regions (only </w:t>
      </w:r>
      <m:oMath>
        <m:r>
          <m:t>A</m:t>
        </m:r>
      </m:oMath>
      <w:r>
        <w:rPr/>
        <w:t xml:space="preserve">, only </w:t>
      </w:r>
      <m:oMath>
        <m:r>
          <m:t>B</m:t>
        </m:r>
      </m:oMath>
      <w:r>
        <w:rPr/>
        <w:t xml:space="preserve">, only </w:t>
      </w:r>
      <m:oMath>
        <m:r>
          <m:t>C</m:t>
        </m:r>
      </m:oMath>
      <w:r>
        <w:rPr/>
        <w:t xml:space="preserve">, three "exactly two" parts,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∩</m:t>
        </m:r>
        <m:r>
          <m:t>C</m:t>
        </m:r>
      </m:oMath>
      <w:r>
        <w:rPr/>
        <w:t xml:space="preserve">, none); fill from the centre outwards.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exactly two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t>3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at least two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exactly one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3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33; J-M 3; J-A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8; C-I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formulae of probabilities of union of two/three/four or more events?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0.14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r>
          <m:t>0.61</m:t>
        </m:r>
      </m:oMath>
      <w:r>
        <w:rPr/>
        <w:t xml:space="preserve">, neither </w:t>
      </w:r>
      <m:oMath>
        <m:r>
          <m:rPr>
            <m:sty m:val="p"/>
          </m:rPr>
          <m:t>=</m:t>
        </m:r>
        <m:r>
          <m:t>0.39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C-I 20 | DPP: 1(10); 2(11); 3(9, 13-14) | Question Bank: 229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17, 33, 39; J-II 3, 31, 36, 45-46; J-A 30, 33; C-II 5 | DPP: 3(5); 6(1, 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pattern in formula of probability of union of events?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 = sum of probabilities of all intersections of </w:t>
      </w:r>
      <m:oMath>
        <m:r>
          <m:t>k</m:t>
        </m:r>
      </m:oMath>
      <w:r>
        <w:rPr/>
        <w:t xml:space="preserve"> events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 terms); signs alternate.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</m:t>
        </m:r>
      </m:oMath>
      <w:r>
        <w:rPr/>
        <w:t xml:space="preserve"> to </w:t>
      </w:r>
      <m:oMath>
        <m:r>
          <m:t>50</m:t>
        </m:r>
      </m:oMath>
      <w:r>
        <w:rPr/>
        <w:t xml:space="preserve">, multiple of 4, 6 or 7: </w:t>
      </w:r>
      <m:oMath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+</m:t>
            </m:r>
            <m:r>
              <m:t>7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50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20 | Question Bank: 229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other ways of expressing union/intersection/difference of two events?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rPr/>
        <w:t xml:space="preserve"> =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= "</w:t>
      </w:r>
      <m:oMath>
        <m:r>
          <m:t>A</m:t>
        </m:r>
      </m:oMath>
      <w:r>
        <w:rPr/>
        <w:t xml:space="preserve"> or </w:t>
      </w:r>
      <m:oMath>
        <m:r>
          <m:t>B</m:t>
        </m:r>
      </m:oMath>
      <w:r>
        <w:rPr/>
        <w:t xml:space="preserve">" (at least one);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rPr/>
        <w:t xml:space="preserve"> = </w:t>
      </w:r>
      <m:oMath>
        <m:r>
          <m:t>A</m:t>
        </m:r>
        <m:r>
          <m:t>B</m:t>
        </m:r>
      </m:oMath>
      <w:r>
        <w:rPr/>
        <w:t xml:space="preserve"> = "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";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′</m:t>
        </m:r>
      </m:oMath>
      <w:r>
        <w:rPr/>
        <w:t xml:space="preserve"> = "only </w:t>
      </w:r>
      <m:oMath>
        <m:r>
          <m:t>A</m:t>
        </m:r>
      </m:oMath>
      <w:r>
        <w:rPr/>
        <w:t xml:space="preserve">".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0.7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0.5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0.2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J-II 41 | Question Bank: 234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13, 42; J-M 3, 35, 42 | DPP: 3(4); 5(7) | Question Bank: 207, 210</w:t>
      </w:r>
    </w:p>
    <w:p>
      <w:pPr>
        <w:pStyle w:val="Heading1"/>
        <w:keepNext/>
        <w:spacing w:before="200" w:after="80" w:line="252" w:lineRule="auto"/>
      </w:pPr>
      <w:r>
        <w:rPr/>
        <w:t xml:space="preserve">Conditional Probability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conditional probability?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die, odd number shown;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prime</m:t>
            </m:r>
            <m:r>
              <m:rPr>
                <m:sty m:val="p"/>
              </m:rPr>
              <m:t>|</m:t>
            </m:r>
            <m:r>
              <m:rPr>
                <m:nor/>
              </m:rPr>
              <m:t>odd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{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}</m:t>
            </m:r>
          </m:num>
          <m:den>
            <m:r>
              <m:t>n</m:t>
            </m:r>
            <m:r>
              <m:rPr>
                <m:sty m:val="p"/>
              </m:rPr>
              <m:t>{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}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J-A 1; C-I 3; C-II 28 | DPP: 3(3, 8); 5(1) | Question Bank: 207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28; J-M 11, 16, 20; J-A 27, 31, 41-42 | DPP: 3(6-7); 6(5) | Question Bank: 253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a conditional probability can be expressed in various ways?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With the Venn regions: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21, 42; J-A 2, 17; C-I 13 | DPP: 3(10, 15); 6(5) | Question Bank: 210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read when a conditional probability expression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: "probability of </w:t>
      </w:r>
      <m:oMath>
        <m:r>
          <m:t>A</m:t>
        </m:r>
      </m:oMath>
      <w:r>
        <w:rPr/>
        <w:t xml:space="preserve"> given that </w:t>
      </w:r>
      <m:oMath>
        <m:r>
          <m:t>B</m:t>
        </m:r>
      </m:oMath>
      <w:r>
        <w:rPr/>
        <w:t xml:space="preserve"> has occurred"; the event after the bar is the condition (already known), the event before it is asked.</w:t>
      </w:r>
    </w:p>
    <w:p>
      <w:pPr>
        <w:spacing w:before="0" w:after="50" w:line="252" w:lineRule="auto"/>
      </w:pPr>
      <w:r>
        <w:rPr/>
        <w:t xml:space="preserve">Ex: "11 was picked given that the sum was even" </w:t>
      </w:r>
      <m:oMath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11</m:t>
            </m:r>
            <m:r>
              <m:rPr>
                <m:nor/>
              </m:rPr>
              <m:t> picked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rPr>
                <m:nor/>
              </m:rPr>
              <m:t>sum even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sample space in case of conditional probability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given event </w:t>
      </w:r>
      <m:oMath>
        <m:r>
          <m:t>B</m:t>
        </m:r>
      </m:oMath>
      <w:r>
        <w:rPr/>
        <w:t xml:space="preserve"> becomes the new (reduced) sample space: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B</m:t>
                </m:r>
              </m:e>
            </m:d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</m:oMath>
      <w:r>
        <w:rPr/>
        <w:t xml:space="preserve"> for equally likely outcomes.</w:t>
      </w:r>
    </w:p>
    <w:p>
      <w:pPr>
        <w:spacing w:before="0" w:after="50" w:line="252" w:lineRule="auto"/>
      </w:pPr>
      <w:r>
        <w:rPr/>
        <w:t xml:space="preserve">Ex: two dice, total 8: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second die </m:t>
            </m:r>
            <m:r>
              <m:t>5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10-13; J-II 25, 43, 49; J-A 22, 26, 36; C-II 29 | DPP: 3(7,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solving conditional probability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Identify which event is given.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, but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≠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 in general;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≠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35;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47; J-A 17; C-I 13; C-II 25 | DPP: 7(15)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conditional probability when A is subset of B?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⊆</m:t>
          </m:r>
          <m:r>
            <m:t>B</m:t>
          </m:r>
          <m:r>
            <m:rPr>
              <m:sty m:val="p"/>
            </m:rPr>
            <m:t>: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die,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B</m:t>
        </m:r>
      </m:oMath>
      <w:r>
        <w:rPr/>
        <w:t xml:space="preserve"> = even: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conditional probability when A and B are disjoint?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: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die: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odd</m:t>
            </m:r>
            <m:r>
              <m:rPr>
                <m:sty m:val="p"/>
              </m:rPr>
              <m:t>|</m:t>
            </m:r>
            <m:r>
              <m:rPr>
                <m:nor/>
              </m:rPr>
              <m:t>even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Multiplication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multiplication theorem and what to keep in mind?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Draws one by one: without replacement the bag changes after every draw; with replacement it does not. Multiply along the order, add over different orders.</w:t>
      </w:r>
    </w:p>
    <w:p>
      <w:pPr>
        <w:spacing w:before="0" w:after="50" w:line="252" w:lineRule="auto"/>
      </w:pPr>
      <w:r>
        <w:rPr/>
        <w:t xml:space="preserve">Ex: 3 white, 6 red, without replacement, first white then red: </w:t>
      </w:r>
      <m:oMath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14-15; J-II 4-5, 8; J-M 12, 22; J-A 15-16, 32, 41; C-II 2, 16-17, 22 | DPP: 2(6); 3(4); 4(1); 5(3) | Question Bank: 211, 228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6, 24; C-I 8; C-II 32 | DPP: 4(2, 6, 9); 5(10); 6(12, 15) | Question Bank: 208, 252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method?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balls are drawn without replacement and the order is not asked (drawn together or "one is ..., one is ..."):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</m:rPr>
              <m:t>ways to select favourable</m:t>
            </m:r>
          </m:num>
          <m:den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den>
        </m:f>
      </m:oMath>
      <w:r>
        <w:rPr/>
        <w:t xml:space="preserve">; it equals the one-by-one answer.</w:t>
      </w:r>
    </w:p>
    <w:p>
      <w:pPr>
        <w:spacing w:before="0" w:after="50" w:line="252" w:lineRule="auto"/>
      </w:pPr>
      <w:r>
        <w:rPr/>
        <w:t xml:space="preserve">Ex: 3 white, 6 red, two drawn, one of each: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3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t> </m:t>
            </m:r>
            <m:sSup>
              <m:e>
                <m:r>
                  <m:t>​</m:t>
                </m:r>
              </m:e>
              <m:sup>
                <m:r>
                  <m:t>6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9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!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6-7; C-II 26-27 | DPP: 2(2, 10, 15); 4(2-3,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4, 17-18, 21; J-A 7; C-I 17; C-II 3, 6, 10 | DPP: 1(11, 13); 7(8) | Question Bank: 228</w:t>
      </w:r>
    </w:p>
    <w:p>
      <w:pPr>
        <w:pStyle w:val="Heading1"/>
        <w:keepNext/>
        <w:spacing w:before="200" w:after="80" w:line="252" w:lineRule="auto"/>
      </w:pPr>
      <w:r>
        <w:rPr/>
        <w:t xml:space="preserve">Independent Events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when 2 or more events are independent?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Occurrence of one does not change the chance of the other: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 Separate tosses, throws, shots, draws with replacement are independent.</w:t>
      </w:r>
    </w:p>
    <w:p>
      <w:pPr>
        <w:spacing w:before="0" w:after="50" w:line="252" w:lineRule="auto"/>
      </w:pPr>
      <w:r>
        <w:rPr/>
        <w:t xml:space="preserve">Independent </w:t>
      </w:r>
      <m:oMath>
        <m:r>
          <m:rPr>
            <m:sty m:val="p"/>
          </m:rPr>
          <m:t>≠</m:t>
        </m:r>
      </m:oMath>
      <w:r>
        <w:rPr/>
        <w:t xml:space="preserve"> mutually exclusive: mutually exclusive events with non-zero probabilities are never independent.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10-11, 31, 34; J-A 6, 8; C-II 1, 15, 32 | DPP: 6(2, 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14, 16; J-II 8, 12, 47; J-M 12-13, 17; J-A 1, 4-5, 9, 15-16, 32; C-I 12; C-II 8 | DPP: 4(4, 8); 5(1, 3, 6, 9); 6(4) | Question Bank: 211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2 events are independent?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nor/>
            </m:rPr>
            <m:t> independent</m:t>
          </m:r>
          <m:r>
            <m:rPr>
              <m:sty m:val="p"/>
            </m:rPr>
            <m:t>⇔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Then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B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′</m:t>
        </m:r>
      </m:oMath>
      <w:r>
        <w:rPr/>
        <w:t xml:space="preserve"> are also independent.</w:t>
      </w:r>
    </w:p>
    <w:p>
      <w:pPr>
        <w:spacing w:before="0" w:after="50" w:line="252" w:lineRule="auto"/>
      </w:pPr>
      <w:r>
        <w:rPr/>
        <w:t xml:space="preserve">Ex: card: King and diamond: </w:t>
      </w:r>
      <m:oMath>
        <m:f>
          <m:fPr>
            <m:type m:val="bar"/>
          </m:fPr>
          <m:num>
            <m:r>
              <m:t>1</m:t>
            </m:r>
          </m:num>
          <m:den>
            <m:r>
              <m:t>52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, independent.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7, 17, 19; J-II 35-36, 45; J-A 23; C-I 16 | DPP: 5(7); 6(1, 10-11,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8; J-II 39, 44, 48; J-M 10, 21; J-A 2; C-I 20 | DPP: 3(15)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3 events are independent?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four: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∩</m:t>
            </m:r>
            <m:r>
              <m:t>A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. The first three alone = pairwise independent.</w:t>
      </w:r>
    </w:p>
    <w:p>
      <w:pPr>
        <w:spacing w:before="0" w:after="50" w:line="252" w:lineRule="auto"/>
      </w:pPr>
      <w:r>
        <w:rPr/>
        <w:t xml:space="preserve">Ex: two coins, </w:t>
      </w:r>
      <m:oMath>
        <m:r>
          <m:t>A</m:t>
        </m:r>
      </m:oMath>
      <w:r>
        <w:rPr/>
        <w:t xml:space="preserve">: head on 1st, </w:t>
      </w:r>
      <m:oMath>
        <m:r>
          <m:t>B</m:t>
        </m:r>
      </m:oMath>
      <w:r>
        <w:rPr/>
        <w:t xml:space="preserve">: head on 2nd, </w:t>
      </w:r>
      <m:oMath>
        <m:r>
          <m:t>C</m:t>
        </m:r>
      </m:oMath>
      <w:r>
        <w:rPr/>
        <w:t xml:space="preserve">: exactly one head: pairwise independent, but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18; J-II 32, 44,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Venn diagram in case 2 events are independent?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With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: both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, only </w:t>
      </w:r>
      <m:oMath>
        <m:r>
          <m:t>A</m:t>
        </m:r>
      </m:oMath>
      <w:r>
        <w:rPr/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only </w:t>
      </w:r>
      <m:oMath>
        <m:r>
          <m:t>B</m:t>
        </m:r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d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, neither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exactly one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: problem solved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13, 39; J-M 10 | DPP: 5(5,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Venn diagram in case 3 events are independent?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Each region is a product: only </w:t>
      </w:r>
      <m:oMath>
        <m:r>
          <m:t>A</m:t>
        </m:r>
      </m:oMath>
      <w:r>
        <w:rPr/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3</m:t>
            </m:r>
          </m:sub>
        </m:sSub>
      </m:oMath>
      <w:r>
        <w:rPr/>
        <w:t xml:space="preserve">,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rPr/>
        <w:t xml:space="preserve"> only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3</m:t>
            </m:r>
          </m:sub>
        </m:sSub>
      </m:oMath>
      <w:r>
        <w:rPr/>
        <w:t xml:space="preserve">, all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3</m:t>
            </m:r>
          </m:sub>
        </m:sSub>
      </m:oMath>
      <w:r>
        <w:rPr/>
        <w:t xml:space="preserve">, none </w:t>
      </w:r>
      <m:oMath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3</m:t>
            </m:r>
          </m:sub>
        </m:sSub>
      </m:oMath>
      <w:r>
        <w:rPr/>
        <w:t xml:space="preserve"> (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: at least one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4; C-I 14; C-II 5 | DPP: 5(9)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infinite GP pattern based questions in independent events?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Trials repeated until a success (players in turn): first success at trial </w:t>
      </w:r>
      <m:oMath>
        <m:r>
          <m:t>k</m:t>
        </m:r>
      </m:oMath>
      <w:r>
        <w:rPr/>
        <w:t xml:space="preserve">: </w:t>
      </w:r>
      <m:oMath>
        <m:sSup>
          <m:e>
            <m:r>
              <m:t>q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p</m:t>
        </m:r>
      </m:oMath>
      <w:r>
        <w:rPr/>
        <w:t xml:space="preserve">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more than </m:t>
            </m:r>
            <m:r>
              <m:t>k</m:t>
            </m:r>
            <m:r>
              <m:rPr>
                <m:nor/>
              </m:rPr>
              <m:t> trials</m:t>
            </m:r>
          </m:e>
        </m:d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k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first of two players wins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t>p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4</m:t>
              </m:r>
            </m:sup>
          </m:sSup>
          <m:r>
            <m:t>p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Ram and Shyam throw a die in turn, face 1 wins, Ram first: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6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25</m:t>
            </m:r>
            <m:r>
              <m:rPr>
                <m:sty m:val="p"/>
              </m:rPr>
              <m:t>/</m:t>
            </m:r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J-II 9, 26-28; J-M 11; J-A 35; C-I 10 | DPP: 5(4, 8); 6(12) | Question Bank: 213, 253-254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48; J-M 6 | Question Bank: 202, 255</w:t>
      </w:r>
    </w:p>
    <w:p>
      <w:pPr>
        <w:pStyle w:val="Heading1"/>
        <w:keepNext/>
        <w:spacing w:before="200" w:after="80" w:line="252" w:lineRule="auto"/>
      </w:pPr>
      <w:r>
        <w:rPr/>
        <w:t xml:space="preserve">Law of Total Probability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law of total probability?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nor/>
            </m:rPr>
            <m:t> mutually exclusive and exhaustive</m:t>
          </m:r>
        </m:oMath>
      </m:oMathPara>
    </w:p>
    <w:p>
      <w:pPr>
        <w:spacing w:before="0" w:after="50" w:line="252" w:lineRule="auto"/>
      </w:pPr>
      <w:r>
        <w:rPr/>
        <w:t xml:space="preserve">Ex: 3 fair coins and 1 double-headed coin, one drawn and tossed: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20-22, 32; J-II 14, 16, 21, 23, 29; J-A 13, 31; C-I 8, 11; C-II 8, 20, 23, 31 | DPP: 4(7, 9-10); 6(8, 14-15); 7(7-10) | Question Bank: 218, 240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25, 43, 49; J-M 44; J-A 21, 39, 43; C-I 18; C-II 1, 14, 19 | DPP: 4(1)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solve law of total probability questions by drawing tree diagram?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branches: the cases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/>
        <w:t xml:space="preserve"> with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; second branches: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. Multiply along each path ending in </w:t>
      </w:r>
      <m:oMath>
        <m:r>
          <m:t>A</m:t>
        </m:r>
      </m:oMath>
      <w:r>
        <w:rPr/>
        <w:t xml:space="preserve"> and add the paths.</w:t>
      </w:r>
    </w:p>
    <w:p>
      <w:pPr>
        <w:spacing w:before="0" w:after="50" w:line="252" w:lineRule="auto"/>
      </w:pPr>
      <w:r>
        <w:rPr/>
        <w:t xml:space="preserve">Ex: coins above: paths fair</w:t>
      </w:r>
      <m:oMath>
        <m:r>
          <m:rPr>
            <m:sty m:val="p"/>
          </m:rPr>
          <m:t>→</m:t>
        </m:r>
        <m:r>
          <m:t>H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, double-headed</w:t>
      </w:r>
      <m:oMath>
        <m:r>
          <m:rPr>
            <m:sty m:val="p"/>
          </m:rPr>
          <m:t>→</m:t>
        </m:r>
        <m:r>
          <m:t>H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; total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solution of questions of law of total probability in board method?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Write: let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be the cases (mutually exclusive, exhaustive) and </w:t>
      </w:r>
      <m:oMath>
        <m:r>
          <m:t>A</m:t>
        </m:r>
      </m:oMath>
      <w:r>
        <w:rPr/>
        <w:t xml:space="preserve"> the event; state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and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; then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purse compartments </w:t>
      </w:r>
      <m:oMath>
        <m:r>
          <m:t>1</m:t>
        </m:r>
        <m:r>
          <m:t>R</m:t>
        </m:r>
        <m:r>
          <m:t>2</m:t>
        </m:r>
        <m:r>
          <m:t>P</m:t>
        </m:r>
        <m:r>
          <m:rPr>
            <m:sty m:val="p"/>
          </m:rPr>
          <m:t>,</m:t>
        </m:r>
        <m:r>
          <m:t> </m:t>
        </m:r>
        <m:r>
          <m:t>2</m:t>
        </m:r>
        <m:r>
          <m:t>R</m:t>
        </m:r>
        <m:r>
          <m:t>3</m:t>
        </m:r>
        <m:r>
          <m:t>P</m:t>
        </m:r>
        <m:r>
          <m:rPr>
            <m:sty m:val="p"/>
          </m:rPr>
          <m:t>,</m:t>
        </m:r>
        <m:r>
          <m:t> </m:t>
        </m:r>
        <m:r>
          <m:t>3</m:t>
        </m:r>
        <m:r>
          <m:t>R</m:t>
        </m:r>
        <m:r>
          <m:t>4</m:t>
        </m:r>
        <m:r>
          <m:t>P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7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122</m:t>
            </m:r>
          </m:num>
          <m:den>
            <m:r>
              <m:t>315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Bayes'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identify whether a question is of Bayes'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result (effect) is given and the probability of a cause is asked: "given that the ball is red, find the probability that it came from bag II".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Ex: compartments above, coin is a rupee: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3rd</m:t>
            </m:r>
            <m:r>
              <m:rPr>
                <m:sty m:val="p"/>
              </m:rPr>
              <m:t>|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7</m:t>
                </m:r>
              </m:den>
            </m:f>
          </m:num>
          <m:den>
            <m:r>
              <m:t>122</m:t>
            </m:r>
            <m:r>
              <m:rPr>
                <m:sty m:val="p"/>
              </m:rPr>
              <m:t>/</m:t>
            </m:r>
            <m:r>
              <m:t>315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</m:t>
            </m:r>
          </m:num>
          <m:den>
            <m:r>
              <m:t>122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23, 29-31; J-II 15, 22, 24, 30; J-M 17-18, 41, 44; J-A 7, 12, 14, 21, 39, 43; C-II 10-12, 14, 19, 24-25, 30, 33 | DPP: 7(5-6, 14-17) | Question Bank: 201, 205, 208, 217, 223, 226, 246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49; C-II 13, 20, 36 | DPP: 7(4) | Question Bank: 233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denominator in Bayes' theorem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Denominator = total probability of the observed event: all paths that lead to the observation. Numerator = only the path of the asked cause.</w:t>
      </w:r>
    </w:p>
    <w:p>
      <w:pPr>
        <w:spacing w:before="0" w:after="50" w:line="252" w:lineRule="auto"/>
      </w:pPr>
      <w:r>
        <w:rPr/>
        <w:t xml:space="preserve">Ex: 4 fair coins, 1 double-headed; HH seen: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fair</m:t>
            </m:r>
            <m:r>
              <m:rPr>
                <m:sty m:val="p"/>
              </m:rPr>
              <m:t>|</m:t>
            </m:r>
            <m:r>
              <m:t>H</m:t>
            </m:r>
            <m:r>
              <m:t>H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num>
          <m:den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23, 29, 31; J-II 15, 24, 30; J-M 18; J-A 12; C-II 11-12, 24, 30, 33 | DPP: 7(14, 16-17) | Question Bank: 205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extended Bayes' theorem and when to use?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When, after an observation </w:t>
      </w:r>
      <m:oMath>
        <m:r>
          <m:t>A</m:t>
        </m:r>
      </m:oMath>
      <w:r>
        <w:rPr/>
        <w:t xml:space="preserve">, the probability of a further event </w:t>
      </w:r>
      <m:oMath>
        <m:r>
          <m:t>C</m:t>
        </m:r>
      </m:oMath>
      <w:r>
        <w:rPr/>
        <w:t xml:space="preserve"> (next toss/draw) is asked: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|</m:t>
            </m:r>
            <m:r>
              <m:t>A</m:t>
            </m:r>
          </m:e>
        </m:d>
        <m:r>
          <m:t> 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∩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C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r>
              <m:rPr>
                <m:sty m:val="p"/>
              </m:rPr>
              <m:t>∑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3 fair and 2 double-headed coins; head seen, same coin tossed again: </w:t>
      </w: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num>
          <m:den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36 | DPP: 7(4) | Question Bank: 233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31 | Question Bank: 246</w:t>
      </w:r>
    </w:p>
    <w:p>
      <w:pPr>
        <w:pStyle w:val="Heading1"/>
        <w:keepNext/>
        <w:spacing w:before="200" w:after="80" w:line="252" w:lineRule="auto"/>
      </w:pPr>
      <w:r>
        <w:rPr/>
        <w:t xml:space="preserve">Binomial Probability Distribution (BPD)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conditions for a trial to be Bernoulli trials?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finite number </w:t>
      </w:r>
      <m:oMath>
        <m:r>
          <m:t>n</m:t>
        </m:r>
      </m:oMath>
      <w:r>
        <w:rPr/>
        <w:t xml:space="preserve"> of trials, (ii) trials independent, (iii) each trial has two outcomes, success or failure, (iv)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success</m:t>
            </m:r>
          </m:e>
        </m:d>
        <m:r>
          <m:rPr>
            <m:sty m:val="p"/>
          </m:rPr>
          <m:t>=</m:t>
        </m:r>
        <m:r>
          <m:t>p</m:t>
        </m:r>
      </m:oMath>
      <w:r>
        <w:rPr/>
        <w:t xml:space="preserve"> same in every trial.</w:t>
      </w:r>
    </w:p>
    <w:p>
      <w:pPr>
        <w:spacing w:before="0" w:after="50" w:line="252" w:lineRule="auto"/>
      </w:pPr>
      <w:r>
        <w:rPr/>
        <w:t xml:space="preserve">Ex: draws with replacement are Bernoulli trials; draws without replacement are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X and q in BPD?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= number of successes in </w:t>
      </w:r>
      <m:oMath>
        <m:r>
          <m:t>n</m:t>
        </m:r>
      </m:oMath>
      <w:r>
        <w:rPr/>
        <w:t xml:space="preserve"> trials (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); </w:t>
      </w:r>
      <m:oMath>
        <m:r>
          <m:t>p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success</m:t>
            </m:r>
          </m:e>
        </m:d>
      </m:oMath>
      <w:r>
        <w:rPr/>
        <w:t xml:space="preserve">,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failure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success = "six" on a die: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p</m:t>
              </m:r>
            </m:e>
            <m:sup>
              <m:r>
                <m:t>r</m:t>
              </m:r>
            </m:sup>
          </m:sSup>
          <m:r>
            <m:t> </m:t>
          </m:r>
          <m:sSup>
            <m:e>
              <m:r>
                <m:t>q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spacing w:before="0" w:after="50" w:line="252" w:lineRule="auto"/>
      </w:pPr>
      <w:r>
        <w:rPr/>
        <w:t xml:space="preserve">Ex: a die thrown 5 times, 3 appears exactly twice: </w:t>
      </w:r>
      <m:oMath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625</m:t>
            </m:r>
          </m:num>
          <m:den>
            <m:r>
              <m:t>3888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24-27; J-II 19, 33, 38; J-M 5, 8, 13, 19, 23, 30; J-A 24; C-II 7 | DPP: 5(10); 6(9); 7(1-3, 12-13) | Question Bank: 232, 236, 247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38, 40; J-II 20, 37; J-M 25, 33, 37, 39; J-A 11, 25; C-I 11; C-II 35 | DPP: 6(3); 7(5) | Question Bank: 239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is BPD denoted (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: </w:t>
      </w:r>
      <m:oMath>
        <m:r>
          <m:t>n</m:t>
        </m:r>
      </m:oMath>
      <w:r>
        <w:rPr/>
        <w:t xml:space="preserve"> trials, success probability </w:t>
      </w:r>
      <m:oMath>
        <m:r>
          <m:t>p</m:t>
        </m:r>
      </m:oMath>
      <w:r>
        <w:rPr/>
        <w:t xml:space="preserve">; the probabilities are the terms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, so they add to </w:t>
      </w:r>
      <m:oMath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32</m:t>
            </m:r>
          </m:den>
        </m:f>
      </m:oMath>
      <w:r>
        <w:rPr/>
        <w:t xml:space="preserve">;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19 | DPP: 7(3)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least number of trials </w:t>
      </w:r>
      <m:oMath>
        <m:r>
          <m:t>n</m:t>
        </m:r>
      </m:oMath>
      <w:r>
        <w:rPr/>
        <w:t xml:space="preserve"> so that the probability of at least one (or at least </w:t>
      </w:r>
      <m:oMath>
        <m:r>
          <m:t>r</m:t>
        </m:r>
      </m:oMath>
      <w:r>
        <w:rPr/>
        <w:t xml:space="preserve">) success is at least </w:t>
      </w:r>
      <m:oMath>
        <m:r>
          <m:t>k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At least one: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≥</m:t>
        </m:r>
        <m:r>
          <m:t>k</m:t>
        </m:r>
        <m:r>
          <m:rPr>
            <m:sty m:val="p"/>
          </m:rPr>
          <m:t>⇔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rPr/>
        <w:t xml:space="preserve">; take logs or try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. At least </w:t>
      </w:r>
      <m:oMath>
        <m:r>
          <m:t>r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</m:e>
        </m:nary>
        <m:sSub>
          <m:e>
            <m:r>
              <m:t>C</m:t>
            </m:r>
          </m:e>
          <m:sub>
            <m:r>
              <m:t>i</m:t>
            </m:r>
          </m:sub>
        </m:sSub>
        <m:sSup>
          <m:e>
            <m:r>
              <m:t>p</m:t>
            </m:r>
          </m:e>
          <m:sup>
            <m:r>
              <m:t>i</m:t>
            </m:r>
          </m:sup>
        </m:sSup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p>
        </m:sSup>
        <m:r>
          <m:rPr>
            <m:sty m:val="p"/>
          </m:rPr>
          <m:t>≥</m:t>
        </m:r>
        <m:r>
          <m:t>k</m:t>
        </m:r>
      </m:oMath>
      <w:r>
        <w:rPr/>
        <w:t xml:space="preserve">, test values of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fair coin,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at least one head</m:t>
            </m:r>
          </m:e>
        </m:d>
        <m:r>
          <m:rPr>
            <m:sty m:val="p"/>
          </m:rPr>
          <m:t>≥</m:t>
        </m:r>
        <m:r>
          <m:t>0.9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0.1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9; J-A 11, 25; C-II 35 | DPP: 5(2,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most probable number of successes in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most probable </w:t>
      </w:r>
      <m:oMath>
        <m:r>
          <m:t>r</m:t>
        </m:r>
      </m:oMath>
      <w:r>
        <w:rPr/>
        <w:t xml:space="preserve"> satisfies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  <w:r>
        <w:rPr/>
        <w:t xml:space="preserve">; if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  <w:r>
        <w:rPr/>
        <w:t xml:space="preserve"> is an integer, both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  <w:r>
        <w:rPr/>
        <w:t xml:space="preserve"> are most probable.</w:t>
      </w:r>
    </w:p>
    <w:p>
      <w:pPr>
        <w:spacing w:before="0" w:after="50" w:line="252" w:lineRule="auto"/>
      </w:pPr>
      <w:r>
        <w:rPr/>
        <w:t xml:space="preserve">Ex: fair coin tossed 99 times: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=</m:t>
        </m:r>
        <m:r>
          <m:t>50</m:t>
        </m:r>
      </m:oMath>
      <w:r>
        <w:rPr/>
        <w:t xml:space="preserve">, so </w:t>
      </w:r>
      <m:oMath>
        <m:r>
          <m:t>r</m:t>
        </m:r>
        <m:r>
          <m:rPr>
            <m:sty m:val="p"/>
          </m:rPr>
          <m:t>=</m:t>
        </m:r>
        <m:r>
          <m:t>49</m:t>
        </m:r>
      </m:oMath>
      <w:r>
        <w:rPr/>
        <w:t xml:space="preserve"> and </w:t>
      </w:r>
      <m:oMath>
        <m:r>
          <m:t>50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36;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Probability through Tree Diagram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probability through tree diagram?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 level per stage; write on each branch its conditional probability (the bag after the earlier stages); required probability = sum of the products along the favourable paths.</w:t>
      </w:r>
    </w:p>
    <w:p>
      <w:pPr>
        <w:spacing w:before="0" w:after="50" w:line="252" w:lineRule="auto"/>
      </w:pPr>
      <w:r>
        <w:rPr/>
        <w:t xml:space="preserve">Ex: bag 1R, 2B; ball replaced with one more of its colour; three reds: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27; C-II 13, 21 | DPP: 4(5); 7(11)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23, 32; J-II 29; J-A 13, 35; C-I 10 | DPP: 4(7, 10); 5(4); 7(7, 10) | Question Bank: 218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compute probability of any branch of a tree?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Probability of a path = product of the probabilities on its branches from the start; the branches leaving one node add up to </w:t>
      </w:r>
      <m:oMath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same bag, blue then blue: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21; C-II 13, 21 | DPP: 4(5); 7(11)</w:t>
      </w:r>
    </w:p>
    <w:p>
      <w:pPr>
        <w:pStyle w:val="Heading1"/>
        <w:keepNext/>
        <w:spacing w:before="200" w:after="80" w:line="252" w:lineRule="auto"/>
      </w:pPr>
      <w:r>
        <w:rPr/>
        <w:t xml:space="preserve">Geometrical Probability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geometrical probability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 length / area / volume</m:t>
              </m:r>
            </m:num>
            <m:den>
              <m:r>
                <m:rPr>
                  <m:nor/>
                </m:rPr>
                <m:t>total length / area / volume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Two real numbers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from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: sample space = square of side </w:t>
      </w:r>
      <m:oMath>
        <m:r>
          <m:t>a</m:t>
        </m:r>
      </m:oMath>
      <w:r>
        <w:rPr/>
        <w:t xml:space="preserve">; draw the region of the condition.</w:t>
      </w:r>
    </w:p>
    <w:p>
      <w:pPr>
        <w:spacing w:before="0" w:after="50" w:line="252" w:lineRule="auto"/>
      </w:pPr>
      <w:r>
        <w:rPr/>
        <w:t xml:space="preserve">Ex: point in a circle of radius </w:t>
      </w:r>
      <m:oMath>
        <m:r>
          <m:t>a</m:t>
        </m:r>
      </m:oMath>
      <w:r>
        <w:rPr/>
        <w:t xml:space="preserve">, nearer the circumference than the centre: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Probability Distribution of Random Variable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probability distribution of a random variable for an experiment?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List all values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/>
        <w:t xml:space="preserve"> of </w:t>
      </w:r>
      <m:oMath>
        <m:r>
          <m:t>X</m:t>
        </m:r>
      </m:oMath>
      <w:r>
        <w:rPr/>
        <w:t xml:space="preserve"> and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with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 (use this to find an unknown </w:t>
      </w:r>
      <m:oMath>
        <m:r>
          <m:t>k</m:t>
        </m:r>
      </m:oMath>
      <w:r>
        <w:rPr/>
        <w:t xml:space="preserve">). Drawing without replacement: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a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  <m:r>
              <m:t> </m:t>
            </m:r>
            <m:sSup>
              <m:e>
                <m:r>
                  <m:t>​</m:t>
                </m:r>
              </m:e>
              <m:sup>
                <m:r>
                  <m:t>b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two coins, </w:t>
      </w:r>
      <m:oMath>
        <m:r>
          <m:t>X</m:t>
        </m:r>
      </m:oMath>
      <w:r>
        <w:rPr/>
        <w:t xml:space="preserve"> = number of heads: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 with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39; J-M 16, 20; J-A 40 | Question Bank: 202, 245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6, 22, 40, 45; J-A 37; C-I 3 | Question Bank: 203, 206, 209, 216, 219-220, 231, 237-238, 248-251</w:t>
      </w:r>
    </w:p>
    <w:p>
      <w:pPr>
        <w:pStyle w:val="Heading1"/>
        <w:keepNext/>
        <w:spacing w:before="200" w:after="80" w:line="252" w:lineRule="auto"/>
      </w:pPr>
      <w:r>
        <w:rPr/>
        <w:t xml:space="preserve">Mean and Variance of Probability Distribution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calculate mean and variance of probability distribution?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μ</m:t>
          </m:r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μ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Expectation of a game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 (negative: unfavourable).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t>μ</m:t>
        </m:r>
        <m:r>
          <m:rPr>
            <m:sty m:val="p"/>
          </m:rPr>
          <m:t>+</m:t>
        </m:r>
        <m:r>
          <m:t>b</m:t>
        </m:r>
      </m:oMath>
      <w:r>
        <w:rPr/>
        <w:t xml:space="preserve">,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two coins, </w:t>
      </w:r>
      <m:oMath>
        <m:r>
          <m:t>X</m:t>
        </m:r>
      </m:oMath>
      <w:r>
        <w:rPr/>
        <w:t xml:space="preserve"> = heads: </w:t>
      </w:r>
      <m:oMath>
        <m:r>
          <m:t>μ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34; J-M 6, 45; J-A 37 | Question Bank: 203, 206, 209, 216, 219-220, 231, 237-238, 248-251, 255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35; J-A 40</w:t>
      </w:r>
    </w:p>
    <w:p>
      <w:pPr>
        <w:pStyle w:val="Heading1"/>
        <w:keepNext/>
        <w:spacing w:before="200" w:after="80" w:line="252" w:lineRule="auto"/>
      </w:pPr>
      <w:r>
        <w:rPr/>
        <w:t xml:space="preserve">Mean and Variance of Binomial Probability Distribution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calculate mean and variance of binomial probability distribution?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Mean</m:t>
          </m:r>
          <m:r>
            <m:rPr>
              <m:sty m:val="p"/>
            </m:rPr>
            <m:t>=</m:t>
          </m:r>
          <m:r>
            <m:t>n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Variance</m:t>
          </m:r>
          <m:r>
            <m:rPr>
              <m:sty m:val="p"/>
            </m:rPr>
            <m:t>=</m:t>
          </m:r>
          <m:r>
            <m:t>n</m:t>
          </m:r>
          <m:r>
            <m:t>p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SD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t>p</m:t>
              </m:r>
              <m:r>
                <m:t>q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Variance </w:t>
      </w:r>
      <m:oMath>
        <m:r>
          <m:rPr>
            <m:sty m:val="p"/>
          </m:rPr>
          <m:t>&lt;</m:t>
        </m:r>
      </m:oMath>
      <w:r>
        <w:rPr/>
        <w:t xml:space="preserve"> mean; </w:t>
      </w:r>
      <m:oMath>
        <m:f>
          <m:fPr>
            <m:type m:val="bar"/>
          </m:fPr>
          <m:num>
            <m:r>
              <m:rPr>
                <m:nor/>
              </m:rPr>
              <m:t>variance</m:t>
            </m:r>
          </m:num>
          <m:den>
            <m:r>
              <m:rPr>
                <m:nor/>
              </m:rPr>
              <m:t>mean</m:t>
            </m:r>
          </m:den>
        </m:f>
        <m:r>
          <m:rPr>
            <m:sty m:val="p"/>
          </m:rPr>
          <m:t>=</m:t>
        </m:r>
        <m:r>
          <m:t>q</m:t>
        </m:r>
      </m:oMath>
      <w:r>
        <w:rPr/>
        <w:t xml:space="preserve"> gives </w:t>
      </w:r>
      <m:oMath>
        <m:r>
          <m:t>q</m:t>
        </m:r>
      </m:oMath>
      <w:r>
        <w:rPr/>
        <w:t xml:space="preserve">, then </w:t>
      </w:r>
      <m:oMath>
        <m:r>
          <m:t>p</m:t>
        </m:r>
      </m:oMath>
      <w:r>
        <w:rPr/>
        <w:t xml:space="preserve"> and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mean 4, variance 2: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37-38, 40-41; J-M 25, 33, 37, 39-40 | Question Bank: 239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36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probability questions of units digit in product of n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the last digits matter; each last digit </w:t>
      </w:r>
      <m:oMath>
        <m:r>
          <m:t>0</m:t>
        </m:r>
      </m:oMath>
      <w:r>
        <w:rPr/>
        <w:t xml:space="preserve"> to </w:t>
      </w:r>
      <m:oMath>
        <m:r>
          <m:t>9</m:t>
        </m:r>
      </m:oMath>
      <w:r>
        <w:rPr/>
        <w:t xml:space="preserve"> has probability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/>
        <w:t xml:space="preserve">. Units digit of the product of </w:t>
      </w:r>
      <m:oMath>
        <m:r>
          <m:t>n</m:t>
        </m:r>
      </m:oMath>
      <w:r>
        <w:rPr/>
        <w:t xml:space="preserve"> numbers: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r>
            <m:t>5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two numbers multiplied, units digit 5: </w:t>
      </w:r>
      <m:oMath>
        <m:f>
          <m:fPr>
            <m:type m:val="bar"/>
          </m:fPr>
          <m:num>
            <m:r>
              <m:t>25</m:t>
            </m:r>
            <m:r>
              <m:rPr>
                <m:sty m:val="p"/>
              </m:rPr>
              <m:t>−</m:t>
            </m:r>
            <m:r>
              <m:t>16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100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48; C-I 2, 9, 15 | DPP: 6(6)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