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प्रायिकता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(119 प्रश्न; दो में आने वाला प्रश्न एक बार गिना गया) कोई बिन्दु कितनी बार पूछा गया है: उच्च = 11 या अधिक प्रश्न, मध्यम = 1 से 10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परिभाषाएँ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प्रतिदर्श समष्टि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प्रतिदर्श समष्टि </w:t>
      </w:r>
      <m:oMath>
        <m:r>
          <m:t>S</m:t>
        </m:r>
      </m:oMath>
      <w:r>
        <w:rPr/>
        <w:t xml:space="preserve"> = किसी यादृच्छिक प्रयोग के सभी सम्भव परिणामों का समुच्चय; प्रत्येक परिणाम एक प्रतिदर्श बिन्दु है; घटना </w:t>
      </w:r>
      <m:oMath>
        <m:r>
          <m:t>S</m:t>
        </m:r>
      </m:oMath>
      <w:r>
        <w:rPr/>
        <w:t xml:space="preserve"> का उपसमुच्चय है।</w:t>
      </w:r>
    </w:p>
    <w:p>
      <w:pPr>
        <w:spacing w:before="0" w:after="50" w:line="252" w:lineRule="auto"/>
      </w:pPr>
      <w:r>
        <w:rPr/>
        <w:t xml:space="preserve">उदा.: एक सिक्का उछाला और एक पासा फेंका: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H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H</m:t>
        </m:r>
        <m:r>
          <m:t>6</m:t>
        </m:r>
        <m:r>
          <m:rPr>
            <m:sty m:val="p"/>
          </m:rPr>
          <m:t>,</m:t>
        </m:r>
        <m:r>
          <m:t>T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t>6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3, 7 | DPP: 2(11) | प्रश्न बैंक: 243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असम्भव तथा निश्चित घटना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असम्भव घटना: </w:t>
      </w:r>
      <m:oMath>
        <m:r>
          <m:t>ϕ</m:t>
        </m:r>
      </m:oMath>
      <w:r>
        <w:rPr/>
        <w:t xml:space="preserve">, प्रायिकता </w:t>
      </w:r>
      <m:oMath>
        <m:r>
          <m:t>0</m:t>
        </m:r>
      </m:oMath>
      <w:r>
        <w:rPr/>
        <w:t xml:space="preserve">। निश्चित घटना: स्वयं </w:t>
      </w:r>
      <m:oMath>
        <m:r>
          <m:t>S</m:t>
        </m:r>
      </m:oMath>
      <w:r>
        <w:rPr/>
        <w:t xml:space="preserve">, प्रायिकता </w:t>
      </w:r>
      <m:oMath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दो पासे: योग </w:t>
      </w:r>
      <m:oMath>
        <m:r>
          <m:rPr>
            <m:sty m:val="p"/>
          </m:rPr>
          <m:t>=</m:t>
        </m:r>
        <m:r>
          <m:t>13</m:t>
        </m:r>
      </m:oMath>
      <w:r>
        <w:rPr/>
        <w:t xml:space="preserve"> असम्भव (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); योग </w:t>
      </w:r>
      <m:oMath>
        <m:r>
          <m:rPr>
            <m:sty m:val="p"/>
          </m:rPr>
          <m:t>≤</m:t>
        </m:r>
        <m:r>
          <m:t>12</m:t>
        </m:r>
      </m:oMath>
      <w:r>
        <w:rPr/>
        <w:t xml:space="preserve"> निश्चित (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 | प्रश्न बैंक: 242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समसम्भाव्य, परस्पर अपवर्जी तथा निःशेष घटनाओं से क्या तात्पर्य है? दो या अधिक घटनाओं के परस्पर अपवर्जी व निःशेष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समसम्भाव्य: समान सम्भावना। परस्पर अपवर्जी: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/>
        <w:t xml:space="preserve"> के लिए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ϕ</m:t>
        </m:r>
      </m:oMath>
      <w:r>
        <w:rPr/>
        <w:t xml:space="preserve">। निःशेष: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…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S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परस्पर अपवर्जी और निःशेष </w:t>
      </w:r>
      <m:oMath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पासा: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rPr/>
        <w:t xml:space="preserve"> समसम्भाव्य, परस्पर अपवर्जी तथा निःशेष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40, 46; C-I 19 | DPP: 3(2)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6; J-II 32, 35 | DPP: 3(13)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प्रायिकता की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प्रायिकता की चिरसम्मत परिभाषा से किसी घटना की प्रायिकता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 outcomes</m:t>
              </m:r>
            </m:num>
            <m:den>
              <m:r>
                <m:rPr>
                  <m:nor/>
                </m:rPr>
                <m:t>total outcomes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यह तभी मान्य है जब सभी परिणाम समसम्भाव्य हों;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व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क्रमचय-संचय से गिनिए।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</m:t>
        </m:r>
      </m:oMath>
      <w:r>
        <w:rPr/>
        <w:t xml:space="preserve"> में से दो संख्याएँ, दोनों सम: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10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20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</m:t>
            </m:r>
          </m:num>
          <m:den>
            <m:r>
              <m:t>190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38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3, 28; J-II 17; J-M 1, 3, 6, 11, 17, 20, 31, 42-43, 45-46, 48, 54; J-A 9-10, 18-20, 34, 38; C-I 1, 5-7, 12, 17, 21; C-II 3-4, 6, 9, 18, 34 | DPP: 1(1-5, 7-9, 11); 2(1, 3-5, 7-9, 12-14); 4(4, 8, 12) | प्रश्न बैंक: 200, 204, 212, 214-215, 221-222, 224-225, 227, 230, 235, 241, 243-244, 252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2, 13, 19; J-II 6, 11; J-M 8, 26; J-A 3, 8, 22-23, 28-29, 36; C-I 9, 19; C-II 15-16, 22, 26-27 | DPP: 1(10, 12); 2(2, 6, 10, 15); 3(11); 4(3, 11); 7(9) | प्रश्न बैंक: 245, 254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प्रायिकताओं को कौन-सी शर्तें माननी होती हैं (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</m:oMath>
      <w:r>
        <w:rPr/>
        <w:t xml:space="preserve"> की सीमाएँ)?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; परस्पर अपवर्जी घटनाओं के लिए </w:t>
      </w:r>
      <m:oMath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 (प्रत्येक मान भी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में)।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0.6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0.8</m:t>
        </m:r>
        <m:r>
          <m:rPr>
            <m:sty m:val="p"/>
          </m:rPr>
          <m:t>⇒</m:t>
        </m:r>
        <m:r>
          <m:t>0.4</m:t>
        </m:r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≤</m:t>
        </m:r>
        <m:r>
          <m:t>0.6</m:t>
        </m:r>
      </m:oMath>
      <w:r>
        <w:rPr/>
        <w:t xml:space="preserve">, अतः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0.6</m:t>
            </m:r>
          </m:num>
          <m:den>
            <m:r>
              <m:t>0.8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J-A 30 | DPP: 3(5-6)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घटना तथा उसकी पूरक घटना की प्रायिकताओं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7, 9; J-M 37 | DPP: 1(6); 3(2); 5(5) | प्रश्न बैंक: 234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प्रायिकता में पूरक विधि का उपयोग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घटना में बहुत स्थितियाँ हों पर विपरीत में कम: "कम से कम एक", "सभी नहीं", "प्रश्न हल हो", "लक्ष्य भेदा जाए"।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 लीजिए (</w:t>
      </w:r>
      <m:oMath>
        <m:r>
          <m:t>E</m:t>
        </m:r>
        <m:r>
          <m:rPr>
            <m:sty m:val="p"/>
          </m:rPr>
          <m:t>′</m:t>
        </m:r>
      </m:oMath>
      <w:r>
        <w:rPr/>
        <w:t xml:space="preserve"> = विपरीत घटना)।</w:t>
      </w:r>
    </w:p>
    <w:p>
      <w:pPr>
        <w:spacing w:before="0" w:after="50" w:line="252" w:lineRule="auto"/>
      </w:pPr>
      <w:r>
        <w:rPr/>
        <w:t xml:space="preserve">उदा.: 3 बार फेंकने पर कम से कम एक छक्का: </w:t>
      </w:r>
      <m:oMath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91</m:t>
            </m:r>
          </m:num>
          <m:den>
            <m:r>
              <m:t>216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J-II 1, 12, 18, 20; J-A 3, 5, 28-29 | DPP: 1(13); 6(4)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27; J-II 16; J-M 6; J-A 11; C-II 34 | DPP: 2(5); 3(12); 5(2, 12); 7(12) | प्रश्न बैंक: 212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प्रायिकता के प्रश्नों में "कम से कम" तथा "अधिक से अधिक" को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कम से कम </w:t>
      </w:r>
      <m:oMath>
        <m:r>
          <m:t>r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r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(जब इसमें कम स्थितियाँ हों)। अधिक से अधिक </w:t>
      </w:r>
      <m:oMath>
        <m:r>
          <m:t>r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दो पासे, योग कम से कम 5: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J-II 7, 19, 27, 38; J-M 16; J-A 25; C-II 7 | DPP: 7(13) | प्रश्न बैंक: 204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वस्तुओं को समान मानें या भिन्न?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वस्तुओं को सदैव भिन्न मानिए (एक रंग की गेंदें, अक्षर, एक जैसे सिक्के) ताकि परिणाम समसम्भाव्य हों; अंश और हर एक ही ढंग से गिनिए।</w:t>
      </w:r>
    </w:p>
    <w:p>
      <w:pPr>
        <w:spacing w:before="0" w:after="50" w:line="252" w:lineRule="auto"/>
      </w:pPr>
      <w:r>
        <w:rPr/>
        <w:t xml:space="preserve">उदा.: 3 सफेद, 6 लाल गेंदें, दो निकालीं, दोनों लाल: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6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9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15, 28; J-II 4; J-A 18; C-II 2 | DPP: 1(5); 2(4) | प्रश्न बैंक: 200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संयोगानुपात (पक्ष/विपक्ष)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घटना की प्रायिकता से घटना के पक्ष में तथा विपक्ष में संयोगानुपात कैसे निकालें?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Odds in favour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</m:t>
              </m:r>
            </m:num>
            <m:den>
              <m:r>
                <m:rPr>
                  <m:nor/>
                </m:rPr>
                <m:t>unfavourable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odds against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num>
            <m:den>
              <m:r>
                <m:t>P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</m:oMath>
      <w:r>
        <w:rPr/>
        <w:t xml:space="preserve">: पक्ष में </w:t>
      </w:r>
      <m:oMath>
        <m:r>
          <m:t>2</m:t>
        </m:r>
        <m:r>
          <m:rPr>
            <m:sty m:val="p"/>
          </m:rPr>
          <m:t>:</m:t>
        </m:r>
        <m:r>
          <m:t>5</m:t>
        </m:r>
      </m:oMath>
      <w:r>
        <w:rPr/>
        <w:t xml:space="preserve">, विपक्ष में </w:t>
      </w:r>
      <m:oMath>
        <m:r>
          <m:t>5</m:t>
        </m:r>
        <m:r>
          <m:rPr>
            <m:sty m:val="p"/>
          </m:rPr>
          <m:t>: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 | DPP: 1(6, 12); 4(6)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पक्ष में तथा विपक्ष में संयोगानुपात से घटना की प्रायिकता कैसे निकालें?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पक्ष में </w:t>
      </w:r>
      <m:oMath>
        <m:r>
          <m:t>p</m:t>
        </m:r>
        <m:r>
          <m:rPr>
            <m:sty m:val="p"/>
          </m:rPr>
          <m:t>:</m:t>
        </m:r>
        <m:r>
          <m:t>q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; विपक्ष में </w:t>
      </w:r>
      <m:oMath>
        <m:r>
          <m:t>p</m:t>
        </m:r>
        <m:r>
          <m:rPr>
            <m:sty m:val="p"/>
          </m:rPr>
          <m:t>:</m:t>
        </m:r>
        <m:r>
          <m:t>q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A के विपक्ष में </w:t>
      </w:r>
      <m:oMath>
        <m:r>
          <m:t>4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 | DPP: 5(6,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2; C-II 17 | DPP: 6(14)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प्रतिदर्श समष्टि की रचना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एक पासे को एक/दो बार फेंकने पर प्रतिदर्श समष्टि बना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पासा: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rPr/>
        <w:t xml:space="preserve">, 6 परिणाम। दो पासे (या एक पासा दो बार): क्रमित युग्म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/>
        <w:t xml:space="preserve">, </w:t>
      </w:r>
      <m:oMath>
        <m:r>
          <m:t>6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rPr/>
        <w:t xml:space="preserve"> परिणाम; </w:t>
      </w:r>
      <m:oMath>
        <m:r>
          <m:t>n</m:t>
        </m:r>
      </m:oMath>
      <w:r>
        <w:rPr/>
        <w:t xml:space="preserve"> पासे: </w:t>
      </w:r>
      <m:oMath>
        <m:sSup>
          <m:e>
            <m:r>
              <m:t>6</m:t>
            </m:r>
          </m:e>
          <m:sup>
            <m:r>
              <m:t>n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युग्मक की प्रायिकता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1; J-M 11, 48 | DPP: 1(8); 4(12) | प्रश्न बैंक: 227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सिक्के को एक/दो/तीन/चार बार उछालने पर प्रतिदर्श समष्टि बना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उछाल: H व T के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 अनुक्रम (2, 4, 8, 16); ठीक </w:t>
      </w:r>
      <m:oMath>
        <m:r>
          <m:t>r</m:t>
        </m:r>
      </m:oMath>
      <w:r>
        <w:rPr/>
        <w:t xml:space="preserve"> चित की प्रायिकता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4 उछाल, ठीक 2 चित: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4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40 | DPP: 6(13)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पासे फेंकने पर योग 2 से 12 होने की प्रायिकताओं का क्रम क्या आप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योग </w:t>
      </w:r>
      <m:oMath>
        <m:r>
          <m:t>s</m:t>
        </m:r>
      </m:oMath>
      <w:r>
        <w:rPr/>
        <w:t xml:space="preserve"> के तरीके: </w:t>
      </w:r>
      <m:oMath>
        <m:r>
          <m:t>2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≤</m:t>
        </m:r>
        <m:r>
          <m:t>7</m:t>
        </m:r>
      </m:oMath>
      <w:r>
        <w:rPr/>
        <w:t xml:space="preserve"> के लिए </w:t>
      </w:r>
      <m:oMath>
        <m:r>
          <m:t>s</m:t>
        </m:r>
        <m:r>
          <m:rPr>
            <m:sty m:val="p"/>
          </m:rPr>
          <m:t>−</m:t>
        </m:r>
        <m:r>
          <m:t>1</m:t>
        </m:r>
      </m:oMath>
      <w:r>
        <w:rPr/>
        <w:t xml:space="preserve"> तथा </w:t>
      </w:r>
      <m:oMath>
        <m:r>
          <m:t>7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≤</m:t>
        </m:r>
        <m:r>
          <m:t>12</m:t>
        </m:r>
      </m:oMath>
      <w:r>
        <w:rPr/>
        <w:t xml:space="preserve"> के लिए </w:t>
      </w:r>
      <m:oMath>
        <m:r>
          <m:t>13</m:t>
        </m:r>
        <m:r>
          <m:rPr>
            <m:sty m:val="p"/>
          </m:rPr>
          <m:t>−</m:t>
        </m:r>
        <m:r>
          <m:t>s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rPr/>
        <w:t xml:space="preserve"> (36 में से)।</w:t>
      </w:r>
    </w:p>
    <w:p>
      <w:pPr>
        <w:spacing w:before="0" w:after="50" w:line="252" w:lineRule="auto"/>
      </w:pPr>
      <w:r>
        <w:rPr/>
        <w:t xml:space="preserve">उदा.: योग 9 की प्रायिकता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rPr/>
        <w:t xml:space="preserve">; योग 7 सबसे अधिक सम्भाव्य (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4; J-M 4 | DPP: 3(1)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12, 26; J-M 20; J-A 26; C-II 9 | प्रश्न बैंक: 235</w:t>
      </w:r>
    </w:p>
    <w:p>
      <w:pPr>
        <w:pStyle w:val="Heading1"/>
        <w:keepNext/>
        <w:spacing w:before="200" w:after="80" w:line="252" w:lineRule="auto"/>
      </w:pPr>
      <w:r>
        <w:rPr/>
        <w:t xml:space="preserve">वेन आरेख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2 घटनाओं का वेन आरेख बना सकते हैं और प्रश्नों में इसका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चार भाग: </w:t>
      </w:r>
      <m:oMath>
        <m:r>
          <m:t>a</m:t>
        </m:r>
      </m:oMath>
      <w:r>
        <w:rPr/>
        <w:t xml:space="preserve"> = केवल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= केवल </w:t>
      </w:r>
      <m:oMath>
        <m:r>
          <m:t>B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rPr/>
        <w:t xml:space="preserve">, </w:t>
      </w:r>
      <m:oMath>
        <m:r>
          <m:t>d</m:t>
        </m:r>
      </m:oMath>
      <w:r>
        <w:rPr/>
        <w:t xml:space="preserve"> = कोई नहीं (प्रायिकताएँ),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1</m:t>
        </m:r>
      </m:oMath>
      <w:r>
        <w:rPr/>
        <w:t xml:space="preserve">; प्रत्येक दिया मान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में लिखकर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3(9, 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3 घटनाओं का वेन आरेख बना सकते हैं और प्रश्नों में इसका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आठ भाग (केवल </w:t>
      </w:r>
      <m:oMath>
        <m:r>
          <m:t>A</m:t>
        </m:r>
      </m:oMath>
      <w:r>
        <w:rPr/>
        <w:t xml:space="preserve">, केवल </w:t>
      </w:r>
      <m:oMath>
        <m:r>
          <m:t>B</m:t>
        </m:r>
      </m:oMath>
      <w:r>
        <w:rPr/>
        <w:t xml:space="preserve">, केवल </w:t>
      </w:r>
      <m:oMath>
        <m:r>
          <m:t>C</m:t>
        </m:r>
      </m:oMath>
      <w:r>
        <w:rPr/>
        <w:t xml:space="preserve">, "ठीक दो" के तीन भाग,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∩</m:t>
        </m:r>
        <m:r>
          <m:t>C</m:t>
        </m:r>
      </m:oMath>
      <w:r>
        <w:rPr/>
        <w:t xml:space="preserve">, कोई नहीं); केन्द्र से बाहर की ओर भरिए।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exactly two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t>3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at least two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exactly one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3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33; J-A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8; C-I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दो/तीन/चार या अधिक घटनाओं के सम्मिलन की प्रायिकता के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∪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0.14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r>
          <m:t>0.61</m:t>
        </m:r>
      </m:oMath>
      <w:r>
        <w:rPr/>
        <w:t xml:space="preserve">, कोई नहीं </w:t>
      </w:r>
      <m:oMath>
        <m:r>
          <m:rPr>
            <m:sty m:val="p"/>
          </m:rPr>
          <m:t>=</m:t>
        </m:r>
        <m:r>
          <m:t>0.39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J-M 30; C-I 20 | DPP: 1(10); 2(11); 3(9, 13-14) | प्रश्न बैंक: 229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17, 33, 39; J-II 3, 31, 36, 45-46; J-A 30, 33; C-II 5 | DPP: 3(5); 6(1, 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घटनाओं के सम्मिलन की प्रायिकता के सूत्र का क्रम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 = </w:t>
      </w:r>
      <m:oMath>
        <m:r>
          <m:t>k</m:t>
        </m:r>
      </m:oMath>
      <w:r>
        <w:rPr/>
        <w:t xml:space="preserve"> घटनाओं के सभी सर्वनिष्ठों की प्रायिकताओं का योग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  <w:r>
        <w:rPr/>
        <w:t xml:space="preserve"> पद); चिह्न एकान्तर।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</m:oMath>
      <w:r>
        <w:rPr/>
        <w:t xml:space="preserve"> से </w:t>
      </w:r>
      <m:oMath>
        <m:r>
          <m:t>50</m:t>
        </m:r>
      </m:oMath>
      <w:r>
        <w:rPr/>
        <w:t xml:space="preserve">, 4, 6 या 7 का गुणज: </w:t>
      </w:r>
      <m:oMath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+</m:t>
            </m:r>
            <m:r>
              <m:t>7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50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30; J-A 20 | प्रश्न बैंक: 229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दो घटनाओं के सम्मिलन/सर्वनिष्ठ/अन्तर को व्यक्त करने के अन्य तरीके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rPr/>
        <w:t xml:space="preserve"> =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= "</w:t>
      </w:r>
      <m:oMath>
        <m:r>
          <m:t>A</m:t>
        </m:r>
      </m:oMath>
      <w:r>
        <w:rPr/>
        <w:t xml:space="preserve"> या </w:t>
      </w:r>
      <m:oMath>
        <m:r>
          <m:t>B</m:t>
        </m:r>
      </m:oMath>
      <w:r>
        <w:rPr/>
        <w:t xml:space="preserve">" (कम से कम एक);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rPr/>
        <w:t xml:space="preserve"> = </w:t>
      </w:r>
      <m:oMath>
        <m:r>
          <m:t>A</m:t>
        </m:r>
        <m:r>
          <m:t>B</m:t>
        </m:r>
      </m:oMath>
      <w:r>
        <w:rPr/>
        <w:t xml:space="preserve"> = "</w:t>
      </w:r>
      <m:oMath>
        <m:r>
          <m:t>A</m:t>
        </m:r>
      </m:oMath>
      <w:r>
        <w:rPr/>
        <w:t xml:space="preserve"> और </w:t>
      </w:r>
      <m:oMath>
        <m:r>
          <m:t>B</m:t>
        </m:r>
      </m:oMath>
      <w:r>
        <w:rPr/>
        <w:t xml:space="preserve">";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′</m:t>
        </m:r>
      </m:oMath>
      <w:r>
        <w:rPr/>
        <w:t xml:space="preserve"> = "केवल </w:t>
      </w:r>
      <m:oMath>
        <m:r>
          <m:t>A</m:t>
        </m:r>
      </m:oMath>
      <w:r>
        <w:rPr/>
        <w:t xml:space="preserve">"।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0.7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0.5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0.2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41; J-M 37 | प्रश्न बैंक: 234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13, 42 | DPP: 3(4); 5(7) | प्रश्न बैंक: 207, 210</w:t>
      </w:r>
    </w:p>
    <w:p>
      <w:pPr>
        <w:pStyle w:val="Heading1"/>
        <w:keepNext/>
        <w:spacing w:before="200" w:after="80" w:line="252" w:lineRule="auto"/>
      </w:pPr>
      <w:r>
        <w:rPr/>
        <w:t xml:space="preserve">सप्रतिबन्ध प्रायिकता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सप्रतिबन्ध प्रायिकता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पासे पर विषम संख्या आई; विषम दिया होने पर अभाज्य की प्रायिकता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{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}</m:t>
            </m:r>
          </m:num>
          <m:den>
            <m:r>
              <m:t>n</m:t>
            </m:r>
            <m:r>
              <m:rPr>
                <m:sty m:val="p"/>
              </m:rPr>
              <m:t>{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}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J-A 1; C-I 3; C-II 28 | DPP: 3(3, 8); 5(1) | प्रश्न बैंक: 207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28; J-M 38; J-A 27, 31, 41-42 | DPP: 3(6-7); 6(5) | प्रश्न बैंक: 253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सप्रतिबन्ध प्रायिकता को विभिन्न प्रकार से कैसे व्यक्त किया जा सकता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वेन भागों से: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2, 17; C-I 13 | DPP: 3(10, 15); 6(5) | प्रश्न बैंक: 210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सप्रतिबन्ध प्रायिकता का व्यंजक दिया हो तो उसे कैसे पढ़ें?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: "जब </w:t>
      </w:r>
      <m:oMath>
        <m:r>
          <m:t>B</m:t>
        </m:r>
      </m:oMath>
      <w:r>
        <w:rPr/>
        <w:t xml:space="preserve"> घटित हो चुकी है तब </w:t>
      </w:r>
      <m:oMath>
        <m:r>
          <m:t>A</m:t>
        </m:r>
      </m:oMath>
      <w:r>
        <w:rPr/>
        <w:t xml:space="preserve"> की प्रायिकता"; रेखा के बाद वाली घटना शर्त (ज्ञात) है, पहले वाली पूछी गई है।</w:t>
      </w:r>
    </w:p>
    <w:p>
      <w:pPr>
        <w:spacing w:before="0" w:after="50" w:line="252" w:lineRule="auto"/>
      </w:pPr>
      <w:r>
        <w:rPr/>
        <w:t xml:space="preserve">उदा.: "योग सम था, तब 11 चुनी गई" </w:t>
      </w:r>
      <m:oMath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|</m:t>
            </m:r>
            <m:r>
              <m:t>F</m:t>
            </m:r>
          </m:e>
        </m:d>
      </m:oMath>
      <w:r>
        <w:rPr/>
        <w:t xml:space="preserve">, </w:t>
      </w:r>
      <m:oMath>
        <m:r>
          <m:t>E</m:t>
        </m:r>
      </m:oMath>
      <w:r>
        <w:rPr/>
        <w:t xml:space="preserve">: 11 चुनी, </w:t>
      </w:r>
      <m:oMath>
        <m:r>
          <m:t>F</m:t>
        </m:r>
      </m:oMath>
      <w:r>
        <w:rPr/>
        <w:t xml:space="preserve">: योग सम।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सप्रतिबन्ध प्रायिकता के प्रश्नों में प्रतिदर्श समष्टि का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दी गई घटना </w:t>
      </w:r>
      <m:oMath>
        <m:r>
          <m:t>B</m:t>
        </m:r>
      </m:oMath>
      <w:r>
        <w:rPr/>
        <w:t xml:space="preserve"> नई (घटी हुई) प्रतिदर्श समष्टि बन जाती है: समसम्भाव्य परिणामों के लिए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B</m:t>
                </m:r>
              </m:e>
            </m:d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दो पासे, योग 8: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; दूसरे पासे पर 5 की प्रायिकता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10-13; J-II 25, 43, 49; J-A 22, 26, 36; C-II 29 | DPP: 3(7,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सप्रतिबन्ध प्रायिकता के प्रश्न हल करते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पहचानिए कौन-सी घटना दी गई है।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, परन्तु सामान्यतः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≠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≠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47; J-A 17; C-I 13; C-II 25 | DPP: 7(15)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A, B का उपसमुच्चय हो तब सप्रतिबन्ध प्रायिकता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⊆</m:t>
          </m:r>
          <m:r>
            <m:t>B</m:t>
          </m:r>
          <m:r>
            <m:rPr>
              <m:sty m:val="p"/>
            </m:rPr>
            <m:t>: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पासा,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B</m:t>
        </m:r>
      </m:oMath>
      <w:r>
        <w:rPr/>
        <w:t xml:space="preserve"> = सम: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A तथा B असंयुक्त हों तब सप्रतिबन्ध प्रायिकता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: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पासा: सम दिया हो तो विषम की प्रायिकता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गुणन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गुणन प्रमेय का उपयोग कैसे करें और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एक-एक करके निकालना: बिना प्रतिस्थापन हर बार थैला बदलता है; प्रतिस्थापन सहित नहीं। क्रम के अनुसार गुणा, अलग-अलग क्रमों का योग।</w:t>
      </w:r>
    </w:p>
    <w:p>
      <w:pPr>
        <w:spacing w:before="0" w:after="50" w:line="252" w:lineRule="auto"/>
      </w:pPr>
      <w:r>
        <w:rPr/>
        <w:t xml:space="preserve">उदा.: 3 सफेद, 6 लाल, बिना प्रतिस्थापन, पहले सफेद फिर लाल: </w:t>
      </w:r>
      <m:oMath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14-15; J-II 4-5, 8; J-M 28, 33; J-A 15-16, 32, 41; C-II 2, 16-17, 22 | DPP: 2(6); 3(4); 4(1); 5(3) | प्रश्न बैंक: 211, 228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54; J-A 6, 24; C-I 8; C-II 32 | DPP: 4(2, 6, 9); 5(10); 6(12, 15) | प्रश्न बैंक: 208, 252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विधि का उपयोग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बिना प्रतिस्थापन निकालें और क्रम न पूछा हो (एक साथ या "एक ... , एक ..."):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den>
        </m:f>
      </m:oMath>
      <w:r>
        <w:rPr/>
        <w:t xml:space="preserve"> (</w:t>
      </w:r>
      <m:oMath>
        <m:r>
          <m:t>m</m:t>
        </m:r>
      </m:oMath>
      <w:r>
        <w:rPr/>
        <w:t xml:space="preserve"> = अनुकूल चयन के तरीके); यह एक-एक करके वाले उत्तर के बराबर है।</w:t>
      </w:r>
    </w:p>
    <w:p>
      <w:pPr>
        <w:spacing w:before="0" w:after="50" w:line="252" w:lineRule="auto"/>
      </w:pPr>
      <w:r>
        <w:rPr/>
        <w:t xml:space="preserve">उदा.: 3 सफेद, 6 लाल, दो निकालीं, एक-एक प्रत्येक रंग: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3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t> </m:t>
            </m:r>
            <m:sSup>
              <m:e>
                <m:r>
                  <m:t>​</m:t>
                </m:r>
              </m:e>
              <m:sup>
                <m:r>
                  <m:t>6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9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!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6-7; C-II 26-27 | DPP: 2(2, 10, 15); 4(2-3,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4, 17-18, 21; J-M 28; J-A 7; C-I 17; C-II 3, 6, 10 | DPP: 1(11, 13); 7(8) | प्रश्न बैंक: 228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स्वतन्त्र घटनाएँ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2 या अधिक घटनाओं के स्वतन्त्र होने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के घटित होने से दूसरी की सम्भावना नहीं बदलती: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। अलग-अलग उछाल, फेंक, निशाने, प्रतिस्थापन सहित निकालना स्वतन्त्र होते हैं।</w:t>
      </w:r>
    </w:p>
    <w:p>
      <w:pPr>
        <w:spacing w:before="0" w:after="50" w:line="252" w:lineRule="auto"/>
      </w:pPr>
      <w:r>
        <w:rPr/>
        <w:t xml:space="preserve">स्वतन्त्र </w:t>
      </w:r>
      <m:oMath>
        <m:r>
          <m:rPr>
            <m:sty m:val="p"/>
          </m:rPr>
          <m:t>≠</m:t>
        </m:r>
      </m:oMath>
      <w:r>
        <w:rPr/>
        <w:t xml:space="preserve"> परस्पर अपवर्जी: शून्येतर प्रायिकता वाली परस्पर अपवर्जी घटनाएँ कभी स्वतन्त्र नहीं होतीं।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10-11, 31, 34; J-A 6, 8; C-II 1, 15, 32 | DPP: 6(2, 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14, 16; J-II 8, 12, 47; J-M 33; J-A 1, 4-5, 9, 15-16, 32; C-I 12; C-II 8 | DPP: 4(4, 8); 5(1, 3, 6, 9); 6(4) | प्रश्न बैंक: 211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2 घटनाएँ स्वतन्त्र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nor/>
            </m:rPr>
            <m:t> independent</m:t>
          </m:r>
          <m:r>
            <m:rPr>
              <m:sty m:val="p"/>
            </m:rPr>
            <m:t>⇔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तब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B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′</m:t>
        </m:r>
      </m:oMath>
      <w:r>
        <w:rPr/>
        <w:t xml:space="preserve"> भी स्वतन्त्र हैं।</w:t>
      </w:r>
    </w:p>
    <w:p>
      <w:pPr>
        <w:spacing w:before="0" w:after="50" w:line="252" w:lineRule="auto"/>
      </w:pPr>
      <w:r>
        <w:rPr/>
        <w:t xml:space="preserve">उदा.: पत्ता: बादशाह और ईंट: </w:t>
      </w:r>
      <m:oMath>
        <m:f>
          <m:fPr>
            <m:type m:val="bar"/>
          </m:fPr>
          <m:num>
            <m:r>
              <m:t>1</m:t>
            </m:r>
          </m:num>
          <m:den>
            <m:r>
              <m:t>52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, स्वतन्त्र।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7, 17, 19; J-II 35-36, 45; J-A 23; C-I 16 | DPP: 5(7); 6(1, 10-11,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8; J-II 39, 44, 48; J-A 2; C-I 20 | DPP: 3(15)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3 घटनाएँ स्वतन्त्र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चारों: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∩</m:t>
            </m:r>
            <m:r>
              <m:t>A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तथा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। केवल पहली तीन = युग्मतः स्वतन्त्र।</w:t>
      </w:r>
    </w:p>
    <w:p>
      <w:pPr>
        <w:spacing w:before="0" w:after="50" w:line="252" w:lineRule="auto"/>
      </w:pPr>
      <w:r>
        <w:rPr/>
        <w:t xml:space="preserve">उदा.: दो सिक्के, </w:t>
      </w:r>
      <m:oMath>
        <m:r>
          <m:t>A</m:t>
        </m:r>
      </m:oMath>
      <w:r>
        <w:rPr/>
        <w:t xml:space="preserve">: पहले पर चित, </w:t>
      </w:r>
      <m:oMath>
        <m:r>
          <m:t>B</m:t>
        </m:r>
      </m:oMath>
      <w:r>
        <w:rPr/>
        <w:t xml:space="preserve">: दूसरे पर चित, </w:t>
      </w:r>
      <m:oMath>
        <m:r>
          <m:t>C</m:t>
        </m:r>
      </m:oMath>
      <w:r>
        <w:rPr/>
        <w:t xml:space="preserve">: ठीक एक चित: युग्मतः स्वतन्त्र,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18; J-II 32, 44,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2 घटनाएँ स्वतन्त्र हों तो वेन आरेख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हो तो: दोनों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, केवल </w:t>
      </w:r>
      <m:oMath>
        <m:r>
          <m:t>A</m:t>
        </m:r>
      </m:oMath>
      <w:r>
        <w:rPr/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केवल </w:t>
      </w:r>
      <m:oMath>
        <m:r>
          <m:t>B</m:t>
        </m:r>
      </m:oMath>
      <w:r>
        <w:rPr/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d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, कोई नहीं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; ठीक एक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: प्रश्न हल हो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13, 39 | DPP: 5(5,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3 घटनाएँ स्वतन्त्र हों तो वेन आरेख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भाग एक गुणनफल: केवल </w:t>
      </w:r>
      <m:oMath>
        <m:r>
          <m:t>A</m:t>
        </m:r>
      </m:oMath>
      <w:r>
        <w:rPr/>
        <w:t xml:space="preserve">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3</m:t>
            </m:r>
          </m:sub>
        </m:sSub>
      </m:oMath>
      <w:r>
        <w:rPr/>
        <w:t xml:space="preserve">, केवल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rPr/>
        <w:t xml:space="preserve">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3</m:t>
            </m:r>
          </m:sub>
        </m:sSub>
      </m:oMath>
      <w:r>
        <w:rPr/>
        <w:t xml:space="preserve">, सभी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3</m:t>
            </m:r>
          </m:sub>
        </m:sSub>
      </m:oMath>
      <w:r>
        <w:rPr/>
        <w:t xml:space="preserve">, कोई नहीं </w:t>
      </w:r>
      <m:oMath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3</m:t>
            </m:r>
          </m:sub>
        </m:sSub>
      </m:oMath>
      <w:r>
        <w:rPr/>
        <w:t xml:space="preserve"> (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: कम से कम एक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4; C-I 14; C-II 5 | DPP: 5(9)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स्वतन्त्र घटनाओं में अनन्त गुणोत्तर श्रेणी वाले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सफलता मिलने तक प्रयोग दोहराना (बारी-बारी से खिलाड़ी): पहली सफलता </w:t>
      </w:r>
      <m:oMath>
        <m:r>
          <m:t>k</m:t>
        </m:r>
      </m:oMath>
      <w:r>
        <w:rPr/>
        <w:t xml:space="preserve"> वें प्रयास पर: </w:t>
      </w:r>
      <m:oMath>
        <m:sSup>
          <m:e>
            <m:r>
              <m:t>q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p</m:t>
        </m:r>
      </m:oMath>
      <w:r>
        <w:rPr/>
        <w:t xml:space="preserve">; </w:t>
      </w:r>
      <m:oMath>
        <m:r>
          <m:t>k</m:t>
        </m:r>
      </m:oMath>
      <w:r>
        <w:rPr/>
        <w:t xml:space="preserve"> से अधिक प्रयासों की प्रायिकता </w:t>
      </w:r>
      <m:oMath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k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first of two players wins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t>p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4</m:t>
              </m:r>
            </m:sup>
          </m:sSup>
          <m:r>
            <m:t>p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राम व श्याम बारी-बारी पासा फेंकते हैं, 1 आने पर जीत, राम पहले: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/</m:t>
            </m:r>
            <m:r>
              <m:t>6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25</m:t>
            </m:r>
            <m:r>
              <m:rPr>
                <m:sty m:val="p"/>
              </m:rPr>
              <m:t>/</m:t>
            </m:r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J-II 9, 26-28; J-M 7, 26, 29, 38; J-A 35; C-I 10 | DPP: 5(4, 8); 6(12) | प्रश्न बैंक: 213, 253-254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48; J-M 19, 27 | प्रश्न बैंक: 202, 255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सम्पूर्ण प्रायिकता का नियम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सम्पूर्ण प्रायिकता के नियम वाले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nor/>
            </m:rPr>
            <m:t> mutually exclusive and exhaustive</m:t>
          </m:r>
        </m:oMath>
      </m:oMathPara>
    </w:p>
    <w:p>
      <w:pPr>
        <w:spacing w:before="0" w:after="50" w:line="252" w:lineRule="auto"/>
      </w:pPr>
      <w:r>
        <w:rPr/>
        <w:t xml:space="preserve">उदा.: 3 सामान्य सिक्के व 1 दोनों ओर चित वाला, एक निकालकर उछाला: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20-22, 32; J-II 14, 16, 21, 23, 29; J-M 25; J-A 13, 31; C-I 8, 11; C-II 8, 20, 23, 31 | DPP: 4(7, 9-10); 6(8, 14-15); 7(7-10) | प्रश्न बैंक: 218, 240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25, 43, 49; J-A 21, 39, 43; C-I 18; C-II 1, 14, 19 | DPP: 4(1)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वृक्ष आरेख बनाकर सम्पूर्ण प्रायिकता के प्रश्न हल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पहली शाखाएँ: स्थितियाँ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/>
        <w:t xml:space="preserve"> व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; दूसरी शाखाएँ: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। </w:t>
      </w:r>
      <m:oMath>
        <m:r>
          <m:t>A</m:t>
        </m:r>
      </m:oMath>
      <w:r>
        <w:rPr/>
        <w:t xml:space="preserve"> पर समाप्त प्रत्येक पथ पर गुणा कीजिए और पथों को जोड़िए।</w:t>
      </w:r>
    </w:p>
    <w:p>
      <w:pPr>
        <w:spacing w:before="0" w:after="50" w:line="252" w:lineRule="auto"/>
      </w:pPr>
      <w:r>
        <w:rPr/>
        <w:t xml:space="preserve">उदा.: ऊपर के सिक्के: पथ सामान्य</w:t>
      </w:r>
      <m:oMath>
        <m:r>
          <m:rPr>
            <m:sty m:val="p"/>
          </m:rPr>
          <m:t>→</m:t>
        </m:r>
        <m:r>
          <m:t>H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, दोनों ओर चित</w:t>
      </w:r>
      <m:oMath>
        <m:r>
          <m:rPr>
            <m:sty m:val="p"/>
          </m:rPr>
          <m:t>→</m:t>
        </m:r>
        <m:r>
          <m:t>H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; योग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सम्पूर्ण प्रायिकता के प्रश्न का हल बोर्ड विधि में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लिखिए: माना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स्थितियाँ (परस्पर अपवर्जी, निःशेष) तथा </w:t>
      </w:r>
      <m:oMath>
        <m:r>
          <m:t>A</m:t>
        </m:r>
      </m:oMath>
      <w:r>
        <w:rPr/>
        <w:t xml:space="preserve"> घटना;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व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लिखिए; फिर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बटुए के खाने </w:t>
      </w:r>
      <m:oMath>
        <m:r>
          <m:t>1</m:t>
        </m:r>
        <m:r>
          <m:t>R</m:t>
        </m:r>
        <m:r>
          <m:t>2</m:t>
        </m:r>
        <m:r>
          <m:t>P</m:t>
        </m:r>
        <m:r>
          <m:rPr>
            <m:sty m:val="p"/>
          </m:rPr>
          <m:t>,</m:t>
        </m:r>
        <m:r>
          <m:t> </m:t>
        </m:r>
        <m:r>
          <m:t>2</m:t>
        </m:r>
        <m:r>
          <m:t>R</m:t>
        </m:r>
        <m:r>
          <m:t>3</m:t>
        </m:r>
        <m:r>
          <m:t>P</m:t>
        </m:r>
        <m:r>
          <m:rPr>
            <m:sty m:val="p"/>
          </m:rPr>
          <m:t>,</m:t>
        </m:r>
        <m:r>
          <m:t> </m:t>
        </m:r>
        <m:r>
          <m:t>3</m:t>
        </m:r>
        <m:r>
          <m:t>R</m:t>
        </m:r>
        <m:r>
          <m:t>4</m:t>
        </m:r>
        <m:r>
          <m:t>P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7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122</m:t>
            </m:r>
          </m:num>
          <m:den>
            <m:r>
              <m:t>315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बेज़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प्रश्न बेज़ प्रमेय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परिणाम (प्रभाव) दिया है और किसी कारण की प्रायिकता पूछी है: "गेंद लाल है, तो प्रायिकता कि वह थैले II से निकली"।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ऊपर के खाने, सिक्का रुपया है: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|</m:t>
            </m:r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7</m:t>
                </m:r>
              </m:den>
            </m:f>
          </m:num>
          <m:den>
            <m:r>
              <m:t>122</m:t>
            </m:r>
            <m:r>
              <m:rPr>
                <m:sty m:val="p"/>
              </m:rPr>
              <m:t>/</m:t>
            </m:r>
            <m:r>
              <m:t>315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</m:t>
            </m:r>
          </m:num>
          <m:den>
            <m:r>
              <m:t>122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23, 29-31; J-II 15, 22, 24, 30; J-M 13-14, 18, 32, 40, 44, 47; J-A 7, 12, 14, 21, 39, 43; C-II 10-12, 14, 19, 24-25, 30, 33 | DPP: 7(5-6, 14-17) | प्रश्न बैंक: 201, 205, 208, 217, 223, 226, 246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49; J-M 9, 36; C-II 13, 20, 36 | DPP: 7(4) | प्रश्न बैंक: 233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बेज़ प्रमेय के प्रश्नों में हर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हर = देखी गई घटना की सम्पूर्ण प्रायिकता: वे सभी पथ जो उस परिणाम तक पहुँचते हैं। अंश = केवल पूछे गए कारण का पथ।</w:t>
      </w:r>
    </w:p>
    <w:p>
      <w:pPr>
        <w:spacing w:before="0" w:after="50" w:line="252" w:lineRule="auto"/>
      </w:pPr>
      <w:r>
        <w:rPr/>
        <w:t xml:space="preserve">उदा.: 4 सामान्य, 1 दोनों ओर चित वाला सिक्का; HH आया: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|</m:t>
            </m:r>
            <m:r>
              <m:t>H</m:t>
            </m:r>
            <m:r>
              <m:t>H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num>
          <m:den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23, 29, 31; J-II 15, 24, 30; J-M 13; J-A 12; C-II 11-12, 24, 30, 33 | DPP: 7(14, 16-17) | प्रश्न बैंक: 205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विस्तारित बेज़ प्रमेय का उपयोग कैसे और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परिणाम </w:t>
      </w:r>
      <m:oMath>
        <m:r>
          <m:t>A</m:t>
        </m:r>
      </m:oMath>
      <w:r>
        <w:rPr/>
        <w:t xml:space="preserve"> के बाद अगली घटना </w:t>
      </w:r>
      <m:oMath>
        <m:r>
          <m:t>C</m:t>
        </m:r>
      </m:oMath>
      <w:r>
        <w:rPr/>
        <w:t xml:space="preserve"> (अगला उछाल/निकालना) की प्रायिकता पूछी हो: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|</m:t>
            </m:r>
            <m:r>
              <m:t>A</m:t>
            </m:r>
          </m:e>
        </m:d>
        <m:r>
          <m:t> 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∩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C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num>
          <m:den>
            <m:r>
              <m:rPr>
                <m:sty m:val="p"/>
              </m:rPr>
              <m:t>∑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3 सामान्य व 2 दोनों ओर चित वाले सिक्के; चित आया, वही सिक्का फिर उछाला: </w:t>
      </w: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num>
          <m:den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9, 36; C-II 36 | DPP: 7(4) | प्रश्न बैंक: 233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31 | प्रश्न बैंक: 246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द्विपद प्रायिकता बंटन (BPD)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प्रयासों के बरनौली प्रयास होने की शर्तें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प्रयासों की संख्या </w:t>
      </w:r>
      <m:oMath>
        <m:r>
          <m:t>n</m:t>
        </m:r>
      </m:oMath>
      <w:r>
        <w:rPr/>
        <w:t xml:space="preserve"> परिमित, (ii) प्रयास स्वतन्त्र, (iii) प्रत्येक के दो परिणाम, सफलता या असफलता, (iv) सफलता की प्रायिकता </w:t>
      </w:r>
      <m:oMath>
        <m:r>
          <m:t>p</m:t>
        </m:r>
      </m:oMath>
      <w:r>
        <w:rPr/>
        <w:t xml:space="preserve"> प्रत्येक प्रयास में समान।</w:t>
      </w:r>
    </w:p>
    <w:p>
      <w:pPr>
        <w:spacing w:before="0" w:after="50" w:line="252" w:lineRule="auto"/>
      </w:pPr>
      <w:r>
        <w:rPr/>
        <w:t xml:space="preserve">उदा.: प्रतिस्थापन सहित निकालना बरनौली प्रयास है; बिना प्रतिस्थापन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BPD में X तथा q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= </w:t>
      </w:r>
      <m:oMath>
        <m:r>
          <m:t>n</m:t>
        </m:r>
      </m:oMath>
      <w:r>
        <w:rPr/>
        <w:t xml:space="preserve"> प्रयासों में सफलताओं की संख्या (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); </w:t>
      </w:r>
      <m:oMath>
        <m:r>
          <m:t>p</m:t>
        </m:r>
      </m:oMath>
      <w:r>
        <w:rPr/>
        <w:t xml:space="preserve"> = सफलता की प्रायिकता,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rPr/>
        <w:t xml:space="preserve"> = असफलता की प्रायिकता।</w:t>
      </w:r>
    </w:p>
    <w:p>
      <w:pPr>
        <w:spacing w:before="0" w:after="50" w:line="252" w:lineRule="auto"/>
      </w:pPr>
      <w:r>
        <w:rPr/>
        <w:t xml:space="preserve">उदा.: सफलता = पासे पर "छः":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r</m:t>
            </m:r>
          </m:e>
        </m:d>
      </m:oMath>
      <w:r>
        <w:rPr/>
        <w:t xml:space="preserve">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p</m:t>
              </m:r>
            </m:e>
            <m:sup>
              <m:r>
                <m:t>r</m:t>
              </m:r>
            </m:sup>
          </m:sSup>
          <m:r>
            <m:t> </m:t>
          </m:r>
          <m:sSup>
            <m:e>
              <m:r>
                <m:t>q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spacing w:before="0" w:after="50" w:line="252" w:lineRule="auto"/>
      </w:pPr>
      <w:r>
        <w:rPr/>
        <w:t xml:space="preserve">उदा.: पासा 5 बार फेंका, 3 ठीक दो बार: </w:t>
      </w:r>
      <m:oMath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625</m:t>
            </m:r>
          </m:num>
          <m:den>
            <m:r>
              <m:t>3888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24-27; J-II 19, 33, 38; J-M 8, 15-16, 21, 35, 49; J-A 24; C-II 7 | DPP: 5(10); 6(9); 7(1-3, 12-13) | प्रश्न बैंक: 232, 236, 247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38, 40; J-II 20, 37; J-M 24; J-A 11, 25; C-I 11; C-II 35 | DPP: 6(3); 7(5) | प्रश्न बैंक: 239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BPD को कैसे दर्शाते हैं (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: </w:t>
      </w:r>
      <m:oMath>
        <m:r>
          <m:t>n</m:t>
        </m:r>
      </m:oMath>
      <w:r>
        <w:rPr/>
        <w:t xml:space="preserve"> प्रयास, सफलता की प्रायिकता </w:t>
      </w:r>
      <m:oMath>
        <m:r>
          <m:t>p</m:t>
        </m:r>
      </m:oMath>
      <w:r>
        <w:rPr/>
        <w:t xml:space="preserve">; प्रायिकताएँ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पद हैं, अतः योग </w:t>
      </w:r>
      <m:oMath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32</m:t>
            </m:r>
          </m:den>
        </m:f>
      </m:oMath>
      <w:r>
        <w:rPr/>
        <w:t xml:space="preserve">;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7(3)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कम से कम एक (या कम से कम </w:t>
      </w:r>
      <m:oMath>
        <m:r>
          <m:t>r</m:t>
        </m:r>
      </m:oMath>
      <w:r>
        <w:rPr/>
        <w:t xml:space="preserve">) सफलता की प्रायिकता कम से कम </w:t>
      </w:r>
      <m:oMath>
        <m:r>
          <m:t>k</m:t>
        </m:r>
      </m:oMath>
      <w:r>
        <w:rPr/>
        <w:t xml:space="preserve"> हो, इसके लिए प्रयासों की न्यूनतम संख्या </w:t>
      </w:r>
      <m:oMath>
        <m:r>
          <m:t>n</m:t>
        </m:r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कम से कम एक: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≥</m:t>
        </m:r>
        <m:r>
          <m:t>k</m:t>
        </m:r>
        <m:r>
          <m:rPr>
            <m:sty m:val="p"/>
          </m:rPr>
          <m:t>⇔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rPr/>
        <w:t xml:space="preserve">; लघुगणक लीजिए या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जाँचिए। कम से कम </w:t>
      </w:r>
      <m:oMath>
        <m:r>
          <m:t>r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</m:e>
        </m:nary>
        <m:sSub>
          <m:e>
            <m:r>
              <m:t>C</m:t>
            </m:r>
          </m:e>
          <m:sub>
            <m:r>
              <m:t>i</m:t>
            </m:r>
          </m:sub>
        </m:sSub>
        <m:sSup>
          <m:e>
            <m:r>
              <m:t>p</m:t>
            </m:r>
          </m:e>
          <m:sup>
            <m:r>
              <m:t>i</m:t>
            </m:r>
          </m:sup>
        </m:sSup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p>
        </m:sSup>
        <m:r>
          <m:rPr>
            <m:sty m:val="p"/>
          </m:rPr>
          <m:t>≥</m:t>
        </m:r>
        <m:r>
          <m:t>k</m:t>
        </m:r>
      </m:oMath>
      <w:r>
        <w:rPr/>
        <w:t xml:space="preserve">, </w:t>
      </w:r>
      <m:oMath>
        <m:r>
          <m:t>n</m:t>
        </m:r>
      </m:oMath>
      <w:r>
        <w:rPr/>
        <w:t xml:space="preserve"> के मान जाँचिए।</w:t>
      </w:r>
    </w:p>
    <w:p>
      <w:pPr>
        <w:spacing w:before="0" w:after="50" w:line="252" w:lineRule="auto"/>
      </w:pPr>
      <w:r>
        <w:rPr/>
        <w:t xml:space="preserve">उदा.: सामान्य सिक्का, कम से कम एक चित की प्रायिकता </w:t>
      </w:r>
      <m:oMath>
        <m:r>
          <m:rPr>
            <m:sty m:val="p"/>
          </m:rPr>
          <m:t>≥</m:t>
        </m:r>
        <m:r>
          <m:t>0.9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0.1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11, 25; C-II 35 | DPP: 5(2,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 में सफलताओं की सर्वाधिक सम्भाव्य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सर्वाधिक सम्भाव्य </w:t>
      </w:r>
      <m:oMath>
        <m:r>
          <m:t>r</m:t>
        </m:r>
      </m:oMath>
      <w:r>
        <w:rPr/>
        <w:t xml:space="preserve"> के लिए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  <w:r>
        <w:rPr/>
        <w:t xml:space="preserve">; यदि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  <w:r>
        <w:rPr/>
        <w:t xml:space="preserve"> पूर्णांक हो तो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−</m:t>
        </m:r>
        <m:r>
          <m:t>1</m:t>
        </m:r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  <w:r>
        <w:rPr/>
        <w:t xml:space="preserve"> दोनों सर्वाधिक सम्भाव्य हैं।</w:t>
      </w:r>
    </w:p>
    <w:p>
      <w:pPr>
        <w:spacing w:before="0" w:after="50" w:line="252" w:lineRule="auto"/>
      </w:pPr>
      <w:r>
        <w:rPr/>
        <w:t xml:space="preserve">उदा.: सामान्य सिक्का 99 बार: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=</m:t>
        </m:r>
        <m:r>
          <m:t>50</m:t>
        </m:r>
      </m:oMath>
      <w:r>
        <w:rPr/>
        <w:t xml:space="preserve">, अतः </w:t>
      </w:r>
      <m:oMath>
        <m:r>
          <m:t>r</m:t>
        </m:r>
        <m:r>
          <m:rPr>
            <m:sty m:val="p"/>
          </m:rPr>
          <m:t>=</m:t>
        </m:r>
        <m:r>
          <m:t>49</m:t>
        </m:r>
      </m:oMath>
      <w:r>
        <w:rPr/>
        <w:t xml:space="preserve"> तथा </w:t>
      </w:r>
      <m:oMath>
        <m:r>
          <m:t>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36;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वृक्ष आरेख द्वारा प्रायिकता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वृक्ष आरेख द्वारा प्रायिकता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चरण का एक स्तर; हर शाखा पर उसकी सप्रतिबन्ध प्रायिकता (पिछले चरणों के बाद का थैला) लिखिए; अभीष्ट प्रायिकता = अनुकूल पथों के गुणनफलों का योग।</w:t>
      </w:r>
    </w:p>
    <w:p>
      <w:pPr>
        <w:spacing w:before="0" w:after="50" w:line="252" w:lineRule="auto"/>
      </w:pPr>
      <w:r>
        <w:rPr/>
        <w:t xml:space="preserve">उदा.: थैला 1R, 2B; गेंद उसी रंग की एक और गेंद के साथ वापस; तीनों लाल: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27; C-II 13, 21 | DPP: 4(5); 7(11)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23, 32; J-II 29; J-A 13, 35; C-I 10 | DPP: 4(7, 10); 5(4); 7(7, 10) | प्रश्न बैंक: 218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वृक्ष की किसी शाखा की प्रायिकता कैसे निकालें?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पथ की प्रायिकता = आरम्भ से उसकी शाखाओं की प्रायिकताओं का गुणनफल; एक बिन्दु से निकलने वाली शाखाओं का योग </w:t>
      </w:r>
      <m:oMath>
        <m:r>
          <m:t>1</m:t>
        </m:r>
      </m:oMath>
      <w:r>
        <w:rPr/>
        <w:t xml:space="preserve"> होता है।</w:t>
      </w:r>
    </w:p>
    <w:p>
      <w:pPr>
        <w:spacing w:before="0" w:after="50" w:line="252" w:lineRule="auto"/>
      </w:pPr>
      <w:r>
        <w:rPr/>
        <w:t xml:space="preserve">उदा.: वही थैला, पहले नीली फिर नीली: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21; C-II 13, 21 | DPP: 4(5); 7(11)</w:t>
      </w:r>
    </w:p>
    <w:p>
      <w:pPr>
        <w:pStyle w:val="Heading1"/>
        <w:keepNext/>
        <w:spacing w:before="200" w:after="80" w:line="252" w:lineRule="auto"/>
      </w:pPr>
      <w:r>
        <w:rPr/>
        <w:t xml:space="preserve">ज्यामितीय प्रायिकता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प्रायिकता के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 length / area / volume</m:t>
              </m:r>
            </m:num>
            <m:den>
              <m:r>
                <m:rPr>
                  <m:nor/>
                </m:rPr>
                <m:t>total length / area / volume</m:t>
              </m:r>
            </m:den>
          </m:f>
        </m:oMath>
      </m:oMathPara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 से दो वास्तविक संख्याएँ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: प्रतिदर्श समष्टि = भुजा </w:t>
      </w:r>
      <m:oMath>
        <m:r>
          <m:t>a</m:t>
        </m:r>
      </m:oMath>
      <w:r>
        <w:rPr/>
        <w:t xml:space="preserve"> का वर्ग; शर्त का क्षेत्र बनाइए।</w:t>
      </w:r>
    </w:p>
    <w:p>
      <w:pPr>
        <w:spacing w:before="0" w:after="50" w:line="252" w:lineRule="auto"/>
      </w:pPr>
      <w:r>
        <w:rPr/>
        <w:t xml:space="preserve">उदा.: त्रिज्या </w:t>
      </w:r>
      <m:oMath>
        <m:r>
          <m:t>a</m:t>
        </m:r>
      </m:oMath>
      <w:r>
        <w:rPr/>
        <w:t xml:space="preserve"> के वृत्त में बिन्दु, केन्द्र की अपेक्षा परिधि के निकट: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12; C-I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यादृच्छिक चर का प्रायिकता बंटन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प्रयोग के लिए यादृच्छिक चर का प्रायिकता बंटन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के सभी मान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/>
        <w:t xml:space="preserve"> तथा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लिखिए,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 (अज्ञात </w:t>
      </w:r>
      <m:oMath>
        <m:r>
          <m:t>k</m:t>
        </m:r>
      </m:oMath>
      <w:r>
        <w:rPr/>
        <w:t xml:space="preserve"> इसी से)। बिना प्रतिस्थापन: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a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  <m:r>
              <m:t> </m:t>
            </m:r>
            <m:sSup>
              <m:e>
                <m:r>
                  <m:t>​</m:t>
                </m:r>
              </m:e>
              <m:sup>
                <m:r>
                  <m:t>b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दो सिक्के, </w:t>
      </w:r>
      <m:oMath>
        <m:r>
          <m:t>X</m:t>
        </m:r>
      </m:oMath>
      <w:r>
        <w:rPr/>
        <w:t xml:space="preserve"> = चितों की संख्या: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 की प्रायिकताएँ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39; J-M 19; J-A 40 | प्रश्न बैंक: 202, 245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5, 22-23, 34, 41, 50-53; J-A 37; C-I 3 | प्रश्न बैंक: 203, 206, 209, 216, 219-220, 231, 237-238, 248-251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प्रायिकता बंटन का माध्य और प्रसरण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प्रायिकता बंटन का माध्य और प्रसरण कैसे निकालें?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μ</m:t>
          </m:r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μ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खेल की प्रत्याशा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 (ऋणात्मक: प्रतिकूल)।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t>μ</m:t>
        </m:r>
        <m:r>
          <m:rPr>
            <m:sty m:val="p"/>
          </m:rPr>
          <m:t>+</m:t>
        </m:r>
        <m:r>
          <m:t>b</m:t>
        </m:r>
      </m:oMath>
      <w:r>
        <w:rPr/>
        <w:t xml:space="preserve">,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दो सिक्के, </w:t>
      </w:r>
      <m:oMath>
        <m:r>
          <m:t>X</m:t>
        </m:r>
      </m:oMath>
      <w:r>
        <w:rPr/>
        <w:t xml:space="preserve"> = चित: </w:t>
      </w:r>
      <m:oMath>
        <m:r>
          <m:t>μ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34; J-M 5, 22-23, 27, 34, 41, 50-53; J-A 37 | प्रश्न बैंक: 203, 206, 209, 216, 219-220, 231, 237-238, 248-251, 255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35; J-A 40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द्विपद प्रायिकता बंटन का माध्य और प्रसरण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द्विपद प्रायिकता बंटन का माध्य और प्रसरण कैसे निकालें?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Mean</m:t>
          </m:r>
          <m:r>
            <m:rPr>
              <m:sty m:val="p"/>
            </m:rPr>
            <m:t>=</m:t>
          </m:r>
          <m:r>
            <m:t>n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Variance</m:t>
          </m:r>
          <m:r>
            <m:rPr>
              <m:sty m:val="p"/>
            </m:rPr>
            <m:t>=</m:t>
          </m:r>
          <m:r>
            <m:t>n</m:t>
          </m:r>
          <m:r>
            <m:t>p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SD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t>p</m:t>
              </m:r>
              <m:r>
                <m:t>q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प्रसरण </w:t>
      </w:r>
      <m:oMath>
        <m:r>
          <m:rPr>
            <m:sty m:val="p"/>
          </m:rPr>
          <m:t>&lt;</m:t>
        </m:r>
      </m:oMath>
      <w:r>
        <w:rPr/>
        <w:t xml:space="preserve"> माध्य; प्रसरण </w:t>
      </w:r>
      <m:oMath>
        <m:r>
          <m:rPr>
            <m:sty m:val="p"/>
          </m:rPr>
          <m:t>÷</m:t>
        </m:r>
      </m:oMath>
      <w:r>
        <w:rPr/>
        <w:t xml:space="preserve"> माध्य </w:t>
      </w:r>
      <m:oMath>
        <m:r>
          <m:rPr>
            <m:sty m:val="p"/>
          </m:rPr>
          <m:t>=</m:t>
        </m:r>
        <m:r>
          <m:t>q</m:t>
        </m:r>
      </m:oMath>
      <w:r>
        <w:rPr/>
        <w:t xml:space="preserve"> से </w:t>
      </w:r>
      <m:oMath>
        <m:r>
          <m:t>q</m:t>
        </m:r>
      </m:oMath>
      <w:r>
        <w:rPr/>
        <w:t xml:space="preserve">, फिर </w:t>
      </w:r>
      <m:oMath>
        <m:r>
          <m:t>p</m:t>
        </m:r>
      </m:oMath>
      <w:r>
        <w:rPr/>
        <w:t xml:space="preserve"> और </w:t>
      </w:r>
      <m:oMath>
        <m:r>
          <m:t>n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माध्य 4, प्रसरण 2: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37-38, 40-41; J-M 10, 24 | प्रश्न बैंक: 239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36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n संख्याओं के गुणनफल के इकाई अंक वाले प्रायिकता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अन्तिम अंक महत्वपूर्ण हैं; प्रत्येक अन्तिम अंक </w:t>
      </w:r>
      <m:oMath>
        <m:r>
          <m:t>0</m:t>
        </m:r>
      </m:oMath>
      <w:r>
        <w:rPr/>
        <w:t xml:space="preserve"> से </w:t>
      </w:r>
      <m:oMath>
        <m:r>
          <m:t>9</m:t>
        </m:r>
      </m:oMath>
      <w:r>
        <w:rPr/>
        <w:t xml:space="preserve"> की प्रायिकता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/>
        <w:t xml:space="preserve">। </w:t>
      </w:r>
      <m:oMath>
        <m:r>
          <m:t>n</m:t>
        </m:r>
      </m:oMath>
      <w:r>
        <w:rPr/>
        <w:t xml:space="preserve"> संख्याओं के गुणनफल का इकाई अंक: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r>
            <m:t>5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दो संख्याओं का गुणनफल, इकाई अंक 5: </w:t>
      </w:r>
      <m:oMath>
        <m:f>
          <m:fPr>
            <m:type m:val="bar"/>
          </m:fPr>
          <m:num>
            <m:r>
              <m:t>25</m:t>
            </m:r>
            <m:r>
              <m:rPr>
                <m:sty m:val="p"/>
              </m:rPr>
              <m:t>−</m:t>
            </m:r>
            <m:r>
              <m:t>16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100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48; C-I 2, 9, 15 | DPP: 6(6)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