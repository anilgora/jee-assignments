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प्रायिकता: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मूल पद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यादृच्छिक प्रयोग: परिणाम ज्ञात सम्भव परिणामों में से एक; प्रतिदर्श समष्टि </w:t>
      </w:r>
      <m:oMath>
        <m:r>
          <m:t>S</m:t>
        </m:r>
      </m:oMath>
      <w:r>
        <w:rPr/>
        <w:t xml:space="preserve"> = सभी परिणामों का समुच्चय; घटना = </w:t>
      </w:r>
      <m:oMath>
        <m:r>
          <m:t>S</m:t>
        </m:r>
      </m:oMath>
      <w:r>
        <w:rPr/>
        <w:t xml:space="preserve"> का उपसमुच्चय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असम्भव घटना </w:t>
      </w:r>
      <m:oMath>
        <m:r>
          <m:t>ϕ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; निश्चित घटना </w:t>
      </w:r>
      <m:oMath>
        <m:r>
          <m:t>S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परस्पर अपवर्जी: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ϕ</m:t>
        </m:r>
      </m:oMath>
      <w:r>
        <w:rPr/>
        <w:t xml:space="preserve">; निःशेष: </w:t>
      </w:r>
      <m:oMath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; समसम्भाव्य: समान सम्भावना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परस्पर अपवर्जी व निःशेष </w:t>
      </w:r>
      <m:oMath>
        <m:r>
          <m:rPr>
            <m:sty m:val="p"/>
          </m:rPr>
          <m:t>⇒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युग्मतः अपवर्जी </w:t>
      </w:r>
      <m:oMath>
        <m:r>
          <m:rPr>
            <m:sty m:val="p"/>
          </m:rPr>
          <m:t>⇒</m:t>
        </m:r>
      </m:oMath>
      <w:r>
        <w:rPr/>
        <w:t xml:space="preserve"> सभी अपवर्जी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चिरसम्मत परिभाषा व पूरक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परिणाम समसम्भाव्य हों: समान वस्तुओं को भिन्न मानिए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को क्रमचय-संचय से एक ही ढंग से गिनिए (दोनों क्रमित या दोनों अक्रमित)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"कम से कम एक", "सभी नहीं", "हल हो", "भेदा जाए":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/>
        <w:t xml:space="preserve"> विपरीत घटना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कम से कम </w:t>
      </w:r>
      <m:oMath>
        <m:r>
          <m:t>r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; अधिक से अधिक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अंश व हर अलग ढंग से गिनना (एक क्रमित, एक अक्रमित)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प्रायिकताओं की सीमाएँ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प्रत्येक प्रायिकता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में; परस्पर अपवर्जी घटनाएँ: योग </w:t>
      </w:r>
      <m:oMath>
        <m:r>
          <m:rPr>
            <m:sty m:val="p"/>
          </m:rPr>
          <m:t>≤</m:t>
        </m:r>
        <m:r>
          <m:t>1</m:t>
        </m:r>
      </m:oMath>
      <w:r>
        <w:rPr/>
        <w:t xml:space="preserve">; सभी असमिकाएँ साथ हल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सामान्य प्रतिदर्श समष्टि में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A</m:t>
        </m:r>
        <m:r>
          <m:rPr>
            <m:sty m:val="p"/>
          </m:rPr>
          <m:t>=</m:t>
        </m:r>
        <m:r>
          <m:t>ϕ</m:t>
        </m:r>
      </m:oMath>
      <w:r>
        <w:rPr/>
        <w:t xml:space="preserve"> आवश्यक नहीं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संयोगानुपात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पक्ष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rPr/>
        <w:t xml:space="preserve">, विपक्ष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num>
          <m:den>
            <m:r>
              <m:t>P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; विपक्ष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पासों व सिक्कों की प्रतिदर्श समष्टि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पासे: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 क्रमित परिणाम; </w:t>
      </w:r>
      <m:oMath>
        <m:r>
          <m:t>n</m:t>
        </m:r>
      </m:oMath>
      <w:r>
        <w:rPr/>
        <w:t xml:space="preserve"> सिक्के: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; एक पासा दो बार = दो पासे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पासे, योग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rPr/>
        <w:t xml:space="preserve"> के तरीके: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rPr/>
        <w:t xml:space="preserve">; युग्मक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उछालों में ठीक </w:t>
      </w:r>
      <m:oMath>
        <m:r>
          <m:t>r</m:t>
        </m:r>
      </m:oMath>
      <w:r>
        <w:rPr/>
        <w:t xml:space="preserve"> चित: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वेन आरेख व सम्मिलन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केवल </w:t>
      </w:r>
      <m:oMath>
        <m:r>
          <m:t>A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;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में से ठीक एक: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; कोई नहीं: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घटनाएँ: ठीक दो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−</m:t>
        </m:r>
        <m:r>
          <m:t>3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</m:oMath>
      <w:r>
        <w:rPr/>
        <w:t xml:space="preserve">; कम से कम दो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में से ठीक एक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+</m:t>
        </m:r>
        <m:r>
          <m:t>3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घटनाएँ: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rPr/>
        <w:t xml:space="preserve"> (एकान्तर चिह्न); डी मॉर्गन: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अज्ञात भागों की प्रायिकताएँ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प्रत्येक दिए मान को समीकरण में बदलिए; कुल </w:t>
      </w:r>
      <m:oMath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हल करके पूछे गए भाग जोड़िए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सप्रतिबन्ध प्रायिकता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दी गई घटना (रेखा के बाद) नई प्रतिदर्श समष्टि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;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; असंयुक्त: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|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गुणन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एक-एक करके बिना प्रतिस्थापन: हर बार थैला घटता है; प्रतिस्थापन सहित: वही थैला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 न पूछा हो: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विधि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den>
        </m:f>
      </m:oMath>
      <w:r>
        <w:rPr/>
        <w:t xml:space="preserve"> (</w:t>
      </w:r>
      <m:oMath>
        <m:r>
          <m:t>m</m:t>
        </m:r>
      </m:oMath>
      <w:r>
        <w:rPr/>
        <w:t xml:space="preserve"> = अनुकूल चयन)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"प्रत्येक में से एक" एक-एक करके: क्रमों की संख्या से गुणा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स्वतन्त्र घटनाएँ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′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तब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 भी स्वतन्त्र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घटनाएँ: 3 युग्म शर्तें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वेन भाग गुणनफल हैं: केवल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</m:oMath>
      <w:r>
        <w:rPr/>
        <w:t xml:space="preserve">, ठीक एक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में से कम से कम एक: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n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शून्येतर प्रायिकता वाली परस्पर अपवर्जी घटनाएँ </w:t>
      </w:r>
      <m:oMath>
        <m:r>
          <m:rPr>
            <m:sty m:val="p"/>
          </m:rPr>
          <m:t>⇒</m:t>
        </m:r>
      </m:oMath>
      <w:r>
        <w:rPr/>
        <w:t xml:space="preserve"> स्वतन्त्र नहीं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बार-बार प्रयास (अनन्त गुणोत्तर श्रेणी)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  <m:r>
          <m:rPr>
            <m:sty m:val="p"/>
          </m:rPr>
          <m:t>,</m:t>
        </m:r>
        <m:r>
          <m:t>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k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k</m:t>
            </m:r>
          </m:sup>
        </m:sSup>
      </m:oMath>
      <w:r>
        <w:rPr/>
        <w:t xml:space="preserve">; दो में पहला जीते: </w:t>
      </w:r>
      <m:oMath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खिलाड़ी बारी-बारी: पहला जीते </w:t>
      </w:r>
      <m:oMath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संक्षिप्त विधि: खिलाड़ियों के भाग के लिए </w:t>
      </w:r>
      <m:oMath>
        <m:r>
          <m:t>x</m:t>
        </m:r>
        <m:r>
          <m:rPr>
            <m:sty m:val="p"/>
          </m:rPr>
          <m:t>+</m:t>
        </m:r>
        <m:r>
          <m:t>q</m:t>
        </m:r>
        <m:r>
          <m:t>x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प्रकार के समीकरण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पहली सफलता तक उछालों की संख्या: माध्य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सम्पूर्ण प्रायिकता व बेज़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∑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स्थितियाँ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/>
        <w:t xml:space="preserve"> (थैले, सिक्के, मशीनें) लिखिए, परस्पर अपवर्जी व निःशेष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लिखिए (वृक्ष आरेख)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परिणाम पूछा: पथ जोड़िए (सम्पूर्ण प्रायिकता)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परिणाम दिया, कारण पूछा: एक पथ </w:t>
      </w:r>
      <m:oMath>
        <m:r>
          <m:rPr>
            <m:sty m:val="p"/>
          </m:rPr>
          <m:t>÷</m:t>
        </m:r>
      </m:oMath>
      <w:r>
        <w:rPr/>
        <w:t xml:space="preserve"> सभी पथ (बेज़)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परिणाम के बाद अगली घटना: विस्तारित बेज़ </w:t>
      </w:r>
      <m:oMath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अज्ञात संरचना ("सभी संख्याएँ समसम्भाव्य"): प्रत्येक सम्भव सामग्री एक स्थिति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द्विपद बंटन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p</m:t>
            </m:r>
          </m:e>
          <m:sup>
            <m:r>
              <m:t>r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  <w:r>
        <w:rPr/>
        <w:t xml:space="preserve">, माध्य </w:t>
      </w:r>
      <m:oMath>
        <m:r>
          <m:rPr>
            <m:sty m:val="p"/>
          </m:rPr>
          <m:t>=</m:t>
        </m:r>
        <m:r>
          <m:t>n</m:t>
        </m:r>
        <m:r>
          <m:t>p</m:t>
        </m:r>
      </m:oMath>
      <w:r>
        <w:rPr/>
        <w:t xml:space="preserve">, प्रसरण </w:t>
      </w:r>
      <m:oMath>
        <m:r>
          <m:rPr>
            <m:sty m:val="p"/>
          </m:rPr>
          <m:t>=</m:t>
        </m:r>
        <m:r>
          <m:t>n</m:t>
        </m:r>
        <m:r>
          <m:t>p</m:t>
        </m:r>
        <m:r>
          <m:t>q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बरनौली प्रयास: परिमित, स्वतन्त्र, दो परिणाम, समान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 (बराबर या समान्तर शर्तों में)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सर्वाधिक सम्भाव्य </w:t>
      </w:r>
      <m:oMath>
        <m:r>
          <m:t>r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कम से कम एक की प्रायिकता </w:t>
      </w:r>
      <m:oMath>
        <m:r>
          <m:rPr>
            <m:sty m:val="p"/>
          </m:rPr>
          <m:t>≥</m:t>
        </m:r>
        <m:r>
          <m:t>k</m:t>
        </m:r>
      </m:oMath>
      <w:r>
        <w:rPr/>
        <w:t xml:space="preserve"> के लिए न्यूनतम </w:t>
      </w:r>
      <m:oMath>
        <m:r>
          <m:t>n</m:t>
        </m:r>
      </m:oMath>
      <w:r>
        <w:rPr/>
        <w:t xml:space="preserve">: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प्रसरण </w:t>
      </w:r>
      <m:oMath>
        <m:r>
          <m:rPr>
            <m:sty m:val="p"/>
          </m:rPr>
          <m:t>÷</m:t>
        </m:r>
      </m:oMath>
      <w:r>
        <w:rPr/>
        <w:t xml:space="preserve"> माध्य </w:t>
      </w:r>
      <m:oMath>
        <m:r>
          <m:rPr>
            <m:sty m:val="p"/>
          </m:rPr>
          <m:t>=</m:t>
        </m:r>
        <m:r>
          <m:t>q</m:t>
        </m:r>
        <m:r>
          <m:rPr>
            <m:sty m:val="p"/>
          </m:rPr>
          <m:t>&lt;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बिना प्रतिस्थापन निकालना द्विपद नहीं है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वृक्ष आरेख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प्रत्येक चरण का एक स्तर; शाखा = अब तक के पथ पर सप्रतिबन्ध प्रायिकता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पथ प्रायिकता = गुणनफल; अभीष्ट प्रायिकता = अनुकूल पथों का योग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बिन्दु से निकली शाखाओं का योग </w:t>
      </w:r>
      <m:oMath>
        <m:r>
          <m:t>1</m:t>
        </m:r>
      </m:oMath>
      <w:r>
        <w:rPr/>
        <w:t xml:space="preserve"> (जाँच)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ज्यामितीय प्रायिकता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प्रायिकता = अनुकूल लम्बाई/क्षेत्रफल/आयतन </w:t>
      </w:r>
      <m:oMath>
        <m:r>
          <m:rPr>
            <m:sty m:val="p"/>
          </m:rPr>
          <m:t>÷</m:t>
        </m:r>
      </m:oMath>
      <w:r>
        <w:rPr/>
        <w:t xml:space="preserve"> कुल लम्बाई/क्षेत्रफल/आयतन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में दो वास्तविक संख्याएँ: भुजा </w:t>
      </w:r>
      <m:oMath>
        <m:r>
          <m:t>a</m:t>
        </m:r>
      </m:oMath>
      <w:r>
        <w:rPr/>
        <w:t xml:space="preserve"> का वर्ग;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r>
          <m:t>d</m:t>
        </m:r>
      </m:oMath>
      <w:r>
        <w:rPr/>
        <w:t xml:space="preserve"> दो रेखाओं के बीच की पट्टी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यादृच्छिक चर: माध्य व प्रसरण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सारणी में अज्ञात </w:t>
      </w:r>
      <m:oMath>
        <m:r>
          <m:t>k</m:t>
        </m:r>
      </m:oMath>
      <w:r>
        <w:rPr/>
        <w:t xml:space="preserve">: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 तथा प्रत्येक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(दूसरा मूल अस्वीकार)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बिना प्रतिस्थापन नमूने में दोषपूर्ण की संख्या: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a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खेल की प्रत्याशा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;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गुणनफल का इकाई अंक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t>5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केवल अन्तिम अंक महत्वपूर्ण; प्रत्येक अंक </w:t>
      </w:r>
      <m:oMath>
        <m:r>
          <m:t>0</m:t>
        </m:r>
      </m:oMath>
      <w:r>
        <w:rPr/>
        <w:t xml:space="preserve"> से </w:t>
      </w:r>
      <m:oMath>
        <m:r>
          <m:t>9</m:t>
        </m:r>
      </m:oMath>
      <w:r>
        <w:rPr/>
        <w:t xml:space="preserve"> की प्रायिकता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सभी परिणाम समसम्भाव्य हैं? (भिन्न वस्तुएँ, पासों के क्रमित युग्म)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प्रतिस्थापन सहित या रहित?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कौन-सी घटना दी गई है? (सप्रतिबन्ध, बेज़)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स्वतन्त्र या परस्पर अपवर्जी? दोनों को मत मिलाइए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तीन घटनाएँ स्वतन्त्र: चारों शर्तें जाँचिए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प्राप्त प्रायिकताएँ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हों; अन्य मूल अस्वीकार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द्विपद के लिए समान </w:t>
      </w:r>
      <m:oMath>
        <m:r>
          <m:t>p</m:t>
        </m:r>
      </m:oMath>
      <w:r>
        <w:rPr/>
        <w:t xml:space="preserve"> वाले स्वतन्त्र प्रयास चाहिए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