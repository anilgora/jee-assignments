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Probability: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Basic terms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Random experiment: outcome is one of known possible outcomes; sample space </w:t>
      </w:r>
      <m:oMath>
        <m:r>
          <m:t>S</m:t>
        </m:r>
      </m:oMath>
      <w:r>
        <w:rPr/>
        <w:t xml:space="preserve"> = set of all outcomes; event = subset of </w:t>
      </w:r>
      <m:oMath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Impossible event </w:t>
      </w:r>
      <m:oMath>
        <m:r>
          <m:t>ϕ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; sure event </w:t>
      </w:r>
      <m:oMath>
        <m:r>
          <m:t>S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Mutually exclusive: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; exhaustive: </w:t>
      </w:r>
      <m:oMath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; equally likely: same chance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Mutually exclusive and exhaustive </w:t>
      </w:r>
      <m:oMath>
        <m:r>
          <m:rPr>
            <m:sty m:val="p"/>
          </m:rPr>
          <m:t>⇒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pairwise exclusive </w:t>
      </w:r>
      <m:oMath>
        <m:r>
          <m:rPr>
            <m:sty m:val="p"/>
          </m:rPr>
          <m:t>⇒</m:t>
        </m:r>
      </m:oMath>
      <w:r>
        <w:rPr/>
        <w:t xml:space="preserve"> all exclusive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Classical definition and complement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Outcomes must be equally likely: treat alike objects as distinct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Count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with P and C in the same way (both ordered or both unordered)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"At least one", "not all", "solved", "hit": use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opposite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least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; at most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Numerator and denominator counted differently (one ordered, one not)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Bounds on probabilities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Every probability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mutually exclusive events: sum </w:t>
      </w:r>
      <m:oMath>
        <m:r>
          <m:rPr>
            <m:sty m:val="p"/>
          </m:rPr>
          <m:t>≤</m:t>
        </m:r>
        <m:r>
          <m:t>1</m:t>
        </m:r>
      </m:oMath>
      <w:r>
        <w:rPr/>
        <w:t xml:space="preserve">; solve all inequalities together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does not force </w:t>
      </w:r>
      <m:oMath>
        <m:r>
          <m:t>A</m:t>
        </m:r>
        <m:r>
          <m:rPr>
            <m:sty m:val="p"/>
          </m:rPr>
          <m:t>=</m:t>
        </m:r>
        <m:r>
          <m:t>ϕ</m:t>
        </m:r>
      </m:oMath>
      <w:r>
        <w:rPr/>
        <w:t xml:space="preserve"> in a general sample space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Odds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in favour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against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Odds in favour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odds against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Sample spaces of dice and coins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dice: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 ordered outcomes; </w:t>
      </w:r>
      <m:oMath>
        <m:r>
          <m:t>n</m:t>
        </m:r>
      </m:oMath>
      <w:r>
        <w:rPr/>
        <w:t xml:space="preserve"> coins: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; one die twice = two dice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dice, ways of sum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; doublet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Exactly </w:t>
      </w:r>
      <m:oMath>
        <m:r>
          <m:t>r</m:t>
        </m:r>
      </m:oMath>
      <w:r>
        <w:rPr/>
        <w:t xml:space="preserve"> heads in </w:t>
      </w:r>
      <m:oMath>
        <m:r>
          <m:t>n</m:t>
        </m:r>
      </m:oMath>
      <w:r>
        <w:rPr/>
        <w:t xml:space="preserve"> tosses: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Venn diagram and union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Only </w:t>
      </w:r>
      <m:oMath>
        <m:r>
          <m:t>A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; exactly one of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; neither: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events: exactly two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−</m:t>
        </m:r>
        <m:r>
          <m:t>3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  <w:r>
        <w:rPr/>
        <w:t xml:space="preserve">; at least two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Exactly one of three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+</m:t>
        </m:r>
        <m:r>
          <m:t>3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events: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 (alternate signs); De Morgan: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unknown region probabilities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Turn every given value into an equation; total </w:t>
      </w:r>
      <m:oMath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and add the regions asked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Conditional probability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 given event (after the bar) is the new sample space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;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; disjoint: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|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Multiplication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by one without replacement: bag shrinks after each draw; with replacement: same bag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not asked: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method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</m:rPr>
              <m:t>favourable selections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One-by-one for "one of each": multiply by the number of orders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Independent events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are independent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events: 3 pairwise conditions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Venn regions are products: only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</m:oMath>
      <w:r>
        <w:rPr/>
        <w:t xml:space="preserve">, exactly one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least one of </w:t>
      </w:r>
      <m:oMath>
        <m:r>
          <m:t>n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n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Mutually exclusive with non-zero probabilities </w:t>
      </w:r>
      <m:oMath>
        <m:r>
          <m:rPr>
            <m:sty m:val="p"/>
          </m:rPr>
          <m:t>⇒</m:t>
        </m:r>
      </m:oMath>
      <w:r>
        <w:rPr/>
        <w:t xml:space="preserve"> NOT independent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Repeated trials (infinite GP)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k</m:t>
              </m:r>
            </m:e>
          </m:d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1st of 2 wins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players in turn: first wins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Short method: </w:t>
      </w:r>
      <m:oMath>
        <m:r>
          <m:t>x</m:t>
        </m:r>
        <m:r>
          <m:rPr>
            <m:sty m:val="p"/>
          </m:rPr>
          <m:t>+</m:t>
        </m:r>
        <m:r>
          <m:t>q</m:t>
        </m:r>
        <m:r>
          <m:t>x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type equations for the players' shares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Number of tosses until first success: mean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Total probability and Bayes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∑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List the cases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(bags, coins, machines), mutually exclusive and exhaustive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(tree diagram)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Effect asked: add the paths (total probability)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Cause asked after effect given: one path </w:t>
      </w:r>
      <m:oMath>
        <m:r>
          <m:rPr>
            <m:sty m:val="p"/>
          </m:rPr>
          <m:t>÷</m:t>
        </m:r>
      </m:oMath>
      <w:r>
        <w:rPr/>
        <w:t xml:space="preserve"> all paths (Bayes)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Next event after an observation: extended Bayes 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Unknown composition ("all numbers equally likely"): each possible content is a case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Binomial distribution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p</m:t>
              </m:r>
            </m:e>
            <m:sup>
              <m:r>
                <m:t>r</m:t>
              </m:r>
            </m:sup>
          </m:sSup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mean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</m:rPr>
            <m:t>variance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t>q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Bernoulli trials: finite, independent, two outcomes, same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 (use for equal or AP conditions)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Most probable </w:t>
      </w:r>
      <m:oMath>
        <m:r>
          <m:t>r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Least </w:t>
      </w:r>
      <m:oMath>
        <m:r>
          <m:t>n</m:t>
        </m:r>
      </m:oMath>
      <w:r>
        <w:rPr/>
        <w:t xml:space="preserve"> 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at least one</m:t>
            </m:r>
          </m:e>
        </m:d>
        <m:r>
          <m:rPr>
            <m:sty m:val="p"/>
          </m:rPr>
          <m:t>≥</m:t>
        </m:r>
        <m:r>
          <m:t>k</m:t>
        </m:r>
      </m:oMath>
      <w:r>
        <w:rPr/>
        <w:t xml:space="preserve">: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rPr>
                <m:nor/>
              </m:rPr>
              <m:t>variance</m:t>
            </m:r>
          </m:num>
          <m:den>
            <m:r>
              <m:rPr>
                <m:nor/>
              </m:rPr>
              <m:t>mean</m:t>
            </m:r>
          </m:den>
        </m:f>
        <m:r>
          <m:rPr>
            <m:sty m:val="p"/>
          </m:rPr>
          <m:t>=</m:t>
        </m:r>
        <m:r>
          <m:t>q</m:t>
        </m:r>
        <m:r>
          <m:rPr>
            <m:sty m:val="p"/>
          </m:rPr>
          <m:t>&lt;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Drawing without replacement is not binomial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Tree diagram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level per stage; branch = conditional probability given the path so far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Path probability = product; required probability = sum of favourable paths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Branches from one node add to </w:t>
      </w:r>
      <m:oMath>
        <m:r>
          <m:t>1</m:t>
        </m:r>
      </m:oMath>
      <w:r>
        <w:rPr/>
        <w:t xml:space="preserve"> (check)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Geometrical probability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length/area/volume</m:t>
              </m:r>
            </m:num>
            <m:den>
              <m:r>
                <m:rPr>
                  <m:nor/>
                </m:rPr>
                <m:t>total length/area/volume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real numbers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: square of side </w:t>
      </w:r>
      <m:oMath>
        <m:r>
          <m:t>a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d</m:t>
        </m:r>
      </m:oMath>
      <w:r>
        <w:rPr/>
        <w:t xml:space="preserve"> is the band between two lines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Random variable: mean and variance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Unknown </w:t>
      </w:r>
      <m:oMath>
        <m:r>
          <m:t>k</m:t>
        </m:r>
      </m:oMath>
      <w:r>
        <w:rPr/>
        <w:t xml:space="preserve"> in a table: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and every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(reject the other root)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Number of defectives in a sample without replacement: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Expectation of a game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;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Units digit of a product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Only last digits matter; each digit </w:t>
      </w:r>
      <m:oMath>
        <m:r>
          <m:t>0</m:t>
        </m:r>
      </m:oMath>
      <w:r>
        <w:rPr/>
        <w:t xml:space="preserve"> to </w:t>
      </w:r>
      <m:oMath>
        <m:r>
          <m:t>9</m:t>
        </m:r>
      </m:oMath>
      <w:r>
        <w:rPr/>
        <w:t xml:space="preserve"> has probability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Common mistakes checklist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Are all outcomes equally likely? (distinct objects, ordered pairs for dice)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With or without replacement?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Which event is given? (conditional, Bayes)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Independent or mutually exclusive? Never mix them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Three events independent: check all four conditions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Probabilities found must lie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reject other roots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Binomial needs independent trials with the same </w:t>
      </w:r>
      <m:oMath>
        <m:r>
          <m:t>p</m:t>
        </m:r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