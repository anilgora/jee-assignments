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Quadratic Equation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(45 questions; a question that appears in two of these is counted once): High = 4 or more questions, Medium = 1 to 3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Form of Quadratic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down the formula for the roots of a quadratic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where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rPr/>
        <w:t xml:space="preserve"> is the discriminant.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the condition(s) about the nature of roots.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real and distinct;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real and equal;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imaginary (a conjugate pair when coefficients are real).</w:t>
      </w:r>
    </w:p>
    <w:p>
      <w:pPr>
        <w:spacing w:before="0" w:after="50" w:line="252" w:lineRule="auto"/>
      </w:pPr>
      <w:r>
        <w:rPr/>
        <w:t xml:space="preserve">Roots real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5; C-I 11, 15; C-II 15 | DPP: 1(1-4, 6); 2(13-15, 24); 4(17);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7-8, 36; J-M 21; J-A 3; C-I 9, 19; C-II 9 | Question Bank: 7</w:t>
      </w:r>
    </w:p>
    <w:p>
      <w:pPr>
        <w:pStyle w:val="Heading1"/>
        <w:keepNext/>
        <w:spacing w:before="200" w:after="80" w:line="252" w:lineRule="auto"/>
      </w:pPr>
      <w:r>
        <w:rPr/>
        <w:t xml:space="preserve">Relation between Roots and Coefficients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 for the sum, product and difference of roots.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1, 44; J-A 3; C-II 13, 16 | DPP: 1(7, 13-15, 18, 20); 2(16); 4(7, 15) | Question Bank: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3, 5, 7-12, 14; J-II 3, 45, 47; J-M 2, 8, 18, 20; C-I 1, 6, 9-10, 12, 14, 20, 22; C-II 1, 11 | DPP: 1(8-12, 16-17, 19, 22-24); 2(17-19, 23, 25-26, 28) | Question Bank: 2, 4, 7-10,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imaginary roots occur in conjugate pairs?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and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: if </w:t>
      </w:r>
      <m:oMath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is a root, then </w:t>
      </w:r>
      <m:oMath>
        <m:r>
          <m:t>p</m:t>
        </m:r>
        <m:r>
          <m:rPr>
            <m:sty m:val="p"/>
          </m:rPr>
          <m:t>−</m:t>
        </m:r>
        <m:r>
          <m:t>i</m:t>
        </m:r>
        <m:r>
          <m:t>q</m:t>
        </m:r>
      </m:oMath>
      <w:r>
        <w:rPr/>
        <w:t xml:space="preserve"> is the other root.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has roots </w:t>
      </w:r>
      <m:oMath>
        <m:r>
          <m:t>2</m:t>
        </m:r>
        <m:r>
          <m:rPr>
            <m:sty m:val="p"/>
          </m:rPr>
          <m:t>±</m:t>
        </m:r>
        <m:r>
          <m:t>i</m:t>
        </m:r>
      </m:oMath>
      <w:r>
        <w:rPr/>
        <w:t xml:space="preserve">. This need not hold if the coefficients are not all real.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J-M 7, 12; J-A 2, 8 | DPP: 2(7-9, 20-22); 4(2) | Question Bank: 20-21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the condition(s) for rational roots of a quadratic equation.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</m:oMath>
      <w:r>
        <w:rPr/>
        <w:t xml:space="preserve">: if </w:t>
      </w:r>
      <m:oMath>
        <m:r>
          <m:t>D</m:t>
        </m:r>
      </m:oMath>
      <w:r>
        <w:rPr/>
        <w:t xml:space="preserve"> is a perfect square of a rational number, both roots are rational.</w:t>
      </w:r>
    </w:p>
    <w:p>
      <w:pPr>
        <w:spacing w:before="0" w:after="50" w:line="252" w:lineRule="auto"/>
      </w:pPr>
      <w:r>
        <w:rPr/>
        <w:t xml:space="preserve">If </w:t>
      </w:r>
      <m:oMath>
        <m:r>
          <m:t>D</m:t>
        </m:r>
      </m:oMath>
      <w:r>
        <w:rPr/>
        <w:t xml:space="preserve"> is not a perfect square and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(</w:t>
      </w:r>
      <m:oMath>
        <m:r>
          <m:t>p</m:t>
        </m:r>
      </m:oMath>
      <w:r>
        <w:rPr/>
        <w:t xml:space="preserve"> rational, 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a surd) is a root, the other root is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rational coefficients, one root </w:t>
      </w:r>
      <m:oMath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</m:oMath>
      <w:r>
        <w:rPr/>
        <w:t xml:space="preserve"> other root </w:t>
      </w:r>
      <m:oMath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equation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17; J-A 4 | DPP: 1(5); 2(4-6, 12); 4(1)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the roots are required to be integers or natural numbers, how do you use the sum and product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and </w:t>
      </w:r>
      <m:oMath>
        <m:r>
          <m:t>α</m:t>
        </m:r>
        <m:r>
          <m:t>β</m:t>
        </m:r>
      </m:oMath>
      <w:r>
        <w:rPr/>
        <w:t xml:space="preserve"> to list the factor pairs of the product, test which pairs give the required sum, and use divisibility conditions on </w:t>
      </w:r>
      <m:oMath>
        <m:r>
          <m:t>α</m:t>
        </m:r>
        <m:r>
          <m:t>β</m:t>
        </m:r>
      </m:oMath>
      <w:r>
        <w:rPr/>
        <w:t xml:space="preserve"> and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to rule out the rest.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70</m:t>
        </m:r>
        <m:r>
          <m:t>x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 has natural roots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and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∤</m:t>
        </m:r>
        <m:r>
          <m:t>λ</m:t>
        </m:r>
      </m:oMath>
      <w:r>
        <w:rPr/>
        <w:t xml:space="preserve">. Then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are odd and not multiples of </w:t>
      </w:r>
      <m:oMath>
        <m:r>
          <m:t>3</m:t>
        </m:r>
      </m:oMath>
      <w:r>
        <w:rPr/>
        <w:t xml:space="preserve">, with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70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β</m:t>
        </m:r>
        <m:r>
          <m:rPr>
            <m:sty m:val="p"/>
          </m:rPr>
          <m:t>=</m:t>
        </m:r>
        <m:r>
          <m:t>69</m:t>
        </m:r>
      </m:oMath>
      <w:r>
        <w:rPr/>
        <w:t xml:space="preserve"> (multiple of </w:t>
      </w:r>
      <m:oMath>
        <m:r>
          <m:t>3</m:t>
        </m:r>
      </m:oMath>
      <w:r>
        <w:rPr/>
        <w:t xml:space="preserve">, rejected), </w:t>
      </w:r>
      <m:oMath>
        <m:r>
          <m:t>α</m:t>
        </m:r>
        <m:r>
          <m:rPr>
            <m:sty m:val="p"/>
          </m:rPr>
          <m:t>=</m:t>
        </m:r>
        <m:r>
          <m:t>3</m:t>
        </m:r>
      </m:oMath>
      <w:r>
        <w:rPr/>
        <w:t xml:space="preserve"> rejected, </w:t>
      </w:r>
      <m:oMath>
        <m:r>
          <m:t>α</m:t>
        </m:r>
        <m:r>
          <m:rPr>
            <m:sty m:val="p"/>
          </m:rPr>
          <m:t>=</m:t>
        </m:r>
        <m:r>
          <m:t>5</m:t>
        </m:r>
      </m:oMath>
      <w:r>
        <w:rPr/>
        <w:t xml:space="preserve"> gives </w:t>
      </w:r>
      <m:oMath>
        <m:r>
          <m:t>β</m:t>
        </m:r>
        <m:r>
          <m:rPr>
            <m:sty m:val="p"/>
          </m:rPr>
          <m:t>=</m:t>
        </m:r>
        <m:r>
          <m:t>65</m:t>
        </m:r>
      </m:oMath>
      <w:r>
        <w:rPr/>
        <w:t xml:space="preserve">. So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18;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7, 11</w:t>
      </w:r>
    </w:p>
    <w:p>
      <w:pPr>
        <w:pStyle w:val="Heading1"/>
        <w:keepNext/>
        <w:spacing w:before="200" w:after="80" w:line="252" w:lineRule="auto"/>
      </w:pPr>
      <w:r>
        <w:rPr/>
        <w:t xml:space="preserve">Symmetric Function of Roots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identify whether a given expression is symmetric in two or more variables?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 expression is symmetric if it is unchanged when any two of the variables are interchanged.</w:t>
      </w:r>
    </w:p>
    <w:p>
      <w:pPr>
        <w:spacing w:before="0" w:after="50" w:line="252" w:lineRule="auto"/>
      </w:pPr>
      <w:r>
        <w:rPr/>
        <w:t xml:space="preserve">Symmetric: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β</m:t>
            </m:r>
          </m:num>
          <m:den>
            <m:r>
              <m:t>α</m:t>
            </m:r>
          </m:den>
        </m:f>
      </m:oMath>
      <w:r>
        <w:rPr/>
        <w:t xml:space="preserve">. Not symmetric: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β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a symmetric expression in terms of the sum and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t>β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α</m:t>
          </m:r>
          <m:r>
            <m:t>β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α</m:t>
          </m:r>
          <m:r>
            <m:t>β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80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343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3, 6; J-II 3, 7, 47; J-M 8; J-A 6; C-I 9, 12, 22; C-II 1 | DPP: 1(17, 19, 21-24); 2(17-19, 25) | Question Bank: 2, 4,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8-10, 14; J-II 1; J-M 22; C-I 6 | DPP: 2(23, 27) |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solve questions on a quadratic equation when a relation between the roots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given relation (e.g.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) together with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and </w:t>
      </w:r>
      <m:oMath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, and eliminate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: </w:t>
      </w:r>
      <m:oMath>
        <m:r>
          <m:t>3</m:t>
        </m:r>
        <m:r>
          <m:t>β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98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2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28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7, 9, 12; C-I 1 | DPP: 1(8-12, 16); 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16; J-M 11; C-II 13 | DPP: 1(13-15, 18); 2(16)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when the roots are complex conjugates (use of polar form)?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write </w:t>
      </w:r>
      <m:oMath>
        <m:r>
          <m:t>α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 with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t>β</m:t>
            </m:r>
          </m:e>
        </m:rad>
      </m:oMath>
      <w:r>
        <w:rPr/>
        <w:t xml:space="preserve"> and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. Then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so </w:t>
      </w:r>
      <m:oMath>
        <m:sSup>
          <m:e>
            <m:r>
              <m:t>α</m:t>
            </m:r>
          </m:e>
          <m:sup>
            <m:r>
              <m:t>12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cos</m:t>
        </m:r>
        <m:r>
          <m:t>2</m:t>
        </m:r>
        <m:r>
          <m:t>π</m:t>
        </m:r>
        <m:r>
          <m:rPr>
            <m:sty m:val="p"/>
          </m:rPr>
          <m:t>=</m:t>
        </m:r>
        <m:r>
          <m:t>1458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12 | Question Bank: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Formation of Quadratic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roots are given, can you form the quadratic or cubic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Quadratic: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t>x</m:t>
        </m:r>
        <m:r>
          <m:rPr>
            <m:sty m:val="p"/>
          </m:rPr>
          <m:t>+</m:t>
        </m:r>
        <m:r>
          <m:t>α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/>
        <w:t xml:space="preserve">.  Cubic: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(see the item on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roots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rPr/>
        <w:t xml:space="preserve">. Real coefficients and one root </w:t>
      </w:r>
      <m:oMath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 Roots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1(5); 2(1-12)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 | DPP: 4(7, 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 quadratic equation is given, how do you form another quadratic equation whose roots are symmetric expressions of the roots of the given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sum </w:t>
      </w:r>
      <m:oMath>
        <m:r>
          <m:t>S</m:t>
        </m:r>
      </m:oMath>
      <w:r>
        <w:rPr/>
        <w:t xml:space="preserve"> and product </w:t>
      </w:r>
      <m:oMath>
        <m:r>
          <m:t>P</m:t>
        </m:r>
      </m:oMath>
      <w:r>
        <w:rPr/>
        <w:t xml:space="preserve"> of the new roots using symmetric functions, then write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new roots </w:t>
      </w:r>
      <m:oMath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/>
        <w:t xml:space="preserve">, so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New roots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19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8, 10; J-M 20, 22; C-II 11 | DPP: 2(23, 27-28);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12-13; J-M 2; C-II 1 | DPP: 4(9-11) | Question Bank: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Expressing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in terms of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, then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52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4 | DPP: 5(1); 6(1)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1; C-I 5 | Question Bank: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Factorization of a quadratic or cubic polynomial when all roots are given.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,\quad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</w:p>
    <w:p>
      <w:pPr>
        <w:spacing w:before="0" w:after="50" w:line="252" w:lineRule="auto"/>
      </w:pPr>
      <w:r>
        <w:rPr/>
        <w:t xml:space="preserve">Putting a value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gives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 directly.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 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. 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29; C-I 14 | Question Bank: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6,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for a quadratic polynomial to be a perfect square.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the square of a real linear expression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. (If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it is the negative of a square.)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is a perfect square </w:t>
      </w:r>
      <m:oMath>
        <m:r>
          <m:rPr>
            <m:sty m:val="p"/>
          </m:rPr>
          <m:t>⇒</m:t>
        </m:r>
        <m:r>
          <m:t>36</m:t>
        </m:r>
        <m:r>
          <m:rPr>
            <m:sty m:val="p"/>
          </m:rPr>
          <m:t>−</m:t>
        </m:r>
        <m:r>
          <m:t>4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when the coefficients of a quadratic equation are in cyclic form, such as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the sum of the coefficients: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root and the other root is </w:t>
      </w:r>
      <m:oMath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Equal roots </w:t>
      </w:r>
      <m:oMath>
        <m:r>
          <m:rPr>
            <m:sty m:val="p"/>
          </m:rPr>
          <m:t>⇒</m:t>
        </m:r>
      </m:oMath>
      <w:r>
        <w:rPr/>
        <w:t xml:space="preserve"> other root is also </w:t>
      </w:r>
      <m:oMath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2</m:t>
        </m:r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i.e.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are in H.P.</w:t>
      </w:r>
    </w:p>
    <w:p>
      <w:pPr>
        <w:spacing w:before="0" w:after="50" w:line="252" w:lineRule="auto"/>
      </w:pPr>
      <w:r>
        <w:rPr/>
        <w:t xml:space="preserve">Similarly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with equal roots gives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when the sum of coefficients of an equation is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then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is a root and the other root is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. If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then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a root.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roots </w:t>
      </w:r>
      <m:oMath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45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simplify a long polynomial expression in a root </w:t>
      </w:r>
      <m:oMath>
        <m:r>
          <m:t>α</m:t>
        </m:r>
      </m:oMath>
      <w:r>
        <w:rPr/>
        <w:t xml:space="preserve"> of a given quadratic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equation satisfied by </w:t>
      </w:r>
      <m:oMath>
        <m:r>
          <m:t>α</m:t>
        </m:r>
      </m:oMath>
      <w:r>
        <w:rPr/>
        <w:t xml:space="preserve"> to replace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(and higher powers) by lower powers.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α</m:t>
        </m:r>
        <m:r>
          <m:rPr>
            <m:sty m:val="p"/>
          </m:rPr>
          <m:t>−</m:t>
        </m:r>
        <m:r>
          <m:t>5</m:t>
        </m:r>
      </m:oMath>
      <w:r>
        <w:rPr/>
        <w:t xml:space="preserve"> gives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=</m:t>
        </m:r>
        <m:r>
          <m:t>11</m:t>
        </m:r>
        <m:r>
          <m:t>α</m:t>
        </m:r>
        <m:r>
          <m:rPr>
            <m:sty m:val="p"/>
          </m:rPr>
          <m:t>−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 | DPP: 4(11) | Question Bank: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Solving questions involving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(Newton's formula).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are roots of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then </w:t>
      </w:r>
      <m:oMath>
        <m:r>
          <m:t>a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(any constants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, so </w:t>
      </w:r>
      <m:oMath>
        <m:sSub>
          <m:e>
            <m:r>
              <m:t>S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10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50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 and </w:t>
      </w:r>
      <m:oMath>
        <m:sSub>
          <m:e>
            <m:r>
              <m:t>S</m:t>
            </m:r>
          </m:e>
          <m:sub>
            <m:r>
              <m:t>17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, so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17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19</m:t>
                </m:r>
              </m:sub>
            </m:sSub>
          </m:den>
        </m:f>
        <m:r>
          <m:rPr>
            <m:sty m:val="p"/>
          </m:rPr>
          <m:t>=</m:t>
        </m:r>
        <m:r>
          <m:t>51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J-M 14-15, 21, 23-24; J-A 4-5; C-I 2 | Question Bank: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value of a polynomial at a root of a quadratic equation by long division?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the quadratic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 At a root of </w:t>
      </w:r>
      <m:oMath>
        <m:r>
          <m:t>q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48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</m:oMath>
      <w:r>
        <w:rPr/>
        <w:t xml:space="preserve">, so its value is </w:t>
      </w:r>
      <m:oMath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2(20-22)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Transformation of Roots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you apply the concept of transformation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an equation is needed whose roots 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(e.g.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), especially if the sum and product of the new roots are hard to find, or the equation is of higher degree.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apply the concept of transformation of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solve for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and substitute into the given equation: </w:t>
      </w:r>
      <m:oMath>
        <m:r>
          <m:t>a</m:t>
        </m:r>
        <m:r>
          <m:t> </m:t>
        </m:r>
        <m:r>
          <m:t>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 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the required equation in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. Roots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2</m:t>
        </m:r>
        <m:r>
          <m:t>β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. Roots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Roots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y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15; C-I 6 | DPP: 4(4, 9-10)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Special Cases on Roots &amp; Identity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exactly one root is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(with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). The roots are </w:t>
      </w:r>
      <m:oMath>
        <m:r>
          <m:t>0</m:t>
        </m:r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exactly one zero root for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both roots are zero?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(with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): the equation is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exactly one root is infinite, what does it mean for a straight line, and how does it generalise to an equation of degree </w:t>
      </w:r>
      <m:oMath>
        <m:r>
          <m:t>n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: the equation reduces to </w:t>
      </w:r>
      <m:oMath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(e.g.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quadratic with one root </w:t>
      </w:r>
      <m:oMath>
        <m:r>
          <m:rPr>
            <m:sty m:val="p"/>
          </m:rPr>
          <m:t>∞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Straight line: if an equation is quadratic in the slope </w:t>
      </w:r>
      <m:oMath>
        <m:r>
          <m:t>m</m:t>
        </m:r>
      </m:oMath>
      <w:r>
        <w:rPr/>
        <w:t xml:space="preserve"> and its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coefficient vanishes, one slope is infinite, i.e. a vertical line satisfies the condition.</w:t>
      </w:r>
    </w:p>
    <w:p>
      <w:pPr>
        <w:spacing w:before="0" w:after="50" w:line="252" w:lineRule="auto"/>
      </w:pPr>
      <w:r>
        <w:rPr/>
        <w:t xml:space="preserve">Degree </w:t>
      </w:r>
      <m:oMath>
        <m:r>
          <m:t>n</m:t>
        </m:r>
      </m:oMath>
      <w:r>
        <w:rPr/>
        <w:t xml:space="preserve">: exactly </w:t>
      </w:r>
      <m:oMath>
        <m:r>
          <m:t>k</m:t>
        </m:r>
      </m:oMath>
      <w:r>
        <w:rPr/>
        <w:t xml:space="preserve"> roots are infinite iff the first </w:t>
      </w:r>
      <m:oMath>
        <m:r>
          <m:t>k</m:t>
        </m:r>
      </m:oMath>
      <w:r>
        <w:rPr/>
        <w:t xml:space="preserve"> coefficients are </w:t>
      </w:r>
      <m:oMath>
        <m:r>
          <m:t>0</m:t>
        </m:r>
      </m:oMath>
      <w:r>
        <w:rPr/>
        <w:t xml:space="preserve"> and the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-th is non-zero.</w:t>
      </w:r>
    </w:p>
    <w:p>
      <w:pPr>
        <w:spacing w:before="0" w:after="50" w:line="252" w:lineRule="auto"/>
      </w:pPr>
      <w:r>
        <w:rPr/>
        <w:t xml:space="preserve">Ex: for the equation in item 23, exactly one root infinite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when both roots are infinite, what does it mean for a straight line, and how does it generalise to an equation of degree </w:t>
      </w:r>
      <m:oMath>
        <m:r>
          <m:t>n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: the equation reduces to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(e.g. </w:t>
      </w:r>
      <m:oMath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), so both roots are infinite.</w:t>
      </w:r>
    </w:p>
    <w:p>
      <w:pPr>
        <w:spacing w:before="0" w:after="50" w:line="252" w:lineRule="auto"/>
      </w:pPr>
      <w:r>
        <w:rPr/>
        <w:t xml:space="preserve">Straight line: if both the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m</m:t>
        </m:r>
      </m:oMath>
      <w:r>
        <w:rPr/>
        <w:t xml:space="preserve"> coefficients vanish, both slopes are infinite (no finite slope works, only vertical lines).</w:t>
      </w:r>
    </w:p>
    <w:p>
      <w:pPr>
        <w:spacing w:before="0" w:after="50" w:line="252" w:lineRule="auto"/>
      </w:pPr>
      <w:r>
        <w:rPr/>
        <w:t xml:space="preserve">Degree </w:t>
      </w:r>
      <m:oMath>
        <m:r>
          <m:t>n</m:t>
        </m:r>
      </m:oMath>
      <w:r>
        <w:rPr/>
        <w:t xml:space="preserve">: all </w:t>
      </w:r>
      <m:oMath>
        <m:r>
          <m:t>n</m:t>
        </m:r>
      </m:oMath>
      <w:r>
        <w:rPr/>
        <w:t xml:space="preserve"> roots are infinite iff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in item 23's equation,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/>
        <w:t xml:space="preserve"> gives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an equation to be an identity, and its application?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an identity (true for all </w:t>
      </w:r>
      <m:oMath>
        <m:r>
          <m:t>x</m:t>
        </m:r>
      </m:oMath>
      <w:r>
        <w:rPr/>
        <w:t xml:space="preserve">)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 A quadratic with more than two distinct roots must be an identity.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is an identity for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holds at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(three values), so it is an identity.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Writing General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</w:t>
      </w:r>
      <m:oMath>
        <m:r>
          <m:t>α</m:t>
        </m:r>
      </m:oMath>
      <w:r>
        <w:rPr/>
        <w:t xml:space="preserve"> and </w:t>
      </w:r>
      <m:oMath>
        <m:r>
          <m:t>β</m:t>
        </m:r>
      </m:oMath>
      <w:r>
        <w:rPr/>
        <w:t xml:space="preserve"> satisfy the same relation, how do you write the general equation having them as roots, and what happens if three distinct values satisfy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 both satisfy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(a quadratic in </w:t>
      </w:r>
      <m:oMath>
        <m:r>
          <m:t>t</m:t>
        </m:r>
      </m:oMath>
      <w:r>
        <w:rPr/>
        <w:t xml:space="preserve">), then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are exactly its two roots: use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three distinct values satisfy a quadratic, it is an identity. Ex: </w:t>
      </w:r>
      <m:oMath>
        <m:r>
          <m:t>a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3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rPr/>
        <w:t xml:space="preserve"> for three distinct </w:t>
      </w:r>
      <m:oMath>
        <m:r>
          <m:t>θ</m:t>
        </m:r>
      </m:oMath>
      <w:r>
        <w:rPr/>
        <w:t xml:space="preserve"> gives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4(5)</w:t>
      </w:r>
    </w:p>
    <w:p>
      <w:pPr>
        <w:pStyle w:val="Heading1"/>
        <w:keepNext/>
        <w:spacing w:before="200" w:after="80" w:line="252" w:lineRule="auto"/>
      </w:pPr>
      <w:r>
        <w:rPr/>
        <w:t xml:space="preserve">Rational Inequality and Intersection of Intervals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solve rational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Make the RHS zero, make leading coefficients positive, factorise into linear factors, mark zeroes on the number line, put </w:t>
      </w:r>
      <m:oMath>
        <m:r>
          <m:rPr>
            <m:sty m:val="p"/>
          </m:rPr>
          <m:t>+</m:t>
        </m:r>
      </m:oMath>
      <w:r>
        <w:rPr/>
        <w:t xml:space="preserve"> on the rightmost part and move left, changing sign only across odd-power factors (not across even-power factors). Exclude zeroes of the denominator.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3(1-40);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22; J-A 3; C-I 8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solve double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 into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, solve each, and take the intersection of the solution sets.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37</m:t>
        </m:r>
        <m:r>
          <m:rPr>
            <m:sty m:val="p"/>
          </m:rPr>
          <m:t>&lt;</m:t>
        </m:r>
        <m:r>
          <m:t>7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r>
          <m:t>4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&gt;</m:t>
        </m:r>
        <m:r>
          <m:t>9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10</m:t>
        </m:r>
      </m:oMath>
      <w:r>
        <w:rPr/>
        <w:t xml:space="preserve">. Hence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13; C-II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equations and inequalities containing the modulus of a quadratic expression?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Equations: split at the zeroes of the expression inside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solve in each interval, and keep only roots lying in that interval.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15</m:t>
            </m:r>
          </m:e>
        </m: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 For </w:t>
      </w:r>
      <m:oMath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≥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only </w:t>
      </w:r>
      <m:oMath>
        <m:r>
          <m:t>5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 is valid. For </w:t>
      </w: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only </w:t>
      </w:r>
      <m:oMath>
        <m:r>
          <m:t>4</m:t>
        </m:r>
      </m:oMath>
      <w:r>
        <w:rPr/>
        <w:t xml:space="preserve"> is valid. Sum of roots </w:t>
      </w:r>
      <m:oMath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Inequalities: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(a double inequality), and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or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n</m:t>
            </m:r>
            <m:r>
              <m:rPr>
                <m:sty m:val="p"/>
              </m:rPr>
              <m:t>+</m:t>
            </m:r>
            <m:r>
              <m:t>19</m:t>
            </m:r>
          </m:e>
        </m:d>
        <m:r>
          <m:rPr>
            <m:sty m:val="p"/>
          </m:rPr>
          <m:t>&lt;</m:t>
        </m:r>
        <m:r>
          <m:t>6</m:t>
        </m:r>
      </m:oMath>
      <w:r>
        <w:rPr/>
        <w:t xml:space="preserve">: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i.e. </w:t>
      </w:r>
      <m:oMath>
        <m:r>
          <m:t>n</m:t>
        </m:r>
        <m:r>
          <m:rPr>
            <m:sty m:val="p"/>
          </m:rPr>
          <m:t>≠</m:t>
        </m:r>
        <m:r>
          <m:t>5</m:t>
        </m:r>
      </m:oMath>
      <w:r>
        <w:rPr/>
        <w:t xml:space="preserve"> and </w:t>
      </w:r>
      <m:oMath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 So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6</m:t>
        </m:r>
      </m:oMath>
      <w:r>
        <w:rPr/>
        <w:t xml:space="preserve"> values.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10, 13 |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5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 question in which the solution set of one inequality must be a subset of the solution set of another?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both solution sets as intervals. Inclusion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means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. If a parameter changes the order of the endpoints, treat each case separately and check the empty set separately.</w:t>
      </w:r>
    </w:p>
    <w:p>
      <w:pPr>
        <w:spacing w:before="0" w:after="50" w:line="252" w:lineRule="auto"/>
      </w:pPr>
      <w:r>
        <w:rPr/>
        <w:t xml:space="preserve">Ex: every solution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rPr/>
        <w:t xml:space="preserve"> is a solution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x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0</m:t>
        </m:r>
      </m:oMath>
      <w:r>
        <w:rPr/>
        <w:t xml:space="preserve">. The second set is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. For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the first set is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5</m:t>
            </m:r>
            <m:r>
              <m:t>a</m:t>
            </m:r>
          </m:e>
        </m:d>
      </m:oMath>
      <w:r>
        <w:rPr/>
        <w:t xml:space="preserve">, which needs </w:t>
      </w:r>
      <m:oMath>
        <m:r>
          <m:t>a</m:t>
        </m:r>
        <m:r>
          <m:rPr>
            <m:sty m:val="p"/>
          </m:rPr>
          <m:t>≥</m:t>
        </m:r>
        <m:r>
          <m:t>4</m:t>
        </m:r>
      </m:oMath>
      <w:r>
        <w:rPr/>
        <w:t xml:space="preserve"> and </w:t>
      </w:r>
      <m:oMath>
        <m:r>
          <m:t>5</m:t>
        </m:r>
        <m:r>
          <m:t>a</m:t>
        </m:r>
        <m:r>
          <m:rPr>
            <m:sty m:val="p"/>
          </m:rPr>
          <m:t>≤</m:t>
        </m:r>
        <m:r>
          <m:t>10</m:t>
        </m:r>
      </m:oMath>
      <w:r>
        <w:rPr/>
        <w:t xml:space="preserve">: impossible. For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  <w:r>
        <w:rPr/>
        <w:t xml:space="preserve"> the first set is not inside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. So no value of </w:t>
      </w:r>
      <m:oMath>
        <m:r>
          <m:t>a</m:t>
        </m:r>
      </m:oMath>
      <w:r>
        <w:rPr/>
        <w:t xml:space="preserve"> works.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 | DPP: 6(9)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Condition of Common Root(s)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if both roots are common and its interpretation.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the two equations are proportional (the same equation).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have both roots common: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q</m:t>
            </m:r>
          </m:den>
        </m:f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real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 has imaginary roots, so a common root forces both common: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14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 |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if one root is common and its interpretation.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Interpretation: the two polynomials have a common linear factor (their resultant is zero); equivalently, both are factors of one cubic.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share a root: common root </w:t>
      </w:r>
      <m:oMath>
        <m:r>
          <m:t>1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; common root </w:t>
      </w:r>
      <m:oMath>
        <m:r>
          <m:t>2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18; J-II 4-6, 38; J-M 2, 9; J-A 1; C-II 19 | DPP: 4(12, 14) | Question Bank: 5,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Use of the elimination method in questions where one root is common.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α</m:t>
        </m:r>
      </m:oMath>
      <w:r>
        <w:rPr/>
        <w:t xml:space="preserve"> be the common root. Subtract the equations to eliminate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and get </w:t>
      </w:r>
      <m:oMath>
        <m:r>
          <m:t>α</m:t>
        </m:r>
      </m:oMath>
      <w:r>
        <w:rPr/>
        <w:t xml:space="preserve"> as a linear function of the parameter, then substitute back (or use cross-multiplication on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rPr/>
        <w:t xml:space="preserve">): subtracting gives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29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43</m:t>
            </m:r>
          </m:e>
        </m:d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with a common root: </w:t>
      </w:r>
      <m:oMath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x</m:t>
        </m:r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5</m:t>
            </m:r>
          </m:den>
        </m:f>
      </m:oMath>
      <w:r>
        <w:rPr/>
        <w:t xml:space="preserve">; putting in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30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30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18; J-II 4-5, 38; J-M 2, 9; J-A 1; C-II 19 | DPP: 4(12, 14) | Question Bank: 5, 14</w:t>
      </w:r>
    </w:p>
    <w:p>
      <w:pPr>
        <w:pStyle w:val="Heading1"/>
        <w:keepNext/>
        <w:spacing w:before="200" w:after="80" w:line="252" w:lineRule="auto"/>
      </w:pPr>
      <w:r>
        <w:rPr/>
        <w:t xml:space="preserve">Polynomial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Identify whether a given expression is a polynomial.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polynomial has only non-negative integer powers of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Yes: </w:t>
      </w:r>
      <m:oMath>
        <m:r>
          <m:t>4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. No: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Identify the degree, leading coefficient and absolute term of a polynomial.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): degree </w:t>
      </w:r>
      <m:oMath>
        <m:r>
          <m:t>n</m:t>
        </m:r>
      </m:oMath>
      <w:r>
        <w:rPr/>
        <w:t xml:space="preserve">, leading coefficient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, absolute (constant) term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. Monic means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the zeroes of a polynomial. What do they represent on its graph?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Zeroes are the values of </w:t>
      </w:r>
      <m:oMath>
        <m:r>
          <m:t>x</m:t>
        </m:r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they are the </w:t>
      </w:r>
      <m:oMath>
        <m:r>
          <m:t>x</m:t>
        </m:r>
      </m:oMath>
      <w:r>
        <w:rPr/>
        <w:t xml:space="preserve">-intercepts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of the graph.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zeroes </w:t>
      </w:r>
      <m:oMath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points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construct the graph of any quadratic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Steps: (1) sign of </w:t>
      </w:r>
      <m:oMath>
        <m:r>
          <m:t>a</m:t>
        </m:r>
      </m:oMath>
      <w:r>
        <w:rPr/>
        <w:t xml:space="preserve"> (opens up/down) and </w:t>
      </w:r>
      <m:oMath>
        <m:r>
          <m:t>D</m:t>
        </m:r>
      </m:oMath>
      <w:r>
        <w:rPr/>
        <w:t xml:space="preserve">; (2) zeroes, if real; (3) vertex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; (4) </w:t>
      </w:r>
      <m:oMath>
        <m:r>
          <m:t>y</m:t>
        </m:r>
      </m:oMath>
      <w:r>
        <w:rPr/>
        <w:t xml:space="preserve">-intercept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draw a parabola symmetric about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12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16</m:t>
        </m:r>
      </m:oMath>
      <w:r>
        <w:rPr/>
        <w:t xml:space="preserve">, zeroes </w:t>
      </w:r>
      <m:oMath>
        <m:r>
          <m:t>2</m:t>
        </m:r>
        <m:r>
          <m:rPr>
            <m:sty m:val="p"/>
          </m:rPr>
          <m:t>,</m:t>
        </m:r>
        <m:r>
          <m:t>6</m:t>
        </m:r>
      </m:oMath>
      <w:r>
        <w:rPr/>
        <w:t xml:space="preserve">, vertex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y</m:t>
        </m:r>
      </m:oMath>
      <w:r>
        <w:rPr/>
        <w:t xml:space="preserve">-intercept </w:t>
      </w:r>
      <m:oMath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read the graph of a quadratic polynomial: value of </w:t>
      </w:r>
      <m:oMath>
        <m:r>
          <m:t>y</m:t>
        </m:r>
      </m:oMath>
      <w:r>
        <w:rPr/>
        <w:t xml:space="preserve">, vertex, sign of </w:t>
      </w:r>
      <m:oMath>
        <m:r>
          <m:t>D</m:t>
        </m:r>
      </m:oMath>
      <w:r>
        <w:rPr/>
        <w:t xml:space="preserve">,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and </w:t>
      </w:r>
      <m:oMath>
        <m:r>
          <m:t>c</m:t>
        </m:r>
      </m:oMath>
      <w:r>
        <w:rPr/>
        <w:t xml:space="preserve">, etc.?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is the </w:t>
      </w:r>
      <m:oMath>
        <m:r>
          <m:t>y</m:t>
        </m:r>
      </m:oMath>
      <w:r>
        <w:rPr/>
        <w:t xml:space="preserve">-coordinate of the point of the parabola at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(above the axis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if it opens up.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is the </w:t>
      </w:r>
      <m:oMath>
        <m:r>
          <m:t>y</m:t>
        </m:r>
      </m:oMath>
      <w:r>
        <w:rPr/>
        <w:t xml:space="preserve">-intercept.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0</m:t>
        </m:r>
      </m:oMath>
      <w:r>
        <w:rPr/>
        <w:t xml:space="preserve"> according as the graph cuts, touches, or misses the </w:t>
      </w:r>
      <m:oMath>
        <m:r>
          <m:t>x</m:t>
        </m:r>
      </m:oMath>
      <w:r>
        <w:rPr/>
        <w:t xml:space="preserve">-axis. Axis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so the sign of </w:t>
      </w:r>
      <m:oMath>
        <m:r>
          <m:t>b</m:t>
        </m:r>
      </m:oMath>
      <w:r>
        <w:rPr/>
        <w:t xml:space="preserve"> follows from the sign of </w:t>
      </w:r>
      <m:oMath>
        <m:r>
          <m:t>a</m:t>
        </m:r>
      </m:oMath>
      <w:r>
        <w:rPr/>
        <w:t xml:space="preserve"> and the side of the vertex.</w:t>
      </w:r>
    </w:p>
    <w:p>
      <w:pPr>
        <w:spacing w:before="0" w:after="50" w:line="252" w:lineRule="auto"/>
      </w:pPr>
      <w:r>
        <w:rPr/>
        <w:t xml:space="preserve">Always positive iff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(the graph lies entirely above the </w:t>
      </w:r>
      <m:oMath>
        <m:r>
          <m:t>x</m:t>
        </m:r>
      </m:oMath>
      <w:r>
        <w:rPr/>
        <w:t xml:space="preserve">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20-22; J-II 31-32, 39-40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Symmetry of a parabola about its vertex.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rPr/>
        <w:t xml:space="preserve">. So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rPr/>
        <w:t xml:space="preserve"> with </w:t>
      </w:r>
      <m:oMath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, then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i.e. the axis is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</m:oMath>
      <w:r>
        <w:rPr/>
        <w:t xml:space="preserve"> axis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J-II 37 |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Condition for a quadratic polynomial to be always positive or always negative, and its application.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&lt;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≥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≤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32</m:t>
            </m:r>
          </m:den>
        </m:f>
        <m:r>
          <m:rPr>
            <m:sty m:val="p"/>
          </m:rPr>
          <m:t>&lt;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denominator is always positive 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so the numerator must be always negative, which needs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; hence no positive integer </w:t>
      </w:r>
      <m:oMath>
        <m:r>
          <m:t>a</m:t>
        </m:r>
      </m:oMath>
      <w:r>
        <w:rPr/>
        <w:t xml:space="preserve"> works.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25-26; J-II 8-9, 33; J-M 16; C-I 19, 24; C-II 3, 9 | Question Bank: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10-11, 43; J-A 7; C-I 4</w:t>
      </w:r>
    </w:p>
    <w:p>
      <w:pPr>
        <w:pStyle w:val="Heading1"/>
        <w:keepNext/>
        <w:spacing w:before="200" w:after="80" w:line="252" w:lineRule="auto"/>
      </w:pPr>
      <w:r>
        <w:rPr/>
        <w:t xml:space="preserve">Remainder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remainder theorem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Dividing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leaves remainder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 iff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Dividing by a quadratic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leaves </w:t>
      </w:r>
      <m:oMath>
        <m:r>
          <m:t>R</m:t>
        </m:r>
        <m:r>
          <m:rPr>
            <m:sty m:val="p"/>
          </m:rPr>
          <m:t>=</m:t>
        </m:r>
        <m:r>
          <m:t>u</m:t>
        </m:r>
        <m:r>
          <m:t>x</m:t>
        </m:r>
        <m:r>
          <m:rPr>
            <m:sty m:val="p"/>
          </m:rPr>
          <m:t>+</m:t>
        </m:r>
        <m:r>
          <m:t>v</m:t>
        </m:r>
      </m:oMath>
      <w:r>
        <w:rPr/>
        <w:t xml:space="preserve">; find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from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</m:oMath>
      <w:r>
        <w:rPr/>
        <w:t xml:space="preserve"> divided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remainder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. Divided by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11</m:t>
        </m:r>
      </m:oMath>
      <w:r>
        <w:rPr/>
        <w:t xml:space="preserve">, divided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a Quadratic Polynomial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formula for the range of a quadratic polynomial.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The extreme value occurs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22; J-II 27, 43-44; J-M 21 |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quadratic polynomial by completing the square?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4</m:t>
            </m:r>
            <m:r>
              <m:t>a</m:t>
            </m:r>
          </m:den>
        </m:f>
      </m:oMath>
      <w:r>
        <w:rPr/>
        <w:t xml:space="preserve"> and use that the square is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quadratic polynomial by forming a quadratic in </w:t>
      </w:r>
      <m:oMath>
        <m:r>
          <m:t>x</m:t>
        </m:r>
      </m:oMath>
      <w:r>
        <w:rPr/>
        <w:t xml:space="preserve"> and applying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write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For real </w:t>
      </w:r>
      <m:oMath>
        <m:r>
          <m:t>x</m:t>
        </m:r>
      </m:oMath>
      <w:r>
        <w:rPr/>
        <w:t xml:space="preserve"> we need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, which is an inequality in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4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quadratic polynomial if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vertex. If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lies in the given interval, the extreme value is at the vertex and the other bound is at the farther end; otherwise the range lies between the values at the two ends.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(vertex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):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 25;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27</w:t>
      </w:r>
    </w:p>
    <w:p>
      <w:pPr>
        <w:pStyle w:val="Heading1"/>
        <w:keepNext/>
        <w:spacing w:before="200" w:after="80" w:line="252" w:lineRule="auto"/>
      </w:pPr>
      <w:r>
        <w:rPr/>
        <w:t xml:space="preserve">Range of a Rational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Linear/Linear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): solve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d</m:t>
            </m:r>
            <m:r>
              <m:t>y</m:t>
            </m:r>
          </m:num>
          <m:den>
            <m:r>
              <m:t>c</m:t>
            </m:r>
            <m:r>
              <m:t>y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; </w:t>
      </w:r>
      <m:oMath>
        <m:r>
          <m:t>x</m:t>
        </m:r>
      </m:oMath>
      <w:r>
        <w:rPr/>
        <w:t xml:space="preserve"> exists unless </w:t>
      </w:r>
      <m:oMath>
        <m:r>
          <m:t>c</m:t>
        </m:r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. So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Linear/Linear function if a condition on </w:t>
      </w:r>
      <m:oMath>
        <m:r>
          <m:t>x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for </w:t>
      </w:r>
      <m:oMath>
        <m:r>
          <m:t>x</m:t>
        </m:r>
      </m:oMath>
      <w:r>
        <w:rPr/>
        <w:t xml:space="preserve"> in terms of </w:t>
      </w:r>
      <m:oMath>
        <m:r>
          <m:t>y</m:t>
        </m:r>
      </m:oMath>
      <w:r>
        <w:rPr/>
        <w:t xml:space="preserve">, then impose the given condition on </w:t>
      </w:r>
      <m:oMath>
        <m:r>
          <m:t>x</m:t>
        </m:r>
      </m:oMath>
      <w:r>
        <w:rPr/>
        <w:t xml:space="preserve">; this gives an inequality in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a rational function if there is a common factor?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Cancel the common factor, find the range of the reduced function, then remove the value of </w:t>
      </w:r>
      <m:oMath>
        <m:r>
          <m:t>y</m:t>
        </m:r>
      </m:oMath>
      <w:r>
        <w:rPr/>
        <w:t xml:space="preserve"> that corresponds to the cancelled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≠</m:t>
        </m:r>
        <m:r>
          <m:t>1</m:t>
        </m:r>
      </m:oMath>
      <w:r>
        <w:rPr/>
        <w:t xml:space="preserve">: range of the reduced function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it gives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, so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</w:t>
      </w:r>
      <m:oMath>
        <m:f>
          <m:fPr>
            <m:type m:val="bar"/>
          </m:fPr>
          <m:num>
            <m:r>
              <m:t>Q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L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 if there is no common factor?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cross-multiply to form a quadratic in </w:t>
      </w:r>
      <m:oMath>
        <m:r>
          <m:t>x</m:t>
        </m:r>
      </m:oMath>
      <w:r>
        <w:rPr/>
        <w:t xml:space="preserve">. Case 1: leading coefficient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, impose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and solve for </w:t>
      </w:r>
      <m:oMath>
        <m:r>
          <m:t>y</m:t>
        </m:r>
      </m:oMath>
      <w:r>
        <w:rPr/>
        <w:t xml:space="preserve">. Case 2: put the leading coefficient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and check whether that </w:t>
      </w:r>
      <m:oMath>
        <m:r>
          <m:t>y</m:t>
        </m:r>
      </m:oMath>
      <w:r>
        <w:rPr/>
        <w:t xml:space="preserve"> is attained.</w:t>
      </w:r>
    </w:p>
    <w:p>
      <w:pPr>
        <w:spacing w:before="0" w:after="50" w:line="252" w:lineRule="auto"/>
      </w:pPr>
      <w:r>
        <w:rPr/>
        <w:t xml:space="preserve">For </w:t>
      </w:r>
      <m:oMath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</m:oMath>
      <w:r>
        <w:rPr/>
        <w:t xml:space="preserve"> the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coefficient is a constant, so no Case 2 is needed. For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, take the reciprocal of the range of </w:t>
      </w:r>
      <m:oMath>
        <m:r>
          <m:t>Q</m:t>
        </m:r>
      </m:oMath>
      <w:r>
        <w:rPr/>
        <w:t xml:space="preserve"> (with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so it is included.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23-24; J-II 10, 34, 48; J-M 5, 19; C-I 18, 26 | DPP: 5(9-12)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33, 35, 41; C-II 3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Equation of 2nd Degree in Two Variables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Memorize the general form of a quadratic expression in two variables.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general form of a quadratic expression in two variables to be expressed as a product of 2 linear factors?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For real factors, additionally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(parallel lines when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 gives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 | DPP: 5(4,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Both methods to factorize the general form of a quadratic expression in two variables into 2 linear factors.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1: treat it as a quadratic in </w:t>
      </w:r>
      <m:oMath>
        <m:r>
          <m:t>x</m:t>
        </m:r>
      </m:oMath>
      <w:r>
        <w:rPr/>
        <w:t xml:space="preserve">; the discriminant is a perfect square in </w:t>
      </w:r>
      <m:oMath>
        <m:r>
          <m:t>y</m:t>
        </m:r>
      </m:oMath>
      <w:r>
        <w:rPr/>
        <w:t xml:space="preserve">, and the roots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 give the factors.</w:t>
      </w:r>
    </w:p>
    <w:p>
      <w:pPr>
        <w:spacing w:before="0" w:after="50" w:line="252" w:lineRule="auto"/>
      </w:pPr>
      <w:r>
        <w:rPr/>
        <w:t xml:space="preserve">Method 2: factorise the homogeneous part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as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, add constants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and compare coefficients.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 | DPP: 5(4, 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range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if a general equation of 2nd degree in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the range of </w:t>
      </w:r>
      <m:oMath>
        <m:r>
          <m:t>y</m:t>
        </m:r>
      </m:oMath>
      <w:r>
        <w:rPr/>
        <w:t xml:space="preserve">, write it as a quadratic in </w:t>
      </w:r>
      <m:oMath>
        <m:r>
          <m:t>x</m:t>
        </m:r>
      </m:oMath>
      <w:r>
        <w:rPr/>
        <w:t xml:space="preserve"> and impose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. For the range of </w:t>
      </w:r>
      <m:oMath>
        <m:r>
          <m:t>x</m:t>
        </m:r>
      </m:oMath>
      <w:r>
        <w:rPr/>
        <w:t xml:space="preserve">, write it as a quadratic in </w:t>
      </w:r>
      <m:oMath>
        <m:r>
          <m:t>y</m:t>
        </m:r>
      </m:oMath>
      <w:r>
        <w:rPr/>
        <w:t xml:space="preserve"> and impose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as a quadratic in </w:t>
      </w:r>
      <m:oMath>
        <m:r>
          <m:t>x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as a quadratic in </w:t>
      </w:r>
      <m:oMath>
        <m:r>
          <m:t>y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"for every real value of </w:t>
      </w:r>
      <m:oMath>
        <m:r>
          <m:t>x</m:t>
        </m:r>
      </m:oMath>
      <w:r>
        <w:rPr/>
        <w:t xml:space="preserve"> there is a real value of </w:t>
      </w:r>
      <m:oMath>
        <m:r>
          <m:t>y</m:t>
        </m:r>
      </m:oMath>
      <w:r>
        <w:rPr/>
        <w:t xml:space="preserve"> and for every real value of </w:t>
      </w:r>
      <m:oMath>
        <m:r>
          <m:t>y</m:t>
        </m:r>
      </m:oMath>
      <w:r>
        <w:rPr/>
        <w:t xml:space="preserve"> there is a real value of </w:t>
      </w:r>
      <m:oMath>
        <m:r>
          <m:t>x</m:t>
        </m:r>
      </m:oMath>
      <w:r>
        <w:rPr/>
        <w:t xml:space="preserve">"?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means the range of both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is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: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for every real </w:t>
      </w:r>
      <m:oMath>
        <m:r>
          <m:t>x</m:t>
        </m:r>
      </m:oMath>
      <w:r>
        <w:rPr/>
        <w:t xml:space="preserve"> and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for every real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as a quadratic in </w:t>
      </w:r>
      <m:oMath>
        <m:r>
          <m:t>y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for all </w:t>
      </w:r>
      <m:oMath>
        <m:r>
          <m:t>x</m:t>
        </m:r>
      </m:oMath>
      <w:r>
        <w:rPr/>
        <w:t xml:space="preserve">; as a quadratic in </w:t>
      </w:r>
      <m:oMath>
        <m:r>
          <m:t>x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for all </w:t>
      </w:r>
      <m:oMath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to be positive for all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Treat it as a quadratic in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rPr/>
        <w:t xml:space="preserve"> (and in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): it is positive for all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(so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too).</w:t>
      </w:r>
    </w:p>
    <w:p>
      <w:pPr>
        <w:spacing w:before="0" w:after="50" w:line="252" w:lineRule="auto"/>
      </w:pPr>
      <w:r>
        <w:rPr/>
        <w:t xml:space="preserve">Use: the matrix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h</m:t>
                  </m:r>
                </m:e>
              </m:mr>
              <m:mr>
                <m:e>
                  <m:r>
                    <m:t>h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then has </w:t>
      </w:r>
      <m:oMath>
        <m:r>
          <m:t>a</m:t>
        </m:r>
        <m:r>
          <m:t>b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, so the system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 has a unique solution.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t>y</m:t>
        </m:r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11;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Theory of Equation Involving Higher Degree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mean and what is their relation with sum and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is the sum of products of the roots taken </w:t>
      </w:r>
      <m:oMath>
        <m:r>
          <m:t>k</m:t>
        </m:r>
      </m:oMath>
      <w:r>
        <w:rPr/>
        <w:t xml:space="preserve"> at a time.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is the sum of the roots and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is their product.</w:t>
      </w:r>
    </w:p>
    <w:p>
      <w:pPr>
        <w:spacing w:before="0" w:after="50" w:line="252" w:lineRule="auto"/>
      </w:pPr>
      <w:r>
        <w:rPr/>
        <w:t xml:space="preserve">Ex: roots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β</m:t>
        </m:r>
        <m:r>
          <m:t>γ</m:t>
        </m:r>
        <m:r>
          <m:rPr>
            <m:sty m:val="p"/>
          </m:rPr>
          <m:t>+</m:t>
        </m:r>
        <m:r>
          <m:t>γ</m:t>
        </m:r>
        <m:r>
          <m:t>α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t>γ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28; J-II 13; J-M 11; C-I 13, 16; C-II 14 | DPP: 5(2, 8)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for any </w:t>
      </w:r>
      <m:oMath>
        <m:r>
          <m:t>n</m:t>
        </m:r>
      </m:oMath>
      <w:r>
        <w:rPr/>
        <w:t xml:space="preserve">-degree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</m:sup>
        </m:sSup>
        <m:f>
          <m:fPr>
            <m:type m:val="bar"/>
          </m:fPr>
          <m:num>
            <m:r>
              <m:rPr>
                <m:nor/>
              </m:rPr>
              <m:t>coefficient of </m:t>
            </m:r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p>
            </m:sSup>
          </m:num>
          <m:den>
            <m:r>
              <m:rPr>
                <m:nor/>
              </m:rPr>
              <m:t>leading coefficient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</m:sup>
        </m:sSup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28; J-II 13, 16; J-M 11; C-I 13 | DPP: 5(2, 8) | Question Bank: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14-15; J-A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sum of squares of the roots?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43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then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α</m:t>
        </m:r>
        <m:r>
          <m:t>β</m:t>
        </m:r>
        <m:r>
          <m:t>γ</m:t>
        </m:r>
      </m:oMath>
      <w:r>
        <w:rPr/>
        <w:t xml:space="preserve">. 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8; C-I 16;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</w:t>
      </w:r>
    </w:p>
    <w:p>
      <w:pPr>
        <w:pStyle w:val="Heading1"/>
        <w:keepNext/>
        <w:spacing w:before="200" w:after="80" w:line="252" w:lineRule="auto"/>
      </w:pPr>
      <w:r>
        <w:rPr/>
        <w:t xml:space="preserve">Location of Roots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the conditions when conditions on roots are specified?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three tools: </w:t>
      </w:r>
      <m:oMath>
        <m:r>
          <m:t>D</m:t>
        </m:r>
      </m:oMath>
      <w:r>
        <w:rPr/>
        <w:t xml:space="preserve">, the vertex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against the bounds, and the sign of </w:t>
      </w:r>
      <m:oMath>
        <m:r>
          <m:t>a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at the given points.</w:t>
      </w:r>
    </w:p>
    <w:p>
      <w:pPr>
        <w:spacing w:before="0" w:after="50" w:line="252" w:lineRule="auto"/>
      </w:pPr>
      <w:r>
        <w:rPr/>
        <w:t xml:space="preserve">Both roots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d</m:t>
        </m:r>
      </m:oMath>
      <w:r>
        <w:rPr/>
        <w:t xml:space="preserve">. Both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 same with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d</m:t>
        </m:r>
      </m:oMath>
      <w:r>
        <w:rPr/>
        <w:t xml:space="preserve">. Both in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e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d</m:t>
        </m:r>
      </m:oMath>
      <w:r>
        <w:rPr/>
        <w:t xml:space="preserve"> lies between the roots: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 One root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 and the other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&lt;</m:t>
        </m:r>
        <m:r>
          <m:t>e</m:t>
        </m:r>
      </m:oMath>
      <w:r>
        <w:rPr/>
        <w:t xml:space="preserve">):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both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exceed </w:t>
      </w:r>
      <m:oMath>
        <m:r>
          <m:t>3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≥</m:t>
        </m:r>
        <m:r>
          <m:t>1</m:t>
        </m:r>
      </m:oMath>
      <w:r>
        <w:rPr/>
        <w:t xml:space="preserve">; </w:t>
      </w:r>
      <m:oMath>
        <m:r>
          <m:t>3</m:t>
        </m:r>
        <m:r>
          <m:t>k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1</m:t>
        </m:r>
      </m:oMath>
      <w:r>
        <w:rPr/>
        <w:t xml:space="preserve"> or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. Hence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on either side of </w:t>
      </w:r>
      <m:oMath>
        <m:r>
          <m:t>2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30-33; J-II 17-20, 23-24, 35, 42, 46; J-M 6; C-I 3-4, 8; C-II 6 | DPP: 6(2-8) | Question Bank: 1,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22,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will we not apply conditions on </w:t>
      </w:r>
      <m:oMath>
        <m:r>
          <m:t>D</m:t>
        </m:r>
      </m:oMath>
      <w:r>
        <w:rPr/>
        <w:t xml:space="preserve"> and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given point lies between the roots (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already forces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so </w:t>
      </w:r>
      <m:oMath>
        <m:r>
          <m:t>D</m:t>
        </m:r>
      </m:oMath>
      <w:r>
        <w:rPr/>
        <w:t xml:space="preserve"> and the vertex need no check). This covers one root on each side of a number and the case of one root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, other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If </w:t>
      </w:r>
      <m:oMath>
        <m:r>
          <m:t>D</m:t>
        </m:r>
      </m:oMath>
      <w:r>
        <w:rPr/>
        <w:t xml:space="preserve"> is a perfect square, compute the roots directly and apply the condition.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31, 33 | DPP: 6(2, 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exactly one root lies in an interval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, what is the condition, and how do you handle the endpoint cases?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 Then check separately the cases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find the other root and see whether it lies in the interval.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exactly one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or </w:t>
      </w:r>
      <m:oMath>
        <m:r>
          <m:t>k</m:t>
        </m:r>
        <m:r>
          <m:rPr>
            <m:sty m:val="p"/>
          </m:rPr>
          <m:t>&gt;</m:t>
        </m:r>
        <m:r>
          <m:t>6</m:t>
        </m:r>
      </m:oMath>
      <w:r>
        <w:rPr/>
        <w:t xml:space="preserve">.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roots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(one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) is valid.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/>
        <w:t xml:space="preserve">: roots </w:t>
      </w:r>
      <m:oMath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(none) is rejected. So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Intermediate Value Theorem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) in questions on quadratic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continuous, so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 root in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; for a quadratic exactly one. This proves real roots without computing </w:t>
      </w:r>
      <m:oMath>
        <m:r>
          <m:t>D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if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so the equation has real roots.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den>
        </m:f>
      </m:oMath>
      <w:r>
        <w:rPr/>
        <w:t xml:space="preserve"> with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for every </w:t>
      </w:r>
      <m:oMath>
        <m:r>
          <m:t>y</m:t>
        </m:r>
      </m:oMath>
      <w:r>
        <w:rPr/>
        <w:t xml:space="preserve">, so a real </w:t>
      </w:r>
      <m:oMath>
        <m:r>
          <m:t>x</m:t>
        </m:r>
      </m:oMath>
      <w:r>
        <w:rPr/>
        <w:t xml:space="preserve"> exists for every </w:t>
      </w:r>
      <m:oMath>
        <m:r>
          <m:t>y</m:t>
        </m:r>
      </m:oMath>
      <w:r>
        <w:rPr/>
        <w:t xml:space="preserve"> and the range is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number of real solutions of an equation like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(a quadratic in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. A negative root </w:t>
      </w:r>
      <m:oMath>
        <m:r>
          <m:t>t</m:t>
        </m:r>
      </m:oMath>
      <w:r>
        <w:rPr/>
        <w:t xml:space="preserve"> gives no real </w:t>
      </w:r>
      <m:oMath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gives one, and each positive </w:t>
      </w:r>
      <m:oMath>
        <m:r>
          <m:t>t</m:t>
        </m:r>
      </m:oMath>
      <w:r>
        <w:rPr/>
        <w:t xml:space="preserve"> gives two. Apply location-of-roots conditions on the quadratic in </w:t>
      </w:r>
      <m:oMath>
        <m:r>
          <m:t>t</m:t>
        </m:r>
      </m:oMath>
      <w:r>
        <w:rPr/>
        <w:t xml:space="preserve"> relative to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Four real solutions: both roots in </w:t>
      </w:r>
      <m:oMath>
        <m:r>
          <m:t>t</m:t>
        </m:r>
      </m:oMath>
      <w:r>
        <w:rPr/>
        <w:t xml:space="preserve"> positive and distinct: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 Two: roots of opposite sign, or both positive and equal. Three: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and one positive root. One: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double root, or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a negative root. None: imaginary </w:t>
      </w:r>
      <m:oMath>
        <m:r>
          <m:t>t</m:t>
        </m:r>
      </m:oMath>
      <w:r>
        <w:rPr/>
        <w:t xml:space="preserve"> or both negative.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has four real solutions: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; sum of </w:t>
      </w:r>
      <m:oMath>
        <m:r>
          <m:t>t</m:t>
        </m:r>
      </m:oMath>
      <w:r>
        <w:rPr/>
        <w:t xml:space="preserve">-roots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; product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 or </w:t>
      </w:r>
      <m:oMath>
        <m:r>
          <m:t>k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rPr/>
        <w:t xml:space="preserve">. So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 For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, which gives three solutions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conditions for a quadratic (with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to have at least one positive root, or to be positive for all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least one positive root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or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). Similarly for at least one negative root with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either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or (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with no positive root).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 from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and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rPr/>
        <w:t xml:space="preserve"> from the second case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). Hence </w:t>
      </w:r>
      <m:oMath>
        <m:r>
          <m:t>k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4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fails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 problem on an infinite continued radical or fraction, such as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den>
            </m:f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pattern repeats, so the expression equals </w:t>
      </w:r>
      <m:oMath>
        <m:r>
          <m:t>x</m:t>
        </m:r>
      </m:oMath>
      <w:r>
        <w:rPr/>
        <w:t xml:space="preserve"> inside itself: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. Form the quadratic and reject the root that violates the sign or positivity condition.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5(6-7) | Question Bank: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factors of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 and use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the bases add to </w:t>
      </w:r>
      <m:oMath>
        <m:r>
          <m:t>0</m:t>
        </m:r>
      </m:oMath>
      <w:r>
        <w:rPr/>
        <w:t xml:space="preserve">, so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keep in mind if you have squared while solving an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Squaring can introduce extraneous roots. Substitute every root back, and check the domain and the sign of any square root (e.g. 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rPr/>
        <w:t xml:space="preserve">: squaring gives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is rejected because 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. So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29; J-M 3 | DPP: 5(3) | Question Bank: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28;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the equation </w:t>
      </w:r>
      <m:oMath>
        <m:r>
          <m:t>a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. For 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giving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For 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giving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.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(double);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25; J-M 4 | Question Bank: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how to apply Descartes' rule of signs?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number of positive roots is at most the number of sign changes in the coefficients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and differs from it by an even number. For negative roots apply the rule to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no sign change, so no positive root.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has one sign change, so exactly one negative root. Hence the equation has </w:t>
      </w:r>
      <m:oMath>
        <m:r>
          <m:t>1</m:t>
        </m:r>
      </m:oMath>
      <w:r>
        <w:rPr/>
        <w:t xml:space="preserve"> real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that reduces to a quadratic by a substitution such as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, and how do you restrict the range of </w:t>
      </w:r>
      <m:oMath>
        <m:r>
          <m:t>t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the quadratic in </w:t>
      </w:r>
      <m:oMath>
        <m:r>
          <m:t>t</m:t>
        </m:r>
      </m:oMath>
      <w:r>
        <w:rPr/>
        <w:t xml:space="preserve">, keep only </w:t>
      </w:r>
      <m:oMath>
        <m:r>
          <m:t>t</m:t>
        </m:r>
      </m:oMath>
      <w:r>
        <w:rPr/>
        <w:t xml:space="preserve"> in its allowed range, and count the </w:t>
      </w:r>
      <m:oMath>
        <m:r>
          <m:t>x</m:t>
        </m:r>
      </m:oMath>
      <w:r>
        <w:rPr/>
        <w:t xml:space="preserve"> for each kept </w:t>
      </w:r>
      <m:oMath>
        <m:r>
          <m:t>t</m:t>
        </m:r>
      </m:oMath>
      <w:r>
        <w:rPr/>
        <w:t xml:space="preserve">. Ranges: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2</m:t>
        </m:r>
      </m:oMath>
      <w:r>
        <w:rPr/>
        <w:t xml:space="preserve"> (</w:t>
      </w:r>
      <m:oMath>
        <m:r>
          <m:t>x</m:t>
        </m:r>
      </m:oMath>
      <w:r>
        <w:rPr/>
        <w:t xml:space="preserve"> real);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or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gives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so no real solution.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13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divide by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, put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z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</m:oMath>
      <w:r>
        <w:rPr/>
        <w:t xml:space="preserve">. Each gives one positive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(less than </w:t>
      </w:r>
      <m:oMath>
        <m:r>
          <m:t>1</m:t>
        </m:r>
      </m:oMath>
      <w:r>
        <w:rPr/>
        <w:t xml:space="preserve">), so </w:t>
      </w:r>
      <m:oMath>
        <m:r>
          <m:t>2</m:t>
        </m:r>
      </m:oMath>
      <w:r>
        <w:rPr/>
        <w:t xml:space="preserve"> real solutions, both negative.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: the bases have product </w:t>
      </w:r>
      <m:oMath>
        <m:r>
          <m:t>1</m:t>
        </m:r>
      </m:oMath>
      <w:r>
        <w:rPr/>
        <w:t xml:space="preserve">, so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28; J-M 1, 7, 17; C-I 5, 17, 21 | Question Bank: 13,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25, 29-30; J-M 4; C-I 24; C-II 4 | DPP: 3(9-10); 4(2); 5(3) | Question Bank: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that is homogeneous in two expressions </w:t>
      </w:r>
      <m:oMath>
        <m:r>
          <m:t>u</m:t>
        </m:r>
      </m:oMath>
      <w:r>
        <w:rPr/>
        <w:t xml:space="preserve"> and </w:t>
      </w:r>
      <m:oMath>
        <m:r>
          <m:t>v</m:t>
        </m:r>
      </m:oMath>
      <w:r>
        <w:rPr/>
        <w:t xml:space="preserve">, such as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by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rPr/>
        <w:t xml:space="preserve"> (check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rPr/>
        <w:t xml:space="preserve"> separately), put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, solve the quadratic in </w:t>
      </w:r>
      <m:oMath>
        <m:r>
          <m:t>t</m:t>
        </m:r>
      </m:oMath>
      <w:r>
        <w:rPr/>
        <w:t xml:space="preserve">, then solve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  <w:r>
        <w:rPr/>
        <w:t xml:space="preserve"> for each </w:t>
      </w:r>
      <m:oMath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t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.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.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that is a product of four linear factors, such as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385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Pair the factors so that the constants in each pair have the same sum (then the two products have the same </w:t>
      </w:r>
      <m:oMath>
        <m:r>
          <m:t>x</m:t>
        </m:r>
      </m:oMath>
      <w:r>
        <w:rPr/>
        <w:t xml:space="preserve">-terms). Put the common quadratic expression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, solve the quadratic in </w:t>
      </w:r>
      <m:oMath>
        <m:r>
          <m:t>t</m:t>
        </m:r>
      </m:oMath>
      <w:r>
        <w:rPr/>
        <w:t xml:space="preserve">, then solve for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63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</m:oMath>
      <w:r>
        <w:rPr/>
        <w:t xml:space="preserve">. With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63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=</m:t>
        </m:r>
        <m:r>
          <m:t>385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78</m:t>
        </m:r>
        <m:r>
          <m:t>t</m:t>
        </m:r>
        <m:r>
          <m:rPr>
            <m:sty m:val="p"/>
          </m:rPr>
          <m:t>+</m:t>
        </m:r>
        <m:r>
          <m:t>560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8</m:t>
        </m:r>
      </m:oMath>
      <w:r>
        <w:rPr/>
        <w:t xml:space="preserve"> or </w:t>
      </w:r>
      <m:oMath>
        <m:r>
          <m:t>70</m:t>
        </m:r>
      </m:oMath>
      <w:r>
        <w:rPr/>
        <w:t xml:space="preserve">. So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roots of a composite equation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 where </w:t>
      </w:r>
      <m:oMath>
        <m:r>
          <m:t>r</m:t>
        </m:r>
      </m:oMath>
      <w:r>
        <w:rPr/>
        <w:t xml:space="preserve"> is a root of </w:t>
      </w:r>
      <m:oMath>
        <m:r>
          <m:t>p</m:t>
        </m:r>
      </m:oMath>
      <w:r>
        <w:rPr/>
        <w:t xml:space="preserve">. Solve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separately and examine the nature of each solution.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has purely imaginary roots </w:t>
      </w:r>
      <m:oMath>
        <m:r>
          <m:rPr>
            <m:sty m:val="p"/>
          </m:rPr>
          <m:t>±</m:t>
        </m:r>
        <m:r>
          <m:t>i</m:t>
        </m:r>
      </m:oMath>
      <w:r>
        <w:rPr/>
        <w:t xml:space="preserve">. Then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: </w:t>
      </w:r>
      <m:oMath>
        <m:r>
          <m:t>x</m:t>
        </m:r>
      </m:oMath>
      <w:r>
        <w:rPr/>
        <w:t xml:space="preserve"> is not real (as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is not a real number) and not purely imaginary (the square of a purely imaginary number is real). So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neither real nor purely imaginary roots.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