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Quadratic Equation: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Roots and nature of roots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two real, distinct roots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two real, equal roots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imaginary roots (a conjugate pair </w:t>
      </w:r>
      <m:oMath>
        <m:r>
          <m:t>p</m:t>
        </m:r>
        <m:r>
          <m:rPr>
            <m:sty m:val="p"/>
          </m:rPr>
          <m:t>±</m:t>
        </m:r>
        <m:r>
          <m:t>i</m:t>
        </m:r>
        <m:r>
          <m:t>q</m:t>
        </m:r>
      </m:oMath>
      <w:r>
        <w:rPr/>
        <w:t xml:space="preserve"> when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are real)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Real roots mean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rational and </w:t>
      </w:r>
      <m:oMath>
        <m:r>
          <m:t>D</m:t>
        </m:r>
      </m:oMath>
      <w:r>
        <w:rPr/>
        <w:t xml:space="preserve"> a perfect square: the roots are rational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rational and one root is </w:t>
      </w:r>
      <m:oMath>
        <m:r>
          <m:t>p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: the other root is </w:t>
      </w:r>
      <m:oMath>
        <m:r>
          <m:t>p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q</m:t>
            </m:r>
          </m:e>
        </m:ra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'Distinct roots' needs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. 'Real roots' allows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Check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first.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Sum, product and difference of roots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Cubic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 </w:t>
      </w:r>
      <m:oMath>
        <m:r>
          <m:rPr>
            <m:sty m:val="p"/>
          </m:rPr>
          <m:t>∑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 </m:t>
        </m:r>
        <m:r>
          <m:rPr>
            <m:sty m:val="p"/>
          </m:rPr>
          <m:t>∑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 </m:t>
        </m:r>
        <m:r>
          <m:t>α</m:t>
        </m:r>
        <m:r>
          <m:t>β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a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The sum is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, not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.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Symmetric expressions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 expression is symmetric if swapping </w:t>
      </w:r>
      <m:oMath>
        <m:r>
          <m:t>α</m:t>
        </m:r>
      </m:oMath>
      <w:r>
        <w:rPr/>
        <w:t xml:space="preserve"> and </w:t>
      </w:r>
      <m:oMath>
        <m:r>
          <m:t>β</m:t>
        </m:r>
      </m:oMath>
      <w:r>
        <w:rPr/>
        <w:t xml:space="preserve"> leaves it unchanged.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Symmetric: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</m:oMath>
      <w:r>
        <w:rPr/>
        <w:t xml:space="preserve">.   Not symmetric: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t>β</m:t>
        </m:r>
      </m:oMath>
      <w:r>
        <w:rPr/>
        <w:t xml:space="preserve">.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Find </w:t>
      </w:r>
      <m:oMath>
        <m:r>
          <m:t>s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and </w:t>
      </w:r>
      <m:oMath>
        <m:r>
          <m:t>p</m:t>
        </m:r>
        <m:r>
          <m:rPr>
            <m:sty m:val="p"/>
          </m:rPr>
          <m:t>=</m:t>
        </m:r>
        <m:r>
          <m:t>α</m:t>
        </m:r>
        <m:r>
          <m:t>β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Rewrite the expression using </w:t>
      </w:r>
      <m:oMath>
        <m:r>
          <m:t>s</m:t>
        </m:r>
      </m:oMath>
      <w:r>
        <w:rPr/>
        <w:t xml:space="preserve"> and </w:t>
      </w:r>
      <m:oMath>
        <m:r>
          <m:t>p</m:t>
        </m:r>
      </m:oMath>
      <w:r>
        <w:rPr/>
        <w:t xml:space="preserve"> (formulas below).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Substitute the values.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p</m:t>
          </m:r>
          <m:r>
            <m:t>  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p</m:t>
          </m:r>
          <m:r>
            <m:t>s</m:t>
          </m:r>
          <m:r>
            <m:t>  </m:t>
          </m:r>
          <m:sSup>
            <m:e>
              <m:r>
                <m:t>α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p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p</m:t>
              </m:r>
            </m:den>
          </m:f>
          <m:r>
            <m:t>  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p</m:t>
              </m:r>
            </m:num>
            <m:den>
              <m:r>
                <m:t>p</m:t>
              </m:r>
            </m:den>
          </m:f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p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With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Complex conjugate roots (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): </w:t>
      </w:r>
      <m:oMath>
        <m:r>
          <m:t>α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, so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cos</m:t>
        </m:r>
        <m:r>
          <m:t>n</m:t>
        </m:r>
        <m:r>
          <m:t>θ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A relation between the roots is given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Typical relations: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, a given ratio.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Integer or natural roots: list the factor pairs of the product and keep the pair with the required sum.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relation.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Write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and </w:t>
      </w:r>
      <m:oMath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Eliminate </w:t>
      </w:r>
      <m:oMath>
        <m:r>
          <m:t>α</m:t>
        </m:r>
      </m:oMath>
      <w:r>
        <w:rPr/>
        <w:t xml:space="preserve"> and </w:t>
      </w:r>
      <m:oMath>
        <m:r>
          <m:t>β</m:t>
        </m:r>
      </m:oMath>
      <w:r>
        <w:rPr/>
        <w:t xml:space="preserve"> to find the unknown.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If real roots are required, check that your answer gives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Forming an equation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t>x</m:t>
          </m:r>
          <m:r>
            <m:rPr>
              <m:sty m:val="p"/>
            </m:rPr>
            <m:t>+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t>x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Real coefficients and a root </w:t>
      </w:r>
      <m:oMath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: the other root is </w:t>
      </w:r>
      <m:oMath>
        <m:r>
          <m:t>p</m:t>
        </m:r>
        <m:r>
          <m:rPr>
            <m:sty m:val="p"/>
          </m:rPr>
          <m:t>−</m:t>
        </m:r>
        <m:r>
          <m:t>i</m:t>
        </m:r>
        <m:r>
          <m:t>q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Rational coefficients and a root </w:t>
      </w:r>
      <m:oMath>
        <m:r>
          <m:t>p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: the other root is </w:t>
      </w:r>
      <m:oMath>
        <m:r>
          <m:t>p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To get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, put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 in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a</m:t>
            </m:r>
          </m:den>
        </m:f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If </w:t>
      </w:r>
      <m:oMath>
        <m:r>
          <m:t>α</m:t>
        </m:r>
      </m:oMath>
      <w:r>
        <w:rPr/>
        <w:t xml:space="preserve"> is a root, replace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by a linear expression in </w:t>
      </w:r>
      <m:oMath>
        <m:r>
          <m:t>α</m:t>
        </m:r>
      </m:oMath>
      <w:r>
        <w:rPr/>
        <w:t xml:space="preserve"> again and again to simplify.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Perfect square: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New equation whose roots are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Solve for </w:t>
      </w:r>
      <m:oMath>
        <m:r>
          <m:t>x</m:t>
        </m:r>
      </m:oMath>
      <w:r>
        <w:rPr/>
        <w:t xml:space="preserve"> in terms of </w:t>
      </w:r>
      <m:oMath>
        <m:r>
          <m:t>y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Substitute in the given equation and simplify.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Shortcut: if the sum </w:t>
      </w:r>
      <m:oMath>
        <m:r>
          <m:t>S</m:t>
        </m:r>
      </m:oMath>
      <w:r>
        <w:rPr/>
        <w:t xml:space="preserve"> and product </w:t>
      </w:r>
      <m:oMath>
        <m:r>
          <m:t>P</m:t>
        </m:r>
      </m:oMath>
      <w:r>
        <w:rPr/>
        <w:t xml:space="preserve"> of the new roots are easy, write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S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Roots </w:t>
      </w:r>
      <m:oMath>
        <m:r>
          <m:t>k</m:t>
        </m:r>
        <m:r>
          <m:t>α</m:t>
        </m:r>
      </m:oMath>
      <w:r>
        <w:rPr/>
        <w:t xml:space="preserve">: replace </w:t>
      </w:r>
      <m:oMath>
        <m:r>
          <m:t>x</m:t>
        </m:r>
      </m:oMath>
      <w:r>
        <w:rPr/>
        <w:t xml:space="preserve"> by </w:t>
      </w:r>
      <m:oMath>
        <m:f>
          <m:fPr>
            <m:type m:val="bar"/>
          </m:fPr>
          <m:num>
            <m:r>
              <m:t>y</m:t>
            </m:r>
          </m:num>
          <m:den>
            <m:r>
              <m:t>k</m:t>
            </m:r>
          </m:den>
        </m:f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Roots </w:t>
      </w:r>
      <m:oMath>
        <m:r>
          <m:t>α</m:t>
        </m:r>
        <m:r>
          <m:rPr>
            <m:sty m:val="p"/>
          </m:rPr>
          <m:t>+</m:t>
        </m:r>
        <m:r>
          <m:t>k</m:t>
        </m:r>
      </m:oMath>
      <w:r>
        <w:rPr/>
        <w:t xml:space="preserve">: replace </w:t>
      </w:r>
      <m:oMath>
        <m:r>
          <m:t>x</m:t>
        </m:r>
      </m:oMath>
      <w:r>
        <w:rPr/>
        <w:t xml:space="preserve"> by </w:t>
      </w:r>
      <m:oMath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Roots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</m:oMath>
      <w:r>
        <w:rPr/>
        <w:t xml:space="preserve">: replace </w:t>
      </w:r>
      <m:oMath>
        <m:r>
          <m:t>x</m:t>
        </m:r>
      </m:oMath>
      <w:r>
        <w:rPr/>
        <w:t xml:space="preserve"> by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 (the coefficients reverse).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Roots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: use </w:t>
      </w:r>
      <m:oMath>
        <m:r>
          <m:t>S</m:t>
        </m:r>
      </m:oMath>
      <w:r>
        <w:rPr/>
        <w:t xml:space="preserve"> and </w:t>
      </w:r>
      <m:oMath>
        <m:r>
          <m:t>P</m:t>
        </m:r>
      </m:oMath>
      <w:r>
        <w:rPr/>
        <w:t xml:space="preserve">, or remove the square root by squaring.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Newton's formula (powers of roots)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p</m:t>
          </m:r>
          <m:sSup>
            <m:e>
              <m:r>
                <m:t>α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q</m:t>
          </m:r>
          <m:sSup>
            <m:e>
              <m:r>
                <m:t>β</m:t>
              </m:r>
            </m:e>
            <m:sup>
              <m:r>
                <m:t>n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a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t>b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c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recurrence from the equation.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Use it to reduce high powers to low powers.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The expression in the question usually collapses to a number.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Take care of the sign of </w:t>
      </w:r>
      <m:oMath>
        <m:r>
          <m:t>b</m:t>
        </m:r>
      </m:oMath>
      <w:r>
        <w:rPr/>
        <w:t xml:space="preserve"> when you write the recurrence.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Special cases and identity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Exactly one root </w:t>
      </w:r>
      <m:oMath>
        <m:r>
          <m:t>0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Both roots </w:t>
      </w:r>
      <m:oMath>
        <m:r>
          <m:t>0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Exactly one root infinite: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Both roots infinite: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Identity (true for every </w:t>
      </w:r>
      <m:oMath>
        <m:r>
          <m:t>x</m:t>
        </m:r>
      </m:oMath>
      <w:r>
        <w:rPr/>
        <w:t xml:space="preserve">):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. A quadratic with more than </w:t>
      </w:r>
      <m:oMath>
        <m:r>
          <m:t>2</m:t>
        </m:r>
      </m:oMath>
      <w:r>
        <w:rPr/>
        <w:t xml:space="preserve"> roots is an identity.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is a root (the other root is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).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is a root.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Do not drop the 'not equal to zero' parts (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).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Common roots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Both roots common: 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Exactly one root common: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Let </w:t>
      </w:r>
      <m:oMath>
        <m:r>
          <m:t>α</m:t>
        </m:r>
      </m:oMath>
      <w:r>
        <w:rPr/>
        <w:t xml:space="preserve"> be the common root.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Subtract the equations to remove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Find </w:t>
      </w:r>
      <m:oMath>
        <m:r>
          <m:t>α</m:t>
        </m:r>
      </m:oMath>
      <w:r>
        <w:rPr/>
        <w:t xml:space="preserve"> in terms of the parameter.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Put </w:t>
      </w:r>
      <m:oMath>
        <m:r>
          <m:t>α</m:t>
        </m:r>
      </m:oMath>
      <w:r>
        <w:rPr/>
        <w:t xml:space="preserve"> in one equation to get the parameter.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Check every value you get.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If one equation has imaginary roots and real coefficients, a common root forces both roots to be common (conjugate pair).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Quadratic graph, sign and range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Vertex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/>
        <w:t xml:space="preserve">;  axis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;  </w:t>
      </w:r>
      <m:oMath>
        <m:r>
          <m:t>y</m:t>
        </m:r>
      </m:oMath>
      <w:r>
        <w:rPr/>
        <w:t xml:space="preserve">-intercept </w:t>
      </w:r>
      <m:oMath>
        <m:r>
          <m:t>c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Range: 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 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Always positive: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.   Always negative: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.   (Use </w:t>
      </w:r>
      <m:oMath>
        <m:r>
          <m:t>D</m:t>
        </m:r>
        <m:r>
          <m:rPr>
            <m:sty m:val="p"/>
          </m:rPr>
          <m:t>≤</m:t>
        </m:r>
        <m:r>
          <m:t>0</m:t>
        </m:r>
      </m:oMath>
      <w:r>
        <w:rPr/>
        <w:t xml:space="preserve"> for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 or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.)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Reading a graph: opens up means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; the </w:t>
      </w:r>
      <m:oMath>
        <m:r>
          <m:t>y</m:t>
        </m:r>
      </m:oMath>
      <w:r>
        <w:rPr/>
        <w:t xml:space="preserve">-intercept gives </w:t>
      </w:r>
      <m:oMath>
        <m:r>
          <m:t>c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The graph cuts, touches or misses the </w:t>
      </w:r>
      <m:oMath>
        <m:r>
          <m:t>x</m:t>
        </m:r>
      </m:oMath>
      <w:r>
        <w:rPr/>
        <w:t xml:space="preserve">-axis: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rPr/>
        <w:t xml:space="preserve"> with </w:t>
      </w:r>
      <m:oMath>
        <m:r>
          <m:t>p</m:t>
        </m:r>
        <m:r>
          <m:rPr>
            <m:sty m:val="p"/>
          </m:rPr>
          <m:t>≠</m:t>
        </m:r>
        <m:r>
          <m:t>q</m:t>
        </m:r>
      </m:oMath>
      <w:r>
        <w:rPr/>
        <w:t xml:space="preserve">, the axis is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Range by discriminant: write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use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Restricted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rPr/>
        <w:t xml:space="preserve">: find the vertex </w:t>
      </w:r>
      <m:oMath>
        <m:r>
          <m:t>x</m:t>
        </m:r>
      </m:oMath>
      <w:r>
        <w:rPr/>
        <w:t xml:space="preserve">-value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If it lies inside </w:t>
      </w:r>
      <m:oMath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rPr/>
        <w:t xml:space="preserve">, one extreme value is at the vertex.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Compare with the values at </w:t>
      </w:r>
      <m:oMath>
        <m:r>
          <m:t>p</m:t>
        </m:r>
      </m:oMath>
      <w:r>
        <w:rPr/>
        <w:t xml:space="preserve"> and </w:t>
      </w:r>
      <m:oMath>
        <m:r>
          <m:t>q</m:t>
        </m:r>
      </m:oMath>
      <w:r>
        <w:rPr/>
        <w:t xml:space="preserve">.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Range of rational functions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:  range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For </w:t>
      </w:r>
      <m:oMath>
        <m:f>
          <m:fPr>
            <m:type m:val="bar"/>
          </m:fPr>
          <m:num>
            <m:r>
              <m:t>Q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L</m:t>
            </m:r>
          </m:num>
          <m:den>
            <m:r>
              <m:t>Q</m:t>
            </m:r>
          </m:den>
        </m:f>
      </m:oMath>
      <w:r>
        <w:rPr/>
        <w:t xml:space="preserve">: 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cross-multiply to a quadratic in </w:t>
      </w:r>
      <m:oMath>
        <m:r>
          <m:t>x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Case 1: leading coefficient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: use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and solve for </w:t>
      </w:r>
      <m:oMath>
        <m:r>
          <m:t>y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Case 2: leading coefficient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check whether that </w:t>
      </w:r>
      <m:oMath>
        <m:r>
          <m:t>y</m:t>
        </m:r>
      </m:oMath>
      <w:r>
        <w:rPr/>
        <w:t xml:space="preserve"> is attained.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Join both cases.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Common factor: cancel it, find the range, then remove the </w:t>
      </w:r>
      <m:oMath>
        <m:r>
          <m:t>y</m:t>
        </m:r>
      </m:oMath>
      <w:r>
        <w:rPr/>
        <w:t xml:space="preserve">-value at the cancelled </w:t>
      </w:r>
      <m:oMath>
        <m:r>
          <m:t>x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</m:oMath>
      <w:r>
        <w:rPr/>
        <w:t xml:space="preserve">: the leading coefficient is a constant, so there is no Case 2.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</m:oMath>
      <w:r>
        <w:rPr/>
        <w:t xml:space="preserve"> restricted: solve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and put the condition on </w:t>
      </w:r>
      <m:oMath>
        <m:r>
          <m:t>x</m:t>
        </m:r>
      </m:oMath>
      <w:r>
        <w:rPr/>
        <w:t xml:space="preserve">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Forgetting Case 2 is the most common mistake.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Remainder theorem and Descartes' rule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÷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: remainder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  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 factor when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Divisor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: remainder </w:t>
      </w:r>
      <m:oMath>
        <m:r>
          <m:t>u</m:t>
        </m:r>
        <m:r>
          <m:t>x</m:t>
        </m:r>
        <m:r>
          <m:rPr>
            <m:sty m:val="p"/>
          </m:rPr>
          <m:t>+</m:t>
        </m:r>
        <m:r>
          <m:t>v</m:t>
        </m:r>
      </m:oMath>
      <w:r>
        <w:rPr/>
        <w:t xml:space="preserve">; find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/>
        <w:t xml:space="preserve"> from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Descartes: the number of positive roots is at most the number of sign changes in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and differs from it by an even number.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For negative roots apply the rule to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.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Location of roots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Three tools: </w:t>
      </w:r>
      <m:oMath>
        <m:r>
          <m:t>D</m:t>
        </m:r>
      </m:oMath>
      <w:r>
        <w:rPr/>
        <w:t xml:space="preserve">, the vertex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against the given numbers, and the sign of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.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Both roots </w:t>
      </w:r>
      <m:oMath>
        <m:r>
          <m:rPr>
            <m:sty m:val="p"/>
          </m:rPr>
          <m:t>&gt;</m:t>
        </m:r>
        <m:r>
          <m:t>d</m:t>
        </m:r>
      </m:oMath>
      <w:r>
        <w:rPr/>
        <w:t xml:space="preserve">: 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d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Both roots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: 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d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Both roots in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: 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e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d</m:t>
        </m:r>
      </m:oMath>
      <w:r>
        <w:rPr/>
        <w:t xml:space="preserve"> between the roots: 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 (no </w:t>
      </w:r>
      <m:oMath>
        <m:r>
          <m:t>D</m:t>
        </m:r>
      </m:oMath>
      <w:r>
        <w:rPr/>
        <w:t xml:space="preserve"> needed)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One root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 and the other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: 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Exactly one root in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: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One root </w:t>
      </w:r>
      <m:oMath>
        <m:r>
          <m:rPr>
            <m:sty m:val="p"/>
          </m:rPr>
          <m:t>+</m:t>
        </m:r>
      </m:oMath>
      <w:r>
        <w:rPr/>
        <w:t xml:space="preserve">ve, one root </w:t>
      </w:r>
      <m:oMath>
        <m:r>
          <m:rPr>
            <m:sty m:val="p"/>
          </m:rPr>
          <m:t>−</m:t>
        </m:r>
      </m:oMath>
      <w:r>
        <w:rPr/>
        <w:t xml:space="preserve">ve: 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Both roots </w:t>
      </w:r>
      <m:oMath>
        <m:r>
          <m:rPr>
            <m:sty m:val="p"/>
          </m:rPr>
          <m:t>+</m:t>
        </m:r>
      </m:oMath>
      <w:r>
        <w:rPr/>
        <w:t xml:space="preserve">ve: 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Both roots </w:t>
      </w:r>
      <m:oMath>
        <m:r>
          <m:rPr>
            <m:sty m:val="p"/>
          </m:rPr>
          <m:t>−</m:t>
        </m:r>
      </m:oMath>
      <w:r>
        <w:rPr/>
        <w:t xml:space="preserve">ve: 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Exactly one root in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: write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Test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separately: find the other root and see if it is inside.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Test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the same way.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means a root in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rPr/>
        <w:t xml:space="preserve"> (Intermediate Value Theorem).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: 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. Each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 gives </w:t>
      </w:r>
      <m:oMath>
        <m:r>
          <m:t>2</m:t>
        </m:r>
      </m:oMath>
      <w:r>
        <w:rPr/>
        <w:t xml:space="preserve"> values of </w:t>
      </w:r>
      <m:oMath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gives </w:t>
      </w:r>
      <m:oMath>
        <m:r>
          <m:t>1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rPr/>
        <w:t xml:space="preserve"> gives none.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At least one positive root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or (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).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Higher degree equations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 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  (sum of products of roots taken </w:t>
      </w:r>
      <m:oMath>
        <m:r>
          <m:t>k</m:t>
        </m:r>
      </m:oMath>
      <w:r>
        <w:rPr/>
        <w:t xml:space="preserve"> at a time)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2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t>α</m:t>
          </m:r>
          <m:r>
            <m:t>β</m:t>
          </m:r>
          <m:r>
            <m:t>γ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Factor form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/>
        <w:t xml:space="preserve">: put a number for </w:t>
      </w:r>
      <m:oMath>
        <m:r>
          <m:t>x</m:t>
        </m:r>
      </m:oMath>
      <w:r>
        <w:rPr/>
        <w:t xml:space="preserve"> to get products such as </w:t>
      </w:r>
      <m:oMath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Inequalities and modulus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Wavy curve: make the right side </w:t>
      </w:r>
      <m:oMath>
        <m:r>
          <m:t>0</m:t>
        </m:r>
      </m:oMath>
      <w:r>
        <w:rPr/>
        <w:t xml:space="preserve"> and the leading coefficients positive.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Factorise into linear factors.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Mark the zeroes (exclude zeroes of the denominator).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Start with </w:t>
      </w:r>
      <m:oMath>
        <m:r>
          <m:rPr>
            <m:sty m:val="p"/>
          </m:rPr>
          <m:t>+</m:t>
        </m:r>
      </m:oMath>
      <w:r>
        <w:rPr/>
        <w:t xml:space="preserve"> on the right.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Change sign only across factors with an odd power.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Double inequality: split into two, solve each, take the intersection.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k</m:t>
        </m:r>
      </m:oMath>
      <w:r>
        <w:rPr/>
        <w:t xml:space="preserve">.   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q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</m:oMath>
      <w:r>
        <w:rPr/>
        <w:t xml:space="preserve"> or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: split at the zeroes of </w:t>
      </w:r>
      <m:oMath>
        <m:r>
          <m:t>q</m:t>
        </m:r>
      </m:oMath>
      <w:r>
        <w:rPr/>
        <w:t xml:space="preserve"> and keep only roots inside their interval.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solution set inside another: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⊆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⇔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 Check each case of the parameter and the empty set.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for all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or (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).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Second degree in two variables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Two linear factors:  </w:t>
      </w:r>
      <m:oMath>
        <m:r>
          <m:t>Δ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t>f</m:t>
        </m:r>
        <m:r>
          <m:t>g</m:t>
        </m:r>
        <m:r>
          <m:t>h</m:t>
        </m:r>
        <m:r>
          <m:rPr>
            <m:sty m:val="p"/>
          </m:rPr>
          <m:t>−</m:t>
        </m:r>
        <m:r>
          <m:t>a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 (and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 for real factors)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for all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 </w:t>
      </w:r>
      <m:oMath>
        <m:r>
          <m:rPr>
            <m:sty m:val="p"/>
          </m:rPr>
          <m:t>⇔</m:t>
        </m:r>
      </m:oMath>
      <w:r>
        <w:rPr/>
        <w:t xml:space="preserve"> 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Range of </w:t>
      </w:r>
      <m:oMath>
        <m:r>
          <m:t>y</m:t>
        </m:r>
      </m:oMath>
      <w:r>
        <w:rPr/>
        <w:t xml:space="preserve">: treat the equation as a quadratic in </w:t>
      </w:r>
      <m:oMath>
        <m:r>
          <m:t>x</m:t>
        </m:r>
      </m:oMath>
      <w:r>
        <w:rPr/>
        <w:t xml:space="preserve"> and apply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Range of </w:t>
      </w:r>
      <m:oMath>
        <m:r>
          <m:t>x</m:t>
        </m:r>
      </m:oMath>
      <w:r>
        <w:rPr/>
        <w:t xml:space="preserve">: treat it as a quadratic in </w:t>
      </w:r>
      <m:oMath>
        <m:r>
          <m:t>y</m:t>
        </m:r>
      </m:oMath>
      <w:r>
        <w:rPr/>
        <w:t xml:space="preserve"> and apply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Factorising: make </w:t>
      </w:r>
      <m:oMath>
        <m:r>
          <m:t>D</m:t>
        </m:r>
      </m:oMath>
      <w:r>
        <w:rPr/>
        <w:t xml:space="preserve"> a perfect square in the other variable, or factorise the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t>y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part and add constants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Substitutions and standard tricks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≥</m:t>
        </m:r>
        <m:r>
          <m:t>2</m:t>
        </m:r>
      </m:oMath>
      <w:r>
        <w:rPr/>
        <w:t xml:space="preserve">.   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rPr/>
        <w:t xml:space="preserve">.   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or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⇒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Reciprocal equation </w:t>
      </w:r>
      <m:oMath>
        <m:r>
          <m:t>a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b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: divide by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(for </w:t>
      </w:r>
      <m:oMath>
        <m:r>
          <m:rPr>
            <m:sty m:val="p"/>
          </m:rPr>
          <m:t>+</m:t>
        </m:r>
        <m:r>
          <m:t>b</m:t>
        </m:r>
        <m:r>
          <m:t>x</m:t>
        </m:r>
      </m:oMath>
      <w:r>
        <w:rPr/>
        <w:t xml:space="preserve">) or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(for </w:t>
      </w:r>
      <m:oMath>
        <m:r>
          <m:rPr>
            <m:sty m:val="p"/>
          </m:rPr>
          <m:t>−</m:t>
        </m:r>
        <m:r>
          <m:t>b</m:t>
        </m:r>
        <m:r>
          <m:t>x</m:t>
        </m:r>
      </m:oMath>
      <w:r>
        <w:rPr/>
        <w:t xml:space="preserve">).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Homogeneous in two expressions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/>
        <w:t xml:space="preserve">: divide by </w:t>
      </w: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rPr/>
        <w:t xml:space="preserve">, put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v</m:t>
            </m:r>
          </m:den>
        </m:f>
      </m:oMath>
      <w:r>
        <w:rPr/>
        <w:t xml:space="preserve">, then solve 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t>v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Product of four linear factors </w:t>
      </w:r>
      <m:oMath>
        <m:r>
          <m:rPr>
            <m:sty m:val="p"/>
          </m:rPr>
          <m:t>=</m:t>
        </m:r>
        <m:r>
          <m:t>k</m:t>
        </m:r>
      </m:oMath>
      <w:r>
        <w:rPr/>
        <w:t xml:space="preserve">: pair them so the constants have equal sum; the common quadratic is </w:t>
      </w:r>
      <m:oMath>
        <m:r>
          <m:t>t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, where </w:t>
      </w:r>
      <m:oMath>
        <m:r>
          <m:t>r</m:t>
        </m:r>
      </m:oMath>
      <w:r>
        <w:rPr/>
        <w:t xml:space="preserve"> is a root of </w:t>
      </w:r>
      <m:oMath>
        <m:r>
          <m:t>p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Continued radical or fraction: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rPr/>
        <w:t xml:space="preserve"> or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; reject the root that breaks the sign condition.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c</m:t>
            </m:r>
            <m:r>
              <m:t>a</m:t>
            </m:r>
          </m:e>
        </m:d>
      </m:oMath>
      <w:r>
        <w:rPr/>
        <w:t xml:space="preserve">; it is </w:t>
      </w:r>
      <m:oMath>
        <m:r>
          <m:t>0</m:t>
        </m:r>
      </m:oMath>
      <w:r>
        <w:rPr/>
        <w:t xml:space="preserve"> when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Squaring can add extra roots: substitute back and check the sign of every square root.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After a substitution, restrict </w:t>
      </w:r>
      <m:oMath>
        <m:r>
          <m:t>t</m:t>
        </m:r>
      </m:oMath>
      <w:r>
        <w:rPr/>
        <w:t xml:space="preserve"> to its allowed values before going back to </w:t>
      </w:r>
      <m:oMath>
        <m:r>
          <m:t>x</m:t>
        </m:r>
      </m:oMath>
      <w:r>
        <w:rPr/>
        <w:t xml:space="preserve">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18.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Forgetting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, or using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when distinct roots (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) are needed.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Wrong sign in Vieta's formulas: the sum is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Skipping Case 2 (leading coefficient zero) in range questions.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Not checking the roots after squaring.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In location of roots: forgetting the vertex condition when both roots are on one side, or not testing the end points.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In the wavy curve: changing sign across an even power, or including a zero of the denominator.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After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or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not restricting </w:t>
      </w:r>
      <m:oMath>
        <m:r>
          <m:t>t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8.  </w:t>
      </w:r>
      <w:r>
        <w:rPr/>
        <w:t xml:space="preserve">Not checking that a parameter value really gives real roots.</w:t>
      </w:r>
    </w:p>
    <w:p>
      <w:pPr>
        <w:spacing w:before="0" w:after="20" w:line="252" w:lineRule="auto"/>
        <w:ind w:left="480" w:hanging="330"/>
      </w:pPr>
      <w:r>
        <w:rPr/>
        <w:t xml:space="preserve">9.  </w:t>
      </w:r>
      <w:r>
        <w:rPr/>
        <w:t xml:space="preserve">In common-root questions: not verifying every value of the parameter.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