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द्विघात समीकरण: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मूल तथा मूलों की प्रकृति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दो वास्तविक, भिन्न मूल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दो वास्तविक, समान मूल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मूल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वास्तविक हों तो संयुग्मी युग्म </w:t>
      </w:r>
      <m:oMath>
        <m:r>
          <m:t>p</m:t>
        </m:r>
        <m:r>
          <m:rPr>
            <m:sty m:val="p"/>
          </m:rPr>
          <m:t>±</m:t>
        </m:r>
        <m:r>
          <m:t>i</m:t>
        </m:r>
        <m:r>
          <m:t>q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वास्तविक हों तो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परिमेय तथा </w:t>
      </w:r>
      <m:oMath>
        <m:r>
          <m:t>D</m:t>
        </m:r>
      </m:oMath>
      <w:r>
        <w:rPr/>
        <w:t xml:space="preserve"> पूर्ण वर्ग: मूल परिमेय होते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परिमेय तथा एक मूल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दूसरा मूल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'भिन्न मूल' के लिए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चाहिए। 'वास्तविक मूल' में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मान्य है।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सबसे पहले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जाँचिए।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मूलों का योग, गुणनफल व अन्तर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त्रिघात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 </w:t>
      </w:r>
      <m:oMath>
        <m:r>
          <m:rPr>
            <m:sty m:val="p"/>
          </m:rPr>
          <m:t>∑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 </m:t>
        </m:r>
        <m:r>
          <m:rPr>
            <m:sty m:val="p"/>
          </m:rPr>
          <m:t>∑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 </m:t>
        </m:r>
        <m:r>
          <m:t>α</m:t>
        </m:r>
        <m:r>
          <m:t>β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योग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है,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नहीं।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सममित व्यंजक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कोई व्यंजक सममित होता है यदि </w:t>
      </w:r>
      <m:oMath>
        <m:r>
          <m:t>α</m:t>
        </m:r>
      </m:oMath>
      <w:r>
        <w:rPr/>
        <w:t xml:space="preserve"> और </w:t>
      </w:r>
      <m:oMath>
        <m:r>
          <m:t>β</m:t>
        </m:r>
      </m:oMath>
      <w:r>
        <w:rPr/>
        <w:t xml:space="preserve"> को आपस में बदलने पर वह अपरिवर्तित रहे।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।   असममित: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।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s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तथा </w:t>
      </w:r>
      <m:oMath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</m:oMath>
      <w:r>
        <w:rPr/>
        <w:t xml:space="preserve">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व्यंजक को </w:t>
      </w:r>
      <m:oMath>
        <m:r>
          <m:t>s</m:t>
        </m:r>
      </m:oMath>
      <w:r>
        <w:rPr/>
        <w:t xml:space="preserve"> और </w:t>
      </w:r>
      <m:oMath>
        <m:r>
          <m:t>p</m:t>
        </m:r>
      </m:oMath>
      <w:r>
        <w:rPr/>
        <w:t xml:space="preserve"> में लिखिए (नीचे दिए सूत्रों से)।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मान रखिए।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p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p</m:t>
          </m:r>
          <m:r>
            <m:t>s</m:t>
          </m:r>
          <m:r>
            <m:t>  </m:t>
          </m:r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p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p</m:t>
              </m:r>
            </m:den>
          </m:f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p</m:t>
              </m:r>
            </m:num>
            <m:den>
              <m:r>
                <m:t>p</m:t>
              </m:r>
            </m:den>
          </m:f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p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लेने पर: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संयुग्मी सम्मिश्र मूल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):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, अतः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जब मूलों के बीच सम्बन्ध दिया हो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सामान्य सम्बन्ध: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, दिया हुआ अनुपात।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पूर्णांक या प्राकृत मूल: गुणनफल के गुणनखण्ड-युग्म लिखिए और अभीष्ट योग वाला युग्म चुनिए।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सम्बन्ध लिखिए।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तथा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लिखिए।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α</m:t>
        </m:r>
      </m:oMath>
      <w:r>
        <w:rPr/>
        <w:t xml:space="preserve"> और </w:t>
      </w:r>
      <m:oMath>
        <m:r>
          <m:t>β</m:t>
        </m:r>
      </m:oMath>
      <w:r>
        <w:rPr/>
        <w:t xml:space="preserve"> का विलोपन करके अज्ञात ज्ञात कीजिए।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वास्तविक मूल अभीष्ट हों तो जाँचिए कि आपके उत्तर से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आता है।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समीकरण की रचना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वास्तविक गुणांक और एक मूल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: दूसरा मूल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परिमेय गुणांक और एक मूल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दूसरा मूल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पाने के लिए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</m:den>
        </m:f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रखिए।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</w:t>
      </w:r>
      <m:oMath>
        <m:r>
          <m:t>α</m:t>
        </m:r>
      </m:oMath>
      <w:r>
        <w:rPr/>
        <w:t xml:space="preserve"> मूल है, तो सरल करने के लिए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को बार-बार </w:t>
      </w:r>
      <m:oMath>
        <m:r>
          <m:t>α</m:t>
        </m:r>
      </m:oMath>
      <w:r>
        <w:rPr/>
        <w:t xml:space="preserve"> के रैखिक व्यंजक से बदलिए।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पूर्ण वर्ग: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नया समीकरण जिसके मूल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>
          <w:b/>
          <w:color w:val="FFFFFF"/>
          <w:sz w:val="26"/>
        </w:rPr>
        <w:t xml:space="preserve"> हों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y</m:t>
        </m:r>
      </m:oMath>
      <w:r>
        <w:rPr/>
        <w:t xml:space="preserve"> के पदों में </w:t>
      </w:r>
      <m:oMath>
        <m:r>
          <m:t>x</m:t>
        </m:r>
      </m:oMath>
      <w:r>
        <w:rPr/>
        <w:t xml:space="preserve">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दिए समीकरण में प्रतिस्थापित करके सरल कीजिए।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संक्षिप्त मार्ग: नए मूलों का योग </w:t>
      </w:r>
      <m:oMath>
        <m:r>
          <m:t>S</m:t>
        </m:r>
      </m:oMath>
      <w:r>
        <w:rPr/>
        <w:t xml:space="preserve"> और गुणनफल </w:t>
      </w:r>
      <m:oMath>
        <m:r>
          <m:t>P</m:t>
        </m:r>
      </m:oMath>
      <w:r>
        <w:rPr/>
        <w:t xml:space="preserve"> सरल हों तो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लिखिए।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</w:t>
      </w:r>
      <m:oMath>
        <m:r>
          <m:t>k</m:t>
        </m:r>
        <m:r>
          <m:t>α</m:t>
        </m:r>
      </m:oMath>
      <w:r>
        <w:rPr/>
        <w:t xml:space="preserve">: </w:t>
      </w:r>
      <m:oMath>
        <m:r>
          <m:t>x</m:t>
        </m:r>
      </m:oMath>
      <w:r>
        <w:rPr/>
        <w:t xml:space="preserve"> के स्थान पर </w:t>
      </w:r>
      <m:oMath>
        <m:f>
          <m:fPr>
            <m:type m:val="bar"/>
          </m:fPr>
          <m:num>
            <m:r>
              <m:t>y</m:t>
            </m:r>
          </m:num>
          <m:den>
            <m:r>
              <m:t>k</m:t>
            </m:r>
          </m:den>
        </m:f>
      </m:oMath>
      <w:r>
        <w:rPr/>
        <w:t xml:space="preserve"> रखिए।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</w:t>
      </w:r>
      <m:oMath>
        <m:r>
          <m:t>α</m:t>
        </m:r>
        <m:r>
          <m:rPr>
            <m:sty m:val="p"/>
          </m:rPr>
          <m:t>+</m:t>
        </m:r>
        <m:r>
          <m:t>k</m:t>
        </m:r>
      </m:oMath>
      <w:r>
        <w:rPr/>
        <w:t xml:space="preserve">: </w:t>
      </w:r>
      <m:oMath>
        <m:r>
          <m:t>x</m:t>
        </m:r>
      </m:oMath>
      <w:r>
        <w:rPr/>
        <w:t xml:space="preserve"> के स्थान पर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rPr/>
        <w:t xml:space="preserve">: </w:t>
      </w:r>
      <m:oMath>
        <m:r>
          <m:t>x</m:t>
        </m:r>
      </m:oMath>
      <w:r>
        <w:rPr/>
        <w:t xml:space="preserve"> के स्थान पर 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रखिए (गुणांक उलट जाते हैं)।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</m:oMath>
      <w:r>
        <w:rPr/>
        <w:t xml:space="preserve"> व </w:t>
      </w:r>
      <m:oMath>
        <m:r>
          <m:t>P</m:t>
        </m:r>
      </m:oMath>
      <w:r>
        <w:rPr/>
        <w:t xml:space="preserve"> का उपयोग कीजिए, या वर्ग करके करणी हटाइए।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न्यूटन सूत्र (मूलों की घातें)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q</m:t>
          </m:r>
          <m:sSup>
            <m:e>
              <m:r>
                <m:t>β</m:t>
              </m:r>
            </m:e>
            <m:sup>
              <m:r>
                <m:t>n</m:t>
              </m:r>
            </m:sup>
          </m:sSup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a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समीकरण से पुनरावृत्ति सम्बन्ध लिखिए।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इससे उच्च घातों को निम्न घातों में घटाइए।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प्रश्न का व्यंजक प्रायः एक संख्या में सिमट जाता है।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पुनरावृत्ति सम्बन्ध लिखते समय </w:t>
      </w:r>
      <m:oMath>
        <m:r>
          <m:t>b</m:t>
        </m:r>
      </m:oMath>
      <w:r>
        <w:rPr/>
        <w:t xml:space="preserve"> के चिह्न का ध्यान रखिए।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विशेष प्रकरण तथा सर्वसमिका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ठीक एक मूल </w:t>
      </w:r>
      <m:oMath>
        <m:r>
          <m:t>0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मूल </w:t>
      </w:r>
      <m:oMath>
        <m:r>
          <m:t>0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ठीक एक मूल अनन्त: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मूल अनन्त: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सर्वसमिका (प्रत्येक </w:t>
      </w:r>
      <m:oMath>
        <m:r>
          <m:t>x</m:t>
        </m:r>
      </m:oMath>
      <w:r>
        <w:rPr/>
        <w:t xml:space="preserve"> के लिए सत्य):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 </w:t>
      </w:r>
      <m:oMath>
        <m:r>
          <m:t>2</m:t>
        </m:r>
      </m:oMath>
      <w:r>
        <w:rPr/>
        <w:t xml:space="preserve"> से अधिक मूल वाला द्विघात सर्वसमिका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मूल है (दूसरा मूल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मूल है।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'शून्य के बराबर नहीं' वाली शर्तें (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मत छोड़िए।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उभयनिष्ठ 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उभयनिष्ठ: 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ठीक एक मूल उभयनिष्ठ: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माना </w:t>
      </w:r>
      <m:oMath>
        <m:r>
          <m:t>α</m:t>
        </m:r>
      </m:oMath>
      <w:r>
        <w:rPr/>
        <w:t xml:space="preserve"> उभयनिष्ठ मूल है।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समीकरण घटाकर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हटाइए।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α</m:t>
        </m:r>
      </m:oMath>
      <w:r>
        <w:rPr/>
        <w:t xml:space="preserve"> को प्राचल के पदों में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t>α</m:t>
        </m:r>
      </m:oMath>
      <w:r>
        <w:rPr/>
        <w:t xml:space="preserve"> को एक समीकरण में रखकर प्राचल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प्राप्त प्रत्येक मान की जाँच कीजिए।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एक समीकरण के मूल काल्पनिक हों (वास्तविक गुणांक), तो एक उभयनिष्ठ मूल होने पर दोनों मूल उभयनिष्ठ होते हैं (संयुग्मी युग्म)।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द्विघात का ग्राफ, चिह्न तथा परिसर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 अक्ष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 </w:t>
      </w:r>
      <m:oMath>
        <m:r>
          <m:t>y</m:t>
        </m:r>
      </m:oMath>
      <w:r>
        <w:rPr/>
        <w:t xml:space="preserve">-अन्तःखण्ड </w:t>
      </w:r>
      <m:oMath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परिसर: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 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सदैव धनात्मक: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   सदैव ऋणात्मक: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   (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 के लिए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लीजिए।)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ग्राफ पढ़ना: ऊपर खुला हो तो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-अन्तःखण्ड से </w:t>
      </w:r>
      <m:oMath>
        <m:r>
          <m:t>c</m:t>
        </m:r>
      </m:oMath>
      <w:r>
        <w:rPr/>
        <w:t xml:space="preserve"> मिलता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ग्राफ </w:t>
      </w:r>
      <m:oMath>
        <m:r>
          <m:t>x</m:t>
        </m:r>
      </m:oMath>
      <w:r>
        <w:rPr/>
        <w:t xml:space="preserve">-अक्ष को काटे, स्पर्श करे या न मिले: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यदि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, तो अक्ष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विविक्तकर से परिसर: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लिखकर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लगाइए।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सीमित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: शीर्ष का </w:t>
      </w:r>
      <m:oMath>
        <m:r>
          <m:t>x</m:t>
        </m:r>
      </m:oMath>
      <w:r>
        <w:rPr/>
        <w:t xml:space="preserve">-मान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यदि वह </w:t>
      </w:r>
      <m:oMath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 के भीतर हो, तो एक चरम मान शीर्ष पर मिलता है।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p</m:t>
        </m:r>
      </m:oMath>
      <w:r>
        <w:rPr/>
        <w:t xml:space="preserve"> और </w:t>
      </w:r>
      <m:oMath>
        <m:r>
          <m:t>q</m:t>
        </m:r>
      </m:oMath>
      <w:r>
        <w:rPr/>
        <w:t xml:space="preserve"> पर मानों से तुलना कीजिए।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परिमेय फलनों का परिसर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 परिसर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</m:oMath>
      <w:r>
        <w:rPr/>
        <w:t xml:space="preserve"> के लिए: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वज्र-गुणन से </w:t>
      </w:r>
      <m:oMath>
        <m:r>
          <m:t>x</m:t>
        </m:r>
      </m:oMath>
      <w:r>
        <w:rPr/>
        <w:t xml:space="preserve"> में द्विघात बनाइए।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प्रकरण 1: उच्चतम घात का गुणांक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लगाकर </w:t>
      </w:r>
      <m:oMath>
        <m:r>
          <m:t>y</m:t>
        </m:r>
      </m:oMath>
      <w:r>
        <w:rPr/>
        <w:t xml:space="preserve">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प्रकरण 2: उच्चतम घात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जाँचिए कि वह </w:t>
      </w:r>
      <m:oMath>
        <m:r>
          <m:t>y</m:t>
        </m:r>
      </m:oMath>
      <w:r>
        <w:rPr/>
        <w:t xml:space="preserve"> प्राप्त होता है या नहीं।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दोनों प्रकरणों को मिलाइए।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उभयनिष्ठ गुणनखण्ड: उसे काटिए, परिसर निकालिए, फिर कटे हुए </w:t>
      </w:r>
      <m:oMath>
        <m:r>
          <m:t>x</m:t>
        </m:r>
      </m:oMath>
      <w:r>
        <w:rPr/>
        <w:t xml:space="preserve"> के संगत </w:t>
      </w:r>
      <m:oMath>
        <m:r>
          <m:t>y</m:t>
        </m:r>
      </m:oMath>
      <w:r>
        <w:rPr/>
        <w:t xml:space="preserve"> का मान हटाइए।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: उच्चतम घात का गुणांक अचर होता है, अतः प्रकरण 2 नहीं आता।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 सीमित हो: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ज्ञात कर </w:t>
      </w:r>
      <m:oMath>
        <m:r>
          <m:t>x</m:t>
        </m:r>
      </m:oMath>
      <w:r>
        <w:rPr/>
        <w:t xml:space="preserve"> पर शर्त लगाइए।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प्रकरण 2 भूल जाना सबसे आम गलती है।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शेषफल प्रमेय तथा डेकार्ट नियम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÷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: शेषफल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। 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भाजक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: शेषफल </w:t>
      </w:r>
      <m:oMath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;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से ज्ञात कीजिए।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डेकार्ट: धनात्मक मूलों की संख्या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चिह्न-परिवर्तनों से अधिक नहीं होती, और उससे सम संख्या से कम होती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ऋणात्मक मूलों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पर नियम लगाइए।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मूलों की स्थिति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साधन: </w:t>
      </w:r>
      <m:oMath>
        <m:r>
          <m:t>D</m:t>
        </m:r>
      </m:oMath>
      <w:r>
        <w:rPr/>
        <w:t xml:space="preserve">, दी गई संख्याओं के सापेक्ष शीर्ष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तथा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का चिह्न।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</m:oMath>
      <w:r>
        <w:rPr/>
        <w:t xml:space="preserve"> मूलों के बीच: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 (</w:t>
      </w:r>
      <m:oMath>
        <m:r>
          <m:t>D</m:t>
        </m:r>
      </m:oMath>
      <w:r>
        <w:rPr/>
        <w:t xml:space="preserve"> की आवश्यकता नहीं)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एक मूल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तथा दूसरा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 ठीक एक मूल: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एक मूल धन, एक मूल ऋण: 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धन: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दोनों मूल ऋण: 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 ठीक एक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लिखिए।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अलग से जाँचिए: दूसरा मूल ज्ञात कर देखिए कि वह भीतर है या नहीं।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भी इसी प्रकार जाँचिए।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का अर्थ है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 में एक मूल (मध्यमान प्रमेय)।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रखिए। प्रत्येक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से </w:t>
      </w:r>
      <m:oMath>
        <m:r>
          <m:t>x</m:t>
        </m:r>
      </m:oMath>
      <w:r>
        <w:rPr/>
        <w:t xml:space="preserve"> के </w:t>
      </w:r>
      <m:oMath>
        <m:r>
          <m:t>2</m:t>
        </m:r>
      </m:oMath>
      <w:r>
        <w:rPr/>
        <w:t xml:space="preserve"> मान,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से कोई नहीं।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कम से कम एक धनात्मक मूल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उच्च घात के समीकरण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 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 (मूलों को एक बार में </w:t>
      </w:r>
      <m:oMath>
        <m:r>
          <m:t>k</m:t>
        </m:r>
      </m:oMath>
      <w:r>
        <w:rPr/>
        <w:t xml:space="preserve"> लेकर बने गुणनफलों का योग)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t>α</m:t>
          </m:r>
          <m:r>
            <m:t>β</m:t>
          </m:r>
          <m:r>
            <m:t>γ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गुणनखण्ड रूप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 के स्थान पर संख्या रखकर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जैसे गुणनफल पाइए।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असमिकाएँ तथा मापांक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वेवी कर्व: दायाँ पक्ष </w:t>
      </w:r>
      <m:oMath>
        <m:r>
          <m:t>0</m:t>
        </m:r>
      </m:oMath>
      <w:r>
        <w:rPr/>
        <w:t xml:space="preserve"> कीजिए तथा उच्चतम घात के गुणांक धनात्मक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रैखिक गुणनखण्ड कीजिए।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शून्य अंकित कीजिए (हर के शून्य हटाइए)।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दायें से </w:t>
      </w:r>
      <m:oMath>
        <m:r>
          <m:rPr>
            <m:sty m:val="p"/>
          </m:rPr>
          <m:t>+</m:t>
        </m:r>
      </m:oMath>
      <w:r>
        <w:rPr/>
        <w:t xml:space="preserve"> शुरू कीजिए।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चिह्न केवल विषम घात वाले गुणनखण्ड पर बदलिए।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द्वि-असमिका: दो में तोड़िए, प्रत्येक हल कीजिए, सर्वनिष्ठ लीजिए।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k</m:t>
        </m:r>
      </m:oMath>
      <w:r>
        <w:rPr/>
        <w:t xml:space="preserve">।  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या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: </w:t>
      </w:r>
      <m:oMath>
        <m:r>
          <m:t>q</m:t>
        </m:r>
      </m:oMath>
      <w:r>
        <w:rPr/>
        <w:t xml:space="preserve"> के शून्यों पर बाँटिए और केवल अपने अन्तराल के मूल रखिए।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हल-समुच्चय दूसरे के भीतर: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 प्राचल के प्रत्येक प्रकरण तथा रिक्त समुच्चय की जाँच कीजिए।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दो चरों में द्वितीय घात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दो रैखिक गुणनखण्ड: 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 (वास्तविक गुणनखण्डों के लिए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भी)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 </w:t>
      </w:r>
      <m:oMath>
        <m:r>
          <m:rPr>
            <m:sty m:val="p"/>
          </m:rPr>
          <m:t>⇔</m:t>
        </m:r>
      </m:oMath>
      <w:r>
        <w:rPr/>
        <w:t xml:space="preserve"> 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y</m:t>
        </m:r>
      </m:oMath>
      <w:r>
        <w:rPr/>
        <w:t xml:space="preserve"> का परिसर: समीकरण को </w:t>
      </w:r>
      <m:oMath>
        <m:r>
          <m:t>x</m:t>
        </m:r>
      </m:oMath>
      <w:r>
        <w:rPr/>
        <w:t xml:space="preserve"> में द्विघात मानकर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x</m:t>
        </m:r>
      </m:oMath>
      <w:r>
        <w:rPr/>
        <w:t xml:space="preserve"> का परिसर: इसे </w:t>
      </w:r>
      <m:oMath>
        <m:r>
          <m:t>y</m:t>
        </m:r>
      </m:oMath>
      <w:r>
        <w:rPr/>
        <w:t xml:space="preserve"> में द्विघात मानकर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गुणनखण्डन: दूसरे चर में </w:t>
      </w:r>
      <m:oMath>
        <m:r>
          <m:t>D</m:t>
        </m:r>
      </m:oMath>
      <w:r>
        <w:rPr/>
        <w:t xml:space="preserve"> को पूर्ण वर्ग बनाइए,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t>y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वाले भाग के गुणनखण्ड कर अचर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जोड़िए।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प्रतिस्थापन तथा मानक विधियाँ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।   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।   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या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व्युत्क्रम समीकरण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दीजिए;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 के लिए) या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 के लिए)।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व्यंजकों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में समघात: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 से भाग दीजिए,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 रखिए, फिर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 हल कीजिए।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चार रैखिक गुणनखण्डों का गुणनफल </w:t>
      </w:r>
      <m:oMath>
        <m:r>
          <m:rPr>
            <m:sty m:val="p"/>
          </m:rPr>
          <m:t>=</m:t>
        </m:r>
        <m:r>
          <m:t>k</m:t>
        </m:r>
      </m:oMath>
      <w:r>
        <w:rPr/>
        <w:t xml:space="preserve">: उन्हें ऐसे जोड़ीबद्ध कीजिए कि अचरों का योग समान हो; उभयनिष्ठ द्विघात </w:t>
      </w:r>
      <m:oMath>
        <m:r>
          <m:t>t</m:t>
        </m:r>
      </m:oMath>
      <w:r>
        <w:rPr/>
        <w:t xml:space="preserve">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जहाँ </w:t>
      </w:r>
      <m:oMath>
        <m:r>
          <m:t>r</m:t>
        </m:r>
      </m:oMath>
      <w:r>
        <w:rPr/>
        <w:t xml:space="preserve">, </w:t>
      </w:r>
      <m:oMath>
        <m:r>
          <m:t>p</m:t>
        </m:r>
      </m:oMath>
      <w:r>
        <w:rPr/>
        <w:t xml:space="preserve"> का मूल है।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 करणी या भिन्न: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; चिह्न की शर्त तोड़ने वाला मूल हटाइए।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  <m:r>
              <m:rPr>
                <m:sty m:val="p"/>
              </m:rPr>
              <m:t>−</m:t>
            </m:r>
            <m:r>
              <m:t>c</m:t>
            </m:r>
            <m:r>
              <m:t>a</m:t>
            </m:r>
          </m:e>
        </m:d>
      </m:oMath>
      <w:r>
        <w:rPr/>
        <w:t xml:space="preserve">; यह </w:t>
      </w:r>
      <m:oMath>
        <m:r>
          <m:t>0</m:t>
        </m:r>
      </m:oMath>
      <w:r>
        <w:rPr/>
        <w:t xml:space="preserve"> होता है जब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वर्ग करने से अवांछित मूल आ सकते हैं: वापस रखकर प्रत्येक वर्गमूल का चिह्न जाँचिए।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प्रतिस्थापन के बाद, </w:t>
      </w:r>
      <m:oMath>
        <m:r>
          <m:t>x</m:t>
        </m:r>
      </m:oMath>
      <w:r>
        <w:rPr/>
        <w:t xml:space="preserve"> पर लौटने से पहले </w:t>
      </w:r>
      <m:oMath>
        <m:r>
          <m:t>t</m:t>
        </m:r>
      </m:oMath>
      <w:r>
        <w:rPr/>
        <w:t xml:space="preserve"> को उसके अनुमत मानों तक सीमित कीजिए।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भूल जाना, या भिन्न मूलों 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की माँग पर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लगाना।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वियेता सूत्रों में चिह्न की गलती: योग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होता है।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परिसर के प्रश्नों में प्रकरण 2 (उच्चतम गुणांक शून्य) छोड़ देना।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वर्ग करने के बाद मूलों की जाँच न करना।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मूलों की स्थिति में: दोनों मूल एक ओर हों तब शीर्ष की शर्त भूलना, या सिरों की जाँच न करना।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वेवी कर्व में: सम घात पर चिह्न बदलना, या हर का शून्य शामिल करना।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लेने के बाद: </w:t>
      </w:r>
      <m:oMath>
        <m:r>
          <m:t>t</m:t>
        </m:r>
      </m:oMath>
      <w:r>
        <w:rPr/>
        <w:t xml:space="preserve"> को सीमित न करना।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यह न जाँचना कि प्राचल का मान वास्तव में वास्तविक मूल देता है।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उभयनिष्ठ मूल के प्रश्नों में: प्राचल के प्रत्येक मान की जाँच न करना।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