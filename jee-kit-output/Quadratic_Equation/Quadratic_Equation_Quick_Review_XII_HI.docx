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द्विघात समीकरण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(55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समीकरण का मानक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द्विघात समीकरण के मूलों का सूत्र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लिए: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जहाँ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rPr/>
        <w:t xml:space="preserve"> विविक्तकर है।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की प्रकृति से सम्बन्धित प्रतिबन्ध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व भिन्न;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वास्तविक व समान;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(गुणांक वास्तविक हों तो संयुग्मी युग्म)।</w:t>
      </w:r>
    </w:p>
    <w:p>
      <w:pPr>
        <w:spacing w:before="0" w:after="50" w:line="252" w:lineRule="auto"/>
      </w:pPr>
      <w:r>
        <w:rPr/>
        <w:t xml:space="preserve">मूल वास्तविक हों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5; J-M 11; C-I 11, 15; C-II 15 | DPP: 1(1-4, 6); 2(13-15, 24); 4(17);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7-8, 36; J-M 6-7; J-A 3; C-I 9, 19; C-II 9 | प्रश्न बैंक: 7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और गुणांकों में सम्बन्ध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योग, गुणनफल तथा अन्तर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1, 44; J-M 8; J-A 3; C-II 13, 16 | DPP: 1(7, 13-15, 18, 20); 2(16); 4(7, 15)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3, 5, 7-12, 14; J-II 3, 45, 47; J-M 1, 9, 11-12, 16, 18, 22, 24; C-I 1, 6, 9-10, 12, 14, 20, 22; C-II 1, 11 | DPP: 1(8-12, 16-17, 19, 22-24); 2(17-19, 23, 25-26, 28) | प्रश्न बैंक: 2, 4, 7-10,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काल्पनिक मूल संयुग्मी युग्म में कब आते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तथा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हो: यदि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एक मूल है, तो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 दूसरा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2</m:t>
        </m:r>
        <m:r>
          <m:rPr>
            <m:sty m:val="p"/>
          </m:rPr>
          <m:t>±</m:t>
        </m:r>
        <m:r>
          <m:t>i</m:t>
        </m:r>
      </m:oMath>
      <w:r>
        <w:rPr/>
        <w:t xml:space="preserve"> हैं। गुणांक सभी वास्तविक न हों तो यह आवश्यक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J-M 18; J-A 2, 8 | DPP: 2(7-9, 20-22); 4(2) | प्रश्न बैंक: 20-21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 के परिमेय मूलों के प्रतिबन्ध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</m:oMath>
      <w:r>
        <w:rPr/>
        <w:t xml:space="preserve"> के लिए: यदि </w:t>
      </w:r>
      <m:oMath>
        <m:r>
          <m:t>D</m:t>
        </m:r>
      </m:oMath>
      <w:r>
        <w:rPr/>
        <w:t xml:space="preserve"> किसी परिमेय संख्या का पूर्ण वर्ग हो, तो दोनों मूल परिमेय होते हैं।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</m:oMath>
      <w:r>
        <w:rPr/>
        <w:t xml:space="preserve"> पूर्ण वर्ग नहीं है और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</w:t>
      </w:r>
      <m:oMath>
        <m:r>
          <m:t>p</m:t>
        </m:r>
      </m:oMath>
      <w:r>
        <w:rPr/>
        <w:t xml:space="preserve"> परिमेय,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करणी) एक मूल है, तो दूसरा मूल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परिमेय गुणांक, एक मूल </w:t>
      </w:r>
      <m:oMath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</m:oMath>
      <w:r>
        <w:rPr/>
        <w:t xml:space="preserve"> दूसरा मूल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 | DPP: 1(5); 2(4-6, 12); 4(1)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मूलों का पूर्णांक या प्राकृत संख्या होना आवश्यक हो, तो मूलों के योग व गुणनफल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व </w:t>
      </w:r>
      <m:oMath>
        <m:r>
          <m:t>α</m:t>
        </m:r>
        <m:r>
          <m:t>β</m:t>
        </m:r>
      </m:oMath>
      <w:r>
        <w:rPr/>
        <w:t xml:space="preserve"> से गुणनफल के गुणनखण्ड-युग्म बनाइए, देखिए कौन-से युग्म अभीष्ट योग देते हैं, और </w:t>
      </w:r>
      <m:oMath>
        <m:r>
          <m:t>α</m:t>
        </m:r>
        <m:r>
          <m:t>β</m:t>
        </m:r>
      </m:oMath>
      <w:r>
        <w:rPr/>
        <w:t xml:space="preserve"> तथा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पर विभाज्यता की शर्तों से शेष युग्म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70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प्राकृत संख्याएँ हैं तथा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∤</m:t>
        </m:r>
        <m:r>
          <m:t>λ</m:t>
        </m:r>
      </m:oMath>
      <w:r>
        <w:rPr/>
        <w:t xml:space="preserve">। तब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विषम हैं व </w:t>
      </w:r>
      <m:oMath>
        <m:r>
          <m:t>3</m:t>
        </m:r>
      </m:oMath>
      <w:r>
        <w:rPr/>
        <w:t xml:space="preserve"> के गुणज नहीं, और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70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β</m:t>
        </m:r>
        <m:r>
          <m:rPr>
            <m:sty m:val="p"/>
          </m:rPr>
          <m:t>=</m:t>
        </m:r>
        <m:r>
          <m:t>69</m:t>
        </m:r>
      </m:oMath>
      <w:r>
        <w:rPr/>
        <w:t xml:space="preserve"> (</w:t>
      </w:r>
      <m:oMath>
        <m:r>
          <m:t>3</m:t>
        </m:r>
      </m:oMath>
      <w:r>
        <w:rPr/>
        <w:t xml:space="preserve"> का गुणज, अस्वीकार),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 अस्वीकार, </w:t>
      </w:r>
      <m:oMath>
        <m:r>
          <m:t>α</m:t>
        </m:r>
        <m:r>
          <m:rPr>
            <m:sty m:val="p"/>
          </m:rPr>
          <m:t>=</m:t>
        </m:r>
        <m:r>
          <m:t>5</m:t>
        </m:r>
      </m:oMath>
      <w:r>
        <w:rPr/>
        <w:t xml:space="preserve"> पर </w:t>
      </w:r>
      <m:oMath>
        <m:r>
          <m:t>β</m:t>
        </m:r>
        <m:r>
          <m:rPr>
            <m:sty m:val="p"/>
          </m:rPr>
          <m:t>=</m:t>
        </m:r>
        <m:r>
          <m:t>65</m:t>
        </m:r>
      </m:oMath>
      <w:r>
        <w:rPr/>
        <w:t xml:space="preserve">। अतः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11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के सममित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पहचान सकते हैं कि दिया गया व्यंजक दो या अधिक चरों में सममित है या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व्यंजक सममित होता है यदि किन्हीं दो चरों को आपस में बदलने पर वह अपरिवर्तित रहे।</w:t>
      </w:r>
    </w:p>
    <w:p>
      <w:pPr>
        <w:spacing w:before="0" w:after="50" w:line="252" w:lineRule="auto"/>
      </w:pPr>
      <w:r>
        <w:rPr/>
        <w:t xml:space="preserve">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β</m:t>
            </m:r>
          </m:num>
          <m:den>
            <m:r>
              <m:t>α</m:t>
            </m:r>
          </m:den>
        </m:f>
      </m:oMath>
      <w:r>
        <w:rPr/>
        <w:t xml:space="preserve">। असममित: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सममित व्यंजक को योग और गुणनफल के पदों में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80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343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3, 6; J-II 3, 7, 47; J-M 1, 9, 13, 16, 20; J-A 6; C-I 9, 12, 22; C-II 1 | DPP: 1(17, 19, 21-24); 2(17-19, 25) | प्रश्न बैंक: 2, 4,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8-10, 14; J-II 1; J-M 8, 11, 22; C-I 6 | DPP: 2(23, 27)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मूलों के बीच सम्बन्ध दिए होने पर द्विघात समीकरण के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गए सम्बन्ध (जैसे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) को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तथा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के साथ लिखकर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का विलोपन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: </w:t>
      </w:r>
      <m:oMath>
        <m:r>
          <m:t>3</m:t>
        </m:r>
        <m:r>
          <m:t>β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98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9, 12; J-M 18; C-I 1 | DPP: 1(8-12, 16); 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16; J-M 9; C-II 13 | DPP: 1(13-15, 18); 2(16)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मूल संयुग्मी सम्मिश्र हों, तब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कैसे ज्ञात करते हैं (ध्रुवीय रूप का उपयोग)?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हो, तो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 लिखिए, जहाँ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 तथा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। तब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अतः </w:t>
      </w:r>
      <m:oMath>
        <m:sSup>
          <m:e>
            <m:r>
              <m:t>α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=</m:t>
        </m:r>
        <m:r>
          <m:t>1458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समीकरण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दिए होने पर क्या आप द्विघात या त्रिघात समीकरण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द्विघात: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x</m:t>
        </m:r>
        <m:r>
          <m:rPr>
            <m:sty m:val="p"/>
          </m:rPr>
          <m:t>+</m:t>
        </m:r>
        <m:r>
          <m:t>α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/>
        <w:t xml:space="preserve">।  त्रिघात: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वाला प्रश्न देखिए)।</w:t>
      </w:r>
    </w:p>
    <w:p>
      <w:pPr>
        <w:spacing w:before="0" w:after="50" w:line="252" w:lineRule="auto"/>
      </w:pPr>
      <w:r>
        <w:rPr/>
        <w:t xml:space="preserve">उदा.: मूल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वास्तविक गुणांक व एक मूल </w:t>
      </w:r>
      <m:oMath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1(5); 2(1-12)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 | DPP: 4(7, 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द्विघात समीकरण दिया हो, तो उसके मूलों के सममित व्यंजकों को मूल मानकर नया द्विघात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मूलों का योग </w:t>
      </w:r>
      <m:oMath>
        <m:r>
          <m:t>S</m:t>
        </m:r>
      </m:oMath>
      <w:r>
        <w:rPr/>
        <w:t xml:space="preserve"> व गुणनफल </w:t>
      </w:r>
      <m:oMath>
        <m:r>
          <m:t>P</m:t>
        </m:r>
      </m:oMath>
      <w:r>
        <w:rPr/>
        <w:t xml:space="preserve"> सममित फलनों से ज्ञात कीजिए, फिर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नए मूल </w:t>
      </w:r>
      <m:oMath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/>
        <w:t xml:space="preserve">, अतः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नए मूल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10; J-M 21-22; C-II 11 | DPP: 2(23, 27-28);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12-13; C-II 1 | DPP: 4(9-11) | प्रश्न बैंक: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के पदों में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को व्यक्त करना,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लेने पर: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, तब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4 | DPP: 5(1);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प्रश्न बैंक: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मूल दिए होने पर द्विघात या त्रिघात बहुपद का गुणनखण्डन।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,\quad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रखने पर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सीधे मिल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। 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29; J-M 12; C-I 14 | प्रश्न बैंक: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15; J-M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पूर्ण वर्ग होने का प्रतिबन्ध।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किसी वास्तविक रैखिक व्यंजक का वर्ग होता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 (यदि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और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यह किसी वर्ग का ऋणात्मक है।)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पूर्ण वर्ग है </w:t>
      </w:r>
      <m:oMath>
        <m:r>
          <m:rPr>
            <m:sty m:val="p"/>
          </m:rPr>
          <m:t>⇒</m:t>
        </m:r>
        <m:r>
          <m:t>36</m:t>
        </m:r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द्विघात समीकरण के गुणांक चक्रीय रूप में हों, जैसे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का योग जाँचिए: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एक मूल है और दूसरा मूल </w:t>
      </w:r>
      <m:oMath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मूल समान हों </w:t>
      </w:r>
      <m:oMath>
        <m:r>
          <m:rPr>
            <m:sty m:val="p"/>
          </m:rPr>
          <m:t>⇒</m:t>
        </m:r>
      </m:oMath>
      <w:r>
        <w:rPr/>
        <w:t xml:space="preserve"> दूसरा मूल भी </w:t>
      </w:r>
      <m:oMath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2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अर्थात्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हरात्मक श्रेणी में हैं।</w:t>
      </w:r>
    </w:p>
    <w:p>
      <w:pPr>
        <w:spacing w:before="0" w:after="50" w:line="252" w:lineRule="auto"/>
      </w:pPr>
      <w:r>
        <w:rPr/>
        <w:t xml:space="preserve">इसी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समान हों तो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समीकरण के गुणांकों का योग शून्य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एक मूल है और दूसरा मूल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है। यदि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एक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गए द्विघात समीकरण के मूल </w:t>
      </w:r>
      <m:oMath>
        <m:r>
          <m:t>α</m:t>
        </m:r>
      </m:oMath>
      <w:r>
        <w:rPr/>
        <w:t xml:space="preserve"> में लम्बे बहुपद व्यंजक को कैसे सरल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जिस समीकरण को सन्तुष्ट करता है, उससे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(तथा उच्च घात) को निम्न घात से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α</m:t>
        </m:r>
        <m:r>
          <m:rPr>
            <m:sty m:val="p"/>
          </m:rPr>
          <m:t>−</m:t>
        </m:r>
        <m:r>
          <m:t>5</m:t>
        </m:r>
      </m:oMath>
      <w:r>
        <w:rPr/>
        <w:t xml:space="preserve"> से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=</m:t>
        </m:r>
        <m:r>
          <m:t>11</m:t>
        </m:r>
        <m:r>
          <m:t>α</m:t>
        </m:r>
        <m:r>
          <m:rPr>
            <m:sty m:val="p"/>
          </m:rPr>
          <m:t>−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4(11) |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(न्यूटन सूत्र) पर आधारित प्रश्न हल करना।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,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हों, तो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कोई अचर) के लिए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, अतः </w:t>
      </w:r>
      <m:oMath>
        <m:sSub>
          <m:e>
            <m:r>
              <m:t>S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50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 तथा </w:t>
      </w:r>
      <m:oMath>
        <m:sSub>
          <m:e>
            <m:r>
              <m:t>S</m:t>
            </m:r>
          </m:e>
          <m:sub>
            <m:r>
              <m:t>17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, अतः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17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19</m:t>
                </m:r>
              </m:sub>
            </m:sSub>
          </m:den>
        </m:f>
        <m:r>
          <m:rPr>
            <m:sty m:val="p"/>
          </m:rPr>
          <m:t>=</m:t>
        </m:r>
        <m:r>
          <m:t>51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J-M 2, 14, 25; J-A 4-5; C-I 2 | प्रश्न बैंक: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 के मूल पर बहुपद का मान लम्बी विभाजन विधि 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द्विघात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भाग दीजिए: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 </w:t>
      </w:r>
      <m:oMath>
        <m:r>
          <m:t>q</m:t>
        </m:r>
      </m:oMath>
      <w:r>
        <w:rPr/>
        <w:t xml:space="preserve"> के मूल पर </w:t>
      </w:r>
      <m:oMath>
        <m:r>
          <m:t>f</m:t>
        </m:r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48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</m:oMath>
      <w:r>
        <w:rPr/>
        <w:t xml:space="preserve">, अतः मान </w:t>
      </w:r>
      <m:oMath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2(20-22)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का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रूपान्तरण की अवधारणा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ऐसा समीकरण चाहिए जिसके मूल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हों (जैसे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), विशेषतः जब नए मूलों का योग व गुणनफल कठिनाई से मिले या समीकरण उच्च घात का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रूपान्तरण की अवधारणा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रखिए,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ज्ञात कीजिए तथा दिए गए समीकरण में प्रतिस्थापित कीजिए: </w:t>
      </w:r>
      <m:oMath>
        <m:r>
          <m:t>a</m:t>
        </m:r>
        <m:r>
          <m:t> </m:t>
        </m:r>
        <m:r>
          <m:t>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 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ही </w:t>
      </w:r>
      <m:oMath>
        <m:r>
          <m:t>y</m:t>
        </m:r>
      </m:oMath>
      <w:r>
        <w:rPr/>
        <w:t xml:space="preserve"> में अभीष्ट समीकरण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2</m:t>
        </m:r>
        <m:r>
          <m:t>β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मूल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y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15; C-I 6 | DPP: 4(4, 9-10)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21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के विशेष प्रकरण व सर्वसमिका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ठीक एक मूल शून्य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साथ)। मूल </w:t>
      </w: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ठीक एक मूल शून्य होने के लिए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शून्य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साथ): समीकरण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ठीक एक मूल अनन्त होने का प्रतिबन्ध क्या है, सरल रेखा के सन्दर्भ में इसका क्या अर्थ है, तथा </w:t>
      </w:r>
      <m:oMath>
        <m:r>
          <m:t>n</m:t>
        </m:r>
      </m:oMath>
      <w:r>
        <w:rPr/>
        <w:t xml:space="preserve"> घात के समीकरण के लिए इसका व्यापकीकरण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समीकरण </w:t>
      </w:r>
      <m:oMath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बदल जाता है (जैसे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एक द्विघात है जिसका एक मूल </w:t>
      </w:r>
      <m:oMath>
        <m:r>
          <m:rPr>
            <m:sty m:val="p"/>
          </m:rPr>
          <m:t>∞</m:t>
        </m:r>
      </m:oMath>
      <w:r>
        <w:rPr/>
        <w:t xml:space="preserve"> है)।</w:t>
      </w:r>
    </w:p>
    <w:p>
      <w:pPr>
        <w:spacing w:before="0" w:after="50" w:line="252" w:lineRule="auto"/>
      </w:pPr>
      <w:r>
        <w:rPr/>
        <w:t xml:space="preserve">सरल रेखा: यदि कोई समीकरण प्रवणता </w:t>
      </w:r>
      <m:oMath>
        <m:r>
          <m:t>m</m:t>
        </m:r>
      </m:oMath>
      <w:r>
        <w:rPr/>
        <w:t xml:space="preserve"> में द्विघात हो और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का गुणांक शून्य हो जाए, तो एक प्रवणता अनन्त है, अर्थात् ऊर्ध्वाधर रेखा शर्त को सन्तुष्ट करती है।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घात: ठीक </w:t>
      </w:r>
      <m:oMath>
        <m:r>
          <m:t>k</m:t>
        </m:r>
      </m:oMath>
      <w:r>
        <w:rPr/>
        <w:t xml:space="preserve"> मूल अनन्त होते हैं </w:t>
      </w:r>
      <m:oMath>
        <m:r>
          <m:rPr>
            <m:sty m:val="p"/>
          </m:rPr>
          <m:t>⇔</m:t>
        </m:r>
      </m:oMath>
      <w:r>
        <w:rPr/>
        <w:t xml:space="preserve"> पहले </w:t>
      </w:r>
      <m:oMath>
        <m:r>
          <m:t>k</m:t>
        </m:r>
      </m:oMath>
      <w:r>
        <w:rPr/>
        <w:t xml:space="preserve"> गुणांक </w:t>
      </w:r>
      <m:oMath>
        <m:r>
          <m:t>0</m:t>
        </m:r>
      </m:oMath>
      <w:r>
        <w:rPr/>
        <w:t xml:space="preserve"> हों तथा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-वाँ गुणांक अशून्य हो।</w:t>
      </w:r>
    </w:p>
    <w:p>
      <w:pPr>
        <w:spacing w:before="0" w:after="50" w:line="252" w:lineRule="auto"/>
      </w:pPr>
      <w:r>
        <w:rPr/>
        <w:t xml:space="preserve">उदा.: प्रश्न 23 वाले समीकरण में ठीक एक मूल अनन्त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अनन्त होने का प्रतिबन्ध क्या है, सरल रेखा के सन्दर्भ में इसका क्या अर्थ है, तथा </w:t>
      </w:r>
      <m:oMath>
        <m:r>
          <m:t>n</m:t>
        </m:r>
      </m:oMath>
      <w:r>
        <w:rPr/>
        <w:t xml:space="preserve"> घात के समीकरण के लिए इसका व्यापकीकरण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समीकरण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(जैसे </w:t>
      </w:r>
      <m:oMath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) बन जाता है, अतः दोनों मूल अनन्त हैं।</w:t>
      </w:r>
    </w:p>
    <w:p>
      <w:pPr>
        <w:spacing w:before="0" w:after="50" w:line="252" w:lineRule="auto"/>
      </w:pPr>
      <w:r>
        <w:rPr/>
        <w:t xml:space="preserve">सरल रेखा: यदि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m</m:t>
        </m:r>
      </m:oMath>
      <w:r>
        <w:rPr/>
        <w:t xml:space="preserve"> दोनों के गुणांक शून्य हों, तो दोनों प्रवणताएँ अनन्त हैं (कोई परिमित प्रवणता सम्भव नहीं, केवल ऊर्ध्वाधर रेखाएँ)।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घात: सभी </w:t>
      </w:r>
      <m:oMath>
        <m:r>
          <m:t>n</m:t>
        </m:r>
      </m:oMath>
      <w:r>
        <w:rPr/>
        <w:t xml:space="preserve"> मूल अनन्त </w:t>
      </w:r>
      <m:oMath>
        <m:r>
          <m:rPr>
            <m:sty m:val="p"/>
          </m:rPr>
          <m:t>⇔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प्रश्न 23 के समीकरण में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के सर्वसमिका होने का प्रतिबन्ध क्या है और इसका अनुप्रयोग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सर्वसमिका (सभी </w:t>
      </w:r>
      <m:oMath>
        <m:r>
          <m:t>x</m:t>
        </m:r>
      </m:oMath>
      <w:r>
        <w:rPr/>
        <w:t xml:space="preserve"> के लिए सत्य)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दो से अधिक भिन्न मूलों वाला द्विघात सर्वसमिका ही होगा।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लिए सर्वसमिका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(तीन मानों) पर सत्य है, अतः सर्वसमिका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व्यापक समीकरण लिखना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α</m:t>
        </m:r>
      </m:oMath>
      <w:r>
        <w:rPr/>
        <w:t xml:space="preserve"> तथा </w:t>
      </w:r>
      <m:oMath>
        <m:r>
          <m:t>β</m:t>
        </m:r>
      </m:oMath>
      <w:r>
        <w:rPr/>
        <w:t xml:space="preserve"> एक ही सम्बन्ध को सन्तुष्ट करें, तो वह व्यापक समीकरण कैसे लिखते हैं जिसके वे मूल हों, और यदि तीन भिन्न मान उसे सन्तुष्ट करें तो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 दोनों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t</m:t>
        </m:r>
      </m:oMath>
      <w:r>
        <w:rPr/>
        <w:t xml:space="preserve"> में द्विघात) को सन्तुष्ट करें, तो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ठीक इसके दो मूल हैं: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तीन भिन्न मान किसी द्विघात को सन्तुष्ट करें, तो वह सर्वसमिका है। उदा.: तीन भिन्न </w:t>
      </w:r>
      <m:oMath>
        <m:r>
          <m:t>θ</m:t>
        </m:r>
      </m:oMath>
      <w:r>
        <w:rPr/>
        <w:t xml:space="preserve"> के लिए </w:t>
      </w:r>
      <m:oMath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3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4(5)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असमिका तथा अन्तरालों का सर्वनिष्ठ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परिमेय असमिकाएँ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RHS शून्य कीजिए, उच्चतम घात के गुणांक धनात्मक कीजिए, रैखिक गुणनखण्ड बनाइए, शून्यों को संख्या रेखा पर अंकित कीजिए, सबसे दायें भाग में </w:t>
      </w:r>
      <m:oMath>
        <m:r>
          <m:rPr>
            <m:sty m:val="p"/>
          </m:rPr>
          <m:t>+</m:t>
        </m:r>
      </m:oMath>
      <w:r>
        <w:rPr/>
        <w:t xml:space="preserve"> रखकर बायें चलिए; चिह्न केवल विषम घात वाले गुणनखण्ड पर बदलिए (सम घात पर नहीं)। हर के शून्य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3(1-40);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22; J-A 3; C-I 8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द्वि-असमिकाएँ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को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में तोड़िए, प्रत्येक हल कीजिए और हल-समुच्चयों का सर्वनिष्ठ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37</m:t>
        </m:r>
        <m:r>
          <m:rPr>
            <m:sty m:val="p"/>
          </m:rPr>
          <m:t>&lt;</m:t>
        </m:r>
        <m:r>
          <m:t>7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10</m:t>
        </m:r>
      </m:oMath>
      <w:r>
        <w:rPr/>
        <w:t xml:space="preserve">। अतः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व्यंजक के मापांक वाले समीकरण व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समीकरण: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भीतर के व्यंजक के शून्यों पर अन्तराल बाँटिए, प्रत्येक अन्तराल में हल कीजिए और केवल उसी अन्तराल में स्थित मूल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15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 </w:t>
      </w:r>
      <m:oMath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≥</m:t>
        </m:r>
        <m:r>
          <m:t>5</m:t>
        </m:r>
      </m:oMath>
      <w:r>
        <w:rPr/>
        <w:t xml:space="preserve"> के लिए: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केवल </w:t>
      </w:r>
      <m:oMath>
        <m:r>
          <m:t>5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मान्य।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rPr/>
        <w:t xml:space="preserve"> के लिए: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केवल </w:t>
      </w:r>
      <m:oMath>
        <m:r>
          <m:t>4</m:t>
        </m:r>
      </m:oMath>
      <w:r>
        <w:rPr/>
        <w:t xml:space="preserve"> मान्य। मूलों का योग </w:t>
      </w:r>
      <m:oMath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असमिकाएँ: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(द्वि-असमिका) तथा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या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 जिसके लिए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n</m:t>
            </m:r>
            <m:r>
              <m:rPr>
                <m:sty m:val="p"/>
              </m:rPr>
              <m:t>+</m:t>
            </m:r>
            <m:r>
              <m:t>19</m:t>
            </m:r>
          </m:e>
        </m:d>
        <m:r>
          <m:rPr>
            <m:sty m:val="p"/>
          </m:rPr>
          <m:t>&lt;</m:t>
        </m:r>
        <m:r>
          <m:t>6</m:t>
        </m:r>
      </m:oMath>
      <w:r>
        <w:rPr/>
        <w:t xml:space="preserve">: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अर्थात् </w:t>
      </w:r>
      <m:oMath>
        <m:r>
          <m:t>n</m:t>
        </m:r>
        <m:r>
          <m:rPr>
            <m:sty m:val="p"/>
          </m:rPr>
          <m:t>≠</m:t>
        </m:r>
        <m:r>
          <m:t>5</m:t>
        </m:r>
      </m:oMath>
      <w:r>
        <w:rPr/>
        <w:t xml:space="preserve"> और </w:t>
      </w:r>
      <m:oMath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 अतः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6</m:t>
        </m:r>
      </m:oMath>
      <w:r>
        <w:rPr/>
        <w:t xml:space="preserve"> 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प्रश्न कैसे हल करते हैं जिनमें एक असमिका का हल-समुच्चय दूसरी असमिका के हल-समुच्चय का उपसमुच्चय होना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हल-समुच्चयों को अन्तराल के रूप में लिखिए।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का अर्थ है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 यदि प्राचल के कारण सिरों का क्रम बदलता हो तो प्रत्येक प्रकरण अलग देखिए और रिक्त समुच्चय को अलग से जाँचिए।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/>
        <w:t xml:space="preserve"> का प्रत्येक हल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x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0</m:t>
        </m:r>
      </m:oMath>
      <w:r>
        <w:rPr/>
        <w:t xml:space="preserve"> का हल है। दूसरा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 है।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पहला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5</m:t>
            </m:r>
            <m:r>
              <m:t>a</m:t>
            </m:r>
          </m:e>
        </m:d>
      </m:oMath>
      <w:r>
        <w:rPr/>
        <w:t xml:space="preserve"> है, जिसके लिए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rPr/>
        <w:t xml:space="preserve"> तथा </w:t>
      </w:r>
      <m:oMath>
        <m:r>
          <m:t>5</m:t>
        </m:r>
        <m:r>
          <m:t>a</m:t>
        </m:r>
        <m:r>
          <m:rPr>
            <m:sty m:val="p"/>
          </m:rPr>
          <m:t>≤</m:t>
        </m:r>
        <m:r>
          <m:t>10</m:t>
        </m:r>
      </m:oMath>
      <w:r>
        <w:rPr/>
        <w:t xml:space="preserve"> चाहिए: असम्भव।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rPr/>
        <w:t xml:space="preserve"> के लिए पहला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 के भीतर नहीं है। अतः </w:t>
      </w:r>
      <m:oMath>
        <m:r>
          <m:t>a</m:t>
        </m:r>
      </m:oMath>
      <w:r>
        <w:rPr/>
        <w:t xml:space="preserve"> का कोई मान सम्भव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 | DPP: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मूलों की शर्त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उभयनिष्ठ होने की शर्त तथा उसकी व्याख्या।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दोनों समीकरण समानुपाती (एक ही समीकरण)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उभयनिष्ठ: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q</m:t>
            </m:r>
          </m:den>
        </m:f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काल्पनिक हैं, अतः एक उभयनिष्ठ मूल होने पर दोनों उभयनिष्ठ होंगे: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14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मूल उभयनिष्ठ होने की शर्त तथा उसकी व्याख्या।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व्याख्या: दोनों बहुपदों का एक उभयनिष्ठ रैखिक गुणनखण्ड है (उनका परिणामी शून्य है); समतुल्यतः दोनों किसी एक त्रिघात के गुणनखण्ड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उभयनिष्ठ: उभयनिष्ठ मूल </w:t>
      </w:r>
      <m:oMath>
        <m:r>
          <m:t>1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; उभयनिष्ठ मूल </w:t>
      </w:r>
      <m:oMath>
        <m:r>
          <m:t>2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18; J-II 4-6, 38; J-M 23; J-A 1; C-II 19 | DPP: 4(12, 14) | प्रश्न बैंक: 5,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एक मूल उभयनिष्ठ हो तब विलोपन विधि 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α</m:t>
        </m:r>
      </m:oMath>
      <w:r>
        <w:rPr/>
        <w:t xml:space="preserve"> उभयनिष्ठ मूल है। समीकरणों को घटाकर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का विलोपन कीजिए और </w:t>
      </w:r>
      <m:oMath>
        <m:r>
          <m:t>α</m:t>
        </m:r>
      </m:oMath>
      <w:r>
        <w:rPr/>
        <w:t xml:space="preserve"> को प्राचल के रैखिक फलन में पाइए, फिर वापस प्रतिस्थापित कीजिए (या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1</m:t>
        </m:r>
      </m:oMath>
      <w:r>
        <w:rPr/>
        <w:t xml:space="preserve"> पर वज्र-गुणन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rPr/>
        <w:t xml:space="preserve">): घटाने पर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29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43</m:t>
            </m:r>
          </m:e>
        </m:d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का एक उभयनिष्ठ मूल: </w:t>
      </w:r>
      <m:oMath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x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में रखने पर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4-5, 38; J-M 23; J-A 1; C-II 19 | DPP: 4(12, 14) | प्रश्न बैंक: 5, 14</w:t>
      </w:r>
    </w:p>
    <w:p>
      <w:pPr>
        <w:pStyle w:val="Heading1"/>
        <w:keepNext/>
        <w:spacing w:before="200" w:after="80" w:line="252" w:lineRule="auto"/>
      </w:pPr>
      <w:r>
        <w:rPr/>
        <w:t xml:space="preserve">बहुपद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पहचानिए कि दिया गया व्यंजक बहुपद है या नहीं।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 में </w:t>
      </w:r>
      <m:oMath>
        <m:r>
          <m:t>x</m:t>
        </m:r>
      </m:oMath>
      <w:r>
        <w:rPr/>
        <w:t xml:space="preserve"> की केवल अऋणात्मक पूर्णांक घातें होती हैं।</w:t>
      </w:r>
    </w:p>
    <w:p>
      <w:pPr>
        <w:spacing w:before="0" w:after="50" w:line="252" w:lineRule="auto"/>
      </w:pPr>
      <w:r>
        <w:rPr/>
        <w:t xml:space="preserve">हाँ: </w:t>
      </w:r>
      <m:oMath>
        <m:r>
          <m:t>4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। नहीं: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की घात, उच्चतम घात का गुणांक तथा अचर पद पहचानिए।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) के लिए: घात </w:t>
      </w:r>
      <m:oMath>
        <m:r>
          <m:t>n</m:t>
        </m:r>
      </m:oMath>
      <w:r>
        <w:rPr/>
        <w:t xml:space="preserve">, उच्चतम घात का गुणांक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, अचर पद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। एकघातीय (monic) का अर्थ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के शून्यक ज्ञात कीजिए। ये उसके ग्राफ पर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शून्यक वे </w:t>
      </w:r>
      <m:oMath>
        <m:r>
          <m:t>x</m:t>
        </m:r>
      </m:oMath>
      <w:r>
        <w:rPr/>
        <w:t xml:space="preserve"> हैं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ये ग्राफ के </w:t>
      </w:r>
      <m:oMath>
        <m:r>
          <m:t>x</m:t>
        </m:r>
      </m:oMath>
      <w:r>
        <w:rPr/>
        <w:t xml:space="preserve">-अन्तःखण्ड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शून्यक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भी द्विघात बहुपद का ग्राफ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(1) </w:t>
      </w:r>
      <m:oMath>
        <m:r>
          <m:t>a</m:t>
        </m:r>
      </m:oMath>
      <w:r>
        <w:rPr/>
        <w:t xml:space="preserve"> का चिह्न (ऊपर/नीचे खुलना) तथा </w:t>
      </w:r>
      <m:oMath>
        <m:r>
          <m:t>D</m:t>
        </m:r>
      </m:oMath>
      <w:r>
        <w:rPr/>
        <w:t xml:space="preserve">; (2) शून्यक, यदि वास्तविक हों; (3)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(4) </w:t>
      </w:r>
      <m:oMath>
        <m:r>
          <m:t>y</m:t>
        </m:r>
      </m:oMath>
      <w:r>
        <w:rPr/>
        <w:t xml:space="preserve">-अन्तःखण्ड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के परितः सममित परवलय खींचिए।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16</m:t>
        </m:r>
      </m:oMath>
      <w:r>
        <w:rPr/>
        <w:t xml:space="preserve">, शून्यक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rPr/>
        <w:t xml:space="preserve">,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द्विघात बहुपद का ग्राफ पढ़ सकते हैं: </w:t>
      </w:r>
      <m:oMath>
        <m:r>
          <m:t>y</m:t>
        </m:r>
      </m:oMath>
      <w:r>
        <w:rPr/>
        <w:t xml:space="preserve"> का मान, शीर्ष, </w:t>
      </w:r>
      <m:oMath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तथा </w:t>
      </w:r>
      <m:oMath>
        <m:r>
          <m:t>c</m:t>
        </m:r>
      </m:oMath>
      <w:r>
        <w:rPr/>
        <w:t xml:space="preserve"> के चिह्न आदि?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, परवलय पर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वाले बिन्दु का </w:t>
      </w:r>
      <m:oMath>
        <m:r>
          <m:t>y</m:t>
        </m:r>
      </m:oMath>
      <w:r>
        <w:rPr/>
        <w:t xml:space="preserve">-निर्देशांक है (अक्ष के ऊपर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ऊपर खुले तो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ही </w:t>
      </w:r>
      <m:oMath>
        <m:r>
          <m:t>y</m:t>
        </m:r>
      </m:oMath>
      <w:r>
        <w:rPr/>
        <w:t xml:space="preserve">-अन्तःखण्ड है। ग्राफ </w:t>
      </w:r>
      <m:oMath>
        <m:r>
          <m:t>x</m:t>
        </m:r>
      </m:oMath>
      <w:r>
        <w:rPr/>
        <w:t xml:space="preserve">-अक्ष को काटे, स्पर्श करे या न मिले तो क्रमशः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 अक्ष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अतः </w:t>
      </w:r>
      <m:oMath>
        <m:r>
          <m:t>b</m:t>
        </m:r>
      </m:oMath>
      <w:r>
        <w:rPr/>
        <w:t xml:space="preserve"> का चिह्न </w:t>
      </w:r>
      <m:oMath>
        <m:r>
          <m:t>a</m:t>
        </m:r>
      </m:oMath>
      <w:r>
        <w:rPr/>
        <w:t xml:space="preserve"> के चिह्न तथा शीर्ष की स्थिति से मिलता है।</w:t>
      </w:r>
    </w:p>
    <w:p>
      <w:pPr>
        <w:spacing w:before="0" w:after="50" w:line="252" w:lineRule="auto"/>
      </w:pPr>
      <w:r>
        <w:rPr/>
        <w:t xml:space="preserve">सदैव धनात्मक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(ग्राफ पूर्णतः </w:t>
      </w:r>
      <m:oMath>
        <m:r>
          <m:t>x</m:t>
        </m:r>
      </m:oMath>
      <w:r>
        <w:rPr/>
        <w:t xml:space="preserve">-अक्ष के ऊपर)।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20-22; J-II 31-32, 39-40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उसके शीर्ष के परितः सममिति।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rPr/>
        <w:t xml:space="preserve">। अतः यदि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 हो, तो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अर्थात् अक्ष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</m:oMath>
      <w:r>
        <w:rPr/>
        <w:t xml:space="preserve"> अक्ष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37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सदैव धनात्मक या सदैव ऋणात्मक होने का प्रतिबन्ध तथा उसका प्रश्नों में अनुप्रयोग।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≥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≤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32</m:t>
            </m:r>
          </m:den>
        </m:f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हर सदैव धनात्मक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अतः अंश सदैव ऋणात्मक चाहिए, जिसके लिए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; अतः कोई धनात्मक पूर्णांक </w:t>
      </w:r>
      <m:oMath>
        <m:r>
          <m:t>a</m:t>
        </m:r>
      </m:oMath>
      <w:r>
        <w:rPr/>
        <w:t xml:space="preserve"> सम्भव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25-26; J-II 8-9, 33; C-I 19, 24; C-II 3, 9 | प्रश्न बैंक: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10-11, 43; J-A 7; C-I 4</w:t>
      </w:r>
    </w:p>
    <w:p>
      <w:pPr>
        <w:pStyle w:val="Heading1"/>
        <w:keepNext/>
        <w:spacing w:before="200" w:after="80" w:line="252" w:lineRule="auto"/>
      </w:pPr>
      <w:r>
        <w:rPr/>
        <w:t xml:space="preserve">शेषफल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शेषफल प्रमेय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से भाग देने पर शेषफल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होता है;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 </w:t>
      </w:r>
      <m:oMath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द्विघात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से भाग देने पर शेषफल 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 होता है;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से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 भाग देने पर शेषफल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/>
        <w:t xml:space="preserve"> से भाग देने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से भाग देने पर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बहुपद का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परिसर का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चरम मान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पर प्राप्त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22; J-II 27, 43-44; J-M 20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पूर्ण करके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4</m:t>
            </m:r>
            <m:r>
              <m:t>a</m:t>
            </m:r>
          </m:den>
        </m:f>
      </m:oMath>
      <w:r>
        <w:rPr/>
        <w:t xml:space="preserve"> लिखिए और वर्ग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का उपयोग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में द्विघात बनाकर तथा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लगाकर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लिखिए। </w:t>
      </w:r>
      <m:oMath>
        <m:r>
          <m:t>x</m:t>
        </m:r>
      </m:oMath>
      <w:r>
        <w:rPr/>
        <w:t xml:space="preserve"> वास्तविक होने के लिए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चाहिए, जो </w:t>
      </w:r>
      <m:oMath>
        <m:r>
          <m:t>y</m:t>
        </m:r>
      </m:oMath>
      <w:r>
        <w:rPr/>
        <w:t xml:space="preserve"> में असमिका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दिए जाने पर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ज्ञात कीजिए। यदि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दिए अन्तराल में हो, तो चरम मान शीर्ष पर और दूसरा सिरा दूर वाले छोर पर मिलता है; अन्यथा परिसर दोनों छोरों के मानों के बीच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(शीर्ष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 25;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27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फलन का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d</m:t>
            </m:r>
            <m:r>
              <m:t>y</m:t>
            </m:r>
          </m:num>
          <m:den>
            <m:r>
              <m:t>c</m:t>
            </m:r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ज्ञात कीजिए; </w:t>
      </w:r>
      <m:oMath>
        <m:r>
          <m:t>c</m:t>
        </m:r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अतिरिक्त </w:t>
      </w:r>
      <m:oMath>
        <m:r>
          <m:t>x</m:t>
        </m:r>
      </m:oMath>
      <w:r>
        <w:rPr/>
        <w:t xml:space="preserve"> विद्यमान है। अतः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दिए जाने पर रैखिक/रैखिक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के पदों में </w:t>
      </w:r>
      <m:oMath>
        <m:r>
          <m:t>x</m:t>
        </m:r>
      </m:oMath>
      <w:r>
        <w:rPr/>
        <w:t xml:space="preserve"> ज्ञात कीजिए, फिर </w:t>
      </w:r>
      <m:oMath>
        <m:r>
          <m:t>x</m:t>
        </m:r>
      </m:oMath>
      <w:r>
        <w:rPr/>
        <w:t xml:space="preserve"> पर दिया प्रतिबन्ध लगाइए; इससे </w:t>
      </w:r>
      <m:oMath>
        <m:r>
          <m:t>y</m:t>
        </m:r>
      </m:oMath>
      <w:r>
        <w:rPr/>
        <w:t xml:space="preserve"> में असमिका मिलती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गुणनखण्ड होने पर परिमेय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गुणनखण्ड काटिए, घटे हुए फलन का परिसर ज्ञात कीजिए, फिर कटे हुए </w:t>
      </w:r>
      <m:oMath>
        <m:r>
          <m:t>x</m:t>
        </m:r>
      </m:oMath>
      <w:r>
        <w:rPr/>
        <w:t xml:space="preserve"> के संगत </w:t>
      </w:r>
      <m:oMath>
        <m:r>
          <m:t>y</m:t>
        </m:r>
      </m:oMath>
      <w:r>
        <w:rPr/>
        <w:t xml:space="preserve"> का मान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घटे फलन का परिसर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इसका मान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, अतः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गुणनखण्ड न होने पर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वज्र-गुणन से </w:t>
      </w:r>
      <m:oMath>
        <m:r>
          <m:t>x</m:t>
        </m:r>
      </m:oMath>
      <w:r>
        <w:rPr/>
        <w:t xml:space="preserve"> में द्विघात बनाइए। प्रकरण 1: उच्चतम घात का गुणांक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लगाकर </w:t>
      </w:r>
      <m:oMath>
        <m:r>
          <m:t>y</m:t>
        </m:r>
      </m:oMath>
      <w:r>
        <w:rPr/>
        <w:t xml:space="preserve"> ज्ञात कीजिए। प्रकरण 2: उच्चतम घात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रखकर जाँचिए कि वह </w:t>
      </w:r>
      <m:oMath>
        <m:r>
          <m:t>y</m:t>
        </m:r>
      </m:oMath>
      <w:r>
        <w:rPr/>
        <w:t xml:space="preserve"> प्राप्त होता है या नहीं।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अचर होता है, अतः प्रकरण 2 की आवश्यकता नहीं।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के लिए </w:t>
      </w:r>
      <m:oMath>
        <m:r>
          <m:t>Q</m:t>
        </m:r>
      </m:oMath>
      <w:r>
        <w:rPr/>
        <w:t xml:space="preserve"> के परिसर का व्युत्क्रम लीजिए (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यह शामिल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23-24; J-II 10, 34, 48; J-M 7; C-I 18, 26 | DPP: 5(9-12)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35, 41; C-II 3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चरों में द्वितीय घात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का व्यापक रूप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के व्यापक रूप को 2 रैखिक गुणनखण्डों के गुणनफल के रूप में व्यक्त करने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वास्तविक गुणनखण्डों के लिए अतिरिक्त रूप से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 समान्तर रेखाएँ)।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 | DPP: 5(4,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के व्यापक रूप को 2 रैखिक गुणनखण्डों में तोड़ने की दोनों विधियाँ।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इसे </w:t>
      </w:r>
      <m:oMath>
        <m:r>
          <m:t>x</m:t>
        </m:r>
      </m:oMath>
      <w:r>
        <w:rPr/>
        <w:t xml:space="preserve"> में द्विघात मानिए; विविक्तकर </w:t>
      </w:r>
      <m:oMath>
        <m:r>
          <m:t>y</m:t>
        </m:r>
      </m:oMath>
      <w:r>
        <w:rPr/>
        <w:t xml:space="preserve"> में पूर्ण वर्ग होता है और मूल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 से गुणनखण्ड मिलते हैं।</w:t>
      </w:r>
    </w:p>
    <w:p>
      <w:pPr>
        <w:spacing w:before="0" w:after="50" w:line="252" w:lineRule="auto"/>
      </w:pPr>
      <w:r>
        <w:rPr/>
        <w:t xml:space="preserve">विधि 2: समघात भाग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 में तोड़िए, अचर जोड़कर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लिखिए और गुणांकों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 | DPP: 5(4, 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में द्वितीय घात का व्यापक समीकरण दिए जाने पर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के परिसर के लिए इसे </w:t>
      </w:r>
      <m:oMath>
        <m:r>
          <m:t>x</m:t>
        </m:r>
      </m:oMath>
      <w:r>
        <w:rPr/>
        <w:t xml:space="preserve"> में द्विघात लिखकर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 </w:t>
      </w:r>
      <m:oMath>
        <m:r>
          <m:t>x</m:t>
        </m:r>
      </m:oMath>
      <w:r>
        <w:rPr/>
        <w:t xml:space="preserve"> के परिसर के लिए </w:t>
      </w:r>
      <m:oMath>
        <m:r>
          <m:t>y</m:t>
        </m:r>
      </m:oMath>
      <w:r>
        <w:rPr/>
        <w:t xml:space="preserve"> में द्विघात लिखकर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</w:t>
      </w:r>
      <m:oMath>
        <m:r>
          <m:t>y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</w:t>
      </w:r>
      <m:oMath>
        <m:r>
          <m:t>x</m:t>
        </m:r>
      </m:oMath>
      <w:r>
        <w:rPr/>
        <w:t xml:space="preserve"> के प्रत्येक वास्तविक मान के लिए </w:t>
      </w:r>
      <m:oMath>
        <m:r>
          <m:t>y</m:t>
        </m:r>
      </m:oMath>
      <w:r>
        <w:rPr/>
        <w:t xml:space="preserve"> का वास्तविक मान तथा </w:t>
      </w:r>
      <m:oMath>
        <m:r>
          <m:t>y</m:t>
        </m:r>
      </m:oMath>
      <w:r>
        <w:rPr/>
        <w:t xml:space="preserve"> के प्रत्येक वास्तविक मान के लिए </w:t>
      </w:r>
      <m:oMath>
        <m:r>
          <m:t>x</m:t>
        </m:r>
      </m:oMath>
      <w:r>
        <w:rPr/>
        <w:t xml:space="preserve"> का वास्तविक मान"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इसका अर्थ है कि </w:t>
      </w:r>
      <m:oMath>
        <m:r>
          <m:t>x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दोनों का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है: प्रत्येक वास्तविक </w:t>
      </w:r>
      <m:oMath>
        <m:r>
          <m:t>x</m:t>
        </m:r>
      </m:oMath>
      <w:r>
        <w:rPr/>
        <w:t xml:space="preserve"> के लिए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तथा प्रत्येक वास्तविक </w:t>
      </w:r>
      <m:oMath>
        <m:r>
          <m:t>y</m:t>
        </m:r>
      </m:oMath>
      <w:r>
        <w:rPr/>
        <w:t xml:space="preserve"> के लिए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सभी </w:t>
      </w:r>
      <m:oMath>
        <m:r>
          <m:t>x</m:t>
        </m:r>
      </m:oMath>
      <w:r>
        <w:rPr/>
        <w:t xml:space="preserve"> के लिए; </w:t>
      </w:r>
      <m:oMath>
        <m:r>
          <m:t>x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सभी </w:t>
      </w:r>
      <m:oMath>
        <m:r>
          <m:t>y</m:t>
        </m:r>
      </m:oMath>
      <w:r>
        <w:rPr/>
        <w:t xml:space="preserve"> के लिए।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धनात्मक होने का प्रतिबन्ध क्या है,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rPr/>
        <w:t xml:space="preserve"> (तथा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) में द्विघात मानिए: यह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धनात्मक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(अतः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भी)।</w:t>
      </w:r>
    </w:p>
    <w:p>
      <w:pPr>
        <w:spacing w:before="0" w:after="50" w:line="252" w:lineRule="auto"/>
      </w:pPr>
      <w:r>
        <w:rPr/>
        <w:t xml:space="preserve">उपयोग: तब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h</m:t>
                  </m:r>
                </m:e>
              </m:mr>
              <m:mr>
                <m:e>
                  <m:r>
                    <m:t>h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अतः निकाय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का अद्वितीय हल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t>y</m:t>
        </m:r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</w:t>
      </w: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उच्च घात वाले समीकरणों का सिद्धान्त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का क्या अर्थ है तथा योग व गुणनफल से इनका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मूलों को एक बार में </w:t>
      </w:r>
      <m:oMath>
        <m:r>
          <m:t>k</m:t>
        </m:r>
      </m:oMath>
      <w:r>
        <w:rPr/>
        <w:t xml:space="preserve"> लेकर बने गुणनफलों का योग है।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मूलों का योग है तथा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उनका गुणनफल है।</w:t>
      </w:r>
    </w:p>
    <w:p>
      <w:pPr>
        <w:spacing w:before="0" w:after="50" w:line="252" w:lineRule="auto"/>
      </w:pPr>
      <w:r>
        <w:rPr/>
        <w:t xml:space="preserve">उदा.: मूल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β</m:t>
        </m:r>
        <m:r>
          <m:t>γ</m:t>
        </m:r>
        <m:r>
          <m:rPr>
            <m:sty m:val="p"/>
          </m:rPr>
          <m:t>+</m:t>
        </m:r>
        <m:r>
          <m:t>γ</m:t>
        </m:r>
        <m:r>
          <m:t>α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t>γ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J-II 13; C-I 13, 16; C-II 14 | DPP: 5(2, 8)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</w:t>
      </w:r>
      <m:oMath>
        <m:r>
          <m:t>n</m:t>
        </m:r>
      </m:oMath>
      <w:r>
        <w:rPr/>
        <w:t xml:space="preserve"> घात के समीकरण के लिए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लिए: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, जहाँ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</m:oMath>
      <w:r>
        <w:rPr/>
        <w:t xml:space="preserve"> का गुणांक तथा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उच्चतम घात का गुणांक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13, 16; J-M 24; C-I 13 | DPP: 5(2, 8)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14-15; J-M 15, 17; J-A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वर्गों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43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α</m:t>
        </m:r>
        <m:r>
          <m:t>β</m:t>
        </m:r>
        <m:r>
          <m:t>γ</m:t>
        </m:r>
      </m:oMath>
      <w:r>
        <w:rPr/>
        <w:t xml:space="preserve">। 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8; C-I 16;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3, 15; C-I 13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पर प्रतिबन्ध दिए जाने पर क्या आप शर्तें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साधन प्रयोग कीजिए: </w:t>
      </w:r>
      <m:oMath>
        <m:r>
          <m:t>D</m:t>
        </m:r>
      </m:oMath>
      <w:r>
        <w:rPr/>
        <w:t xml:space="preserve">, शीर्ष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की सीमाओं से तुलना, तथा दिए गए बिन्दुओं पर </w:t>
      </w:r>
      <m:oMath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का चिह्न।</w:t>
      </w:r>
    </w:p>
    <w:p>
      <w:pPr>
        <w:spacing w:before="0" w:after="50" w:line="252" w:lineRule="auto"/>
      </w:pPr>
      <w:r>
        <w:rPr/>
        <w:t xml:space="preserve">दोनों मूल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  <w:r>
        <w:rPr/>
        <w:t xml:space="preserve">। दोनों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वही,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  <w:r>
        <w:rPr/>
        <w:t xml:space="preserve"> के साथ। दोनों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मूलों के बीच: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एक मूल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 तथा दूसरा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&lt;</m:t>
        </m:r>
        <m:r>
          <m:t>e</m:t>
        </m:r>
      </m:oMath>
      <w:r>
        <w:rPr/>
        <w:t xml:space="preserve">):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तथा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</w:t>
      </w:r>
      <m:oMath>
        <m:r>
          <m:t>3</m:t>
        </m:r>
      </m:oMath>
      <w:r>
        <w:rPr/>
        <w:t xml:space="preserve"> से बड़े: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≥</m:t>
        </m:r>
        <m:r>
          <m:t>1</m:t>
        </m:r>
      </m:oMath>
      <w:r>
        <w:rPr/>
        <w:t xml:space="preserve">; </w:t>
      </w:r>
      <m:oMath>
        <m:r>
          <m:t>3</m:t>
        </m:r>
        <m:r>
          <m:t>k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2</m:t>
        </m:r>
      </m:oMath>
      <w:r>
        <w:rPr/>
        <w:t xml:space="preserve"> के दोनों ओर: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30-33; J-II 17-20, 23-24, 35, 42, 46; C-I 3-4, 8; C-II 6 | DPP: 6(2-8) | प्रश्न बैंक: 1,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हम </w:t>
      </w:r>
      <m:oMath>
        <m:r>
          <m:t>D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पर प्रतिबन्ध कब नहीं लगाते?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कोई दिया बिन्दु मूलों के बीच हो (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स्वयं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सुनिश्चित करता है, अतः </w:t>
      </w:r>
      <m:oMath>
        <m:r>
          <m:t>D</m:t>
        </m:r>
      </m:oMath>
      <w:r>
        <w:rPr/>
        <w:t xml:space="preserve"> व शीर्ष की जाँच आवश्यक नहीं)। यह किसी संख्या के दोनों ओर एक-एक मूल तथा एक मूल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, दूसरा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वाले प्रकरण में लागू होता है।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</m:oMath>
      <w:r>
        <w:rPr/>
        <w:t xml:space="preserve"> पूर्ण वर्ग हो तो मूल सीधे ज्ञात कीजिए और प्रतिबन्ध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31, 33 | DPP: 6(2, 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ठीक एक मूल अन्तराल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 हो, तो प्रतिबन्ध क्या है तथा सिरों के प्रकरण कैसे सँभालते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फिर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प्रकरण अलग से जाँचिए: दूसरा मूल ज्ञात करके देखिए कि वह अन्तराल में है या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ठीक एक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&gt;</m:t>
        </m:r>
        <m:r>
          <m:t>6</m:t>
        </m:r>
      </m:oMath>
      <w:r>
        <w:rPr/>
        <w:t xml:space="preserve">।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एक मूल) मान्य।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मूल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(कोई नहीं) अस्वीकार। अतः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समीकरणों के प्रश्नों में मध्यमान प्रमेय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सतत है, अतः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 में एक मूल है; द्विघात के लिए ठीक एक। इससे </w:t>
      </w:r>
      <m:oMath>
        <m:r>
          <m:t>D</m:t>
        </m:r>
      </m:oMath>
      <w:r>
        <w:rPr/>
        <w:t xml:space="preserve"> निकाले बिना वास्तविक मूल सिद्ध होते हैं।</w:t>
      </w:r>
    </w:p>
    <w:p>
      <w:pPr>
        <w:spacing w:before="0" w:after="50" w:line="252" w:lineRule="auto"/>
      </w:pPr>
      <w:r>
        <w:rPr/>
        <w:t xml:space="preserve">उदा.: यदि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अतः समीकरण के मूल वास्तविक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में प्रत्येक </w:t>
      </w:r>
      <m:oMath>
        <m:r>
          <m:t>y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अतः प्रत्येक </w:t>
      </w:r>
      <m:oMath>
        <m:r>
          <m:t>y</m:t>
        </m:r>
      </m:oMath>
      <w:r>
        <w:rPr/>
        <w:t xml:space="preserve"> के लिए वास्तविक </w:t>
      </w:r>
      <m:oMath>
        <m:r>
          <m:t>x</m:t>
        </m:r>
      </m:oMath>
      <w:r>
        <w:rPr/>
        <w:t xml:space="preserve"> विद्यमान है और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(जो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में द्विघात है) जैसे समीकरण के वास्तविक हलों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रखिए। ऋणात्मक </w:t>
      </w:r>
      <m:oMath>
        <m:r>
          <m:t>t</m:t>
        </m:r>
      </m:oMath>
      <w:r>
        <w:rPr/>
        <w:t xml:space="preserve"> से कोई वास्तविक </w:t>
      </w:r>
      <m:oMath>
        <m:r>
          <m:t>x</m:t>
        </m:r>
      </m:oMath>
      <w:r>
        <w:rPr/>
        <w:t xml:space="preserve"> नहीं,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एक, तथा प्रत्येक धनात्मक </w:t>
      </w:r>
      <m:oMath>
        <m:r>
          <m:t>t</m:t>
        </m:r>
      </m:oMath>
      <w:r>
        <w:rPr/>
        <w:t xml:space="preserve"> से दो। </w:t>
      </w:r>
      <m:oMath>
        <m:r>
          <m:t>t</m:t>
        </m:r>
      </m:oMath>
      <w:r>
        <w:rPr/>
        <w:t xml:space="preserve"> में द्विघात पर </w:t>
      </w:r>
      <m:oMath>
        <m:r>
          <m:t>0</m:t>
        </m:r>
      </m:oMath>
      <w:r>
        <w:rPr/>
        <w:t xml:space="preserve"> के सापेक्ष मूलों की स्थिति की शर्तें लगाइए।</w:t>
      </w:r>
    </w:p>
    <w:p>
      <w:pPr>
        <w:spacing w:before="0" w:after="50" w:line="252" w:lineRule="auto"/>
      </w:pPr>
      <w:r>
        <w:rPr/>
        <w:t xml:space="preserve">चार वास्तविक हल: </w:t>
      </w:r>
      <m:oMath>
        <m:r>
          <m:t>t</m:t>
        </m:r>
      </m:oMath>
      <w:r>
        <w:rPr/>
        <w:t xml:space="preserve"> के दोनों मूल धनात्मक व भिन्न: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 दो: विपरीत चिह्न के मूल, या दोनों धनात्मक व समान। तीन: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एक धनात्मक मूल। एक: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द्विमूल हो, या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साथ ऋणात्मक मूल। कोई नहीं: </w:t>
      </w:r>
      <m:oMath>
        <m:r>
          <m:t>t</m:t>
        </m:r>
      </m:oMath>
      <w:r>
        <w:rPr/>
        <w:t xml:space="preserve"> काल्पनिक हो या दोनों ऋणात्मक।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चार वास्तविक हल: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t>t</m:t>
        </m:r>
      </m:oMath>
      <w:r>
        <w:rPr/>
        <w:t xml:space="preserve">-मूलों का योग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; गुणनफल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, जिससे तीन हल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वाले द्विघात के कम से कम एक धनात्मक मूल होने, या 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धनात्मक होने की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एक धनात्मक मूल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)। इसी प्रकार कम से कम एक ऋणात्मक मूल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या तो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, कोई धनात्मक मूल नहीं)।</w:t>
      </w:r>
    </w:p>
    <w:p>
      <w:pPr>
        <w:spacing w:before="0" w:after="50" w:line="252" w:lineRule="auto"/>
      </w:pPr>
      <w:r>
        <w:rPr/>
        <w:t xml:space="preserve">उदा.: 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से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, तथा दूसरे प्रकरण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से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असफल)।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 करणी या अनन्त संतत भिन्न वाले प्रश्न, जैसे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den>
            </m:f>
          </m:den>
        </m:f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पैटर्न दोहराता है, अतः व्यंजक स्वयं के भीतर </w:t>
      </w:r>
      <m:oMath>
        <m:r>
          <m:t>x</m:t>
        </m:r>
      </m:oMath>
      <w:r>
        <w:rPr/>
        <w:t xml:space="preserve"> के बराबर है: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। द्विघात बनाइए और चिह्न या धनात्मकता की शर्त तोड़ने वाला मूल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5(6-7)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के गुणनखण्ड लिखिए तथा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का उपयोग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आधारों का योग </w:t>
      </w:r>
      <m:oMath>
        <m:r>
          <m:t>0</m:t>
        </m:r>
      </m:oMath>
      <w:r>
        <w:rPr/>
        <w:t xml:space="preserve"> है, अतः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हल करते समय वर्ग करने पर क्या ध्यान रखना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वर्ग करने से अवांछित मूल आ सकते हैं। प्रत्येक मूल को वापस रखकर जाँचिए तथा प्रांत और वर्गमूल के चिह्न (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)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rPr/>
        <w:t xml:space="preserve">: वर्ग करने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 होने 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अस्वीकार। अतः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 | DPP: 5(3)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दीजिए।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 के लिए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 के लिए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(द्विमूल);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J-M 4, 19 | प्रश्न बैंक: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डेकार्ट का चिह्न-नियम लगाना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धनात्मक मूलों की संख्या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गुणांकों में चिह्न-परिवर्तनों की संख्या से अधिक नहीं होती और उससे सम संख्या से कम होती है। ऋणात्मक मूलों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पर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कोई चिह्न-परिवर्तन नहीं, अतः कोई धनात्मक मूल नहीं।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में एक चिह्न-परिवर्तन, अतः ठीक एक ऋणात्मक मूल। अतः समीकरण का </w:t>
      </w:r>
      <m:oMath>
        <m:r>
          <m:t>1</m:t>
        </m:r>
      </m:oMath>
      <w:r>
        <w:rPr/>
        <w:t xml:space="preserve"> वास्तविक हल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जैसे प्रतिस्थापन से द्विघात में बदलने वाला समीकरण कैसे हल करते हैं, तथा </w:t>
      </w:r>
      <m:oMath>
        <m:r>
          <m:t>t</m:t>
        </m:r>
      </m:oMath>
      <w:r>
        <w:rPr/>
        <w:t xml:space="preserve"> का परिसर कैसे सीमित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में द्विघात हल कीजिए, केवल अनुमत परिसर वाले </w:t>
      </w:r>
      <m:oMath>
        <m:r>
          <m:t>t</m:t>
        </m:r>
      </m:oMath>
      <w:r>
        <w:rPr/>
        <w:t xml:space="preserve"> रखिए, और रखे गए प्रत्येक </w:t>
      </w:r>
      <m:oMath>
        <m:r>
          <m:t>t</m:t>
        </m:r>
      </m:oMath>
      <w:r>
        <w:rPr/>
        <w:t xml:space="preserve"> के लिए </w:t>
      </w:r>
      <m:oMath>
        <m:r>
          <m:t>x</m:t>
        </m:r>
      </m:oMath>
      <w:r>
        <w:rPr/>
        <w:t xml:space="preserve"> गिनिए। परिसर: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 (</w:t>
      </w:r>
      <m:oMath>
        <m:r>
          <m:t>x</m:t>
        </m:r>
      </m:oMath>
      <w:r>
        <w:rPr/>
        <w:t xml:space="preserve"> वास्तविक);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या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जिसका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कोई वास्तविक हल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13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से भाग देकर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रखिए: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</m:oMath>
      <w:r>
        <w:rPr/>
        <w:t xml:space="preserve">। प्रत्येक से एक धनात्मक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1</m:t>
        </m:r>
      </m:oMath>
      <w:r>
        <w:rPr/>
        <w:t xml:space="preserve"> से कम) मिलता है, अतः </w:t>
      </w:r>
      <m:oMath>
        <m:r>
          <m:t>2</m:t>
        </m:r>
      </m:oMath>
      <w:r>
        <w:rPr/>
        <w:t xml:space="preserve"> वास्तविक हल, दोनों ऋणात्मक।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आधारों का गुणनफल </w:t>
      </w:r>
      <m:oMath>
        <m:r>
          <m:t>1</m:t>
        </m:r>
      </m:oMath>
      <w:r>
        <w:rPr/>
        <w:t xml:space="preserve"> है, अतः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28; J-M 10, 17; C-I 5, 17, 21 | प्रश्न बैंक: 13,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29-30; J-M 4, 6, 19; C-I 24; C-II 4 | DPP: 3(9-10); 4(2); 5(3) | प्रश्न बैंक: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व्यंजकों </w:t>
      </w:r>
      <m:oMath>
        <m:r>
          <m:t>u</m:t>
        </m:r>
      </m:oMath>
      <w:r>
        <w:rPr/>
        <w:t xml:space="preserve"> तथा </w:t>
      </w:r>
      <m:oMath>
        <m:r>
          <m:t>v</m:t>
        </m:r>
      </m:oMath>
      <w:r>
        <w:rPr/>
        <w:t xml:space="preserve"> में समघात समीकरण,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 से भाग दीजिए (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अलग से जाँचिए),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 रखिए, </w:t>
      </w:r>
      <m:oMath>
        <m:r>
          <m:t>t</m:t>
        </m:r>
      </m:oMath>
      <w:r>
        <w:rPr/>
        <w:t xml:space="preserve"> में द्विघात हल कीजिए, फिर प्रत्येक </w:t>
      </w:r>
      <m:oMath>
        <m:r>
          <m:t>t</m:t>
        </m:r>
      </m:oMath>
      <w:r>
        <w:rPr/>
        <w:t xml:space="preserve"> के लिए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रैखिक गुणनखण्डों के गुणनफल वाला समीकरण, जैसे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385</m:t>
        </m:r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गुणनखण्डों को इस प्रकार जोड़ीबद्ध कीजिए कि प्रत्येक जोड़ी के अचरों का योग समान हो (तब दोनों गुणनफलों में </w:t>
      </w:r>
      <m:oMath>
        <m:r>
          <m:t>x</m:t>
        </m:r>
      </m:oMath>
      <w:r>
        <w:rPr/>
        <w:t xml:space="preserve"> वाले पद समान होते हैं)। उभयनिष्ठ द्विघात व्यंजक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रखिए, </w:t>
      </w:r>
      <m:oMath>
        <m:r>
          <m:t>t</m:t>
        </m:r>
      </m:oMath>
      <w:r>
        <w:rPr/>
        <w:t xml:space="preserve"> में द्विघात हल कीजिए, फिर </w:t>
      </w:r>
      <m:oMath>
        <m:r>
          <m:t>x</m:t>
        </m:r>
      </m:oMath>
      <w:r>
        <w:rPr/>
        <w:t xml:space="preserve">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63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/>
        <w:t xml:space="preserve"> लेने पर: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63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385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78</m:t>
        </m:r>
        <m:r>
          <m:t>t</m:t>
        </m:r>
        <m:r>
          <m:rPr>
            <m:sty m:val="p"/>
          </m:rPr>
          <m:t>+</m:t>
        </m:r>
        <m:r>
          <m:t>560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8</m:t>
        </m:r>
      </m:oMath>
      <w:r>
        <w:rPr/>
        <w:t xml:space="preserve"> या </w:t>
      </w:r>
      <m:oMath>
        <m:r>
          <m:t>70</m:t>
        </m:r>
      </m:oMath>
      <w:r>
        <w:rPr/>
        <w:t xml:space="preserve">। अतः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समीकरण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जहाँ </w:t>
      </w:r>
      <m:oMath>
        <m:r>
          <m:t>r</m:t>
        </m:r>
      </m:oMath>
      <w:r>
        <w:rPr/>
        <w:t xml:space="preserve">, </w:t>
      </w:r>
      <m:oMath>
        <m:r>
          <m:t>p</m:t>
        </m:r>
      </m:oMath>
      <w:r>
        <w:rPr/>
        <w:t xml:space="preserve"> का मूल है।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अलग-अलग हल कीजिए और प्रत्येक हल की प्रकृति देखिए।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के मूल शुद्ध काल्पनिक </w:t>
      </w:r>
      <m:oMath>
        <m:r>
          <m:rPr>
            <m:sty m:val="p"/>
          </m:rPr>
          <m:t>±</m:t>
        </m:r>
        <m:r>
          <m:t>i</m:t>
        </m:r>
      </m:oMath>
      <w:r>
        <w:rPr/>
        <w:t xml:space="preserve"> हैं। तब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t>x</m:t>
        </m:r>
      </m:oMath>
      <w:r>
        <w:rPr/>
        <w:t xml:space="preserve"> वास्तविक नहीं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वास्तविक संख्या नहीं) और शुद्ध काल्पनिक भी नहीं (शुद्ध काल्पनिक का वर्ग वास्तविक होता है)। अतः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न वास्तविक हैं न शुद्ध काल्पनिक।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