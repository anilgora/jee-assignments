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द्विघात समीकरण (बैच XIII)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(45 प्रश्न; दो में आने वाला प्रश्न एक बार गिना गया) कोई बिन्दु कितनी बार पूछा गया है: उच्च = 4 या अधिक प्रश्न, मध्यम = 1 से 3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द्विघात समीकरण का मानक रूप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द्विघात समीकरण के मूलों का सूत्र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के लिए: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b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D</m:t>
                </m:r>
              </m:e>
            </m:rad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जहाँ </w:t>
      </w:r>
      <m:oMath>
        <m:r>
          <m:t>D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a</m:t>
        </m:r>
        <m:r>
          <m:t>c</m:t>
        </m:r>
      </m:oMath>
      <w:r>
        <w:rPr/>
        <w:t xml:space="preserve"> विविक्तकर है।</w:t>
      </w:r>
    </w:p>
    <w:p>
      <w:pPr>
        <w:spacing w:before="0" w:after="50" w:line="252" w:lineRule="auto"/>
        <w:jc w:val="center"/>
      </w:pPr>
      <m:oMathPara>
        <m:oMath>
          <m:r>
            <m:t>α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r>
                <m:t>2</m:t>
              </m:r>
              <m:r>
                <m:t>a</m:t>
              </m:r>
            </m:den>
          </m:f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मूलों की प्रकृति से सम्बन्धित प्रतिबन्ध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: वास्तविक व भिन्न;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: वास्तविक व समान;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: काल्पनिक (गुणांक वास्तविक हों तो संयुग्मी युग्म)।</w:t>
      </w:r>
    </w:p>
    <w:p>
      <w:pPr>
        <w:spacing w:before="0" w:after="50" w:line="252" w:lineRule="auto"/>
      </w:pPr>
      <w:r>
        <w:rPr/>
        <w:t xml:space="preserve">मूल वास्तविक हों </w:t>
      </w:r>
      <m:oMath>
        <m:r>
          <m:rPr>
            <m:sty m:val="p"/>
          </m:rPr>
          <m:t>⇒</m:t>
        </m:r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2, 5; C-I 11, 15; C-II 15 | DPP: 1(1-4, 6); 2(13-15, 24); 4(17); 5(5)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7-8, 36; J-M 21; J-A 3; C-I 9, 19; C-II 9 | प्रश्न बैंक: 7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मूलों और गुणांकों में सम्बन्ध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मूलों के योग, गुणनफल तथा अन्तर के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α</m:t>
          </m:r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α</m:t>
          </m:r>
          <m:r>
            <m:t>β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  </m:t>
          </m:r>
          <m:d>
            <m:dPr>
              <m:begChr m:val="|"/>
              <m:sepChr m:val=""/>
              <m:endChr m:val="|"/>
              <m:grow/>
            </m:dPr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D</m:t>
                  </m:r>
                </m:e>
              </m:rad>
            </m:num>
            <m:den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α</m:t>
        </m:r>
        <m:r>
          <m:t>β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d>
          <m:dPr>
            <m:begChr m:val="|"/>
            <m:sepChr m:val=""/>
            <m:endChr m:val="|"/>
            <m:grow/>
          </m:dPr>
          <m:e>
            <m:r>
              <m:t>α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13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1, 44; J-A 3; C-II 13, 16 | DPP: 1(7, 13-15, 18, 20); 2(16); 4(7, 15) | प्रश्न बैंक: 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1, 3, 5, 7-12, 14; J-II 3, 45, 47; J-M 2, 8, 18, 20; C-I 1, 6, 9-10, 12, 14, 20, 22; C-II 1, 11 | DPP: 1(8-12, 16-17, 19, 22-24); 2(17-19, 23, 25-26, 28) | प्रश्न बैंक: 2, 4, 7-10,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काल्पनिक मूल संयुग्मी युग्म में कब आते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rPr/>
        <w:t xml:space="preserve"> तथा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हो: यदि </w:t>
      </w:r>
      <m:oMath>
        <m:r>
          <m:t>p</m:t>
        </m:r>
        <m:r>
          <m:rPr>
            <m:sty m:val="p"/>
          </m:rPr>
          <m:t>+</m:t>
        </m:r>
        <m:r>
          <m:t>i</m:t>
        </m:r>
        <m:r>
          <m:t>q</m:t>
        </m:r>
      </m:oMath>
      <w:r>
        <w:rPr/>
        <w:t xml:space="preserve"> एक मूल है, तो </w:t>
      </w:r>
      <m:oMath>
        <m:r>
          <m:t>p</m:t>
        </m:r>
        <m:r>
          <m:rPr>
            <m:sty m:val="p"/>
          </m:rPr>
          <m:t>−</m:t>
        </m:r>
        <m:r>
          <m:t>i</m:t>
        </m:r>
        <m:r>
          <m:t>q</m:t>
        </m:r>
      </m:oMath>
      <w:r>
        <w:rPr/>
        <w:t xml:space="preserve"> दूसरा मूल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</w:t>
      </w:r>
      <m:oMath>
        <m:r>
          <m:t>2</m:t>
        </m:r>
        <m:r>
          <m:rPr>
            <m:sty m:val="p"/>
          </m:rPr>
          <m:t>±</m:t>
        </m:r>
        <m:r>
          <m:t>i</m:t>
        </m:r>
      </m:oMath>
      <w:r>
        <w:rPr/>
        <w:t xml:space="preserve"> हैं। गुणांक सभी वास्तविक न हों तो यह आवश्यक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19; J-M 7, 12; J-A 2, 8 | DPP: 2(7-9, 20-22); 4(2) | प्रश्न बैंक: 20-21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समीकरण के परिमेय मूलों के प्रतिबन्ध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Q</m:t>
        </m:r>
      </m:oMath>
      <w:r>
        <w:rPr/>
        <w:t xml:space="preserve"> के लिए: यदि </w:t>
      </w:r>
      <m:oMath>
        <m:r>
          <m:t>D</m:t>
        </m:r>
      </m:oMath>
      <w:r>
        <w:rPr/>
        <w:t xml:space="preserve"> किसी परिमेय संख्या का पूर्ण वर्ग हो, तो दोनों मूल परिमेय होते हैं।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D</m:t>
        </m:r>
      </m:oMath>
      <w:r>
        <w:rPr/>
        <w:t xml:space="preserve"> पूर्ण वर्ग नहीं है और </w:t>
      </w:r>
      <m:oMath>
        <m:r>
          <m:t>p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(</w:t>
      </w:r>
      <m:oMath>
        <m:r>
          <m:t>p</m:t>
        </m:r>
      </m:oMath>
      <w:r>
        <w:rPr/>
        <w:t xml:space="preserve"> परिमेय, </w:t>
      </w:r>
      <m:oMath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करणी) एक मूल है, तो दूसरा मूल </w:t>
      </w:r>
      <m:oMath>
        <m:r>
          <m:t>p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q</m:t>
            </m:r>
          </m:e>
        </m:rad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उदा.: परिमेय गुणांक, एक मूल </w:t>
      </w:r>
      <m:oMath>
        <m:r>
          <m:t>2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⇒</m:t>
        </m:r>
      </m:oMath>
      <w:r>
        <w:rPr/>
        <w:t xml:space="preserve"> दूसरा मूल </w:t>
      </w:r>
      <m:oMath>
        <m:r>
          <m:t>2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समीकरण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17; J-A 4 | DPP: 1(5); 2(4-6, 12); 4(1)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मूलों का पूर्णांक या प्राकृत संख्या होना आवश्यक हो, तो मूलों के योग व गुणनफल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rPr/>
        <w:t xml:space="preserve"> व </w:t>
      </w:r>
      <m:oMath>
        <m:r>
          <m:t>α</m:t>
        </m:r>
        <m:r>
          <m:t>β</m:t>
        </m:r>
      </m:oMath>
      <w:r>
        <w:rPr/>
        <w:t xml:space="preserve"> से गुणनफल के गुणनखण्ड-युग्म बनाइए, देखिए कौन-से युग्म अभीष्ट योग देते हैं, और </w:t>
      </w:r>
      <m:oMath>
        <m:r>
          <m:t>α</m:t>
        </m:r>
        <m:r>
          <m:t>β</m:t>
        </m:r>
      </m:oMath>
      <w:r>
        <w:rPr/>
        <w:t xml:space="preserve"> तथा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rPr/>
        <w:t xml:space="preserve"> पर विभाज्यता की शर्तों से शेष युग्म हटाइए।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70</m:t>
        </m:r>
        <m:r>
          <m:t>x</m:t>
        </m:r>
        <m:r>
          <m:rPr>
            <m:sty m:val="p"/>
          </m:rPr>
          <m:t>+</m:t>
        </m:r>
        <m:r>
          <m:t>λ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प्राकृत संख्याएँ हैं तथा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∤</m:t>
        </m:r>
        <m:r>
          <m:t>λ</m:t>
        </m:r>
      </m:oMath>
      <w:r>
        <w:rPr/>
        <w:t xml:space="preserve">। तब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विषम हैं व </w:t>
      </w:r>
      <m:oMath>
        <m:r>
          <m:t>3</m:t>
        </m:r>
      </m:oMath>
      <w:r>
        <w:rPr/>
        <w:t xml:space="preserve"> के गुणज नहीं, और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t>70</m:t>
        </m:r>
      </m:oMath>
      <w:r>
        <w:rPr/>
        <w:t xml:space="preserve">: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r>
          <m:t>β</m:t>
        </m:r>
        <m:r>
          <m:rPr>
            <m:sty m:val="p"/>
          </m:rPr>
          <m:t>=</m:t>
        </m:r>
        <m:r>
          <m:t>69</m:t>
        </m:r>
      </m:oMath>
      <w:r>
        <w:rPr/>
        <w:t xml:space="preserve"> (</w:t>
      </w:r>
      <m:oMath>
        <m:r>
          <m:t>3</m:t>
        </m:r>
      </m:oMath>
      <w:r>
        <w:rPr/>
        <w:t xml:space="preserve"> का गुणज, अस्वीकार), </w:t>
      </w:r>
      <m:oMath>
        <m:r>
          <m:t>α</m:t>
        </m:r>
        <m:r>
          <m:rPr>
            <m:sty m:val="p"/>
          </m:rPr>
          <m:t>=</m:t>
        </m:r>
        <m:r>
          <m:t>3</m:t>
        </m:r>
      </m:oMath>
      <w:r>
        <w:rPr/>
        <w:t xml:space="preserve"> अस्वीकार, </w:t>
      </w:r>
      <m:oMath>
        <m:r>
          <m:t>α</m:t>
        </m:r>
        <m:r>
          <m:rPr>
            <m:sty m:val="p"/>
          </m:rPr>
          <m:t>=</m:t>
        </m:r>
        <m:r>
          <m:t>5</m:t>
        </m:r>
      </m:oMath>
      <w:r>
        <w:rPr/>
        <w:t xml:space="preserve"> पर </w:t>
      </w:r>
      <m:oMath>
        <m:r>
          <m:t>β</m:t>
        </m:r>
        <m:r>
          <m:rPr>
            <m:sty m:val="p"/>
          </m:rPr>
          <m:t>=</m:t>
        </m:r>
        <m:r>
          <m:t>65</m:t>
        </m:r>
      </m:oMath>
      <w:r>
        <w:rPr/>
        <w:t xml:space="preserve">। अतः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325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18; C-I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7, 11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मूलों के सममित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पहचान सकते हैं कि दिया गया व्यंजक दो या अधिक चरों में सममित है या नहीं?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व्यंजक सममित होता है यदि किन्हीं दो चरों को आपस में बदलने पर वह अपरिवर्तित रहे।</w:t>
      </w:r>
    </w:p>
    <w:p>
      <w:pPr>
        <w:spacing w:before="0" w:after="50" w:line="252" w:lineRule="auto"/>
      </w:pPr>
      <w:r>
        <w:rPr/>
        <w:t xml:space="preserve">सममित: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α</m:t>
            </m:r>
          </m:num>
          <m:den>
            <m:r>
              <m:t>β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β</m:t>
            </m:r>
          </m:num>
          <m:den>
            <m:r>
              <m:t>α</m:t>
            </m:r>
          </m:den>
        </m:f>
      </m:oMath>
      <w:r>
        <w:rPr/>
        <w:t xml:space="preserve">। असममित: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t>β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किसी सममित व्यंजक को योग और गुणनफल के पदों में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α</m:t>
          </m:r>
          <m:r>
            <m:t>β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α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α</m:t>
          </m:r>
          <m:r>
            <m:t>β</m:t>
          </m:r>
          <m:d>
            <m:dPr>
              <m:begChr m:val="("/>
              <m:sepChr m:val=""/>
              <m:endChr m:val=")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e>
          </m:d>
        </m:oMath>
      </m:oMathPara>
    </w:p>
    <w:p>
      <w:pPr>
        <w:spacing w:before="0" w:after="50" w:line="252" w:lineRule="auto"/>
        <w:jc w:val="center"/>
      </w:pPr>
      <m:oMathPara>
        <m:oMath>
          <m:sSup>
            <m:e>
              <m:r>
                <m:t>α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β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α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β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sSup>
            <m:e>
              <m:r>
                <m:t>α</m:t>
              </m:r>
            </m:e>
            <m:sup>
              <m:r>
                <m:t>2</m:t>
              </m:r>
            </m:sup>
          </m:sSup>
          <m:sSup>
            <m:e>
              <m:r>
                <m:t>β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α</m:t>
                  </m:r>
                  <m:r>
                    <m:rPr>
                      <m:sty m:val="p"/>
                    </m:rPr>
                    <m:t>+</m:t>
                  </m:r>
                  <m:r>
                    <m:t>β</m:t>
                  </m:r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α</m:t>
          </m:r>
          <m:r>
            <m:t>β</m:t>
          </m:r>
        </m:oMath>
      </m:oMathPara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α</m:t>
              </m:r>
              <m:r>
                <m:t>β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α</m:t>
              </m:r>
              <m:r>
                <m:t>β</m:t>
              </m:r>
            </m:num>
            <m:den>
              <m:r>
                <m:t>α</m:t>
              </m:r>
              <m:r>
                <m:t>β</m:t>
              </m:r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80</m:t>
        </m:r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343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3, 6; J-II 3, 7, 47; J-M 8; J-A 6; C-I 9, 12, 22; C-II 1 | DPP: 1(17, 19, 21-24); 2(17-19, 25) | प्रश्न बैंक: 2, 4, 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8-10, 14; J-II 1; J-M 22; C-I 6 | DPP: 2(23, 27) | प्रश्न बैंक: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मूलों के बीच सम्बन्ध दिए होने पर द्विघात समीकरण के प्रश्न हल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दिए गए सम्बन्ध (जैसे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β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−</m:t>
        </m:r>
        <m:r>
          <m:t>β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) को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तथा </w:t>
      </w:r>
      <m:oMath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 के साथ लिखकर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का विलोपन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r>
          <m:t>2</m:t>
        </m:r>
        <m:r>
          <m:t>β</m:t>
        </m:r>
      </m:oMath>
      <w:r>
        <w:rPr/>
        <w:t xml:space="preserve">: </w:t>
      </w:r>
      <m:oMath>
        <m:r>
          <m:t>3</m:t>
        </m:r>
        <m:r>
          <m:t>β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⇒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2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98</m:t>
            </m:r>
          </m:num>
          <m:den>
            <m:r>
              <m:t>9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11</m:t>
        </m:r>
        <m:r>
          <m:t>x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α</m:t>
        </m:r>
        <m:r>
          <m:rPr>
            <m:sty m:val="p"/>
          </m:rPr>
          <m:t>=</m:t>
        </m:r>
        <m:r>
          <m:t>β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r>
          <m:t>2</m:t>
        </m:r>
        <m:r>
          <m:t>β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⇒</m:t>
        </m:r>
        <m:r>
          <m:t>β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28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7, 9, 12; C-I 1 | DPP: 1(8-12, 16); 2(26)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16; J-M 11; C-II 13 | DPP: 1(13-15, 18); 2(16) | प्रश्न बैंक: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मूल संयुग्मी सम्मिश्र हों, तब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कैसे ज्ञात करते हैं (ध्रुवीय रूप का उपयोग)?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हो, तो </w:t>
      </w:r>
      <m:oMath>
        <m:r>
          <m:t>α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t>i</m:t>
            </m:r>
            <m:r>
              <m:t>θ</m:t>
            </m:r>
          </m:sup>
        </m:sSup>
        <m:r>
          <m:rPr>
            <m:sty m:val="p"/>
          </m:rPr>
          <m:t>,</m:t>
        </m:r>
        <m:r>
          <m:t> </m:t>
        </m:r>
        <m:r>
          <m:t>β</m:t>
        </m:r>
        <m:r>
          <m:rPr>
            <m:sty m:val="p"/>
          </m:rPr>
          <m:t>=</m:t>
        </m:r>
        <m:r>
          <m:t>r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i</m:t>
            </m:r>
            <m:r>
              <m:t>θ</m:t>
            </m:r>
          </m:sup>
        </m:sSup>
      </m:oMath>
      <w:r>
        <w:rPr/>
        <w:t xml:space="preserve"> लिखिए, जहाँ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α</m:t>
            </m:r>
            <m:r>
              <m:t>β</m:t>
            </m:r>
          </m:e>
        </m:rad>
      </m:oMath>
      <w:r>
        <w:rPr/>
        <w:t xml:space="preserve"> तथा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num>
          <m:den>
            <m:r>
              <m:t>2</m:t>
            </m:r>
            <m:r>
              <m:t>r</m:t>
            </m:r>
          </m:den>
        </m:f>
      </m:oMath>
      <w:r>
        <w:rPr/>
        <w:t xml:space="preserve">। तब </w:t>
      </w:r>
      <m:oMath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cos</m:t>
        </m:r>
        <m:r>
          <m:t>n</m:t>
        </m:r>
        <m:r>
          <m:t>θ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,</m:t>
        </m:r>
        <m:r>
          <m:t> 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⇒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6</m:t>
            </m:r>
          </m:den>
        </m:f>
      </m:oMath>
      <w:r>
        <w:rPr/>
        <w:t xml:space="preserve">, अतः </w:t>
      </w:r>
      <m:oMath>
        <m:sSup>
          <m:e>
            <m:r>
              <m:t>α</m:t>
            </m:r>
          </m:e>
          <m:sup>
            <m:r>
              <m:t>12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12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6</m:t>
            </m:r>
          </m:sup>
        </m:sSup>
        <m:r>
          <m:rPr>
            <m:sty m:val="p"/>
          </m:rPr>
          <m:t>cos</m:t>
        </m:r>
        <m:r>
          <m:t>2</m:t>
        </m:r>
        <m:r>
          <m:t>π</m:t>
        </m:r>
        <m:r>
          <m:rPr>
            <m:sty m:val="p"/>
          </m:rPr>
          <m:t>=</m:t>
        </m:r>
        <m:r>
          <m:t>1458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12 | प्रश्न बैंक: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द्विघात समीकरण की रचना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 दिए होने पर क्या आप द्विघात या त्रिघात समीकरण बना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द्विघात: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  <m:r>
          <m:t>x</m:t>
        </m:r>
        <m:r>
          <m:rPr>
            <m:sty m:val="p"/>
          </m:rPr>
          <m:t>+</m:t>
        </m:r>
        <m:r>
          <m:t>α</m:t>
        </m:r>
        <m:r>
          <m:t>β</m:t>
        </m:r>
        <m:r>
          <m:rPr>
            <m:sty m:val="p"/>
          </m:rPr>
          <m:t>=</m:t>
        </m:r>
        <m:r>
          <m:t>0</m:t>
        </m:r>
      </m:oMath>
      <w:r>
        <w:rPr/>
        <w:t xml:space="preserve">।  त्रिघात: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x</m:t>
        </m:r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/>
        <w:t xml:space="preserve"> वाला प्रश्न देखिए)।</w:t>
      </w:r>
    </w:p>
    <w:p>
      <w:pPr>
        <w:spacing w:before="0" w:after="50" w:line="252" w:lineRule="auto"/>
      </w:pPr>
      <w:r>
        <w:rPr/>
        <w:t xml:space="preserve">उदा.: मूल </w:t>
      </w:r>
      <m:oMath>
        <m:r>
          <m:t>2</m:t>
        </m:r>
        <m:r>
          <m:rPr>
            <m:sty m:val="p"/>
          </m:rPr>
          <m:t>,</m:t>
        </m:r>
        <m:r>
          <m:t>5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वास्तविक गुणांक व एक मूल </w:t>
      </w:r>
      <m:oMath>
        <m:r>
          <m:t>2</m:t>
        </m:r>
        <m:r>
          <m:rPr>
            <m:sty m:val="p"/>
          </m:rPr>
          <m:t>+</m:t>
        </m:r>
        <m:r>
          <m:t>i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मूल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11</m:t>
        </m:r>
        <m:r>
          <m:t>x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1(5); 2(1-12)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 | DPP: 4(7, 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द्विघात समीकरण दिया हो, तो उसके मूलों के सममित व्यंजकों को मूल मानकर नया द्विघात समीकरण कैसे बनाते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नए मूलों का योग </w:t>
      </w:r>
      <m:oMath>
        <m:r>
          <m:t>S</m:t>
        </m:r>
      </m:oMath>
      <w:r>
        <w:rPr/>
        <w:t xml:space="preserve"> व गुणनफल </w:t>
      </w:r>
      <m:oMath>
        <m:r>
          <m:t>P</m:t>
        </m:r>
      </m:oMath>
      <w:r>
        <w:rPr/>
        <w:t xml:space="preserve"> सममित फलनों से ज्ञात कीजिए, फिर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S</m:t>
        </m:r>
        <m:r>
          <m:t>x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0</m:t>
        </m:r>
      </m:oMath>
      <w:r>
        <w:rPr/>
        <w:t xml:space="preserve"> लिखिए।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, नए मूल </w:t>
      </w:r>
      <m:oMath>
        <m:r>
          <m:t>α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=</m:t>
        </m:r>
        <m:r>
          <m:t>α</m:t>
        </m:r>
        <m:r>
          <m:t>β</m:t>
        </m:r>
        <m:r>
          <m:rPr>
            <m:sty m:val="p"/>
          </m:rPr>
          <m:t>+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9</m:t>
        </m:r>
      </m:oMath>
      <w:r>
        <w:rPr/>
        <w:t xml:space="preserve">, अतः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नए मूल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r>
          <m:t>S</m:t>
        </m:r>
        <m:r>
          <m:rPr>
            <m:sty m:val="p"/>
          </m:rPr>
          <m:t>=</m:t>
        </m:r>
        <m:r>
          <m:t>19</m:t>
        </m:r>
        <m:r>
          <m:rPr>
            <m:sty m:val="p"/>
          </m:rPr>
          <m:t>,</m:t>
        </m:r>
        <m:r>
          <m:t> </m:t>
        </m:r>
        <m:r>
          <m:t>P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19</m:t>
        </m:r>
        <m:r>
          <m:t>x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8, 10; J-M 20, 22; C-II 11 | DPP: 2(23, 27-28); 4(5)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12-13; J-M 2; C-II 1 | DPP: 4(9-11) | प्रश्न बैंक: 14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के पदों में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den>
        </m:f>
      </m:oMath>
      <w:r>
        <w:rPr/>
        <w:t xml:space="preserve"> को व्यक्त करना,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लेने पर: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 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t</m:t>
        </m:r>
        <m:r>
          <m:rPr>
            <m:sty m:val="p"/>
          </m:rPr>
          <m:t>,</m:t>
        </m:r>
        <m:r>
          <m:t> 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den>
        </m:f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</m:oMath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14</m:t>
        </m:r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4</m:t>
        </m:r>
      </m:oMath>
      <w:r>
        <w:rPr/>
        <w:t xml:space="preserve">, तब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64</m:t>
        </m:r>
        <m:r>
          <m:rPr>
            <m:sty m:val="p"/>
          </m:rPr>
          <m:t>−</m:t>
        </m:r>
        <m:r>
          <m:t>12</m:t>
        </m:r>
        <m:r>
          <m:rPr>
            <m:sty m:val="p"/>
          </m:rPr>
          <m:t>=</m:t>
        </m:r>
        <m:r>
          <m:t>52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4 | DPP: 5(1); 6(1)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1; C-I 5 | प्रश्न बैंक: 13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सभी मूल दिए होने पर द्विघात या त्रिघात बहुपद का गुणनखण्डन।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,\quad </w:t>
      </w:r>
      <m:oMath>
        <m:r>
          <m:t>a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γ</m:t>
            </m:r>
          </m:e>
        </m:d>
      </m:oMath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k</m:t>
        </m:r>
      </m:oMath>
      <w:r>
        <w:rPr/>
        <w:t xml:space="preserve"> रखने पर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β</m:t>
            </m:r>
          </m:e>
        </m:d>
      </m:oMath>
      <w:r>
        <w:rPr/>
        <w:t xml:space="preserve"> सीधे मिल जाता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।  </w:t>
      </w:r>
      <m:oMath>
        <m:r>
          <m:t>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β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γ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+</m:t>
            </m:r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</m:t>
        </m:r>
      </m:oMath>
      <w:r>
        <w:rPr/>
        <w:t xml:space="preserve">।  </w:t>
      </w:r>
      <m:oMath>
        <m:sSup>
          <m:e>
            <m:r>
              <m:t>x</m:t>
            </m:r>
          </m:e>
          <m:sup>
            <m:r>
              <m:t>100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9</m:t>
        </m:r>
      </m:oMath>
      <w:r>
        <w:rPr/>
        <w:t xml:space="preserve">: </w:t>
      </w:r>
      <m:oMath>
        <m:r>
          <m:rPr>
            <m:sty m:val="p"/>
          </m:rPr>
          <m:t>∏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8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13, 29; C-I 14 | प्रश्न बैंक: 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6, 15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बहुपद के पूर्ण वर्ग होने का प्रतिबन्ध।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किसी वास्तविक रैखिक व्यंजक का वर्ग होता है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। (यदि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और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हो तो यह किसी वर्ग का ऋणात्मक है।)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 पूर्ण वर्ग है </w:t>
      </w:r>
      <m:oMath>
        <m:r>
          <m:rPr>
            <m:sty m:val="p"/>
          </m:rPr>
          <m:t>⇒</m:t>
        </m:r>
        <m:r>
          <m:t>36</m:t>
        </m:r>
        <m:r>
          <m:rPr>
            <m:sty m:val="p"/>
          </m:rPr>
          <m:t>−</m:t>
        </m:r>
        <m:r>
          <m:t>4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43; C-I 20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द्विघात समीकरण के गुणांक चक्रीय रूप में हों, जैसे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गुणांकों का योग जाँचिए: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+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rPr>
            <m:sty m:val="p"/>
          </m:rPr>
          <m:t>+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एक मूल है और दूसरा मूल </w:t>
      </w:r>
      <m:oMath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</m:oMath>
      <w:r>
        <w:rPr/>
        <w:t xml:space="preserve"> है।</w:t>
      </w:r>
    </w:p>
    <w:p>
      <w:pPr>
        <w:spacing w:before="0" w:after="50" w:line="252" w:lineRule="auto"/>
      </w:pPr>
      <w:r>
        <w:rPr/>
        <w:t xml:space="preserve">मूल समान हों </w:t>
      </w:r>
      <m:oMath>
        <m:r>
          <m:rPr>
            <m:sty m:val="p"/>
          </m:rPr>
          <m:t>⇒</m:t>
        </m:r>
      </m:oMath>
      <w:r>
        <w:rPr/>
        <w:t xml:space="preserve"> दूसरा मूल भी </w:t>
      </w:r>
      <m:oMath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r>
              <m:t>c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r>
              <m:t>a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r>
          <m:t>2</m:t>
        </m:r>
        <m:r>
          <m:t>a</m:t>
        </m:r>
        <m:r>
          <m:t>c</m:t>
        </m:r>
        <m:r>
          <m:rPr>
            <m:sty m:val="p"/>
          </m:rPr>
          <m:t>=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c</m:t>
            </m:r>
          </m:e>
        </m:d>
      </m:oMath>
      <w:r>
        <w:rPr/>
        <w:t xml:space="preserve">, अर्थात्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हरात्मक श्रेणी में हैं।</w:t>
      </w:r>
    </w:p>
    <w:p>
      <w:pPr>
        <w:spacing w:before="0" w:after="50" w:line="252" w:lineRule="auto"/>
      </w:pPr>
      <w:r>
        <w:rPr/>
        <w:t xml:space="preserve">इसी प्रकार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मूल समान हों तो </w:t>
      </w:r>
      <m:oMath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समीकरण के गुणांकों का योग शून्य हो तो क्या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तो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एक मूल है और दूसरा मूल </w:t>
      </w:r>
      <m:oMath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 है। यदि </w:t>
      </w: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तो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एक मूल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a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मूल </w:t>
      </w:r>
      <m:oMath>
        <m:r>
          <m:t>1</m:t>
        </m:r>
      </m:oMath>
      <w:r>
        <w:rPr/>
        <w:t xml:space="preserve"> तथा </w:t>
      </w:r>
      <m:oMath>
        <m:f>
          <m:fPr>
            <m:type m:val="bar"/>
          </m:fPr>
          <m:num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num>
          <m:den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den>
        </m:f>
      </m:oMath>
      <w:r>
        <w:rPr/>
        <w:t xml:space="preserve">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45 | DPP: 4(1)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दिए गए द्विघात समीकरण के मूल </w:t>
      </w:r>
      <m:oMath>
        <m:r>
          <m:t>α</m:t>
        </m:r>
      </m:oMath>
      <w:r>
        <w:rPr/>
        <w:t xml:space="preserve"> में लम्बे बहुपद व्यंजक को कैसे सरल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α</m:t>
        </m:r>
      </m:oMath>
      <w:r>
        <w:rPr/>
        <w:t xml:space="preserve"> जिस समीकरण को सन्तुष्ट करता है, उससे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rPr/>
        <w:t xml:space="preserve"> (तथा उच्च घात) को निम्न घात से बदलिए।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α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α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t>α</m:t>
        </m:r>
        <m:r>
          <m:rPr>
            <m:sty m:val="p"/>
          </m:rPr>
          <m:t>−</m:t>
        </m:r>
        <m:r>
          <m:t>5</m:t>
        </m:r>
      </m:oMath>
      <w:r>
        <w:rPr/>
        <w:t xml:space="preserve"> से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α</m:t>
        </m:r>
        <m:r>
          <m:rPr>
            <m:sty m:val="p"/>
          </m:rPr>
          <m:t>=</m:t>
        </m:r>
        <m:r>
          <m:t>11</m:t>
        </m:r>
        <m:r>
          <m:t>α</m:t>
        </m:r>
        <m:r>
          <m:rPr>
            <m:sty m:val="p"/>
          </m:rPr>
          <m:t>−</m:t>
        </m:r>
        <m:r>
          <m:t>20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 | DPP: 4(11) | प्रश्न बैंक: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q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(न्यूटन सूत्र) पर आधारित प्रश्न हल करना।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,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हों, तो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p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t>q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 (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कोई अचर) के लिए </w:t>
      </w:r>
      <m:oMath>
        <m:r>
          <m:t>a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, अतः </w:t>
      </w:r>
      <m:oMath>
        <m:sSub>
          <m:e>
            <m:r>
              <m:t>S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10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α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n</m:t>
            </m:r>
          </m:sup>
        </m:sSup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50</m:t>
        </m:r>
        <m:sSub>
          <m:e>
            <m:r>
              <m:t>S</m:t>
            </m:r>
          </m:e>
          <m:sub>
            <m:r>
              <m:t>19</m:t>
            </m:r>
          </m:sub>
        </m:sSub>
        <m:r>
          <m:rPr>
            <m:sty m:val="p"/>
          </m:rPr>
          <m:t>+</m:t>
        </m:r>
        <m:r>
          <m:t>7</m:t>
        </m:r>
        <m:sSub>
          <m:e>
            <m:r>
              <m:t>S</m:t>
            </m:r>
          </m:e>
          <m:sub>
            <m:r>
              <m:t>18</m:t>
            </m:r>
          </m:sub>
        </m:sSub>
      </m:oMath>
      <w:r>
        <w:rPr/>
        <w:t xml:space="preserve"> तथा </w:t>
      </w:r>
      <m:oMath>
        <m:sSub>
          <m:e>
            <m:r>
              <m:t>S</m:t>
            </m:r>
          </m:e>
          <m:sub>
            <m:r>
              <m:t>17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19</m:t>
            </m:r>
          </m:sub>
        </m:sSub>
        <m:r>
          <m:rPr>
            <m:sty m:val="p"/>
          </m:rPr>
          <m:t>−</m:t>
        </m:r>
        <m:r>
          <m:t>7</m:t>
        </m:r>
        <m:sSub>
          <m:e>
            <m:r>
              <m:t>S</m:t>
            </m:r>
          </m:e>
          <m:sub>
            <m:r>
              <m:t>18</m:t>
            </m:r>
          </m:sub>
        </m:sSub>
      </m:oMath>
      <w:r>
        <w:rPr/>
        <w:t xml:space="preserve">, अतः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21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17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19</m:t>
                </m:r>
              </m:sub>
            </m:sSub>
          </m:den>
        </m:f>
        <m:r>
          <m:rPr>
            <m:sty m:val="p"/>
          </m:rPr>
          <m:t>=</m:t>
        </m:r>
        <m:r>
          <m:t>51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4; J-M 14-15, 21, 23-24; J-A 4-5; C-I 2 | प्रश्न बैंक: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समीकरण के मूल पर बहुपद का मान लम्बी विभाजन विधि से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द्विघात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से भाग दीजिए: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+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। </w:t>
      </w:r>
      <m:oMath>
        <m:r>
          <m:t>q</m:t>
        </m:r>
      </m:oMath>
      <w:r>
        <w:rPr/>
        <w:t xml:space="preserve"> के मूल पर </w:t>
      </w:r>
      <m:oMath>
        <m:r>
          <m:t>f</m:t>
        </m:r>
        <m:r>
          <m:rPr>
            <m:sty m:val="p"/>
          </m:rPr>
          <m:t>=</m:t>
        </m:r>
        <m:r>
          <m:t>R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12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48</m:t>
        </m:r>
        <m:r>
          <m:t>x</m:t>
        </m:r>
        <m:r>
          <m:rPr>
            <m:sty m:val="p"/>
          </m:rPr>
          <m:t>+</m:t>
        </m:r>
        <m:r>
          <m:t>22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6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6</m:t>
        </m:r>
      </m:oMath>
      <w:r>
        <w:rPr/>
        <w:t xml:space="preserve">, अतः मान </w:t>
      </w:r>
      <m:oMath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2(20-22)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मूलों का रूपान्तरण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मूलों के रूपान्तरण की अवधारणा कब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ऐसा समीकरण चाहिए जिसके मूल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rPr>
            <m:sty m:val="p"/>
          </m:rPr>
          <m:t>,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हों (जैसे </w:t>
      </w:r>
      <m:oMath>
        <m:r>
          <m:t>2</m:t>
        </m:r>
        <m:r>
          <m:t>α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sSup>
          <m:e>
            <m:r>
              <m:t>α</m:t>
            </m:r>
          </m:e>
          <m:sup>
            <m:r>
              <m:t>3</m:t>
            </m:r>
          </m:sup>
        </m:sSup>
      </m:oMath>
      <w:r>
        <w:rPr/>
        <w:t xml:space="preserve">), विशेषतः जब नए मूलों का योग व गुणनफल कठिनाई से मिले या समीकरण उच्च घात का हो।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मूलों के रूपान्तरण की अवधारणा कैसे लगाते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रखिए, </w:t>
      </w:r>
      <m:oMath>
        <m:r>
          <m:t>x</m:t>
        </m:r>
        <m:r>
          <m:rPr>
            <m:sty m:val="p"/>
          </m:rPr>
          <m:t>=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rPr/>
        <w:t xml:space="preserve"> ज्ञात कीजिए तथा दिए गए समीकरण में प्रतिस्थापित कीजिए: </w:t>
      </w:r>
      <m:oMath>
        <m:r>
          <m:t>a</m:t>
        </m:r>
        <m:r>
          <m:t> </m:t>
        </m:r>
        <m:r>
          <m:t>g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 </m:t>
        </m:r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ही </w:t>
      </w:r>
      <m:oMath>
        <m:r>
          <m:t>y</m:t>
        </m:r>
      </m:oMath>
      <w:r>
        <w:rPr/>
        <w:t xml:space="preserve"> में अभीष्ट समीकरण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मूल </w:t>
      </w:r>
      <m:oMath>
        <m:r>
          <m:t>2</m:t>
        </m:r>
        <m:r>
          <m:t>α</m:t>
        </m:r>
        <m:r>
          <m:rPr>
            <m:sty m:val="p"/>
          </m:rPr>
          <m:t>,</m:t>
        </m:r>
        <m:r>
          <m:t>2</m:t>
        </m:r>
        <m:r>
          <m:t>β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</m:num>
          <m:den>
            <m:r>
              <m:t>2</m:t>
            </m:r>
          </m:den>
        </m:f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y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मूल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  <m:r>
          <m:rPr>
            <m:sty m:val="p"/>
          </m:rPr>
          <m:t>⇒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मूल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⇒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t>y</m:t>
        </m:r>
        <m:r>
          <m:rPr>
            <m:sty m:val="p"/>
          </m:rPr>
          <m:t>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12</m:t>
        </m:r>
        <m:r>
          <m:t>y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15; C-I 6 | DPP: 4(4, 9-10)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मूलों के विशेष प्रकरण व सर्वसमिका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ठीक एक मूल शून्य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के साथ)। मूल </w:t>
      </w:r>
      <m:oMath>
        <m:r>
          <m:t>0</m:t>
        </m:r>
      </m:oMath>
      <w:r>
        <w:rPr/>
        <w:t xml:space="preserve"> तथा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का ठीक एक मूल शून्य होने के लिए </w:t>
      </w:r>
      <m:oMath>
        <m:r>
          <m:t>p</m:t>
        </m:r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दोनों मूल शून्य होने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rPr/>
        <w:t xml:space="preserve"> के साथ): समीकरण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ठीक एक मूल अनन्त होने का प्रतिबन्ध क्या है, सरल रेखा के सन्दर्भ में इसका क्या अर्थ है, तथा </w:t>
      </w:r>
      <m:oMath>
        <m:r>
          <m:t>n</m:t>
        </m:r>
      </m:oMath>
      <w:r>
        <w:rPr/>
        <w:t xml:space="preserve"> घात के समीकरण के लिए इसका व्यापकीकरण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rPr/>
        <w:t xml:space="preserve">: समीकरण </w:t>
      </w:r>
      <m:oMath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में बदल जाता है (जैसे </w:t>
      </w:r>
      <m:oMath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एक द्विघात है जिसका एक मूल </w:t>
      </w:r>
      <m:oMath>
        <m:r>
          <m:rPr>
            <m:sty m:val="p"/>
          </m:rPr>
          <m:t>∞</m:t>
        </m:r>
      </m:oMath>
      <w:r>
        <w:rPr/>
        <w:t xml:space="preserve"> है)।</w:t>
      </w:r>
    </w:p>
    <w:p>
      <w:pPr>
        <w:spacing w:before="0" w:after="50" w:line="252" w:lineRule="auto"/>
      </w:pPr>
      <w:r>
        <w:rPr/>
        <w:t xml:space="preserve">सरल रेखा: यदि कोई समीकरण प्रवणता </w:t>
      </w:r>
      <m:oMath>
        <m:r>
          <m:t>m</m:t>
        </m:r>
      </m:oMath>
      <w:r>
        <w:rPr/>
        <w:t xml:space="preserve"> में द्विघात हो और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का गुणांक शून्य हो जाए, तो एक प्रवणता अनन्त है, अर्थात् ऊर्ध्वाधर रेखा शर्त को सन्तुष्ट करती है।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घात: ठीक </w:t>
      </w:r>
      <m:oMath>
        <m:r>
          <m:t>k</m:t>
        </m:r>
      </m:oMath>
      <w:r>
        <w:rPr/>
        <w:t xml:space="preserve"> मूल अनन्त होते हैं </w:t>
      </w:r>
      <m:oMath>
        <m:r>
          <m:rPr>
            <m:sty m:val="p"/>
          </m:rPr>
          <m:t>⇔</m:t>
        </m:r>
      </m:oMath>
      <w:r>
        <w:rPr/>
        <w:t xml:space="preserve"> पहले </w:t>
      </w:r>
      <m:oMath>
        <m:r>
          <m:t>k</m:t>
        </m:r>
      </m:oMath>
      <w:r>
        <w:rPr/>
        <w:t xml:space="preserve"> गुणांक </w:t>
      </w:r>
      <m:oMath>
        <m:r>
          <m:t>0</m:t>
        </m:r>
      </m:oMath>
      <w:r>
        <w:rPr/>
        <w:t xml:space="preserve"> हों तथा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-वाँ गुणांक अशून्य हो।</w:t>
      </w:r>
    </w:p>
    <w:p>
      <w:pPr>
        <w:spacing w:before="0" w:after="50" w:line="252" w:lineRule="auto"/>
      </w:pPr>
      <w:r>
        <w:rPr/>
        <w:t xml:space="preserve">उदा.: प्रश्न 23 वाले समीकरण में ठीक एक मूल अनन्त </w:t>
      </w:r>
      <m:oMath>
        <m:r>
          <m:rPr>
            <m:sty m:val="p"/>
          </m:rPr>
          <m:t>⇔</m:t>
        </m:r>
        <m:r>
          <m:t>p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दोनों मूल अनन्त होने का प्रतिबन्ध क्या है, सरल रेखा के सन्दर्भ में इसका क्या अर्थ है, तथा </w:t>
      </w:r>
      <m:oMath>
        <m:r>
          <m:t>n</m:t>
        </m:r>
      </m:oMath>
      <w:r>
        <w:rPr/>
        <w:t xml:space="preserve"> घात के समीकरण के लिए इसका व्यापकीकरण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≠</m:t>
        </m:r>
        <m:r>
          <m:t>0</m:t>
        </m:r>
      </m:oMath>
      <w:r>
        <w:rPr/>
        <w:t xml:space="preserve">: समीकरण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(जैसे </w:t>
      </w:r>
      <m:oMath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) बन जाता है, अतः दोनों मूल अनन्त हैं।</w:t>
      </w:r>
    </w:p>
    <w:p>
      <w:pPr>
        <w:spacing w:before="0" w:after="50" w:line="252" w:lineRule="auto"/>
      </w:pPr>
      <w:r>
        <w:rPr/>
        <w:t xml:space="preserve">सरल रेखा: यदि </w:t>
      </w:r>
      <m:oMath>
        <m:sSup>
          <m:e>
            <m:r>
              <m:t>m</m:t>
            </m:r>
          </m:e>
          <m:sup>
            <m:r>
              <m:t>2</m:t>
            </m:r>
          </m:sup>
        </m:sSup>
      </m:oMath>
      <w:r>
        <w:rPr/>
        <w:t xml:space="preserve"> तथा </w:t>
      </w:r>
      <m:oMath>
        <m:r>
          <m:t>m</m:t>
        </m:r>
      </m:oMath>
      <w:r>
        <w:rPr/>
        <w:t xml:space="preserve"> दोनों के गुणांक शून्य हों, तो दोनों प्रवणताएँ अनन्त हैं (कोई परिमित प्रवणता सम्भव नहीं, केवल ऊर्ध्वाधर रेखाएँ)।</w:t>
      </w:r>
    </w:p>
    <w:p>
      <w:pPr>
        <w:spacing w:before="0" w:after="50" w:line="252" w:lineRule="auto"/>
      </w:pPr>
      <m:oMath>
        <m:r>
          <m:t>n</m:t>
        </m:r>
      </m:oMath>
      <w:r>
        <w:rPr/>
        <w:t xml:space="preserve"> घात: सभी </w:t>
      </w:r>
      <m:oMath>
        <m:r>
          <m:t>n</m:t>
        </m:r>
      </m:oMath>
      <w:r>
        <w:rPr/>
        <w:t xml:space="preserve"> मूल अनन्त </w:t>
      </w:r>
      <m:oMath>
        <m:r>
          <m:rPr>
            <m:sty m:val="p"/>
          </m:rPr>
          <m:t>⇔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…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प्रश्न 23 के समीकरण में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के सर्वसमिका होने का प्रतिबन्ध क्या है और इसका अनुप्रयोग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सर्वसमिका (सभी </w:t>
      </w:r>
      <m:oMath>
        <m:r>
          <m:t>x</m:t>
        </m:r>
      </m:oMath>
      <w:r>
        <w:rPr/>
        <w:t xml:space="preserve"> के लिए सत्य) है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। दो से अधिक भिन्न मूलों वाला द्विघात सर्वसमिका ही होगा।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−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rPr/>
        <w:t xml:space="preserve"> के लिए सर्वसमिका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den>
        </m:f>
        <m:r>
          <m:rPr>
            <m:sty m:val="p"/>
          </m:rPr>
          <m:t>+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(तीन मानों) पर सत्य है, अतः सर्वसमिका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15-17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व्यापक समीकरण लिखना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</w:t>
      </w:r>
      <m:oMath>
        <m:r>
          <m:t>α</m:t>
        </m:r>
      </m:oMath>
      <w:r>
        <w:rPr/>
        <w:t xml:space="preserve"> तथा </w:t>
      </w:r>
      <m:oMath>
        <m:r>
          <m:t>β</m:t>
        </m:r>
      </m:oMath>
      <w:r>
        <w:rPr/>
        <w:t xml:space="preserve"> एक ही सम्बन्ध को सन्तुष्ट करें, तो वह व्यापक समीकरण कैसे लिखते हैं जिसके वे मूल हों, और यदि तीन भिन्न मान उसे सन्तुष्ट करें तो क्या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α</m:t>
        </m:r>
        <m:r>
          <m:rPr>
            <m:sty m:val="p"/>
          </m:rPr>
          <m:t>≠</m:t>
        </m:r>
        <m:r>
          <m:t>β</m:t>
        </m:r>
      </m:oMath>
      <w:r>
        <w:rPr/>
        <w:t xml:space="preserve"> दोनों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t</m:t>
        </m:r>
      </m:oMath>
      <w:r>
        <w:rPr/>
        <w:t xml:space="preserve"> में द्विघात) को सन्तुष्ट करें, तो </w:t>
      </w:r>
      <m:oMath>
        <m:r>
          <m:t>α</m:t>
        </m:r>
        <m:r>
          <m:rPr>
            <m:sty m:val="p"/>
          </m:rPr>
          <m:t>,</m:t>
        </m:r>
        <m:r>
          <m:t>β</m:t>
        </m:r>
      </m:oMath>
      <w:r>
        <w:rPr/>
        <w:t xml:space="preserve"> ठीक इसके दो मूल हैं: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  <m:r>
          <m:rPr>
            <m:sty m:val="p"/>
          </m:rPr>
          <m:t>,</m:t>
        </m:r>
        <m:r>
          <m:t> </m:t>
        </m:r>
        <m:r>
          <m:t>α</m:t>
        </m:r>
        <m:r>
          <m:t>β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</m:num>
          <m:den>
            <m:r>
              <m:t>a</m:t>
            </m:r>
          </m:den>
        </m:f>
      </m:oMath>
      <w:r>
        <w:rPr/>
        <w:t xml:space="preserve"> प्रयोग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α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2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β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α</m:t>
        </m:r>
        <m:r>
          <m:rPr>
            <m:sty m:val="p"/>
          </m:rPr>
          <m:t>≠</m:t>
        </m:r>
        <m:r>
          <m:t>β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β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/</m:t>
            </m:r>
            <m:r>
              <m:t>2</m:t>
            </m:r>
          </m:num>
          <m:den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यदि तीन भिन्न मान किसी द्विघात को सन्तुष्ट करें, तो वह सर्वसमिका है। उदा.: तीन भिन्न </w:t>
      </w:r>
      <m:oMath>
        <m:r>
          <m:t>θ</m:t>
        </m:r>
      </m:oMath>
      <w:r>
        <w:rPr/>
        <w:t xml:space="preserve"> के लिए </w:t>
      </w:r>
      <m:oMath>
        <m:r>
          <m:t>a</m:t>
        </m:r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θ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3</m:t>
        </m:r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</m:oMath>
      <w:r>
        <w:rPr/>
        <w:t xml:space="preserve"> से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3</m:t>
            </m:r>
          </m:e>
        </m:d>
        <m:sSup>
          <m:e>
            <m:r>
              <m:t>θ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θ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r>
          <m:t>a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r>
          <m:t>c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4(5)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परिमेय असमिका तथा अन्तरालों का सर्वनिष्ठ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परिमेय असमिकाएँ हल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RHS शून्य कीजिए, उच्चतम घात के गुणांक धनात्मक कीजिए, रैखिक गुणनखण्ड बनाइए, शून्यों को संख्या रेखा पर अंकित कीजिए, सबसे दायें भाग में </w:t>
      </w:r>
      <m:oMath>
        <m:r>
          <m:rPr>
            <m:sty m:val="p"/>
          </m:rPr>
          <m:t>+</m:t>
        </m:r>
      </m:oMath>
      <w:r>
        <w:rPr/>
        <w:t xml:space="preserve"> रखकर बायें चलिए; चिह्न केवल विषम घात वाले गुणनखण्ड पर बदलिए (सम घात पर नहीं)। हर के शून्य हटाइए।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−</m:t>
            </m:r>
            <m:r>
              <m:t>6</m:t>
            </m:r>
          </m:e>
        </m:d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6</m:t>
            </m:r>
            <m:r>
              <m:t>x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6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3(1-40); 6(10)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22; J-A 3; C-I 8 | DPP: 6(9)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द्वि-असमिकाएँ हल कर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a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 को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rPr/>
        <w:t xml:space="preserve"> तथा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rPr/>
        <w:t xml:space="preserve"> में तोड़िए, प्रत्येक हल कीजिए और हल-समुच्चयों का सर्वनिष्ठ लीजिए।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1</m:t>
        </m:r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37</m:t>
        </m:r>
        <m:r>
          <m:rPr>
            <m:sty m:val="p"/>
          </m:rPr>
          <m:t>&lt;</m:t>
        </m:r>
        <m:r>
          <m:t>7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&lt;</m:t>
        </m:r>
        <m:r>
          <m:t>4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&gt;</m:t>
        </m:r>
        <m:r>
          <m:t>9</m:t>
        </m:r>
      </m:oMath>
      <w:r>
        <w:rPr/>
        <w:t xml:space="preserve">;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13</m:t>
        </m:r>
        <m:r>
          <m:t>x</m:t>
        </m:r>
        <m:r>
          <m:rPr>
            <m:sty m:val="p"/>
          </m:rPr>
          <m:t>+</m:t>
        </m:r>
        <m:r>
          <m:t>30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10</m:t>
        </m:r>
      </m:oMath>
      <w:r>
        <w:rPr/>
        <w:t xml:space="preserve">। अतः </w:t>
      </w:r>
      <m:oMath>
        <m:r>
          <m:t>x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9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13; C-II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व्यंजक के मापांक वाले समीकरण व असमिकाएँ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समीकरण: </w:t>
      </w:r>
      <m:oMath>
        <m:d>
          <m:dPr>
            <m:begChr m:val="|"/>
            <m:sepChr m:val=""/>
            <m:endChr m:val="|"/>
            <m:grow/>
          </m:dPr>
          <m:e>
            <m:r>
              <m:t> </m:t>
            </m:r>
          </m:e>
        </m:d>
      </m:oMath>
      <w:r>
        <w:rPr/>
        <w:t xml:space="preserve"> के भीतर के व्यंजक के शून्यों पर अन्तराल बाँटिए, प्रत्येक अन्तराल में हल कीजिए और केवल उसी अन्तराल में स्थित मूल रखिए।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8</m:t>
            </m:r>
            <m:r>
              <m:t>x</m:t>
            </m:r>
            <m:r>
              <m:rPr>
                <m:sty m:val="p"/>
              </m:rPr>
              <m:t>+</m:t>
            </m:r>
            <m:r>
              <m:t>15</m:t>
            </m:r>
          </m:e>
        </m:d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। </w:t>
      </w:r>
      <m:oMath>
        <m:r>
          <m:t>x</m:t>
        </m:r>
        <m:r>
          <m:rPr>
            <m:sty m:val="p"/>
          </m:rPr>
          <m:t>≤</m:t>
        </m:r>
        <m:r>
          <m:t>3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≥</m:t>
        </m:r>
        <m:r>
          <m:t>5</m:t>
        </m:r>
      </m:oMath>
      <w:r>
        <w:rPr/>
        <w:t xml:space="preserve"> के लिए: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x</m:t>
        </m:r>
        <m:r>
          <m:rPr>
            <m:sty m:val="p"/>
          </m:rPr>
          <m:t>+</m:t>
        </m:r>
        <m:r>
          <m:t>22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, केवल </w:t>
      </w:r>
      <m:oMath>
        <m:r>
          <m:t>5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 मान्य। </w:t>
      </w:r>
      <m:oMath>
        <m:r>
          <m:t>3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5</m:t>
        </m:r>
      </m:oMath>
      <w:r>
        <w:rPr/>
        <w:t xml:space="preserve"> के लिए: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</m:t>
        </m:r>
      </m:oMath>
      <w:r>
        <w:rPr/>
        <w:t xml:space="preserve">, केवल </w:t>
      </w:r>
      <m:oMath>
        <m:r>
          <m:t>4</m:t>
        </m:r>
      </m:oMath>
      <w:r>
        <w:rPr/>
        <w:t xml:space="preserve"> मान्य। मूलों का योग </w:t>
      </w:r>
      <m:oMath>
        <m:r>
          <m:rPr>
            <m:sty m:val="p"/>
          </m:rPr>
          <m:t>=</m:t>
        </m:r>
        <m:r>
          <m:t>9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असमिकाएँ: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&lt;</m:t>
        </m:r>
        <m:r>
          <m:t>k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&lt;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t>k</m:t>
        </m:r>
      </m:oMath>
      <w:r>
        <w:rPr/>
        <w:t xml:space="preserve"> (द्वि-असमिका) तथा </w:t>
      </w:r>
      <m:oMath>
        <m:d>
          <m:dPr>
            <m:begChr m:val="|"/>
            <m:sepChr m:val=""/>
            <m:endChr m:val="|"/>
            <m:grow/>
          </m:dPr>
          <m:e>
            <m:r>
              <m:t>q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&gt;</m:t>
        </m:r>
        <m:r>
          <m:t>k</m:t>
        </m:r>
        <m:r>
          <m:rPr>
            <m:sty m:val="p"/>
          </m:rPr>
          <m:t>⇔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&lt;</m:t>
        </m:r>
        <m:r>
          <m:rPr>
            <m:sty m:val="p"/>
          </m:rPr>
          <m:t>−</m:t>
        </m:r>
        <m:r>
          <m:t>k</m:t>
        </m:r>
      </m:oMath>
      <w:r>
        <w:rPr/>
        <w:t xml:space="preserve"> या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k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rPr/>
        <w:t xml:space="preserve"> जिसके लिए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10</m:t>
            </m:r>
            <m:r>
              <m:t>n</m:t>
            </m:r>
            <m:r>
              <m:rPr>
                <m:sty m:val="p"/>
              </m:rPr>
              <m:t>+</m:t>
            </m:r>
            <m:r>
              <m:t>19</m:t>
            </m:r>
          </m:e>
        </m:d>
        <m:r>
          <m:rPr>
            <m:sty m:val="p"/>
          </m:rPr>
          <m:t>&lt;</m:t>
        </m:r>
        <m:r>
          <m:t>6</m:t>
        </m:r>
      </m:oMath>
      <w:r>
        <w:rPr/>
        <w:t xml:space="preserve">: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n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10</m:t>
        </m:r>
        <m:r>
          <m:t>n</m:t>
        </m:r>
        <m:r>
          <m:rPr>
            <m:sty m:val="p"/>
          </m:rPr>
          <m:t>+</m:t>
        </m:r>
        <m:r>
          <m:t>13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अर्थात् </w:t>
      </w:r>
      <m:oMath>
        <m:r>
          <m:t>n</m:t>
        </m:r>
        <m:r>
          <m:rPr>
            <m:sty m:val="p"/>
          </m:rPr>
          <m:t>≠</m:t>
        </m:r>
        <m:r>
          <m:t>5</m:t>
        </m:r>
      </m:oMath>
      <w:r>
        <w:rPr/>
        <w:t xml:space="preserve"> और </w:t>
      </w:r>
      <m:oMath>
        <m:r>
          <m:t>5</m:t>
        </m:r>
        <m:r>
          <m:rPr>
            <m:sty m:val="p"/>
          </m:rPr>
          <m:t>−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  <m:r>
          <m:rPr>
            <m:sty m:val="p"/>
          </m:rPr>
          <m:t>&lt;</m:t>
        </m:r>
        <m:r>
          <m:t>n</m:t>
        </m:r>
        <m:r>
          <m:rPr>
            <m:sty m:val="p"/>
          </m:rPr>
          <m:t>&lt;</m:t>
        </m:r>
        <m:r>
          <m:t>5</m:t>
        </m:r>
        <m:r>
          <m:rPr>
            <m:sty m:val="p"/>
          </m:rPr>
          <m:t>+</m:t>
        </m:r>
        <m:r>
          <m:t>2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rPr/>
        <w:t xml:space="preserve">। अतः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rPr/>
        <w:t xml:space="preserve">: </w:t>
      </w:r>
      <m:oMath>
        <m:r>
          <m:t>6</m:t>
        </m:r>
      </m:oMath>
      <w:r>
        <w:rPr/>
        <w:t xml:space="preserve"> मान।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10, 13 | प्रश्न बैंक: 18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5 | DPP: 6(9)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ऐसे प्रश्न कैसे हल करते हैं जिनमें एक असमिका का हल-समुच्चय दूसरी असमिका के हल-समुच्चय का उपसमुच्चय होना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दोनों हल-समुच्चयों को अन्तराल के रूप में लिखिए। </w:t>
      </w:r>
      <m:oMath>
        <m:d>
          <m:dPr>
            <m:begChr m:val="["/>
            <m:sepChr m:val=""/>
            <m:endChr m:val="]"/>
            <m:grow/>
          </m:dPr>
          <m:e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r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⊆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का अर्थ है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। यदि प्राचल के कारण सिरों का क्रम बदलता हो तो प्रत्येक प्रकरण अलग देखिए और रिक्त समुच्चय को अलग से जाँचिए।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a</m:t>
        </m:r>
        <m:r>
          <m:t>x</m:t>
        </m:r>
        <m:r>
          <m:rPr>
            <m:sty m:val="p"/>
          </m:rPr>
          <m:t>+</m:t>
        </m:r>
        <m:r>
          <m:t>5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rPr/>
        <w:t xml:space="preserve"> का प्रत्येक हल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14</m:t>
        </m:r>
        <m:r>
          <m:t>x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≤</m:t>
        </m:r>
        <m:r>
          <m:t>0</m:t>
        </m:r>
      </m:oMath>
      <w:r>
        <w:rPr/>
        <w:t xml:space="preserve"> का हल है। दूसरा समुच्चय </w:t>
      </w:r>
      <m:oMath>
        <m:d>
          <m:dPr>
            <m:begChr m:val="["/>
            <m:sepChr m:val=""/>
            <m:endChr m:val="]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 है।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पहला समुच्चय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5</m:t>
            </m:r>
            <m:r>
              <m:t>a</m:t>
            </m:r>
          </m:e>
        </m:d>
      </m:oMath>
      <w:r>
        <w:rPr/>
        <w:t xml:space="preserve"> है, जिसके लिए </w:t>
      </w:r>
      <m:oMath>
        <m:r>
          <m:t>a</m:t>
        </m:r>
        <m:r>
          <m:rPr>
            <m:sty m:val="p"/>
          </m:rPr>
          <m:t>≥</m:t>
        </m:r>
        <m:r>
          <m:t>4</m:t>
        </m:r>
      </m:oMath>
      <w:r>
        <w:rPr/>
        <w:t xml:space="preserve"> तथा </w:t>
      </w:r>
      <m:oMath>
        <m:r>
          <m:t>5</m:t>
        </m:r>
        <m:r>
          <m:t>a</m:t>
        </m:r>
        <m:r>
          <m:rPr>
            <m:sty m:val="p"/>
          </m:rPr>
          <m:t>≤</m:t>
        </m:r>
        <m:r>
          <m:t>10</m:t>
        </m:r>
      </m:oMath>
      <w:r>
        <w:rPr/>
        <w:t xml:space="preserve"> चाहिए: असम्भव। </w:t>
      </w:r>
      <m:oMath>
        <m:r>
          <m:t>a</m:t>
        </m:r>
        <m:r>
          <m:rPr>
            <m:sty m:val="p"/>
          </m:rPr>
          <m:t>≤</m:t>
        </m:r>
        <m:r>
          <m:t>0</m:t>
        </m:r>
      </m:oMath>
      <w:r>
        <w:rPr/>
        <w:t xml:space="preserve"> के लिए पहला समुच्चय </w:t>
      </w:r>
      <m:oMath>
        <m:d>
          <m:dPr>
            <m:begChr m:val="["/>
            <m:sepChr m:val=""/>
            <m:endChr m:val="]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10</m:t>
            </m:r>
          </m:e>
        </m:d>
      </m:oMath>
      <w:r>
        <w:rPr/>
        <w:t xml:space="preserve"> के भीतर नहीं है। अतः </w:t>
      </w:r>
      <m:oMath>
        <m:r>
          <m:t>a</m:t>
        </m:r>
      </m:oMath>
      <w:r>
        <w:rPr/>
        <w:t xml:space="preserve"> का कोई मान सम्भव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22 | DPP: 6(9)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उभयनिष्ठ मूलों की शर्त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दोनों मूल उभयनिष्ठ होने की शर्त तथा उसकी व्याख्या।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b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</m:oMath>
      <w:r>
        <w:rPr/>
        <w:t xml:space="preserve">: दोनों समीकरण समानुपाती (एक ही समीकरण)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p</m:t>
        </m:r>
        <m:r>
          <m:t>x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दोनों मूल उभयनिष्ठ: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q</m:t>
            </m:r>
          </m:den>
        </m:f>
        <m:r>
          <m:rPr>
            <m:sty m:val="p"/>
          </m:rPr>
          <m:t>⇒</m:t>
        </m:r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वास्तविक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rPr/>
        <w:t xml:space="preserve"> के साथ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काल्पनिक हैं, अतः एक उभयनिष्ठ मूल होने पर दोनों उभयनिष्ठ होंगे: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,</m:t>
        </m:r>
        <m:r>
          <m:t> </m:t>
        </m:r>
        <m:r>
          <m:t>q</m:t>
        </m:r>
        <m:r>
          <m:rPr>
            <m:sty m:val="p"/>
          </m:rPr>
          <m:t>=</m:t>
        </m:r>
        <m:r>
          <m:t>14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19 | DPP: 4(13)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4(4)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एक मूल उभयनिष्ठ होने की शर्त तथा उसकी व्याख्या।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</m:e>
          </m:d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</m:e>
          </m:d>
        </m:oMath>
      </m:oMathPara>
    </w:p>
    <w:p>
      <w:pPr>
        <w:spacing w:before="0" w:after="50" w:line="252" w:lineRule="auto"/>
      </w:pPr>
      <w:r>
        <w:rPr/>
        <w:t xml:space="preserve">व्याख्या: दोनों बहुपदों का एक उभयनिष्ठ रैखिक गुणनखण्ड है (उनका परिणामी शून्य है); समतुल्यतः दोनों किसी एक त्रिघात के गुणनखण्ड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एक मूल उभयनिष्ठ: उभयनिष्ठ मूल </w:t>
      </w:r>
      <m:oMath>
        <m:r>
          <m:t>1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</m:oMath>
      <w:r>
        <w:rPr/>
        <w:t xml:space="preserve">; उभयनिष्ठ मूल </w:t>
      </w:r>
      <m:oMath>
        <m:r>
          <m:t>2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11, 18; J-II 4-6, 38; J-M 2, 9; J-A 1; C-II 19 | DPP: 4(12, 14) | प्रश्न बैंक: 5, 7,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4(8)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एक मूल उभयनिष्ठ हो तब विलोपन विधि का उपयोग।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माना </w:t>
      </w:r>
      <m:oMath>
        <m:r>
          <m:t>α</m:t>
        </m:r>
      </m:oMath>
      <w:r>
        <w:rPr/>
        <w:t xml:space="preserve"> उभयनिष्ठ मूल है। समीकरणों को घटाकर </w:t>
      </w:r>
      <m:oMath>
        <m:sSup>
          <m:e>
            <m:r>
              <m:t>α</m:t>
            </m:r>
          </m:e>
          <m:sup>
            <m:r>
              <m:t>2</m:t>
            </m:r>
          </m:sup>
        </m:sSup>
      </m:oMath>
      <w:r>
        <w:rPr/>
        <w:t xml:space="preserve"> का विलोपन कीजिए और </w:t>
      </w:r>
      <m:oMath>
        <m:r>
          <m:t>α</m:t>
        </m:r>
      </m:oMath>
      <w:r>
        <w:rPr/>
        <w:t xml:space="preserve"> को प्राचल के रैखिक फलन में पाइए, फिर वापस प्रतिस्थापित कीजिए (या </w:t>
      </w:r>
      <m:oMath>
        <m:sSup>
          <m:e>
            <m:r>
              <m:t>α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α</m:t>
        </m:r>
        <m:r>
          <m:rPr>
            <m:sty m:val="p"/>
          </m:rPr>
          <m:t>,</m:t>
        </m:r>
        <m:r>
          <m:t>1</m:t>
        </m:r>
      </m:oMath>
      <w:r>
        <w:rPr/>
        <w:t xml:space="preserve"> पर वज्र-गुणन कीजिए)।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c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/>
        <w:t xml:space="preserve"> (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rPr/>
        <w:t xml:space="preserve">): घटाने पर </w:t>
      </w:r>
      <m:oMath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, अतः </w:t>
      </w:r>
      <m:oMath>
        <m:r>
          <m:t>1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29</m:t>
            </m:r>
          </m:e>
        </m:d>
        <m:r>
          <m:t>x</m:t>
        </m:r>
        <m:r>
          <m:rPr>
            <m:sty m:val="p"/>
          </m:rPr>
          <m:t>−</m:t>
        </m:r>
        <m:r>
          <m:t>k</m:t>
        </m:r>
      </m:oMath>
      <w:r>
        <w:rPr/>
        <w:t xml:space="preserve">, 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43</m:t>
            </m:r>
          </m:e>
        </m:d>
        <m:r>
          <m:t>x</m:t>
        </m:r>
        <m:r>
          <m:rPr>
            <m:sty m:val="p"/>
          </m:rPr>
          <m:t>+</m:t>
        </m:r>
        <m:r>
          <m:t>k</m:t>
        </m:r>
      </m:oMath>
      <w:r>
        <w:rPr/>
        <w:t xml:space="preserve"> का एक उभयनिष्ठ मूल: </w:t>
      </w:r>
      <m:oMath>
        <m:r>
          <m:t>2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15</m:t>
        </m:r>
        <m:r>
          <m:t>x</m:t>
        </m:r>
        <m:r>
          <m:rPr>
            <m:sty m:val="p"/>
          </m:rPr>
          <m:t>−</m:t>
        </m:r>
        <m:r>
          <m:t>3</m:t>
        </m:r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5</m:t>
            </m:r>
          </m:den>
        </m:f>
      </m:oMath>
      <w:r>
        <w:rPr/>
        <w:t xml:space="preserve">;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में रखने पर </w:t>
      </w:r>
      <m:oMath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−</m:t>
            </m:r>
            <m:r>
              <m:t>30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अतः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30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18; J-II 4-5, 38; J-M 2, 9; J-A 1; C-II 19 | DPP: 4(12, 14) | प्रश्न बैंक: 5, 14</w:t>
      </w:r>
    </w:p>
    <w:p>
      <w:pPr>
        <w:pStyle w:val="Heading1"/>
        <w:keepNext/>
        <w:spacing w:before="200" w:after="80" w:line="252" w:lineRule="auto"/>
      </w:pPr>
      <w:r>
        <w:rPr/>
        <w:t xml:space="preserve">बहुपद फलन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पहचानिए कि दिया गया व्यंजक बहुपद है या नहीं।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बहुपद में </w:t>
      </w:r>
      <m:oMath>
        <m:r>
          <m:t>x</m:t>
        </m:r>
      </m:oMath>
      <w:r>
        <w:rPr/>
        <w:t xml:space="preserve"> की केवल अऋणात्मक पूर्णांक घातें होती हैं।</w:t>
      </w:r>
    </w:p>
    <w:p>
      <w:pPr>
        <w:spacing w:before="0" w:after="50" w:line="252" w:lineRule="auto"/>
      </w:pPr>
      <w:r>
        <w:rPr/>
        <w:t xml:space="preserve">हाँ: </w:t>
      </w:r>
      <m:oMath>
        <m:r>
          <m:t>4</m:t>
        </m:r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4</m:t>
        </m:r>
      </m:oMath>
      <w:r>
        <w:rPr/>
        <w:t xml:space="preserve">। नहीं: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की घात, उच्चतम घात का गुणांक तथा अचर पद पहचानिए।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(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/>
        <w:t xml:space="preserve">) के लिए: घात </w:t>
      </w:r>
      <m:oMath>
        <m:r>
          <m:t>n</m:t>
        </m:r>
      </m:oMath>
      <w:r>
        <w:rPr/>
        <w:t xml:space="preserve">, उच्चतम घात का गुणांक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/>
        <w:t xml:space="preserve">, अचर पद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। एकघातीय (monic) का अर्थ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बहुपद के शून्यक ज्ञात कीजिए। ये उसके ग्राफ पर क्या दर्शाते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शून्यक वे </w:t>
      </w:r>
      <m:oMath>
        <m:r>
          <m:t>x</m:t>
        </m:r>
      </m:oMath>
      <w:r>
        <w:rPr/>
        <w:t xml:space="preserve"> हैं जिनके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; ये ग्राफ के </w:t>
      </w:r>
      <m:oMath>
        <m:r>
          <m:t>x</m:t>
        </m:r>
      </m:oMath>
      <w:r>
        <w:rPr/>
        <w:t xml:space="preserve">-अन्तःखण्ड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: शून्यक </w:t>
      </w:r>
      <m:oMath>
        <m:r>
          <m:t>2</m:t>
        </m:r>
        <m:r>
          <m:rPr>
            <m:sty m:val="p"/>
          </m:rPr>
          <m:t>,</m:t>
        </m:r>
        <m:r>
          <m:t>4</m:t>
        </m:r>
      </m:oMath>
      <w:r>
        <w:rPr/>
        <w:t xml:space="preserve">,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किसी भी द्विघात बहुपद का ग्राफ बना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चरण: (1) </w:t>
      </w:r>
      <m:oMath>
        <m:r>
          <m:t>a</m:t>
        </m:r>
      </m:oMath>
      <w:r>
        <w:rPr/>
        <w:t xml:space="preserve"> का चिह्न (ऊपर/नीचे खुलना) तथा </w:t>
      </w:r>
      <m:oMath>
        <m:r>
          <m:t>D</m:t>
        </m:r>
      </m:oMath>
      <w:r>
        <w:rPr/>
        <w:t xml:space="preserve">; (2) शून्यक, यदि वास्तविक हों; (3)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  <w:r>
        <w:rPr/>
        <w:t xml:space="preserve">; (4) </w:t>
      </w:r>
      <m:oMath>
        <m:r>
          <m:t>y</m:t>
        </m:r>
      </m:oMath>
      <w:r>
        <w:rPr/>
        <w:t xml:space="preserve">-अन्तःखण्ड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के परितः सममित परवलय खींचिए।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+</m:t>
        </m:r>
        <m:r>
          <m:t>12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=</m:t>
        </m:r>
        <m:r>
          <m:t>16</m:t>
        </m:r>
      </m:oMath>
      <w:r>
        <w:rPr/>
        <w:t xml:space="preserve">, शून्यक </w:t>
      </w:r>
      <m:oMath>
        <m:r>
          <m:t>2</m:t>
        </m:r>
        <m:r>
          <m:rPr>
            <m:sty m:val="p"/>
          </m:rPr>
          <m:t>,</m:t>
        </m:r>
        <m:r>
          <m:t>6</m:t>
        </m:r>
      </m:oMath>
      <w:r>
        <w:rPr/>
        <w:t xml:space="preserve">, शीर्ष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, </w:t>
      </w:r>
      <m:oMath>
        <m:r>
          <m:t>y</m:t>
        </m:r>
      </m:oMath>
      <w:r>
        <w:rPr/>
        <w:t xml:space="preserve">-अन्तःखण्ड </w:t>
      </w:r>
      <m:oMath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द्विघात बहुपद का ग्राफ पढ़ सकते हैं: </w:t>
      </w:r>
      <m:oMath>
        <m:r>
          <m:t>y</m:t>
        </m:r>
      </m:oMath>
      <w:r>
        <w:rPr/>
        <w:t xml:space="preserve"> का मान, शीर्ष, </w:t>
      </w:r>
      <m:oMath>
        <m:r>
          <m:t>D</m:t>
        </m:r>
      </m:oMath>
      <w:r>
        <w:rPr/>
        <w:t xml:space="preserve">, </w:t>
      </w:r>
      <m:oMath>
        <m:r>
          <m:t>a</m:t>
        </m:r>
      </m:oMath>
      <w:r>
        <w:rPr/>
        <w:t xml:space="preserve">, </w:t>
      </w:r>
      <m:oMath>
        <m:r>
          <m:t>b</m:t>
        </m:r>
      </m:oMath>
      <w:r>
        <w:rPr/>
        <w:t xml:space="preserve"> तथा </w:t>
      </w:r>
      <m:oMath>
        <m:r>
          <m:t>c</m:t>
        </m:r>
      </m:oMath>
      <w:r>
        <w:rPr/>
        <w:t xml:space="preserve"> के चिह्न आदि?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</m:oMath>
      <w:r>
        <w:rPr/>
        <w:t xml:space="preserve">, परवलय पर </w:t>
      </w: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rPr/>
        <w:t xml:space="preserve"> वाले बिन्दु का </w:t>
      </w:r>
      <m:oMath>
        <m:r>
          <m:t>y</m:t>
        </m:r>
      </m:oMath>
      <w:r>
        <w:rPr/>
        <w:t xml:space="preserve">-निर्देशांक है (अक्ष के ऊपर </w:t>
      </w:r>
      <m:oMath>
        <m:r>
          <m:rPr>
            <m:sty m:val="p"/>
          </m:rPr>
          <m:t>⇒</m:t>
        </m:r>
        <m:r>
          <m:t>f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ऊपर खुले तो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। </w:t>
      </w:r>
      <m:oMath>
        <m:r>
          <m:t>c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rPr/>
        <w:t xml:space="preserve"> ही </w:t>
      </w:r>
      <m:oMath>
        <m:r>
          <m:t>y</m:t>
        </m:r>
      </m:oMath>
      <w:r>
        <w:rPr/>
        <w:t xml:space="preserve">-अन्तःखण्ड है। ग्राफ </w:t>
      </w:r>
      <m:oMath>
        <m:r>
          <m:t>x</m:t>
        </m:r>
      </m:oMath>
      <w:r>
        <w:rPr/>
        <w:t xml:space="preserve">-अक्ष को काटे, स्पर्श करे या न मिले तो क्रमशः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&lt;</m:t>
        </m:r>
        <m:r>
          <m:t>0</m:t>
        </m:r>
      </m:oMath>
      <w:r>
        <w:rPr/>
        <w:t xml:space="preserve">। अक्ष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, अतः </w:t>
      </w:r>
      <m:oMath>
        <m:r>
          <m:t>b</m:t>
        </m:r>
      </m:oMath>
      <w:r>
        <w:rPr/>
        <w:t xml:space="preserve"> का चिह्न </w:t>
      </w:r>
      <m:oMath>
        <m:r>
          <m:t>a</m:t>
        </m:r>
      </m:oMath>
      <w:r>
        <w:rPr/>
        <w:t xml:space="preserve"> के चिह्न तथा शीर्ष की स्थिति से मिलता है।</w:t>
      </w:r>
    </w:p>
    <w:p>
      <w:pPr>
        <w:spacing w:before="0" w:after="50" w:line="252" w:lineRule="auto"/>
      </w:pPr>
      <w:r>
        <w:rPr/>
        <w:t xml:space="preserve">सदैव धनात्मक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 (ग्राफ पूर्णतः </w:t>
      </w:r>
      <m:oMath>
        <m:r>
          <m:t>x</m:t>
        </m:r>
      </m:oMath>
      <w:r>
        <w:rPr/>
        <w:t xml:space="preserve">-अक्ष के ऊपर)।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20-22; J-II 31-32, 39-40 | DPP: 4(3)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परवलय की उसके शीर्ष के परितः सममिति।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+</m:t>
            </m:r>
            <m:r>
              <m:t>t</m:t>
            </m:r>
          </m:e>
        </m:d>
        <m:r>
          <m:rPr>
            <m:sty m:val="p"/>
          </m:rPr>
          <m:t>=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  <m:r>
                  <m:t>a</m:t>
                </m:r>
              </m:den>
            </m:f>
            <m:r>
              <m:rPr>
                <m:sty m:val="p"/>
              </m:rPr>
              <m:t>−</m:t>
            </m:r>
            <m:r>
              <m:t>t</m:t>
            </m:r>
          </m:e>
        </m:d>
      </m:oMath>
      <w:r>
        <w:rPr/>
        <w:t xml:space="preserve">। अतः यदि </w:t>
      </w:r>
      <m:oMath>
        <m:r>
          <m:t>p</m:t>
        </m:r>
        <m:r>
          <m:rPr>
            <m:sty m:val="p"/>
          </m:rPr>
          <m:t>≠</m:t>
        </m:r>
        <m:r>
          <m:t>q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</m:oMath>
      <w:r>
        <w:rPr/>
        <w:t xml:space="preserve"> हो, तो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, अर्थात् अक्ष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rPr>
                <m:sty m:val="p"/>
              </m:rPr>
              <m:t>+</m:t>
            </m:r>
            <m:r>
              <m:t>q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/>
        <w:t xml:space="preserve">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</m:oMath>
      <w:r>
        <w:rPr/>
        <w:t xml:space="preserve"> अक्ष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20; J-II 37 | DPP: 4(3)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बहुपद के सदैव धनात्मक या सदैव ऋणात्मक होने का प्रतिबन्ध तथा उसका प्रश्नों में अनुप्रयोग।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&gt;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&lt;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≥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;</m:t>
          </m:r>
          <m:r>
            <m:t>  </m:t>
          </m:r>
          <m:r>
            <m:rPr>
              <m:sty m:val="p"/>
            </m:rPr>
            <m:t>≤</m:t>
          </m:r>
          <m:r>
            <m:t>0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⇔</m:t>
          </m:r>
          <m:r>
            <m:t>a</m:t>
          </m:r>
          <m:r>
            <m:rPr>
              <m:sty m:val="p"/>
            </m:rPr>
            <m:t>&lt;</m:t>
          </m:r>
          <m:r>
            <m:t>0</m:t>
          </m:r>
          <m:r>
            <m:rPr>
              <m:sty m:val="p"/>
            </m:rPr>
            <m:t>,</m:t>
          </m:r>
          <m:r>
            <m:t> </m:t>
          </m:r>
          <m:r>
            <m:t>D</m:t>
          </m:r>
          <m:r>
            <m:rPr>
              <m:sty m:val="p"/>
            </m:rPr>
            <m:t>≤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&gt;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r>
              <m:t>a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  <m:r>
              <m:t>a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8</m:t>
            </m:r>
            <m:r>
              <m:t>x</m:t>
            </m:r>
            <m:r>
              <m:rPr>
                <m:sty m:val="p"/>
              </m:rPr>
              <m:t>+</m:t>
            </m:r>
            <m:r>
              <m:t>32</m:t>
            </m:r>
          </m:den>
        </m:f>
        <m:r>
          <m:rPr>
            <m:sty m:val="p"/>
          </m:rPr>
          <m:t>&lt;</m:t>
        </m:r>
        <m:r>
          <m:t>0</m:t>
        </m:r>
        <m:r>
          <m:t> </m:t>
        </m:r>
        <m:r>
          <m:rPr>
            <m:sty m:val="p"/>
          </m:rPr>
          <m:t>∀</m:t>
        </m:r>
        <m:r>
          <m:t>x</m:t>
        </m:r>
      </m:oMath>
      <w:r>
        <w:rPr/>
        <w:t xml:space="preserve">: हर सदैव धनात्मक (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), अतः अंश सदैव ऋणात्मक चाहिए, जिसके लिए </w:t>
      </w:r>
      <m:oMath>
        <m:r>
          <m:t>a</m:t>
        </m:r>
        <m:r>
          <m:rPr>
            <m:sty m:val="p"/>
          </m:rPr>
          <m:t>&lt;</m:t>
        </m:r>
        <m:r>
          <m:t>0</m:t>
        </m:r>
      </m:oMath>
      <w:r>
        <w:rPr/>
        <w:t xml:space="preserve">; अतः कोई धनात्मक पूर्णांक </w:t>
      </w:r>
      <m:oMath>
        <m:r>
          <m:t>a</m:t>
        </m:r>
      </m:oMath>
      <w:r>
        <w:rPr/>
        <w:t xml:space="preserve"> सम्भव नहीं।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25-26; J-II 8-9, 33; J-M 16; C-I 19, 24; C-II 3, 9 | प्रश्न बैंक: 11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10-11, 43; J-A 7; C-I 4</w:t>
      </w:r>
    </w:p>
    <w:p>
      <w:pPr>
        <w:pStyle w:val="Heading1"/>
        <w:keepNext/>
        <w:spacing w:before="200" w:after="80" w:line="252" w:lineRule="auto"/>
      </w:pPr>
      <w:r>
        <w:rPr/>
        <w:t xml:space="preserve">शेषफल प्रमेय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प्रश्नों में शेषफल प्रमेय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से भाग देने पर शेषफल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होता है;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गुणनखण्ड है </w:t>
      </w:r>
      <m:oMath>
        <m:r>
          <m:rPr>
            <m:sty m:val="p"/>
          </m:rPr>
          <m:t>⇔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द्विघात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</m:oMath>
      <w:r>
        <w:rPr/>
        <w:t xml:space="preserve"> से भाग देने पर शेषफल </w:t>
      </w:r>
      <m:oMath>
        <m:r>
          <m:t>R</m:t>
        </m:r>
        <m:r>
          <m:rPr>
            <m:sty m:val="p"/>
          </m:rPr>
          <m:t>=</m:t>
        </m:r>
        <m:r>
          <m:t>u</m:t>
        </m:r>
        <m:r>
          <m:t>x</m:t>
        </m:r>
        <m:r>
          <m:rPr>
            <m:sty m:val="p"/>
          </m:rPr>
          <m:t>+</m:t>
        </m:r>
        <m:r>
          <m:t>v</m:t>
        </m:r>
      </m:oMath>
      <w:r>
        <w:rPr/>
        <w:t xml:space="preserve"> होता है; </w:t>
      </w:r>
      <m:oMath>
        <m:r>
          <m:t>u</m:t>
        </m:r>
        <m:r>
          <m:rPr>
            <m:sty m:val="p"/>
          </m:rPr>
          <m:t>,</m:t>
        </m:r>
        <m:r>
          <m:t>v</m:t>
        </m:r>
      </m:oMath>
      <w:r>
        <w:rPr/>
        <w:t xml:space="preserve"> को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</m:oMath>
      <w:r>
        <w:rPr/>
        <w:t xml:space="preserve"> व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</m:oMath>
      <w:r>
        <w:rPr/>
        <w:t xml:space="preserve"> से ज्ञात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100</m:t>
            </m:r>
          </m:sup>
        </m:sSup>
        <m:r>
          <m:rPr>
            <m:sty m:val="p"/>
          </m:rPr>
          <m:t>−</m:t>
        </m:r>
        <m:r>
          <m:t>7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10</m:t>
        </m:r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rPr/>
        <w:t xml:space="preserve"> से भाग देने पर शेषफल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</m:t>
        </m:r>
      </m:oMath>
      <w:r>
        <w:rPr/>
        <w:t xml:space="preserve">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/>
        <w:t xml:space="preserve"> से भाग देने पर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⇒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t>x</m:t>
        </m:r>
        <m:r>
          <m:rPr>
            <m:sty m:val="p"/>
          </m:rPr>
          <m:t>+</m:t>
        </m:r>
        <m:r>
          <m:t>10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rPr>
            <m:sty m:val="p"/>
          </m:rPr>
          <m:t>=</m:t>
        </m:r>
        <m:r>
          <m:t>11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 से भाग देने पर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</w:t>
      </w:r>
    </w:p>
    <w:p>
      <w:pPr>
        <w:pStyle w:val="Heading1"/>
        <w:keepNext/>
        <w:spacing w:before="200" w:after="80" w:line="252" w:lineRule="auto"/>
      </w:pPr>
      <w:r>
        <w:rPr/>
        <w:t xml:space="preserve">द्विघात बहुपद का परिसर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बहुपद के परिसर का सूत्र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:  </w:t>
      </w:r>
      <m:oMath>
        <m:r>
          <m:t>a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;  </w:t>
      </w:r>
      <m:oMath>
        <m:r>
          <m:t>a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(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D</m:t>
                </m:r>
              </m:num>
              <m:den>
                <m:r>
                  <m:t>4</m:t>
                </m:r>
                <m:r>
                  <m:t>a</m:t>
                </m:r>
              </m:den>
            </m:f>
          </m:e>
        </m:d>
      </m:oMath>
    </w:p>
    <w:p>
      <w:pPr>
        <w:spacing w:before="0" w:after="50" w:line="252" w:lineRule="auto"/>
      </w:pPr>
      <w:r>
        <w:rPr/>
        <w:t xml:space="preserve">चरम मान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पर प्राप्त होता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6, 22; J-II 27, 43-44; J-M 21 | प्रश्न बैंक: 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वर्ग पूर्ण करके द्विघात बहुपद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b</m:t>
                    </m:r>
                  </m:num>
                  <m:den>
                    <m:r>
                      <m:t>2</m:t>
                    </m:r>
                    <m:r>
                      <m:t>a</m:t>
                    </m:r>
                  </m:den>
                </m:f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4</m:t>
            </m:r>
            <m:r>
              <m:t>a</m:t>
            </m:r>
          </m:den>
        </m:f>
      </m:oMath>
      <w:r>
        <w:rPr/>
        <w:t xml:space="preserve"> लिखिए और वर्ग </w:t>
      </w:r>
      <m:oMath>
        <m:r>
          <m:rPr>
            <m:sty m:val="p"/>
          </m:rPr>
          <m:t>≥</m:t>
        </m:r>
        <m:r>
          <m:t>0</m:t>
        </m:r>
      </m:oMath>
      <w:r>
        <w:rPr/>
        <w:t xml:space="preserve"> का उपयोग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में द्विघात बनाकर तथा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लगाकर द्विघात बहुपद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रखकर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लिखिए। </w:t>
      </w:r>
      <m:oMath>
        <m:r>
          <m:t>x</m:t>
        </m:r>
      </m:oMath>
      <w:r>
        <w:rPr/>
        <w:t xml:space="preserve"> वास्तविक होने के लिए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चाहिए, जो </w:t>
      </w:r>
      <m:oMath>
        <m:r>
          <m:t>y</m:t>
        </m:r>
      </m:oMath>
      <w:r>
        <w:rPr/>
        <w:t xml:space="preserve"> में असमिका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r>
          <m:t>4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−</m:t>
            </m:r>
            <m:r>
              <m:t>y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≥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पर प्रतिबन्ध दिए जाने पर द्विघात बहुपद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शीर्ष ज्ञात कीजिए। यदि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दिए अन्तराल में हो, तो चरम मान शीर्ष पर और दूसरा सिरा दूर वाले छोर पर मिलता है; अन्यथा परिसर दोनों छोरों के मानों के बीच होता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rPr/>
        <w:t xml:space="preserve"> (शीर्ष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</m:e>
        </m:d>
      </m:oMath>
      <w:r>
        <w:rPr/>
        <w:t xml:space="preserve">):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rPr>
            <m:sty m:val="p"/>
          </m:rPr>
          <m:t>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⇒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37; C-I 25; C-II 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7, 27</w:t>
      </w:r>
    </w:p>
    <w:p>
      <w:pPr>
        <w:pStyle w:val="Heading1"/>
        <w:keepNext/>
        <w:spacing w:before="200" w:after="80" w:line="252" w:lineRule="auto"/>
      </w:pPr>
      <w:r>
        <w:rPr/>
        <w:t xml:space="preserve">परिमेय फलन का परिसर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रैखिक/रैखिक फलन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</m:num>
          <m:den>
            <m:r>
              <m:t>c</m:t>
            </m:r>
            <m:r>
              <m:t>x</m:t>
            </m:r>
            <m:r>
              <m:rPr>
                <m:sty m:val="p"/>
              </m:rPr>
              <m:t>+</m:t>
            </m:r>
            <m:r>
              <m:t>d</m:t>
            </m:r>
          </m:den>
        </m:f>
      </m:oMath>
      <w:r>
        <w:rPr/>
        <w:t xml:space="preserve"> (</w:t>
      </w:r>
      <m:oMath>
        <m:r>
          <m:t>a</m:t>
        </m:r>
        <m:r>
          <m:t>d</m:t>
        </m:r>
        <m:r>
          <m:rPr>
            <m:sty m:val="p"/>
          </m:rPr>
          <m:t>≠</m:t>
        </m:r>
        <m:r>
          <m:t>b</m:t>
        </m:r>
        <m:r>
          <m:t>c</m:t>
        </m:r>
      </m:oMath>
      <w:r>
        <w:rPr/>
        <w:t xml:space="preserve">):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d</m:t>
            </m:r>
            <m:r>
              <m:t>y</m:t>
            </m:r>
          </m:num>
          <m:den>
            <m:r>
              <m:t>c</m:t>
            </m:r>
            <m:r>
              <m:t>y</m:t>
            </m:r>
            <m:r>
              <m:rPr>
                <m:sty m:val="p"/>
              </m:rPr>
              <m:t>−</m:t>
            </m:r>
            <m:r>
              <m:t>a</m:t>
            </m:r>
          </m:den>
        </m:f>
      </m:oMath>
      <w:r>
        <w:rPr/>
        <w:t xml:space="preserve"> ज्ञात कीजिए; </w:t>
      </w:r>
      <m:oMath>
        <m:r>
          <m:t>c</m:t>
        </m:r>
        <m:r>
          <m:t>y</m:t>
        </m:r>
        <m:r>
          <m:rPr>
            <m:sty m:val="p"/>
          </m:rPr>
          <m:t>=</m:t>
        </m:r>
        <m:r>
          <m:t>a</m:t>
        </m:r>
      </m:oMath>
      <w:r>
        <w:rPr/>
        <w:t xml:space="preserve"> के अतिरिक्त </w:t>
      </w:r>
      <m:oMath>
        <m:r>
          <m:t>x</m:t>
        </m:r>
      </m:oMath>
      <w:r>
        <w:rPr/>
        <w:t xml:space="preserve"> विद्यमान है। अतः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c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पर प्रतिबन्ध दिए जाने पर रैखिक/रैखिक फलन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</m:oMath>
      <w:r>
        <w:rPr/>
        <w:t xml:space="preserve"> के पदों में </w:t>
      </w:r>
      <m:oMath>
        <m:r>
          <m:t>x</m:t>
        </m:r>
      </m:oMath>
      <w:r>
        <w:rPr/>
        <w:t xml:space="preserve"> ज्ञात कीजिए, फिर </w:t>
      </w:r>
      <m:oMath>
        <m:r>
          <m:t>x</m:t>
        </m:r>
      </m:oMath>
      <w:r>
        <w:rPr/>
        <w:t xml:space="preserve"> पर दिया प्रतिबन्ध लगाइए; इससे </w:t>
      </w:r>
      <m:oMath>
        <m:r>
          <m:t>y</m:t>
        </m:r>
      </m:oMath>
      <w:r>
        <w:rPr/>
        <w:t xml:space="preserve"> में असमिका मिलती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den>
        </m:f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/>
        <w:t xml:space="preserve">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y</m:t>
            </m:r>
          </m:den>
        </m:f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48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उभयनिष्ठ गुणनखण्ड होने पर परिमेय फलन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उभयनिष्ठ गुणनखण्ड काटिए, घटे हुए फलन का परिसर ज्ञात कीजिए, फिर कटे हुए </w:t>
      </w:r>
      <m:oMath>
        <m:r>
          <m:t>x</m:t>
        </m:r>
      </m:oMath>
      <w:r>
        <w:rPr/>
        <w:t xml:space="preserve"> के संगत </w:t>
      </w:r>
      <m:oMath>
        <m:r>
          <m:t>y</m:t>
        </m:r>
      </m:oMath>
      <w:r>
        <w:rPr/>
        <w:t xml:space="preserve"> का मान हटाइए।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num>
          <m:den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</m:den>
        </m:f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≠</m:t>
        </m:r>
        <m:r>
          <m:t>1</m:t>
        </m:r>
      </m:oMath>
      <w:r>
        <w:rPr/>
        <w:t xml:space="preserve">: घटे फलन का परिसर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{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}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इसका मान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rPr/>
        <w:t xml:space="preserve">, अतः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−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उभयनिष्ठ गुणनखण्ड न होने पर </w:t>
      </w:r>
      <m:oMath>
        <m:f>
          <m:fPr>
            <m:type m:val="bar"/>
          </m:fPr>
          <m:num>
            <m:r>
              <m:t>Q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Q</m:t>
            </m:r>
          </m:num>
          <m:den>
            <m:r>
              <m:t>L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L</m:t>
            </m:r>
          </m:num>
          <m:den>
            <m:r>
              <m:t>Q</m:t>
            </m:r>
          </m:den>
        </m:f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</m:oMath>
      <w:r>
        <w:rPr/>
        <w:t xml:space="preserve">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रखकर वज्र-गुणन से </w:t>
      </w:r>
      <m:oMath>
        <m:r>
          <m:t>x</m:t>
        </m:r>
      </m:oMath>
      <w:r>
        <w:rPr/>
        <w:t xml:space="preserve"> में द्विघात बनाइए। प्रकरण 1: उच्चतम घात का गुणांक </w:t>
      </w:r>
      <m:oMath>
        <m:r>
          <m:rPr>
            <m:sty m:val="p"/>
          </m:rPr>
          <m:t>≠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 लगाकर </w:t>
      </w:r>
      <m:oMath>
        <m:r>
          <m:t>y</m:t>
        </m:r>
      </m:oMath>
      <w:r>
        <w:rPr/>
        <w:t xml:space="preserve"> ज्ञात कीजिए। प्रकरण 2: उच्चतम घात का गुणांक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 रखकर जाँचिए कि वह </w:t>
      </w:r>
      <m:oMath>
        <m:r>
          <m:t>y</m:t>
        </m:r>
      </m:oMath>
      <w:r>
        <w:rPr/>
        <w:t xml:space="preserve"> प्राप्त होता है या नहीं।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r>
              <m:t>Q</m:t>
            </m:r>
          </m:num>
          <m:den>
            <m:r>
              <m:t>L</m:t>
            </m:r>
          </m:den>
        </m:f>
      </m:oMath>
      <w:r>
        <w:rPr/>
        <w:t xml:space="preserve"> में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गुणांक अचर होता है, अतः प्रकरण 2 की आवश्यकता नहीं। </w:t>
      </w:r>
      <m:oMath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</m:oMath>
      <w:r>
        <w:rPr/>
        <w:t xml:space="preserve"> के लिए </w:t>
      </w:r>
      <m:oMath>
        <m:r>
          <m:t>Q</m:t>
        </m:r>
      </m:oMath>
      <w:r>
        <w:rPr/>
        <w:t xml:space="preserve"> के परिसर का व्युत्क्रम लीजिए (</w:t>
      </w:r>
      <m:oMath>
        <m:r>
          <m:t>y</m:t>
        </m:r>
        <m:r>
          <m:rPr>
            <m:sty m:val="p"/>
          </m:rPr>
          <m:t>≠</m:t>
        </m:r>
        <m:r>
          <m:t>0</m:t>
        </m:r>
      </m:oMath>
      <w:r>
        <w:rPr/>
        <w:t xml:space="preserve">)।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;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rPr/>
        <w:t xml:space="preserve">, अतः यह शामिल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23-24; J-II 10, 34, 48; J-M 5, 19; C-I 18, 26 | DPP: 5(9-12)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33, 35, 41; C-II 3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चरों में द्वितीय घात का व्यापक समीकरण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द्विघात व्यंजक का व्यापक रूप याद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h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g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द्विघात व्यंजक के व्यापक रूप को 2 रैखिक गुणनखण्डों के गुणनफल के रूप में व्यक्त करने का प्रतिबन्ध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d>
            <m:dPr>
              <m:begChr m:val="∣"/>
              <m:sepChr m:val=""/>
              <m:endChr m:val="∣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h</m:t>
                    </m:r>
                  </m:e>
                  <m:e>
                    <m:r>
                      <m:t>g</m:t>
                    </m:r>
                  </m:e>
                </m:mr>
                <m:mr>
                  <m:e>
                    <m:r>
                      <m:t>h</m:t>
                    </m:r>
                  </m:e>
                  <m:e>
                    <m:r>
                      <m:t>b</m:t>
                    </m:r>
                  </m:e>
                  <m:e>
                    <m:r>
                      <m:t>f</m:t>
                    </m:r>
                  </m:e>
                </m:mr>
                <m:mr>
                  <m:e>
                    <m:r>
                      <m:t>g</m:t>
                    </m:r>
                  </m:e>
                  <m:e>
                    <m:r>
                      <m:t>f</m:t>
                    </m:r>
                  </m:e>
                  <m:e>
                    <m:r>
                      <m:t>c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w:r>
        <w:rPr/>
        <w:t xml:space="preserve">वास्तविक गुणनखण्डों के लिए अतिरिक्त रूप से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a</m:t>
        </m:r>
        <m:r>
          <m:t>b</m:t>
        </m:r>
      </m:oMath>
      <w:r>
        <w:rPr/>
        <w:t xml:space="preserve"> (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पर समान्तर रेखाएँ)।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1</m:t>
        </m:r>
      </m:oMath>
      <w:r>
        <w:rPr/>
        <w:t xml:space="preserve"> से </w:t>
      </w:r>
      <m:oMath>
        <m:r>
          <m:t>Δ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 | DPP: 5(4, 13-14)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चरों में द्विघात व्यंजक के व्यापक रूप को 2 रैखिक गुणनखण्डों में तोड़ने की दोनों विधियाँ।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विधि 1: इसे </w:t>
      </w:r>
      <m:oMath>
        <m:r>
          <m:t>x</m:t>
        </m:r>
      </m:oMath>
      <w:r>
        <w:rPr/>
        <w:t xml:space="preserve"> में द्विघात मानिए; विविक्तकर </w:t>
      </w:r>
      <m:oMath>
        <m:r>
          <m:t>y</m:t>
        </m:r>
      </m:oMath>
      <w:r>
        <w:rPr/>
        <w:t xml:space="preserve"> में पूर्ण वर्ग होता है और मूल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…</m:t>
        </m:r>
      </m:oMath>
      <w:r>
        <w:rPr/>
        <w:t xml:space="preserve"> से गुणनखण्ड मिलते हैं।</w:t>
      </w:r>
    </w:p>
    <w:p>
      <w:pPr>
        <w:spacing w:before="0" w:after="50" w:line="252" w:lineRule="auto"/>
      </w:pPr>
      <w:r>
        <w:rPr/>
        <w:t xml:space="preserve">विधि 2: समघात भाग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</m:e>
        </m:d>
      </m:oMath>
      <w:r>
        <w:rPr/>
        <w:t xml:space="preserve"> में तोड़िए, अचर जोड़कर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l</m:t>
                </m:r>
              </m:e>
              <m:sub>
                <m:r>
                  <m:t>2</m:t>
                </m:r>
              </m:sub>
            </m:sSub>
            <m:r>
              <m:t>x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  <m:r>
              <m:t>y</m:t>
            </m:r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लिखिए और गुणांकों की तुलना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27 | DPP: 5(4, 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x</m:t>
        </m:r>
      </m:oMath>
      <w:r>
        <w:rPr/>
        <w:t xml:space="preserve"> तथा </w:t>
      </w:r>
      <m:oMath>
        <m:r>
          <m:t>y</m:t>
        </m:r>
      </m:oMath>
      <w:r>
        <w:rPr/>
        <w:t xml:space="preserve"> में द्वितीय घात का व्यापक समीकरण दिए जाने पर </w:t>
      </w:r>
      <m:oMath>
        <m:r>
          <m:t>x</m:t>
        </m:r>
      </m:oMath>
      <w:r>
        <w:rPr/>
        <w:t xml:space="preserve"> व </w:t>
      </w:r>
      <m:oMath>
        <m:r>
          <m:t>y</m:t>
        </m:r>
      </m:oMath>
      <w:r>
        <w:rPr/>
        <w:t xml:space="preserve"> का परिसर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</m:oMath>
      <w:r>
        <w:rPr/>
        <w:t xml:space="preserve"> के परिसर के लिए इसे </w:t>
      </w:r>
      <m:oMath>
        <m:r>
          <m:t>x</m:t>
        </m:r>
      </m:oMath>
      <w:r>
        <w:rPr/>
        <w:t xml:space="preserve"> में द्विघात लिखकर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 लगाइए। </w:t>
      </w:r>
      <m:oMath>
        <m:r>
          <m:t>x</m:t>
        </m:r>
      </m:oMath>
      <w:r>
        <w:rPr/>
        <w:t xml:space="preserve"> के परिसर के लिए </w:t>
      </w:r>
      <m:oMath>
        <m:r>
          <m:t>y</m:t>
        </m:r>
      </m:oMath>
      <w:r>
        <w:rPr/>
        <w:t xml:space="preserve"> में द्विघात लिखकर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x</m:t>
        </m:r>
      </m:oMath>
      <w:r>
        <w:rPr/>
        <w:t xml:space="preserve"> में द्विघात के रूप में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y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; </w:t>
      </w:r>
      <m:oMath>
        <m:r>
          <m:t>y</m:t>
        </m:r>
      </m:oMath>
      <w:r>
        <w:rPr/>
        <w:t xml:space="preserve"> में द्विघात के रूप में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16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3</m:t>
            </m:r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"</w:t>
      </w:r>
      <m:oMath>
        <m:r>
          <m:t>x</m:t>
        </m:r>
      </m:oMath>
      <w:r>
        <w:rPr/>
        <w:t xml:space="preserve"> के प्रत्येक वास्तविक मान के लिए </w:t>
      </w:r>
      <m:oMath>
        <m:r>
          <m:t>y</m:t>
        </m:r>
      </m:oMath>
      <w:r>
        <w:rPr/>
        <w:t xml:space="preserve"> का वास्तविक मान तथा </w:t>
      </w:r>
      <m:oMath>
        <m:r>
          <m:t>y</m:t>
        </m:r>
      </m:oMath>
      <w:r>
        <w:rPr/>
        <w:t xml:space="preserve"> के प्रत्येक वास्तविक मान के लिए </w:t>
      </w:r>
      <m:oMath>
        <m:r>
          <m:t>x</m:t>
        </m:r>
      </m:oMath>
      <w:r>
        <w:rPr/>
        <w:t xml:space="preserve"> का वास्तविक मान" से आप क्या समझते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इसका अर्थ है कि </w:t>
      </w:r>
      <m:oMath>
        <m:r>
          <m:t>x</m:t>
        </m:r>
      </m:oMath>
      <w:r>
        <w:rPr/>
        <w:t xml:space="preserve"> तथा </w:t>
      </w:r>
      <m:oMath>
        <m:r>
          <m:t>y</m:t>
        </m:r>
      </m:oMath>
      <w:r>
        <w:rPr/>
        <w:t xml:space="preserve"> दोनों का परिसर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है: प्रत्येक वास्तविक </w:t>
      </w:r>
      <m:oMath>
        <m:r>
          <m:t>x</m:t>
        </m:r>
      </m:oMath>
      <w:r>
        <w:rPr/>
        <w:t xml:space="preserve"> के लिए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 तथा प्रत्येक वास्तविक </w:t>
      </w:r>
      <m:oMath>
        <m:r>
          <m:t>y</m:t>
        </m:r>
      </m:oMath>
      <w:r>
        <w:rPr/>
        <w:t xml:space="preserve"> के लिए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≥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t>y</m:t>
        </m:r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y</m:t>
        </m:r>
      </m:oMath>
      <w:r>
        <w:rPr/>
        <w:t xml:space="preserve"> में द्विघात के रूप में </w:t>
      </w:r>
      <m:oMath>
        <m:sSub>
          <m:e>
            <m:r>
              <m:t>D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 सभी </w:t>
      </w:r>
      <m:oMath>
        <m:r>
          <m:t>x</m:t>
        </m:r>
      </m:oMath>
      <w:r>
        <w:rPr/>
        <w:t xml:space="preserve"> के लिए; </w:t>
      </w:r>
      <m:oMath>
        <m:r>
          <m:t>x</m:t>
        </m:r>
      </m:oMath>
      <w:r>
        <w:rPr/>
        <w:t xml:space="preserve"> में द्विघात के रूप में </w:t>
      </w:r>
      <m:oMath>
        <m:sSub>
          <m:e>
            <m:r>
              <m:t>D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rPr/>
        <w:t xml:space="preserve"> सभी </w:t>
      </w:r>
      <m:oMath>
        <m:r>
          <m:t>y</m:t>
        </m:r>
      </m:oMath>
      <w:r>
        <w:rPr/>
        <w:t xml:space="preserve"> के लिए।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सभी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के लिए धनात्मक होने का प्रतिबन्ध क्या है, तथा इसका उपयोग कैसे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इसे </w:t>
      </w:r>
      <m:oMath>
        <m:f>
          <m:fPr>
            <m:type m:val="bar"/>
          </m:fPr>
          <m:num>
            <m:r>
              <m:t>x</m:t>
            </m:r>
          </m:num>
          <m:den>
            <m:r>
              <m:t>y</m:t>
            </m:r>
          </m:den>
        </m:f>
      </m:oMath>
      <w:r>
        <w:rPr/>
        <w:t xml:space="preserve"> (तथा </w:t>
      </w:r>
      <m:oMath>
        <m:f>
          <m:fPr>
            <m:type m:val="bar"/>
          </m:fPr>
          <m:num>
            <m:r>
              <m:t>y</m:t>
            </m:r>
          </m:num>
          <m:den>
            <m:r>
              <m:t>x</m:t>
            </m:r>
          </m:den>
        </m:f>
      </m:oMath>
      <w:r>
        <w:rPr/>
        <w:t xml:space="preserve">) में द्विघात मानिए: यह सभी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के लिए धनात्मक है </w:t>
      </w:r>
      <m:oMath>
        <m:r>
          <m:rPr>
            <m:sty m:val="p"/>
          </m:rPr>
          <m:t>⇔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तथा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(अतः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भी)।</w:t>
      </w:r>
    </w:p>
    <w:p>
      <w:pPr>
        <w:spacing w:before="0" w:after="50" w:line="252" w:lineRule="auto"/>
      </w:pPr>
      <w:r>
        <w:rPr/>
        <w:t xml:space="preserve">उपयोग: तब आव्यूह </w:t>
      </w:r>
      <m:oMath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center"/>
                    </m:mcPr>
                  </m:mc>
                  <m:mc>
                    <m:mcPr>
                      <m:count m:val="1"/>
                      <m:mcJc m:val="center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h</m:t>
                  </m:r>
                </m:e>
              </m:mr>
              <m:mr>
                <m:e>
                  <m:r>
                    <m:t>h</m:t>
                  </m:r>
                </m:e>
                <m:e>
                  <m:r>
                    <m:t>b</m:t>
                  </m:r>
                </m:e>
              </m:mr>
            </m:m>
          </m:e>
        </m:d>
      </m:oMath>
      <w:r>
        <w:rPr/>
        <w:t xml:space="preserve"> के लिए </w:t>
      </w:r>
      <m:oMath>
        <m:r>
          <m:t>a</m:t>
        </m:r>
        <m:r>
          <m:t>b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, अतः निकाय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h</m:t>
        </m:r>
        <m:r>
          <m:t>y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,</m:t>
        </m:r>
        <m:r>
          <m:t> </m:t>
        </m:r>
        <m:r>
          <m:t>h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q</m:t>
        </m:r>
      </m:oMath>
      <w:r>
        <w:rPr/>
        <w:t xml:space="preserve"> का अद्वितीय हल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  <m:r>
          <m:t>x</m:t>
        </m:r>
        <m:r>
          <m:t>y</m:t>
        </m:r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rPr/>
        <w:t xml:space="preserve"> सभी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≠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के लिए </w:t>
      </w:r>
      <m:oMath>
        <m:r>
          <m:rPr>
            <m:sty m:val="p"/>
          </m:rPr>
          <m:t>⇔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4</m:t>
        </m:r>
        <m:r>
          <m:rPr>
            <m:sty m:val="p"/>
          </m:rPr>
          <m:t>⇔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11; J-A 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उच्च घात वाले समीकरणों का सिद्धान्त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का क्या अर्थ है तथा योग व गुणनफल से इनका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k</m:t>
            </m:r>
          </m:sub>
        </m:sSub>
      </m:oMath>
      <w:r>
        <w:rPr/>
        <w:t xml:space="preserve"> मूलों को एक बार में </w:t>
      </w:r>
      <m:oMath>
        <m:r>
          <m:t>k</m:t>
        </m:r>
      </m:oMath>
      <w:r>
        <w:rPr/>
        <w:t xml:space="preserve"> लेकर बने गुणनफलों का योग है।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मूलों का योग है तथा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उनका गुणनफल है।</w:t>
      </w:r>
    </w:p>
    <w:p>
      <w:pPr>
        <w:spacing w:before="0" w:after="50" w:line="252" w:lineRule="auto"/>
      </w:pPr>
      <w:r>
        <w:rPr/>
        <w:t xml:space="preserve">उदा.: मूल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,</m:t>
        </m:r>
        <m:r>
          <m:t>γ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α</m:t>
        </m:r>
        <m:r>
          <m:t>β</m:t>
        </m:r>
        <m:r>
          <m:rPr>
            <m:sty m:val="p"/>
          </m:rPr>
          <m:t>+</m:t>
        </m:r>
        <m:r>
          <m:t>β</m:t>
        </m:r>
        <m:r>
          <m:t>γ</m:t>
        </m:r>
        <m:r>
          <m:rPr>
            <m:sty m:val="p"/>
          </m:rPr>
          <m:t>+</m:t>
        </m:r>
        <m:r>
          <m:t>γ</m:t>
        </m:r>
        <m:r>
          <m:t>α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α</m:t>
        </m:r>
        <m:r>
          <m:t>β</m:t>
        </m:r>
        <m:r>
          <m:t>γ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28; J-II 13; J-M 11; C-I 13, 16; C-II 14 | DPP: 5(2, 8) | प्रश्न बैंक: 19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</w:t>
      </w:r>
      <m:oMath>
        <m:r>
          <m:t>n</m:t>
        </m:r>
      </m:oMath>
      <w:r>
        <w:rPr/>
        <w:t xml:space="preserve"> घात के समीकरण के लिए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rPr/>
        <w:t xml:space="preserve">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a</m:t>
            </m:r>
          </m:e>
          <m:sub>
            <m:r>
              <m:t>0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…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 के लिए: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i</m:t>
            </m:r>
          </m:sup>
        </m:sSup>
        <m:f>
          <m:fPr>
            <m:type m:val="bar"/>
          </m:fPr>
          <m:num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num>
          <m:den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den>
        </m:f>
      </m:oMath>
      <w:r>
        <w:rPr/>
        <w:t xml:space="preserve">, जहाँ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i</m:t>
            </m:r>
          </m:sup>
        </m:sSup>
      </m:oMath>
      <w:r>
        <w:rPr/>
        <w:t xml:space="preserve"> का गुणांक तथा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/>
        <w:t xml:space="preserve"> उच्चतम घात का गुणांक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28; J-II 13, 16; J-M 11; C-I 13 | DPP: 5(2, 8) | प्रश्न बैंक: 19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14-15; J-A 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मूलों के वर्गों का योग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∑</m:t>
          </m:r>
          <m:sSubSup>
            <m:e>
              <m:r>
                <m:t>α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S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−</m:t>
          </m:r>
          <m:r>
            <m:t>2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5</m:t>
            </m:r>
          </m:sup>
        </m:sSup>
        <m:r>
          <m:rPr>
            <m:sty m:val="p"/>
          </m:rPr>
          <m:t>−</m:t>
        </m:r>
        <m:r>
          <m:t>7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 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⇒</m:t>
        </m:r>
        <m:r>
          <m:rPr>
            <m:sty m:val="p"/>
          </m:rPr>
          <m:t>∑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43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α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=</m:t>
        </m:r>
        <m:r>
          <m:t>0</m:t>
        </m:r>
      </m:oMath>
      <w:r>
        <w:rPr/>
        <w:t xml:space="preserve"> तो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γ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>
          <m:t>α</m:t>
        </m:r>
        <m:r>
          <m:t>β</m:t>
        </m:r>
        <m:r>
          <m:t>γ</m:t>
        </m:r>
      </m:oMath>
      <w:r>
        <w:rPr/>
        <w:t xml:space="preserve">। उदा.: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α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β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γ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8; C-I 16; C-II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13</w:t>
      </w:r>
    </w:p>
    <w:p>
      <w:pPr>
        <w:pStyle w:val="Heading1"/>
        <w:keepNext/>
        <w:spacing w:before="200" w:after="80" w:line="252" w:lineRule="auto"/>
      </w:pPr>
      <w:r>
        <w:rPr/>
        <w:t xml:space="preserve">मूलों की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मूलों पर प्रतिबन्ध दिए जाने पर क्या आप शर्तें लिख सकते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तीन साधन प्रयोग कीजिए: </w:t>
      </w:r>
      <m:oMath>
        <m:r>
          <m:t>D</m:t>
        </m:r>
      </m:oMath>
      <w:r>
        <w:rPr/>
        <w:t xml:space="preserve">, शीर्ष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की सीमाओं से तुलना, तथा दिए गए बिन्दुओं पर </w:t>
      </w:r>
      <m:oMath>
        <m:r>
          <m:t>a</m:t>
        </m:r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</m:oMath>
      <w:r>
        <w:rPr/>
        <w:t xml:space="preserve"> का चिह्न।</w:t>
      </w:r>
    </w:p>
    <w:p>
      <w:pPr>
        <w:spacing w:before="0" w:after="50" w:line="252" w:lineRule="auto"/>
      </w:pPr>
      <w:r>
        <w:rPr/>
        <w:t xml:space="preserve">दोनों मूल </w:t>
      </w:r>
      <m:oMath>
        <m:r>
          <m:rPr>
            <m:sty m:val="p"/>
          </m:rPr>
          <m:t>&gt;</m:t>
        </m:r>
        <m:r>
          <m:t>d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d</m:t>
        </m:r>
      </m:oMath>
      <w:r>
        <w:rPr/>
        <w:t xml:space="preserve">। दोनों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: वही,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d</m:t>
        </m:r>
      </m:oMath>
      <w:r>
        <w:rPr/>
        <w:t xml:space="preserve"> के साथ। दोनों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 में: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d</m:t>
        </m:r>
        <m:r>
          <m:rPr>
            <m:sty m:val="p"/>
          </m:rPr>
          <m:t>&lt;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e</m:t>
        </m:r>
      </m:oMath>
      <w:r>
        <w:rPr/>
        <w:t xml:space="preserve">।</w:t>
      </w:r>
    </w:p>
    <w:p>
      <w:pPr>
        <w:spacing w:before="0" w:after="50" w:line="252" w:lineRule="auto"/>
      </w:pPr>
      <m:oMath>
        <m:r>
          <m:t>d</m:t>
        </m:r>
      </m:oMath>
      <w:r>
        <w:rPr/>
        <w:t xml:space="preserve"> मूलों के बीच: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। एक मूल </w:t>
      </w:r>
      <m:oMath>
        <m:r>
          <m:rPr>
            <m:sty m:val="p"/>
          </m:rPr>
          <m:t>&gt;</m:t>
        </m:r>
        <m:r>
          <m:t>e</m:t>
        </m:r>
      </m:oMath>
      <w:r>
        <w:rPr/>
        <w:t xml:space="preserve"> तथा दूसरा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 (</w:t>
      </w:r>
      <m:oMath>
        <m:r>
          <m:t>d</m:t>
        </m:r>
        <m:r>
          <m:rPr>
            <m:sty m:val="p"/>
          </m:rPr>
          <m:t>&lt;</m:t>
        </m:r>
        <m:r>
          <m:t>e</m:t>
        </m:r>
      </m:oMath>
      <w:r>
        <w:rPr/>
        <w:t xml:space="preserve">):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तथा 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k</m:t>
        </m:r>
        <m:r>
          <m:t>x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9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दोनों मूल </w:t>
      </w:r>
      <m:oMath>
        <m:r>
          <m:t>3</m:t>
        </m:r>
      </m:oMath>
      <w:r>
        <w:rPr/>
        <w:t xml:space="preserve"> से बड़े: 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≥</m:t>
        </m:r>
        <m:r>
          <m:t>1</m:t>
        </m:r>
      </m:oMath>
      <w:r>
        <w:rPr/>
        <w:t xml:space="preserve">; </w:t>
      </w:r>
      <m:oMath>
        <m:r>
          <m:t>3</m:t>
        </m:r>
        <m:r>
          <m:t>k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&gt;</m:t>
        </m:r>
        <m:r>
          <m:t>1</m:t>
        </m:r>
      </m:oMath>
      <w:r>
        <w:rPr/>
        <w:t xml:space="preserve">;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&lt;</m:t>
        </m:r>
        <m:r>
          <m:t>1</m:t>
        </m:r>
      </m:oMath>
      <w:r>
        <w:rPr/>
        <w:t xml:space="preserve"> या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11</m:t>
            </m:r>
          </m:num>
          <m:den>
            <m:r>
              <m:t>9</m:t>
            </m:r>
          </m:den>
        </m:f>
      </m:oMath>
      <w:r>
        <w:rPr/>
        <w:t xml:space="preserve">। अतः </w:t>
      </w:r>
      <m:oMath>
        <m:r>
          <m:t>k</m:t>
        </m:r>
        <m:r>
          <m:rPr>
            <m:sty m:val="p"/>
          </m:rPr>
          <m:t>&gt;</m:t>
        </m:r>
        <m:f>
          <m:fPr>
            <m:type m:val="bar"/>
          </m:fPr>
          <m:num>
            <m:r>
              <m:t>11</m:t>
            </m:r>
          </m:num>
          <m:den>
            <m:r>
              <m:t>9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मूल </w:t>
      </w:r>
      <m:oMath>
        <m:r>
          <m:t>2</m:t>
        </m:r>
      </m:oMath>
      <w:r>
        <w:rPr/>
        <w:t xml:space="preserve"> के दोनों ओर: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k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30-33; J-II 17-20, 23-24, 35, 42, 46; J-M 6; C-I 3-4, 8; C-II 6 | DPP: 6(2-8) | प्रश्न बैंक: 1, 17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22, 25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हम </w:t>
      </w:r>
      <m:oMath>
        <m:r>
          <m:t>D</m:t>
        </m:r>
      </m:oMath>
      <w:r>
        <w:rPr/>
        <w:t xml:space="preserve"> तथा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 पर प्रतिबन्ध कब नहीं लगाते?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जब कोई दिया बिन्दु मूलों के बीच हो (</w:t>
      </w:r>
      <m:oMath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स्वयं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सुनिश्चित करता है, अतः </w:t>
      </w:r>
      <m:oMath>
        <m:r>
          <m:t>D</m:t>
        </m:r>
      </m:oMath>
      <w:r>
        <w:rPr/>
        <w:t xml:space="preserve"> व शीर्ष की जाँच आवश्यक नहीं)। यह किसी संख्या के दोनों ओर एक-एक मूल तथा एक मूल </w:t>
      </w:r>
      <m:oMath>
        <m:r>
          <m:rPr>
            <m:sty m:val="p"/>
          </m:rPr>
          <m:t>&gt;</m:t>
        </m:r>
        <m:r>
          <m:t>e</m:t>
        </m:r>
      </m:oMath>
      <w:r>
        <w:rPr/>
        <w:t xml:space="preserve">, दूसरा </w:t>
      </w:r>
      <m:oMath>
        <m:r>
          <m:rPr>
            <m:sty m:val="p"/>
          </m:rPr>
          <m:t>&lt;</m:t>
        </m:r>
        <m:r>
          <m:t>d</m:t>
        </m:r>
      </m:oMath>
      <w:r>
        <w:rPr/>
        <w:t xml:space="preserve"> वाले प्रकरण में लागू होता है।</w:t>
      </w:r>
    </w:p>
    <w:p>
      <w:pPr>
        <w:spacing w:before="0" w:after="50" w:line="252" w:lineRule="auto"/>
      </w:pPr>
      <w:r>
        <w:rPr/>
        <w:t xml:space="preserve">यदि </w:t>
      </w:r>
      <m:oMath>
        <m:r>
          <m:t>D</m:t>
        </m:r>
      </m:oMath>
      <w:r>
        <w:rPr/>
        <w:t xml:space="preserve"> पूर्ण वर्ग हो तो मूल सीधे ज्ञात कीजिए और प्रतिबन्ध लगाइए।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31, 33 | DPP: 6(2, 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ठीक एक मूल अन्तराल </w:t>
      </w: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rPr/>
        <w:t xml:space="preserve"> में हो, तो प्रतिबन्ध क्या है तथा सिरों के प्रकरण कैसे सँभालते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 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। फिर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e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प्रकरण अलग से जाँचिए: दूसरा मूल ज्ञात करके देखिए कि वह अन्तराल में है या नहीं।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x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में ठीक एक मूल: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  <m:r>
          <m:rPr>
            <m:sty m:val="p"/>
          </m:rPr>
          <m:t>=</m:t>
        </m:r>
        <m:r>
          <m:t>2</m:t>
        </m:r>
        <m:r>
          <m:t>k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rPr>
            <m:sty m:val="p"/>
          </m:rPr>
          <m:t>&lt;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या </w:t>
      </w:r>
      <m:oMath>
        <m:r>
          <m:t>k</m:t>
        </m:r>
        <m:r>
          <m:rPr>
            <m:sty m:val="p"/>
          </m:rPr>
          <m:t>&gt;</m:t>
        </m:r>
        <m:r>
          <m:t>6</m:t>
        </m:r>
      </m:oMath>
      <w:r>
        <w:rPr/>
        <w:t xml:space="preserve">।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: मूल </w:t>
      </w:r>
      <m:oMath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 (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में एक मूल) मान्य।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rPr/>
        <w:t xml:space="preserve">: मूल </w:t>
      </w:r>
      <m:oMath>
        <m:r>
          <m:t>3</m:t>
        </m:r>
        <m:r>
          <m:rPr>
            <m:sty m:val="p"/>
          </m:rPr>
          <m:t>,</m:t>
        </m:r>
        <m:r>
          <m:t>4</m:t>
        </m:r>
      </m:oMath>
      <w:r>
        <w:rPr/>
        <w:t xml:space="preserve"> (कोई नहीं) अस्वीकार। अतः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∪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∞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द्विघात समीकरणों के प्रश्नों में मध्यमान प्रमेय (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) का उपयोग कैसे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f</m:t>
        </m:r>
      </m:oMath>
      <w:r>
        <w:rPr/>
        <w:t xml:space="preserve"> सतत है, अतः यदि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q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का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,</m:t>
            </m:r>
            <m:r>
              <m:t>q</m:t>
            </m:r>
          </m:e>
        </m:d>
      </m:oMath>
      <w:r>
        <w:rPr/>
        <w:t xml:space="preserve"> में एक मूल है; द्विघात के लिए ठीक एक। इससे </w:t>
      </w:r>
      <m:oMath>
        <m:r>
          <m:t>D</m:t>
        </m:r>
      </m:oMath>
      <w:r>
        <w:rPr/>
        <w:t xml:space="preserve"> निकाले बिना वास्तविक मूल सिद्ध होते हैं।</w:t>
      </w:r>
    </w:p>
    <w:p>
      <w:pPr>
        <w:spacing w:before="0" w:after="50" w:line="252" w:lineRule="auto"/>
      </w:pPr>
      <w:r>
        <w:rPr/>
        <w:t xml:space="preserve">उदा.: यदि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t>a</m:t>
            </m:r>
            <m:r>
              <m:rPr>
                <m:sty m:val="p"/>
              </m:rPr>
              <m:t>+</m:t>
            </m:r>
            <m:r>
              <m:t>2</m:t>
            </m:r>
            <m:r>
              <m:t>b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तो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अतः समीकरण के मूल वास्तविक हैं।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b</m:t>
                </m:r>
              </m:e>
            </m:d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d</m:t>
                </m:r>
              </m:e>
            </m:d>
          </m:den>
        </m:f>
      </m:oMath>
      <w:r>
        <w:rPr/>
        <w:t xml:space="preserve">, </w:t>
      </w:r>
      <m:oMath>
        <m:r>
          <m:t>a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&gt;</m:t>
        </m:r>
        <m:r>
          <m:t>d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−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d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में प्रत्येक </w:t>
      </w:r>
      <m:oMath>
        <m:r>
          <m:t>y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b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−</m:t>
            </m:r>
            <m:r>
              <m:t>a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−</m:t>
            </m:r>
            <m:r>
              <m:t>c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, अतः प्रत्येक </w:t>
      </w:r>
      <m:oMath>
        <m:r>
          <m:t>y</m:t>
        </m:r>
      </m:oMath>
      <w:r>
        <w:rPr/>
        <w:t xml:space="preserve"> के लिए वास्तविक </w:t>
      </w:r>
      <m:oMath>
        <m:r>
          <m:t>x</m:t>
        </m:r>
      </m:oMath>
      <w:r>
        <w:rPr/>
        <w:t xml:space="preserve"> विद्यमान है और परिसर </w:t>
      </w:r>
      <m:oMath>
        <m:r>
          <m:rPr>
            <m:scr m:val="double-struck"/>
            <m:sty m:val="p"/>
          </m:rPr>
          <m:t>R</m:t>
        </m:r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33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p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0</m:t>
        </m:r>
      </m:oMath>
      <w:r>
        <w:rPr/>
        <w:t xml:space="preserve"> (जो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में द्विघात है) जैसे समीकरण के वास्तविक हलों की संख्या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रखिए। ऋणात्मक </w:t>
      </w:r>
      <m:oMath>
        <m:r>
          <m:t>t</m:t>
        </m:r>
      </m:oMath>
      <w:r>
        <w:rPr/>
        <w:t xml:space="preserve"> से कोई वास्तविक </w:t>
      </w:r>
      <m:oMath>
        <m:r>
          <m:t>x</m:t>
        </m:r>
      </m:oMath>
      <w:r>
        <w:rPr/>
        <w:t xml:space="preserve"> नहीं,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से एक, तथा प्रत्येक धनात्मक </w:t>
      </w:r>
      <m:oMath>
        <m:r>
          <m:t>t</m:t>
        </m:r>
      </m:oMath>
      <w:r>
        <w:rPr/>
        <w:t xml:space="preserve"> से दो। </w:t>
      </w:r>
      <m:oMath>
        <m:r>
          <m:t>t</m:t>
        </m:r>
      </m:oMath>
      <w:r>
        <w:rPr/>
        <w:t xml:space="preserve"> में द्विघात पर </w:t>
      </w:r>
      <m:oMath>
        <m:r>
          <m:t>0</m:t>
        </m:r>
      </m:oMath>
      <w:r>
        <w:rPr/>
        <w:t xml:space="preserve"> के सापेक्ष मूलों की स्थिति की शर्तें लगाइए।</w:t>
      </w:r>
    </w:p>
    <w:p>
      <w:pPr>
        <w:spacing w:before="0" w:after="50" w:line="252" w:lineRule="auto"/>
      </w:pPr>
      <w:r>
        <w:rPr/>
        <w:t xml:space="preserve">चार वास्तविक हल: </w:t>
      </w:r>
      <m:oMath>
        <m:r>
          <m:t>t</m:t>
        </m:r>
      </m:oMath>
      <w:r>
        <w:rPr/>
        <w:t xml:space="preserve"> के दोनों मूल धनात्मक व भिन्न: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a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। दो: विपरीत चिह्न के मूल, या दोनों धनात्मक व समान। तीन: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तथा एक धनात्मक मूल। एक: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द्विमूल हो, या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साथ ऋणात्मक मूल। कोई नहीं: </w:t>
      </w:r>
      <m:oMath>
        <m:r>
          <m:t>t</m:t>
        </m:r>
      </m:oMath>
      <w:r>
        <w:rPr/>
        <w:t xml:space="preserve"> काल्पनिक हो या दोनों ऋणात्मक।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k</m:t>
            </m:r>
          </m:e>
        </m:d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चार वास्तविक हल: </w:t>
      </w:r>
      <m:oMath>
        <m:r>
          <m:t>D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&lt;</m:t>
        </m:r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rPr/>
        <w:t xml:space="preserve">; </w:t>
      </w:r>
      <m:oMath>
        <m:r>
          <m:t>t</m:t>
        </m:r>
      </m:oMath>
      <w:r>
        <w:rPr/>
        <w:t xml:space="preserve">-मूलों का योग </w:t>
      </w:r>
      <m:oMath>
        <m:r>
          <m:t>2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/>
        <w:t xml:space="preserve">; गुणनफल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⇒</m:t>
        </m:r>
        <m:r>
          <m:t>k</m:t>
        </m:r>
        <m:r>
          <m:rPr>
            <m:sty m:val="p"/>
          </m:rPr>
          <m:t>&gt;</m:t>
        </m:r>
        <m:r>
          <m:t>1</m:t>
        </m:r>
      </m:oMath>
      <w:r>
        <w:rPr/>
        <w:t xml:space="preserve"> या </w:t>
      </w:r>
      <m:oMath>
        <m:r>
          <m:t>k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rPr/>
        <w:t xml:space="preserve">। अतः </w:t>
      </w:r>
      <m:oMath>
        <m:r>
          <m:t>k</m:t>
        </m:r>
        <m:r>
          <m:rPr>
            <m:sty m:val="p"/>
          </m:rPr>
          <m:t>∈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5</m:t>
                </m:r>
              </m:num>
              <m:den>
                <m:r>
                  <m:t>4</m:t>
                </m:r>
              </m:den>
            </m:f>
          </m:e>
        </m:d>
      </m:oMath>
      <w:r>
        <w:rPr/>
        <w:t xml:space="preserve">।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rPr/>
        <w:t xml:space="preserve">, जिससे तीन हल </w:t>
      </w:r>
      <m:oMath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</m:oMath>
      <w:r>
        <w:rPr/>
        <w:t xml:space="preserve"> मिलते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वाले द्विघात के कम से कम एक धनात्मक मूल होने, या सभी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धनात्मक होने की शर्तें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कम से कम एक धनात्मक मूल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&lt;</m:t>
        </m:r>
        <m:r>
          <m:t>0</m:t>
        </m:r>
      </m:oMath>
      <w:r>
        <w:rPr/>
        <w:t xml:space="preserve">, या (</w:t>
      </w:r>
      <m:oMath>
        <m:r>
          <m:t>D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  <m:r>
          <m:rPr>
            <m:sty m:val="p"/>
          </m:rPr>
          <m:t>,</m:t>
        </m:r>
        <m:r>
          <m:t> 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)। इसी प्रकार कम से कम एक ऋणात्मक मूल के लिए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सभी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&gt;</m:t>
        </m:r>
        <m:r>
          <m:t>0</m:t>
        </m:r>
      </m:oMath>
      <w:r>
        <w:rPr/>
        <w:t xml:space="preserve"> (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/>
        <w:t xml:space="preserve">): या तो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या (</w:t>
      </w:r>
      <m:oMath>
        <m:r>
          <m:t>D</m:t>
        </m:r>
        <m:r>
          <m:rPr>
            <m:sty m:val="p"/>
          </m:rPr>
          <m:t>≥</m:t>
        </m:r>
        <m:r>
          <m:t>0</m:t>
        </m:r>
      </m:oMath>
      <w:r>
        <w:rPr/>
        <w:t xml:space="preserve">,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  <m:r>
              <m:t>a</m:t>
            </m:r>
          </m:den>
        </m:f>
        <m:r>
          <m:rPr>
            <m:sty m:val="p"/>
          </m:rPr>
          <m:t>≤</m:t>
        </m:r>
        <m:r>
          <m:t>0</m:t>
        </m:r>
      </m:oMath>
      <w:r>
        <w:rPr/>
        <w:t xml:space="preserve"> तथा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≥</m:t>
        </m:r>
        <m:r>
          <m:t>0</m:t>
        </m:r>
      </m:oMath>
      <w:r>
        <w:rPr/>
        <w:t xml:space="preserve">, कोई धनात्मक मूल नहीं)।</w:t>
      </w:r>
    </w:p>
    <w:p>
      <w:pPr>
        <w:spacing w:before="0" w:after="50" w:line="252" w:lineRule="auto"/>
      </w:pPr>
      <w:r>
        <w:rPr/>
        <w:t xml:space="preserve">उदा.: सभी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के लिए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k</m:t>
        </m:r>
        <m:r>
          <m:t>x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rPr/>
        <w:t xml:space="preserve">: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 से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4</m:t>
        </m:r>
      </m:oMath>
      <w:r>
        <w:rPr/>
        <w:t xml:space="preserve">, तथा दूसरे प्रकरण (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k</m:t>
            </m:r>
          </m:num>
          <m:den>
            <m:r>
              <m:t>2</m:t>
            </m:r>
          </m:den>
        </m:f>
        <m:r>
          <m:rPr>
            <m:sty m:val="p"/>
          </m:rPr>
          <m:t>≤</m:t>
        </m:r>
        <m:r>
          <m:t>0</m:t>
        </m:r>
      </m:oMath>
      <w:r>
        <w:rPr/>
        <w:t xml:space="preserve">,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rPr/>
        <w:t xml:space="preserve">) से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rPr/>
        <w:t xml:space="preserve">। अतः </w:t>
      </w:r>
      <m:oMath>
        <m:r>
          <m:t>k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4</m:t>
        </m:r>
      </m:oMath>
      <w:r>
        <w:rPr/>
        <w:t xml:space="preserve"> 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/>
        <w:t xml:space="preserve"> पर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 पर असफल)।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विविध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अनन्त करणी या अनन्त संतत भिन्न वाले प्रश्न, जैसे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e>
            </m:rad>
          </m:e>
        </m:rad>
      </m:oMath>
      <w:r>
        <w:rPr/>
        <w:t xml:space="preserve"> या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den>
            </m:f>
          </m:den>
        </m:f>
      </m:oMath>
      <w:r>
        <w:rPr/>
        <w:t xml:space="preserve">,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पैटर्न दोहराता है, अतः व्यंजक स्वयं के भीतर </w:t>
      </w:r>
      <m:oMath>
        <m:r>
          <m:t>x</m:t>
        </m:r>
      </m:oMath>
      <w:r>
        <w:rPr/>
        <w:t xml:space="preserve"> के बराबर है: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  <m:r>
              <m:rPr>
                <m:sty m:val="p"/>
              </m:rPr>
              <m:t>+</m:t>
            </m:r>
            <m:r>
              <m:t>x</m:t>
            </m:r>
          </m:e>
        </m:rad>
      </m:oMath>
      <w:r>
        <w:rPr/>
        <w:t xml:space="preserve"> या </w:t>
      </w:r>
      <m:oMath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। द्विघात बनाइए और चिह्न या धनात्मकता की शर्त तोड़ने वाला मूल हटाइए।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6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⋯</m:t>
                </m:r>
              </m:e>
            </m:rad>
          </m:e>
        </m:ra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3</m:t>
        </m:r>
      </m:oMath>
      <w:r>
        <w:rPr/>
        <w:t xml:space="preserve"> या </w:t>
      </w:r>
      <m:oMath>
        <m:r>
          <m:rPr>
            <m:sty m:val="p"/>
          </m:rPr>
          <m:t>−</m:t>
        </m:r>
        <m:r>
          <m:t>2</m:t>
        </m:r>
      </m:oMath>
      <w:r>
        <w:rPr/>
        <w:t xml:space="preserve">;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rPr/>
        <w:t xml:space="preserve">, अतः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5(6-7) | प्रश्न बैंक: 12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a</m:t>
        </m:r>
        <m:r>
          <m:t>b</m:t>
        </m:r>
        <m:r>
          <m:t>c</m:t>
        </m:r>
      </m:oMath>
      <w:r>
        <w:rPr/>
        <w:t xml:space="preserve"> के गुणनखण्ड लिखिए तथा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>
          <m:t>a</m:t>
        </m:r>
        <m:r>
          <m:t>b</m:t>
        </m:r>
        <m:r>
          <m:t>c</m:t>
        </m:r>
      </m:oMath>
      <w:r>
        <w:rPr/>
        <w:t xml:space="preserve"> का उपयोग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sSup>
            <m:e>
              <m: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d>
            <m:dPr>
              <m:begChr m:val="["/>
              <m:sepChr m:val=""/>
              <m:endChr m:val="]"/>
              <m:grow/>
            </m:dPr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b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</w:pPr>
      <w:r>
        <w:rPr/>
        <w:t xml:space="preserve">अतः </w:t>
      </w:r>
      <m:oMath>
        <m:sSup>
          <m:e>
            <m:r>
              <m:t>a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3</m:t>
        </m:r>
        <m:r>
          <m:t>a</m:t>
        </m:r>
        <m:r>
          <m:t>b</m:t>
        </m:r>
        <m:r>
          <m:t>c</m:t>
        </m:r>
        <m:r>
          <m:rPr>
            <m:sty m:val="p"/>
          </m:rPr>
          <m:t>⇔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या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x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आधारों का योग </w:t>
      </w:r>
      <m:oMath>
        <m:r>
          <m:t>0</m:t>
        </m:r>
      </m:oMath>
      <w:r>
        <w:rPr/>
        <w:t xml:space="preserve"> है, अतः </w:t>
      </w:r>
      <m:oMath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  <m:r>
              <m:t>x</m:t>
            </m:r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,</m:t>
        </m:r>
        <m:r>
          <m:t> </m:t>
        </m:r>
        <m:f>
          <m:fPr>
            <m:type m:val="bar"/>
          </m:fPr>
          <m:num>
            <m:r>
              <m:t>5</m:t>
            </m:r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14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हल करते समय वर्ग करने पर क्या ध्यान रखना चाहिए?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वर्ग करने से अवांछित मूल आ सकते हैं। प्रत्येक मूल को वापस रखकर जाँचिए तथा प्रांत और वर्गमूल के चिह्न (</w:t>
      </w:r>
      <m:oMath>
        <m:rad>
          <m:radPr>
            <m:degHide m:val="on"/>
          </m:radPr>
          <m:deg/>
          <m:e>
            <m:r>
              <m:t> </m:t>
            </m:r>
          </m:e>
        </m:rad>
        <m:r>
          <m:rPr>
            <m:sty m:val="p"/>
          </m:rPr>
          <m:t>≥</m:t>
        </m:r>
        <m:r>
          <m:t>0</m:t>
        </m:r>
      </m:oMath>
      <w:r>
        <w:rPr/>
        <w:t xml:space="preserve">) की जाँच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  <m:r>
              <m:rPr>
                <m:sty m:val="p"/>
              </m:rPr>
              <m:t>+</m:t>
            </m:r>
            <m:r>
              <m:t>2</m:t>
            </m:r>
          </m:e>
        </m:rad>
      </m:oMath>
      <w:r>
        <w:rPr/>
        <w:t xml:space="preserve">: वर्ग करने पर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ad>
          <m:radPr>
            <m:degHide m:val="on"/>
          </m:radPr>
          <m:deg/>
          <m:e>
            <m:r>
              <m:t> </m:t>
            </m:r>
          </m:e>
        </m:rad>
        <m:r>
          <m:rPr>
            <m:sty m:val="p"/>
          </m:rPr>
          <m:t>≥</m:t>
        </m:r>
        <m:r>
          <m:t>0</m:t>
        </m:r>
      </m:oMath>
      <w:r>
        <w:rPr/>
        <w:t xml:space="preserve"> होने से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 अस्वीकार। अतः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29; J-M 3 | DPP: 5(3) | प्रश्न बैंक: 15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28; C-II 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r>
          <m:t>a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b</m:t>
        </m:r>
        <m:r>
          <m:t>x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को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से भाग दीजिए। </w:t>
      </w:r>
      <m:oMath>
        <m:r>
          <m:rPr>
            <m:sty m:val="p"/>
          </m:rPr>
          <m:t>+</m:t>
        </m:r>
        <m:r>
          <m:t>b</m:t>
        </m:r>
        <m:r>
          <m:t>x</m:t>
        </m:r>
      </m:oMath>
      <w:r>
        <w:rPr/>
        <w:t xml:space="preserve"> के लिए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रखने पर </w:t>
      </w:r>
      <m:oMath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t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−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 </w:t>
      </w:r>
      <m:oMath>
        <m:r>
          <m:rPr>
            <m:sty m:val="p"/>
          </m:rPr>
          <m:t>−</m:t>
        </m:r>
        <m:r>
          <m:t>b</m:t>
        </m:r>
        <m:r>
          <m:t>x</m:t>
        </m:r>
      </m:oMath>
      <w:r>
        <w:rPr/>
        <w:t xml:space="preserve"> के लिए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रखने पर </w:t>
      </w:r>
      <m:oMath>
        <m:r>
          <m:t>a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t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+</m:t>
            </m:r>
            <m:r>
              <m:t>2</m:t>
            </m:r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t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 या </w:t>
      </w:r>
      <m:oMath>
        <m:r>
          <m:rPr>
            <m:sty m:val="p"/>
          </m:rPr>
          <m:t>−</m:t>
        </m:r>
        <m:r>
          <m:t>3</m:t>
        </m:r>
      </m:oMath>
      <w:r>
        <w:rPr/>
        <w:t xml:space="preserve">। </w:t>
      </w:r>
      <m:oMath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</m:oMath>
      <w:r>
        <w:rPr/>
        <w:t xml:space="preserve"> (द्विमूल);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±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25; J-M 4 | प्रश्न बैंक: 16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17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क्या आप डेकार्ट का चिह्न-नियम लगाना जानते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धनात्मक मूलों की संख्या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</m:oMath>
      <w:r>
        <w:rPr/>
        <w:t xml:space="preserve"> के गुणांकों में चिह्न-परिवर्तनों की संख्या से अधिक नहीं होती और उससे सम संख्या से कम होती है। ऋणात्मक मूलों के लिए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/>
        <w:t xml:space="preserve"> पर नियम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: कोई चिह्न-परिवर्तन नहीं, अतः कोई धनात्मक मूल नहीं।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7</m:t>
            </m:r>
          </m:sup>
        </m:sSup>
        <m:r>
          <m:rPr>
            <m:sty m:val="p"/>
          </m:rPr>
          <m:t>−</m:t>
        </m:r>
        <m:r>
          <m:t>5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/>
        <w:t xml:space="preserve"> में एक चिह्न-परिवर्तन, अतः ठीक एक ऋणात्मक मूल। अतः समीकरण का </w:t>
      </w:r>
      <m:oMath>
        <m:r>
          <m:t>1</m:t>
        </m:r>
      </m:oMath>
      <w:r>
        <w:rPr/>
        <w:t xml:space="preserve"> वास्तविक हल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,</m:t>
        </m:r>
        <m:r>
          <m:t> </m:t>
        </m:r>
        <m:r>
          <m:t>t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जैसे प्रतिस्थापन से द्विघात में बदलने वाला समीकरण कैसे हल करते हैं, तथा </w:t>
      </w:r>
      <m:oMath>
        <m:r>
          <m:t>t</m:t>
        </m:r>
      </m:oMath>
      <w:r>
        <w:rPr/>
        <w:t xml:space="preserve"> का परिसर कैसे सीमित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t</m:t>
        </m:r>
      </m:oMath>
      <w:r>
        <w:rPr/>
        <w:t xml:space="preserve"> में द्विघात हल कीजिए, केवल अनुमत परिसर वाले </w:t>
      </w:r>
      <m:oMath>
        <m:r>
          <m:t>t</m:t>
        </m:r>
      </m:oMath>
      <w:r>
        <w:rPr/>
        <w:t xml:space="preserve"> रखिए, और रखे गए प्रत्येक </w:t>
      </w:r>
      <m:oMath>
        <m:r>
          <m:t>t</m:t>
        </m:r>
      </m:oMath>
      <w:r>
        <w:rPr/>
        <w:t xml:space="preserve"> के लिए </w:t>
      </w:r>
      <m:oMath>
        <m:r>
          <m:t>x</m:t>
        </m:r>
      </m:oMath>
      <w:r>
        <w:rPr/>
        <w:t xml:space="preserve"> गिनिए। परिसर: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  <m:r>
          <m:rPr>
            <m:sty m:val="p"/>
          </m:rPr>
          <m:t>⇒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rPr>
            <m:sty m:val="p"/>
          </m:rPr>
          <m:t>≥</m:t>
        </m:r>
        <m:r>
          <m:t>2</m:t>
        </m:r>
      </m:oMath>
      <w:r>
        <w:rPr/>
        <w:t xml:space="preserve"> (</w:t>
      </w:r>
      <m:oMath>
        <m:r>
          <m:t>x</m:t>
        </m:r>
      </m:oMath>
      <w:r>
        <w:rPr/>
        <w:t xml:space="preserve"> वास्तविक);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rPr/>
        <w:t xml:space="preserve">;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या </w:t>
      </w:r>
      <m:oMath>
        <m:sSup>
          <m:e>
            <m:r>
              <m:t>a</m:t>
            </m:r>
          </m:e>
          <m:sup>
            <m:r>
              <m:t>x</m:t>
            </m:r>
          </m:sup>
        </m:sSup>
      </m:oMath>
      <w:r>
        <w:rPr/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rPr>
            <m:sty m:val="p"/>
          </m:rPr>
          <m:t>⇒</m:t>
        </m:r>
        <m:r>
          <m:t>t</m:t>
        </m:r>
        <m:r>
          <m:rPr>
            <m:sty m:val="p"/>
          </m:rPr>
          <m:t>&gt;</m:t>
        </m:r>
        <m:r>
          <m:t>0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+</m:t>
        </m:r>
        <m:r>
          <m:t>3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</m:den>
        </m:f>
      </m:oMath>
      <w:r>
        <w:rPr/>
        <w:t xml:space="preserve"> रखने पर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r>
          <m:t>t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rPr/>
        <w:t xml:space="preserve"> जिसका </w:t>
      </w:r>
      <m:oMath>
        <m:r>
          <m:t>D</m:t>
        </m:r>
        <m:r>
          <m:rPr>
            <m:sty m:val="p"/>
          </m:rPr>
          <m:t>&lt;</m:t>
        </m:r>
        <m:r>
          <m:t>0</m:t>
        </m:r>
      </m:oMath>
      <w:r>
        <w:rPr/>
        <w:t xml:space="preserve">, अतः कोई वास्तविक हल नहीं।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e</m:t>
            </m:r>
          </m:e>
          <m:sup>
            <m:r>
              <m:t>4</m:t>
            </m:r>
            <m:r>
              <m:t>x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e</m:t>
            </m:r>
          </m:e>
          <m:sup>
            <m:r>
              <m:t>3</m:t>
            </m:r>
            <m:r>
              <m:t>x</m:t>
            </m:r>
          </m:sup>
        </m:sSup>
        <m:r>
          <m:rPr>
            <m:sty m:val="p"/>
          </m:rPr>
          <m:t>+</m:t>
        </m:r>
        <m:r>
          <m:t>13</m:t>
        </m:r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  <m:r>
          <m:rPr>
            <m:sty m:val="p"/>
          </m:rPr>
          <m:t>−</m:t>
        </m:r>
        <m:r>
          <m:t>8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e</m:t>
            </m:r>
          </m:e>
          <m:sup>
            <m:r>
              <m:t>2</m:t>
            </m:r>
            <m:r>
              <m:t>x</m:t>
            </m:r>
          </m:sup>
        </m:sSup>
      </m:oMath>
      <w:r>
        <w:rPr/>
        <w:t xml:space="preserve"> से भाग देकर </w:t>
      </w:r>
      <m:oMath>
        <m:r>
          <m:t>z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rPr/>
        <w:t xml:space="preserve"> रखिए: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r>
          <m:t>z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5</m:t>
        </m:r>
      </m:oMath>
      <w:r>
        <w:rPr/>
        <w:t xml:space="preserve">। प्रत्येक से एक धनात्मक </w:t>
      </w:r>
      <m:oMath>
        <m:r>
          <m:t>t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rPr/>
        <w:t xml:space="preserve"> (</w:t>
      </w:r>
      <m:oMath>
        <m:r>
          <m:t>1</m:t>
        </m:r>
      </m:oMath>
      <w:r>
        <w:rPr/>
        <w:t xml:space="preserve"> से कम) मिलता है, अतः </w:t>
      </w:r>
      <m:oMath>
        <m:r>
          <m:t>2</m:t>
        </m:r>
      </m:oMath>
      <w:r>
        <w:rPr/>
        <w:t xml:space="preserve"> वास्तविक हल, दोनों ऋणात्मक।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+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x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x</m:t>
            </m:r>
          </m:sup>
        </m:sSup>
        <m:r>
          <m:rPr>
            <m:sty m:val="p"/>
          </m:rPr>
          <m:t>=</m:t>
        </m:r>
        <m:r>
          <m:t>10</m:t>
        </m:r>
      </m:oMath>
      <w:r>
        <w:rPr/>
        <w:t xml:space="preserve">: आधारों का गुणनफल </w:t>
      </w:r>
      <m:oMath>
        <m:r>
          <m:t>1</m:t>
        </m:r>
      </m:oMath>
      <w:r>
        <w:rPr/>
        <w:t xml:space="preserve"> है, अतः </w:t>
      </w:r>
      <m:oMath>
        <m:r>
          <m:t>t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p"/>
          </m:rPr>
          <m:t>=</m:t>
        </m:r>
        <m:r>
          <m:t>10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±</m:t>
        </m:r>
        <m:r>
          <m:t>2</m:t>
        </m:r>
        <m:rad>
          <m:radPr>
            <m:degHide m:val="on"/>
          </m:radPr>
          <m:deg/>
          <m:e>
            <m:r>
              <m:t>6</m:t>
            </m:r>
          </m:e>
        </m:ra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3</m:t>
                    </m:r>
                  </m:e>
                </m:rad>
                <m:r>
                  <m:rPr>
                    <m:sty m:val="p"/>
                  </m:rPr>
                  <m:t>±</m:t>
                </m:r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28; J-M 1, 7, 17; C-I 5, 17, 21 | प्रश्न बैंक: 13, 21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25, 29-30; J-M 4; C-I 24; C-II 4 | DPP: 3(9-10); 4(2); 5(3) | प्रश्न बैंक: 16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व्यंजकों </w:t>
      </w:r>
      <m:oMath>
        <m:r>
          <m:t>u</m:t>
        </m:r>
      </m:oMath>
      <w:r>
        <w:rPr/>
        <w:t xml:space="preserve"> तथा </w:t>
      </w:r>
      <m:oMath>
        <m:r>
          <m:t>v</m:t>
        </m:r>
      </m:oMath>
      <w:r>
        <w:rPr/>
        <w:t xml:space="preserve"> में समघात समीकरण, जैसे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8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t>x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</m:e>
        </m:d>
      </m:oMath>
      <w:r>
        <w:rPr/>
        <w:t xml:space="preserve">,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p>
          <m:e>
            <m:r>
              <m:t>v</m:t>
            </m:r>
          </m:e>
          <m:sup>
            <m:r>
              <m:t>2</m:t>
            </m:r>
          </m:sup>
        </m:sSup>
      </m:oMath>
      <w:r>
        <w:rPr/>
        <w:t xml:space="preserve"> से भाग दीजिए (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rPr/>
        <w:t xml:space="preserve"> अलग से जाँचिए),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u</m:t>
            </m:r>
          </m:num>
          <m:den>
            <m:r>
              <m:t>v</m:t>
            </m:r>
          </m:den>
        </m:f>
      </m:oMath>
      <w:r>
        <w:rPr/>
        <w:t xml:space="preserve"> रखिए, </w:t>
      </w:r>
      <m:oMath>
        <m:r>
          <m:t>t</m:t>
        </m:r>
      </m:oMath>
      <w:r>
        <w:rPr/>
        <w:t xml:space="preserve"> में द्विघात हल कीजिए, फिर प्रत्येक </w:t>
      </w:r>
      <m:oMath>
        <m:r>
          <m:t>t</m:t>
        </m:r>
      </m:oMath>
      <w:r>
        <w:rPr/>
        <w:t xml:space="preserve"> के लिए </w:t>
      </w:r>
      <m:oMath>
        <m:r>
          <m:t>u</m:t>
        </m:r>
        <m:r>
          <m:rPr>
            <m:sty m:val="p"/>
          </m:rPr>
          <m:t>=</m:t>
        </m:r>
        <m:r>
          <m:t>t</m:t>
        </m:r>
        <m:r>
          <m:t>v</m:t>
        </m:r>
      </m:oMath>
      <w:r>
        <w:rPr/>
        <w:t xml:space="preserve"> हल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 </m:t>
        </m:r>
        <m:r>
          <m:t>v</m:t>
        </m:r>
        <m:r>
          <m:rPr>
            <m:sty m:val="p"/>
          </m:rPr>
          <m:t>=</m:t>
        </m:r>
        <m:r>
          <m:t>x</m:t>
        </m:r>
      </m:oMath>
      <w:r>
        <w:rPr/>
        <w:t xml:space="preserve">: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6</m:t>
        </m:r>
        <m:r>
          <m:t>t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4</m:t>
        </m:r>
      </m:oMath>
      <w:r>
        <w:rPr/>
        <w:t xml:space="preserve">।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±</m:t>
        </m:r>
        <m:r>
          <m:t>i</m:t>
        </m:r>
      </m:oMath>
      <w:r>
        <w:rPr/>
        <w:t xml:space="preserve">। </w:t>
      </w:r>
      <m:oMath>
        <m:r>
          <m:t>t</m:t>
        </m:r>
        <m:r>
          <m:rPr>
            <m:sty m:val="p"/>
          </m:rPr>
          <m:t>=</m:t>
        </m:r>
        <m:r>
          <m:t>4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4(2)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चार रैखिक गुणनखण्डों के गुणनफल वाला समीकरण, जैसे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r>
          <m:t>385</m:t>
        </m:r>
      </m:oMath>
      <w:r>
        <w:rPr/>
        <w:t xml:space="preserve">, कैसे हल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गुणनखण्डों को इस प्रकार जोड़ीबद्ध कीजिए कि प्रत्येक जोड़ी के अचरों का योग समान हो (तब दोनों गुणनफलों में </w:t>
      </w:r>
      <m:oMath>
        <m:r>
          <m:t>x</m:t>
        </m:r>
      </m:oMath>
      <w:r>
        <w:rPr/>
        <w:t xml:space="preserve"> वाले पद समान होते हैं)। उभयनिष्ठ द्विघात व्यंजक </w:t>
      </w:r>
      <m:oMath>
        <m:r>
          <m:rPr>
            <m:sty m:val="p"/>
          </m:rPr>
          <m:t>=</m:t>
        </m:r>
        <m:r>
          <m:t>t</m:t>
        </m:r>
      </m:oMath>
      <w:r>
        <w:rPr/>
        <w:t xml:space="preserve"> रखिए, </w:t>
      </w:r>
      <m:oMath>
        <m:r>
          <m:t>t</m:t>
        </m:r>
      </m:oMath>
      <w:r>
        <w:rPr/>
        <w:t xml:space="preserve"> में द्विघात हल कीजिए, फिर </w:t>
      </w:r>
      <m:oMath>
        <m:r>
          <m:t>x</m:t>
        </m:r>
      </m:oMath>
      <w:r>
        <w:rPr/>
        <w:t xml:space="preserve"> ज्ञात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7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63</m:t>
        </m:r>
      </m:oMath>
      <w:r>
        <w:rPr/>
        <w:t xml:space="preserve"> तथा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5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15</m:t>
        </m:r>
      </m:oMath>
      <w:r>
        <w:rPr/>
        <w:t xml:space="preserve">। </w:t>
      </w:r>
      <m:oMath>
        <m:r>
          <m:t>t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</m:oMath>
      <w:r>
        <w:rPr/>
        <w:t xml:space="preserve"> लेने पर: </w:t>
      </w:r>
      <m:oMath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63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−</m:t>
            </m:r>
            <m:r>
              <m:t>15</m:t>
            </m:r>
          </m:e>
        </m:d>
        <m:r>
          <m:rPr>
            <m:sty m:val="p"/>
          </m:rPr>
          <m:t>=</m:t>
        </m:r>
        <m:r>
          <m:t>385</m:t>
        </m:r>
        <m:r>
          <m:rPr>
            <m:sty m:val="p"/>
          </m:rPr>
          <m:t>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78</m:t>
        </m:r>
        <m:r>
          <m:t>t</m:t>
        </m:r>
        <m:r>
          <m:rPr>
            <m:sty m:val="p"/>
          </m:rPr>
          <m:t>+</m:t>
        </m:r>
        <m:r>
          <m:t>560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⇒</m:t>
        </m:r>
        <m:r>
          <m:t>t</m:t>
        </m:r>
        <m:r>
          <m:rPr>
            <m:sty m:val="p"/>
          </m:rPr>
          <m:t>=</m:t>
        </m:r>
        <m:r>
          <m:t>8</m:t>
        </m:r>
      </m:oMath>
      <w:r>
        <w:rPr/>
        <w:t xml:space="preserve"> या </w:t>
      </w:r>
      <m:oMath>
        <m:r>
          <m:t>70</m:t>
        </m:r>
      </m:oMath>
      <w:r>
        <w:rPr/>
        <w:t xml:space="preserve">। अतः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 </m:t>
        </m:r>
        <m:r>
          <m:t>2</m:t>
        </m:r>
      </m:oMath>
      <w:r>
        <w:rPr/>
        <w:t xml:space="preserve"> या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71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75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संयुक्त समीकरण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मूल कैसे ज्ञात करते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r</m:t>
        </m:r>
      </m:oMath>
      <w:r>
        <w:rPr/>
        <w:t xml:space="preserve">, जहाँ </w:t>
      </w:r>
      <m:oMath>
        <m:r>
          <m:t>r</m:t>
        </m:r>
      </m:oMath>
      <w:r>
        <w:rPr/>
        <w:t xml:space="preserve">, </w:t>
      </w:r>
      <m:oMath>
        <m:r>
          <m:t>p</m:t>
        </m:r>
      </m:oMath>
      <w:r>
        <w:rPr/>
        <w:t xml:space="preserve"> का मूल है।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अलग-अलग हल कीजिए और प्रत्येक हल की प्रकृति देखिए।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 के मूल शुद्ध काल्पनिक </w:t>
      </w:r>
      <m:oMath>
        <m:r>
          <m:rPr>
            <m:sty m:val="p"/>
          </m:rPr>
          <m:t>±</m:t>
        </m:r>
        <m:r>
          <m:t>i</m:t>
        </m:r>
      </m:oMath>
      <w:r>
        <w:rPr/>
        <w:t xml:space="preserve"> हैं। तब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i</m:t>
        </m:r>
        <m:r>
          <m:rPr>
            <m:sty m:val="p"/>
          </m:rPr>
          <m:t>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±</m:t>
        </m:r>
        <m:r>
          <m:t>i</m:t>
        </m:r>
      </m:oMath>
      <w:r>
        <w:rPr/>
        <w:t xml:space="preserve">: </w:t>
      </w:r>
      <m:oMath>
        <m:r>
          <m:t>x</m:t>
        </m:r>
      </m:oMath>
      <w:r>
        <w:rPr/>
        <w:t xml:space="preserve"> वास्तविक नहीं (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वास्तविक संख्या नहीं) और शुद्ध काल्पनिक भी नहीं (शुद्ध काल्पनिक का वर्ग वास्तविक होता है)। अतः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 के मूल न वास्तविक हैं न शुद्ध काल्पनिक।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