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Solution of Triangle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(17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about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sides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any two sides &gt; third side, i.e.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(same for every side); also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rPr/>
        <w:t xml:space="preserve"> cannot be sides, since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&lt;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21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21; J-A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solving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Finding the unknown sides and angles from three given independent elements (at least one of them a side).</w:t>
      </w:r>
    </w:p>
    <w:p>
      <w:pPr>
        <w:spacing w:before="0" w:after="50" w:line="252" w:lineRule="auto"/>
      </w:pPr>
      <w:r>
        <w:rPr/>
        <w:t xml:space="preserve">Ex: given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find </w:t>
      </w:r>
      <m:oMath>
        <m:r>
          <m:t>c</m:t>
        </m:r>
      </m:oMath>
      <w:r>
        <w:rPr/>
        <w:t xml:space="preserve"> by the cosine rule, then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by the sine rule.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Sine Law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sine law?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Sides are proportional to the sines of the opposite angles (</w:t>
      </w:r>
      <m:oMath>
        <m:r>
          <m:t>R</m:t>
        </m:r>
      </m:oMath>
      <w:r>
        <w:rPr/>
        <w:t xml:space="preserve"> = circumradius).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7, 15, 17; J-II 33; C-I 8 |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</w:t>
      </w:r>
      <m:oMath>
        <m:r>
          <m:t>a</m:t>
        </m:r>
      </m:oMath>
      <w:r>
        <w:rPr/>
        <w:t xml:space="preserve"> in terms of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sine law in proving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C</m:t>
        </m:r>
      </m:oMath>
      <w:r>
        <w:rPr/>
        <w:t xml:space="preserve"> (or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) to turn a side relation into an angle relation; then use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rPr/>
        <w:t xml:space="preserve">, so </w:t>
      </w:r>
      <m:oMath>
        <m:r>
          <m:rPr>
            <m:sty m:val="p"/>
          </m:rPr>
          <m:t>∑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3, 9, 12; J-II 5-6; J-M 3; C-I 3; C-II 4, 14 | DPP: 1(1, 5, 8-11, 13-14,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29, 33; J-II 3, 30 | DPP: 1(7); 2(13)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sine law in triangle questions by dividing in two triangles?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cevian </w:t>
      </w:r>
      <m:oMath>
        <m:r>
          <m:t>A</m:t>
        </m:r>
        <m:r>
          <m:t>D</m:t>
        </m:r>
      </m:oMath>
      <w:r>
        <w:rPr/>
        <w:t xml:space="preserve"> splits the triangle; apply the sine rule in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and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and link them by the common side </w:t>
      </w:r>
      <m:oMath>
        <m:r>
          <m:t>A</m:t>
        </m:r>
        <m:r>
          <m:t>D</m:t>
        </m:r>
      </m:oMath>
      <w:r>
        <w:rPr/>
        <w:t xml:space="preserve"> and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D</m:t>
        </m:r>
      </m:oMath>
      <w:r>
        <w:rPr/>
        <w:t xml:space="preserve"> bisects </w:t>
      </w:r>
      <m:oMath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16; J-A 11; C-II 7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C-II 2, 5, 28 | DPP: 1(21); 2(6)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ratio of sides when all angles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:</m:t>
          </m:r>
          <m:r>
            <m:t>b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28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15 | DPP: 2(7-8); 3(17)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Cosine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cosine rule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c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(and cyclic).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6, 35; J-II 4; J-A 9 | DPP: 1(2, 7, 15); 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cosine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All three sides are known; (ii) two sides and the included angle are known; (iii) a relation in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is given.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triangle if all three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each angle by the cosine rule (largest angle first, it is opposite the largest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 | DPP: 1(17, 23);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3-4; J-A 2-3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angles of triangle if ratio of all sides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q</m:t>
        </m:r>
        <m:r>
          <m:t>k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r</m:t>
        </m:r>
        <m:r>
          <m:t>k</m:t>
        </m:r>
      </m:oMath>
      <w:r>
        <w:rPr/>
        <w:t xml:space="preserve">; </w:t>
      </w:r>
      <m:oMath>
        <m:r>
          <m:t>k</m:t>
        </m:r>
      </m:oMath>
      <w:r>
        <w:rPr/>
        <w:t xml:space="preserve"> cancels in the cosine rule.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11; J-II 27;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triangle if two sides and angle between them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Third side by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; then the other angles by the sine rule (or tangent rule).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21; J-II 2, 36; J-M 4; J-A 6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C-I 2;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triangle if all three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c</m:t>
        </m:r>
      </m:oMath>
      <w:r>
        <w:rPr/>
        <w:t xml:space="preserve"> be the largest side: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acute,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right-angled,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obtuse-angled.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rPr/>
        <w:t xml:space="preserve">: </w:t>
      </w:r>
      <m:oMath>
        <m:r>
          <m:t>16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&gt;</m:t>
        </m:r>
        <m:r>
          <m:t>36</m:t>
        </m:r>
        <m:r>
          <m:rPr>
            <m:sty m:val="p"/>
          </m:rPr>
          <m:t>⇒</m:t>
        </m:r>
      </m:oMath>
      <w:r>
        <w:rPr/>
        <w:t xml:space="preserve"> acute-angled.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J-A 5; C-I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20, 25;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cot</m:t>
        </m:r>
        <m:r>
          <m:t>A</m:t>
        </m:r>
      </m:oMath>
      <w:r>
        <w:rPr/>
        <w:t xml:space="preserve">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101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C</m:t>
            </m:r>
          </m:num>
          <m:den>
            <m:r>
              <m:rPr>
                <m:sty m:val="p"/>
              </m:rPr>
              <m:t>cot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1; J-A 10; C-II 10 | DPP: 1(24)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8; C-II 24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Projection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projection formulae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Each side = sum of the projections of the other two sides on it.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3(2)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projection formulae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Whenever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 type sums appear (also after writing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), replace them by the third side.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so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A.P.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3 | DPP: 1(3,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1(11)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Tangent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tangent rule.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C-I 20; C-II 13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tangent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two sides and the included angle are known and the other angles (or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) are asked, without finding the third side.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</w:t>
      </w:r>
    </w:p>
    <w:p>
      <w:pPr>
        <w:pStyle w:val="Heading1"/>
        <w:keepNext/>
        <w:spacing w:before="200" w:after="80" w:line="252" w:lineRule="auto"/>
      </w:pPr>
      <w:r>
        <w:rPr/>
        <w:t xml:space="preserve">Area of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area of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base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height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22, 34; J-II 2, 21, 26, 33; J-A 5-7, 14; C-I 13, 20; C-II 9, 13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altitude if all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Δ</m:t>
        </m:r>
      </m:oMath>
      <w:r>
        <w:rPr/>
        <w:t xml:space="preserve"> by Heron's formula; altitude on side </w:t>
      </w:r>
      <m:oMath>
        <m:r>
          <m:t>a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 (largest altitude on the smallest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r>
          <m:t> </m:t>
        </m:r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⋅</m:t>
            </m:r>
            <m:r>
              <m:t>6</m:t>
            </m:r>
          </m:e>
        </m:rad>
        <m:r>
          <m:rPr>
            <m:sty m:val="p"/>
          </m:rPr>
          <m:t>=</m:t>
        </m:r>
        <m:r>
          <m:t>84</m:t>
        </m:r>
      </m:oMath>
      <w:r>
        <w:rPr/>
        <w:t xml:space="preserve">; altitude on </w:t>
      </w:r>
      <m:oMath>
        <m:r>
          <m:t>14</m:t>
        </m:r>
      </m:oMath>
      <w:r>
        <w:rPr/>
        <w:t xml:space="preserve"> is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5, 14; J-II 22, 32; C-I 15; C-II 23-25, 28 | DPP: 1(18);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</w:t>
      </w:r>
    </w:p>
    <w:p>
      <w:pPr>
        <w:pStyle w:val="Heading1"/>
        <w:keepNext/>
        <w:spacing w:before="200" w:after="80" w:line="252" w:lineRule="auto"/>
      </w:pPr>
      <w:r>
        <w:rPr/>
        <w:t xml:space="preserve">Half Angle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formulae of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and area of triangle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13</m:t>
        </m:r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22-25; J-II 7-8; J-A 1, 8; C-I 12-13; C-II 21, 29-30 | DPP: 1(6, 20); 2(1, 11, 13-14); 3(1, 16-17)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27; J-A 4; C-I 21-22; C-II 14, 19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derive formulae of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and area of triangle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; similarly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Then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Ambiguous Case of SOT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case is known as ambiguous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two sides and the angle opposite one of them are given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/>
        <w:t xml:space="preserve">): there may be no, one or two triangles.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third side in terms of two sides and the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B</m:t>
              </m:r>
            </m:e>
          </m:d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Two positive roots give two triangles; their difference is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 | DPP: 2(2)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conditions and no of triangles corresponding to each condition.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none;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one (right angle at </w:t>
      </w:r>
      <m:oMath>
        <m:r>
          <m:t>C</m:t>
        </m:r>
      </m:oMath>
      <w:r>
        <w:rPr/>
        <w:t xml:space="preserve">);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two;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</m:oMath>
      <w:r>
        <w:rPr/>
        <w:t xml:space="preserve"> two triangles, </w:t>
      </w:r>
      <m:oMath>
        <m:r>
          <m:t>a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C-I 1;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all 4 conditions with the help of triangle construction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</m:oMath>
      <w:r>
        <w:rPr/>
        <w:t xml:space="preserve"> and the ray </w:t>
      </w:r>
      <m:oMath>
        <m:r>
          <m:t>B</m:t>
        </m:r>
        <m:r>
          <m:t>C</m:t>
        </m:r>
      </m:oMath>
      <w:r>
        <w:rPr/>
        <w:t xml:space="preserve"> at angle </w:t>
      </w:r>
      <m:oMath>
        <m:r>
          <m:t>B</m:t>
        </m:r>
      </m:oMath>
      <w:r>
        <w:rPr/>
        <w:t xml:space="preserve">; the distance of </w:t>
      </w:r>
      <m:oMath>
        <m:r>
          <m:t>A</m:t>
        </m:r>
      </m:oMath>
      <w:r>
        <w:rPr/>
        <w:t xml:space="preserve"> from the ray is </w:t>
      </w:r>
      <m:oMath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. The circle (centre </w:t>
      </w:r>
      <m:oMath>
        <m:r>
          <m:t>A</m:t>
        </m:r>
      </m:oMath>
      <w:r>
        <w:rPr/>
        <w:t xml:space="preserve">, radius </w:t>
      </w:r>
      <m:oMath>
        <m:r>
          <m:t>b</m:t>
        </m:r>
      </m:oMath>
      <w:r>
        <w:rPr/>
        <w:t xml:space="preserve">) misses the ray, touches it, cuts it twice on the same side of </w:t>
      </w:r>
      <m:oMath>
        <m:r>
          <m:t>B</m:t>
        </m:r>
      </m:oMath>
      <w:r>
        <w:rPr/>
        <w:t xml:space="preserve">, or cuts it once (other point behind </w:t>
      </w:r>
      <m:oMath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m-n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on </w:t>
      </w:r>
      <m:oMath>
        <m:r>
          <m:t>B</m:t>
        </m:r>
        <m:r>
          <m:t>C</m:t>
        </m:r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  <m:r>
          <m:rPr>
            <m:sty m:val="p"/>
          </m:rPr>
          <m:t>=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expressions of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Sine rule in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t>α</m:t>
        </m:r>
      </m:oMath>
      <w:r>
        <w:rPr/>
        <w:t xml:space="preserve">) and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t>β</m:t>
        </m:r>
      </m:oMath>
      <w:r>
        <w:rPr/>
        <w:t xml:space="preserve">): </w:t>
      </w:r>
      <m:oMath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t> 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r>
              <m:t> </m:t>
            </m:r>
            <m:r>
              <m:rPr>
                <m:sty m:val="p"/>
              </m:rPr>
              <m:t>sin</m:t>
            </m:r>
            <m:r>
              <m:t>β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Expand and divide by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θ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θ</m:t>
            </m:r>
          </m:e>
        </m:d>
      </m:oMath>
      <w:r>
        <w:rPr/>
        <w:t xml:space="preserve">; the second form likewise with angles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you use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line from a vertex divides the opposite side in a known ratio (median, trisection) and angles at </w:t>
      </w:r>
      <m:oMath>
        <m:r>
          <m:t>A</m:t>
        </m:r>
      </m:oMath>
      <w:r>
        <w:rPr/>
        <w:t xml:space="preserve"> or at </w:t>
      </w:r>
      <m:oMath>
        <m:r>
          <m:t>D</m:t>
        </m:r>
      </m:oMath>
      <w:r>
        <w:rPr/>
        <w:t xml:space="preserve"> are given or asked.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cot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 | DPP: 1(21);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7, 26</w:t>
      </w:r>
    </w:p>
    <w:p>
      <w:pPr>
        <w:pStyle w:val="Heading1"/>
        <w:keepNext/>
        <w:spacing w:before="200" w:after="80" w:line="252" w:lineRule="auto"/>
      </w:pPr>
      <w:r>
        <w:rPr/>
        <w:t xml:space="preserve">Circumcircle and Circumradius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circumcircle, circumcenter, circumradius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Circumcircle: the circle through the three vertices; its centre </w:t>
      </w:r>
      <m:oMath>
        <m:r>
          <m:t>O</m:t>
        </m:r>
      </m:oMath>
      <w:r>
        <w:rPr/>
        <w:t xml:space="preserve"> (circumcentre) is the meeting point of the perpendicular bisectors of the sides; its radius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to find circumradius in terms of side and sine of angle opposite to side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33; J-II 20, 30, 34; J-A 7, 14; C-I 2, 7, 10; C-II 9, 26 | DPP: 2(12);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32, 36; J-II 17, 28; J-A 6, 15; C-I 1, 15-16; C-II 8, 17, 23, 25, 29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to find circumradius in terms of sides and area of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14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84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29; J-A 3-4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circumcenter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circumcenter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B</m:t>
        </m:r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from </w:t>
      </w:r>
      <m:oMath>
        <m:r>
          <m:t>C</m:t>
        </m:r>
        <m:r>
          <m:t>A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B</m:t>
        </m:r>
      </m:oMath>
      <w:r>
        <w:rPr/>
        <w:t xml:space="preserve">; from </w:t>
      </w:r>
      <m:oMath>
        <m:r>
          <m:t>A</m:t>
        </m:r>
        <m:r>
          <m:t>B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C</m:t>
        </m:r>
      </m:oMath>
      <w:r>
        <w:rPr/>
        <w:t xml:space="preserve"> (a negative value means </w:t>
      </w:r>
      <m:oMath>
        <m:r>
          <m:t>O</m:t>
        </m:r>
      </m:oMath>
      <w:r>
        <w:rPr/>
        <w:t xml:space="preserve"> is on the other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O</m:t>
        </m:r>
        <m:r>
          <m:t>I</m:t>
        </m:r>
        <m:r>
          <m:rPr>
            <m:sty m:val="p"/>
          </m:rPr>
          <m:t>∥</m:t>
        </m:r>
        <m:r>
          <m:t>B</m:t>
        </m:r>
        <m:r>
          <m:t>C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at equal distance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circumcentre </w:t>
      </w:r>
      <m:oMath>
        <m:r>
          <m:t>O</m:t>
        </m:r>
      </m:oMath>
      <w:r>
        <w:rPr/>
        <w:t xml:space="preserve"> (distance </w:t>
      </w:r>
      <m:oMath>
        <m:r>
          <m:t>R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circumcenter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 an acute-angled triangle, at the midpoint of the hypotenuse of a right-angled triangle, outside an obtuse-angled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circumcenter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perpendicular bisectors of any two sides; they meet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circumcenter?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O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: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: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Incircle and Inradius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incircle, incenter, inradius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Incircle: the circle inside the triangle touching all three sides; its centre </w:t>
      </w:r>
      <m:oMath>
        <m:r>
          <m:t>I</m:t>
        </m:r>
      </m:oMath>
      <w:r>
        <w:rPr/>
        <w:t xml:space="preserve"> (incentre) is the meeting point of the internal angle bisectors; its radius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three expression to find inradius.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34; J-II 17, 24-26; J-A 3-4, 15; C-II 27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26, 28; J-II 11, 13-14, 22-23, 27-29; J-A 6-7; C-I 10; C-II 6, 18-19, 25, 30 | DPP: 2(3, 10); 3(11,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incenter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equilateral,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I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rPr>
            <m:nor/>
          </m:rPr>
          <m:t>cosec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32; C-II 18 |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incenter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to </w:t>
      </w:r>
      <m:oMath>
        <m:r>
          <m:t>r</m:t>
        </m:r>
      </m:oMath>
      <w:r>
        <w:rPr/>
        <w:t xml:space="preserve"> from each 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at equal distance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incentre </w:t>
      </w:r>
      <m:oMath>
        <m:r>
          <m:t>I</m:t>
        </m:r>
      </m:oMath>
      <w:r>
        <w:rPr/>
        <w:t xml:space="preserve"> (also each excentre, from the three side-lines).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incenter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incenter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internal bisectors of any two angles; they meet at </w:t>
      </w:r>
      <m:oMath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incenter?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angle bisector of a vertex of triangle divides opposite side?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 bisector of </w:t>
      </w:r>
      <m:oMath>
        <m:r>
          <m:t>A</m:t>
        </m:r>
      </m:oMath>
      <w:r>
        <w:rPr/>
        <w:t xml:space="preserve">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(internally); external bisector divides </w:t>
      </w:r>
      <m:oMath>
        <m:r>
          <m:t>B</m:t>
        </m:r>
        <m:r>
          <m:t>C</m:t>
        </m:r>
      </m:oMath>
      <w:r>
        <w:rPr/>
        <w:t xml:space="preserve"> externally in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31; C-I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incenter divides internal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(from the vertex).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formula for inradius in terms of side and area of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r</m:t>
        </m:r>
        <m:r>
          <m:t>s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splitting gives the radius of a circle centred on a side: centre on </w:t>
      </w:r>
      <m:oMath>
        <m:r>
          <m:t>B</m:t>
        </m:r>
        <m:r>
          <m:t>C</m:t>
        </m:r>
      </m:oMath>
      <w:r>
        <w:rPr/>
        <w:t xml:space="preserve"> touching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</m:oMath>
      <w:r>
        <w:rPr/>
        <w:t xml:space="preserve">: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incenter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 (same as prompt 44).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tangent from any vertex to incircle?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A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; from </w:t>
      </w:r>
      <m:oMath>
        <m:r>
          <m:t>B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; from </w:t>
      </w:r>
      <m:oMath>
        <m:r>
          <m:t>C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 lengths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18</m:t>
        </m:r>
      </m:oMath>
      <w:r>
        <w:rPr/>
        <w:t xml:space="preserve">, sides </w:t>
      </w:r>
      <m:oMath>
        <m:r>
          <m:t>a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23, 29; J-A 2;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incenter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internal bisectors of two angles; they meet at </w:t>
      </w:r>
      <m:oMath>
        <m:r>
          <m:t>I</m:t>
        </m:r>
      </m:oMath>
      <w:r>
        <w:rPr/>
        <w:t xml:space="preserve"> (same as prompt 45).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Excircle and exradii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excircle, excenter, exradius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Excircle opposite </w:t>
      </w:r>
      <m:oMath>
        <m:r>
          <m:t>A</m:t>
        </m:r>
      </m:oMath>
      <w:r>
        <w:rPr/>
        <w:t xml:space="preserve">: touches </w:t>
      </w:r>
      <m:oMath>
        <m:r>
          <m:t>B</m:t>
        </m:r>
        <m:r>
          <m:t>C</m:t>
        </m:r>
      </m:oMath>
      <w:r>
        <w:rPr/>
        <w:t xml:space="preserve"> and the extensions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; centre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(excentre) = meeting point of the internal bisector of </w:t>
      </w:r>
      <m:oMath>
        <m:r>
          <m:t>A</m:t>
        </m:r>
      </m:oMath>
      <w:r>
        <w:rPr/>
        <w:t xml:space="preserve"> and the external bisectors of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; radius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excenter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outside the triangle;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lies beyond side </w:t>
      </w:r>
      <m:oMath>
        <m:r>
          <m:t>B</m:t>
        </m:r>
        <m:r>
          <m:t>C</m:t>
        </m:r>
      </m:oMath>
      <w:r>
        <w:rPr/>
        <w:t xml:space="preserve">, opposite to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excenter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external bisectors of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; they meet at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(on the internal bisector of </w:t>
      </w:r>
      <m:oMath>
        <m:r>
          <m:t>A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three expression to find exradius.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Similarly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. 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11, 13-16, 19; C-II 17 | DPP: 2(10); 3(5, 10, 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12, 22, 32; C-I 22 | DPP: 3(14)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excenter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excenter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is at distance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from </w:t>
      </w:r>
      <m:oMath>
        <m:r>
          <m:t>B</m:t>
        </m:r>
        <m:r>
          <m:t>C</m:t>
        </m:r>
      </m:oMath>
      <w:r>
        <w:rPr/>
        <w:t xml:space="preserve"> and from the lines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excenter divides internal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are collinear;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divides </w:t>
      </w:r>
      <m:oMath>
        <m:r>
          <m:t>A</m:t>
        </m:r>
        <m:r>
          <m:t>D</m:t>
        </m:r>
      </m:oMath>
      <w:r>
        <w:rPr/>
        <w:t xml:space="preserve"> externally in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</w:t>
      </w:r>
      <m:oMath>
        <m:r>
          <m:t>I</m:t>
        </m:r>
      </m:oMath>
      <w:r>
        <w:rPr/>
        <w:t xml:space="preserve"> divides it internally in the same ratio).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excenter?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are concyclic.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. Ex: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576</m:t>
            </m:r>
          </m:e>
        </m:rad>
        <m:r>
          <m:rPr>
            <m:sty m:val="p"/>
          </m:rPr>
          <m:t>=</m:t>
        </m:r>
        <m:r>
          <m:t>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15-16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relation of </w:t>
      </w:r>
      <m:oMath>
        <m:r>
          <m:t>r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in terms of </w:t>
      </w:r>
      <m:oMath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R</m:t>
        </m:r>
      </m:oMath>
      <w:r>
        <w:rPr/>
        <w:t xml:space="preserve"> and angles appear together (identities like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</m:oMath>
      <w:r>
        <w:rPr/>
        <w:t xml:space="preserve">), or when the angles are known.</w:t>
      </w:r>
    </w:p>
    <w:p>
      <w:pPr>
        <w:spacing w:before="0" w:after="50" w:line="252" w:lineRule="auto"/>
      </w:pPr>
      <w:r>
        <w:rPr/>
        <w:t xml:space="preserve">Ex: equilateral: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J-A 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tangent from any vertex to excircle?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Excircle opposite </w:t>
      </w:r>
      <m:oMath>
        <m:r>
          <m:t>A</m:t>
        </m:r>
      </m:oMath>
      <w:r>
        <w:rPr/>
        <w:t xml:space="preserve">: from </w:t>
      </w:r>
      <m:oMath>
        <m:r>
          <m:t>A</m:t>
        </m:r>
      </m:oMath>
      <w:r>
        <w:rPr/>
        <w:t xml:space="preserve"> it is </w:t>
      </w:r>
      <m:oMath>
        <m:r>
          <m:t>s</m:t>
        </m:r>
      </m:oMath>
      <w:r>
        <w:rPr/>
        <w:t xml:space="preserve">; from </w:t>
      </w:r>
      <m:oMath>
        <m:r>
          <m:t>B</m:t>
        </m:r>
      </m:oMath>
      <w:r>
        <w:rPr/>
        <w:t xml:space="preserve"> it is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; from </w:t>
      </w:r>
      <m:oMath>
        <m:r>
          <m:t>C</m:t>
        </m:r>
      </m:oMath>
      <w:r>
        <w:rPr/>
        <w:t xml:space="preserve"> it is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Centroid and Median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centroid and median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Median: segment from a vertex to the midpoint of the opposite side; the three medians meet at the centroid </w:t>
      </w:r>
      <m:oMath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a median divides the triangle in two parts?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Into two triangles of equal area (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/>
        <w:t xml:space="preserve">); the three medians make six equal parts.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centroid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centroid divides a median?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(from the vertex).</w:t>
      </w:r>
    </w:p>
    <w:p>
      <w:pPr>
        <w:spacing w:before="0" w:after="50" w:line="252" w:lineRule="auto"/>
      </w:pPr>
      <w:r>
        <w:rPr/>
        <w:t xml:space="preserve">Ex: median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A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length of median.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: median to </w:t>
      </w:r>
      <m:oMath>
        <m:r>
          <m:t>5</m:t>
        </m:r>
      </m:oMath>
      <w:r>
        <w:rPr/>
        <w:t xml:space="preserve"> is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18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−</m:t>
            </m:r>
            <m:r>
              <m:t>25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4, 14; C-II 31 |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</w:t>
      </w:r>
    </w:p>
    <w:p>
      <w:pPr>
        <w:pStyle w:val="Heading1"/>
        <w:keepNext/>
        <w:spacing w:before="200" w:after="80" w:line="252" w:lineRule="auto"/>
      </w:pPr>
      <w:r>
        <w:rPr/>
        <w:t xml:space="preserve">Length of Angle bisector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length of angle bisector.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(From </w:t>
      </w:r>
      <m:oMath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D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D</m:t>
            </m:r>
            <m:r>
              <m:t>C</m:t>
            </m:r>
          </m:e>
        </m:d>
      </m:oMath>
      <w:r>
        <w:rPr/>
        <w:t xml:space="preserve">.) Ex: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31; C-I 6;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19</w:t>
      </w:r>
    </w:p>
    <w:p>
      <w:pPr>
        <w:pStyle w:val="Heading1"/>
        <w:keepNext/>
        <w:spacing w:before="200" w:after="80" w:line="252" w:lineRule="auto"/>
      </w:pPr>
      <w:r>
        <w:rPr/>
        <w:t xml:space="preserve">Orthocenter and Pedal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altitude, orthocenter and pedal triangle for a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Altitude: perpendicular from a vertex to the opposite side; altitudes meet at the orthocentre </w:t>
      </w:r>
      <m:oMath>
        <m:r>
          <m:t>H</m:t>
        </m:r>
      </m:oMath>
      <w:r>
        <w:rPr/>
        <w:t xml:space="preserve">; the triangle </w:t>
      </w:r>
      <m:oMath>
        <m:r>
          <m:t>D</m:t>
        </m:r>
        <m:r>
          <m:t>E</m:t>
        </m:r>
        <m:r>
          <m:t>F</m:t>
        </m:r>
      </m:oMath>
      <w:r>
        <w:rPr/>
        <w:t xml:space="preserve"> of their feet is the pedal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orthocenter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C-I 11;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orthocenter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orthocenter?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sides and angles of pedal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Sides: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, </w:t>
      </w:r>
      <m:oMath>
        <m:r>
          <m:t>F</m:t>
        </m:r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angles: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C</m:t>
        </m:r>
      </m:oMath>
      <w:r>
        <w:rPr/>
        <w:t xml:space="preserve"> (acute triangle).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 is the incentre of the pedal triangle; its area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 |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circumradius of a pedal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 (it is the nine-point circle).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</m:oMath>
      <w:r>
        <w:rPr/>
        <w:t xml:space="preserve"> circumradius of </w:t>
      </w:r>
      <m:oMath>
        <m:r>
          <m:t>D</m:t>
        </m:r>
        <m:r>
          <m:t>E</m:t>
        </m:r>
        <m:r>
          <m:t>F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Excentral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excentral triangle for a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triangle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formed by the three excentres.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excentral triangle with pedal triangle and how to find sides and angles of excentral triangle with its help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</m:oMath>
      <w:r>
        <w:rPr/>
        <w:t xml:space="preserve"> is the pedal triangle of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and </w:t>
      </w:r>
      <m:oMath>
        <m:r>
          <m:t>I</m:t>
        </m:r>
      </m:oMath>
      <w:r>
        <w:rPr/>
        <w:t xml:space="preserve"> is its orthocentre (since </w:t>
      </w:r>
      <m:oMath>
        <m:r>
          <m:t>A</m:t>
        </m:r>
        <m:r>
          <m:t>I</m:t>
        </m:r>
        <m:r>
          <m:rPr>
            <m:sty m:val="p"/>
          </m:rPr>
          <m:t>⊥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Angles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circumradius </w:t>
      </w:r>
      <m:oMath>
        <m:r>
          <m:t>2</m:t>
        </m:r>
        <m:r>
          <m:t>R</m:t>
        </m:r>
      </m:oMath>
      <w:r>
        <w:rPr/>
        <w:t xml:space="preserve">; sides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(cyclic).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Regular Polygon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side and area of a regular polygon in terms of its circumradius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hexagon: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37-38; C-II 16,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 | DPP: 1(23); 3(8-9)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side and area of a regular polygon in terms of its inradius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n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 | DPP: 3(8-9)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C-II 16,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diagonal of a regular polygon in terms of its circumradius/inradius?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 joining vertices </w:t>
      </w:r>
      <m:oMath>
        <m:r>
          <m:t>k</m:t>
        </m:r>
      </m:oMath>
      <w:r>
        <w:rPr/>
        <w:t xml:space="preserve"> steps apart subtends </w:t>
      </w:r>
      <m:oMath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at the centre: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with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hexagon: shorter diagonal </w:t>
      </w:r>
      <m:oMath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internal angle of a regular polygon?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hexagon: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t>R</m:t>
        </m:r>
      </m:oMath>
      <w:r>
        <w:rPr/>
        <w:t xml:space="preserve"> and </w:t>
      </w:r>
      <m:oMath>
        <m:r>
          <m:t>r</m:t>
        </m:r>
      </m:oMath>
      <w:r>
        <w:rPr/>
        <w:t xml:space="preserve"> for equilateral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; and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all details of equilateral triangle in terms of its side.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perimeter </w:t>
      </w:r>
      <m:oMath>
        <m:r>
          <m:t>18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t>27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area of a cyclic quadrilateral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Ex: sides </w:t>
      </w:r>
      <m:oMath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6</m:t>
        </m:r>
      </m:oMath>
      <w:r>
        <w:rPr/>
        <w:t xml:space="preserve">, Area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