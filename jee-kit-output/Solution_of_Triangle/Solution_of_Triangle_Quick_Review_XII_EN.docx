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Solution of Triangle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(23 questions; a question that appears in two of these is counted once): High = 2 or more questions, Medium = 1 to 1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 about Triangle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sides of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Sum of any two sides &gt; third side, i.e.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rPr/>
        <w:t xml:space="preserve"> (same for every side); also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6</m:t>
        </m:r>
      </m:oMath>
      <w:r>
        <w:rPr/>
        <w:t xml:space="preserve"> cannot be sides, since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&lt;</m:t>
        </m:r>
        <m:r>
          <m:t>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21 | DPP: 2(7)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6, 21; J-A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solving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Finding the unknown sides and angles from three given independent elements (at least one of them a side).</w:t>
      </w:r>
    </w:p>
    <w:p>
      <w:pPr>
        <w:spacing w:before="0" w:after="50" w:line="252" w:lineRule="auto"/>
      </w:pPr>
      <w:r>
        <w:rPr/>
        <w:t xml:space="preserve">Ex: given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: find </w:t>
      </w:r>
      <m:oMath>
        <m:r>
          <m:t>c</m:t>
        </m:r>
      </m:oMath>
      <w:r>
        <w:rPr/>
        <w:t xml:space="preserve"> by the cosine rule, then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by the sine rule.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Basic Laws : Sine Law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sine law?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rPr>
                  <m:sty m:val="p"/>
                </m:rPr>
                <m:t>sin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R</m:t>
          </m:r>
        </m:oMath>
      </m:oMathPara>
    </w:p>
    <w:p>
      <w:pPr>
        <w:spacing w:before="0" w:after="50" w:line="252" w:lineRule="auto"/>
      </w:pPr>
      <w:r>
        <w:rPr/>
        <w:t xml:space="preserve">Sides are proportional to the sines of the opposite angles (</w:t>
      </w:r>
      <m:oMath>
        <m:r>
          <m:t>R</m:t>
        </m:r>
      </m:oMath>
      <w:r>
        <w:rPr/>
        <w:t xml:space="preserve"> = circumradius).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2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den>
        </m:f>
        <m:r>
          <m:rPr>
            <m:sty m:val="p"/>
          </m:rPr>
          <m:t>=</m:t>
        </m:r>
        <m:r>
          <m:t>10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1, 7, 15, 17; J-II 33; J-M 8; C-I 8 | DPP: 2(8)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2, 6; J-A 11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express </w:t>
      </w:r>
      <m:oMath>
        <m:r>
          <m:t>a</m:t>
        </m:r>
      </m:oMath>
      <w:r>
        <w:rPr/>
        <w:t xml:space="preserve"> in terms of </w:t>
      </w:r>
      <m:oMath>
        <m:r>
          <m:rPr>
            <m:sty m:val="p"/>
          </m:rPr>
          <m:t>sin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R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3 | DPP: 2(4)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sine law in proving identities?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a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sin</m:t>
        </m:r>
        <m:r>
          <m:t>A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sin</m:t>
        </m:r>
        <m:r>
          <m:t>B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sin</m:t>
        </m:r>
        <m:r>
          <m:t>C</m:t>
        </m:r>
      </m:oMath>
      <w:r>
        <w:rPr/>
        <w:t xml:space="preserve"> (or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>
              <m:t>R</m:t>
            </m:r>
          </m:den>
        </m:f>
      </m:oMath>
      <w:r>
        <w:rPr/>
        <w:t xml:space="preserve">) to turn a side relation into an angle relation; then use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C</m:t>
        </m:r>
      </m:oMath>
      <w:r>
        <w:rPr/>
        <w:t xml:space="preserve">, so </w:t>
      </w:r>
      <m:oMath>
        <m:r>
          <m:rPr>
            <m:sty m:val="p"/>
          </m:rPr>
          <m:t>∑</m:t>
        </m:r>
        <m:r>
          <m:t>a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3, 9, 12; J-II 5-6; J-M 10; C-I 3; C-II 4, 14 | DPP: 1(1, 5, 8-11, 13-14,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20, 29, 33; J-II 3, 30 | DPP: 1(7); 2(13)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sine law in triangle questions by dividing in two triangles?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cevian </w:t>
      </w:r>
      <m:oMath>
        <m:r>
          <m:t>A</m:t>
        </m:r>
        <m:r>
          <m:t>D</m:t>
        </m:r>
      </m:oMath>
      <w:r>
        <w:rPr/>
        <w:t xml:space="preserve"> splits the triangle; apply the sine rule in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</m:oMath>
      <w:r>
        <w:rPr/>
        <w:t xml:space="preserve"> and </w:t>
      </w:r>
      <m:oMath>
        <m:r>
          <m:rPr>
            <m:sty m:val="p"/>
          </m:rPr>
          <m:t>△</m:t>
        </m:r>
        <m:r>
          <m:t>A</m:t>
        </m:r>
        <m:r>
          <m:t>D</m:t>
        </m:r>
        <m:r>
          <m:t>C</m:t>
        </m:r>
      </m:oMath>
      <w:r>
        <w:rPr/>
        <w:t xml:space="preserve"> and link them by the common side </w:t>
      </w:r>
      <m:oMath>
        <m:r>
          <m:t>A</m:t>
        </m:r>
        <m:r>
          <m:t>D</m:t>
        </m:r>
      </m:oMath>
      <w:r>
        <w:rPr/>
        <w:t xml:space="preserve"> and </w:t>
      </w:r>
      <m:oMath>
        <m:r>
          <m:rPr>
            <m:sty m:val="p"/>
          </m:rPr>
          <m:t>sin</m:t>
        </m:r>
        <m:r>
          <m:rPr>
            <m:sty m:val="p"/>
          </m:rPr>
          <m:t>∠</m:t>
        </m:r>
        <m:r>
          <m:t>A</m:t>
        </m:r>
        <m:r>
          <m:t>D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∠</m:t>
        </m:r>
        <m:r>
          <m:t>A</m:t>
        </m:r>
        <m:r>
          <m:t>D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t>D</m:t>
        </m:r>
      </m:oMath>
      <w:r>
        <w:rPr/>
        <w:t xml:space="preserve"> bisects </w:t>
      </w:r>
      <m:oMath>
        <m:r>
          <m:t>A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B</m:t>
            </m:r>
            <m:r>
              <m:t>D</m:t>
            </m:r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D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D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rPr>
            <m:sty m:val="p"/>
          </m:rPr>
          <m:t>⇒</m:t>
        </m:r>
        <m:f>
          <m:fPr>
            <m:type m:val="bar"/>
          </m:fPr>
          <m:num>
            <m:r>
              <m:t>B</m:t>
            </m:r>
            <m:r>
              <m:t>D</m:t>
            </m:r>
          </m:num>
          <m:den>
            <m:r>
              <m:t>D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10, 16; J-M 6; J-A 11; C-II 7 | DPP: 1(22)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35; C-II 2, 5, 28 | DPP: 1(21); 2(6)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ratio of sides when all angles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:</m:t>
          </m:r>
          <m:r>
            <m:t>b</m:t>
          </m:r>
          <m:r>
            <m:rPr>
              <m:sty m:val="p"/>
            </m:rPr>
            <m:t>: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: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:</m:t>
          </m:r>
          <m:r>
            <m:rPr>
              <m:sty m:val="p"/>
            </m:rPr>
            <m:t>sin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: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: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13; J-II 28 | DPP: 1(19)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3, 15; J-M 9 | DPP: 2(7-8); 3(17)</w:t>
      </w:r>
    </w:p>
    <w:p>
      <w:pPr>
        <w:pStyle w:val="Heading1"/>
        <w:keepNext/>
        <w:spacing w:before="200" w:after="80" w:line="252" w:lineRule="auto"/>
      </w:pPr>
      <w:r>
        <w:rPr/>
        <w:t xml:space="preserve">Basic Laws : Cosine rule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of cosine rule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b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c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a</m:t>
              </m:r>
              <m:r>
                <m:t>b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Equivalently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r>
          <m:t>c</m:t>
        </m:r>
        <m:r>
          <m:rPr>
            <m:sty m:val="p"/>
          </m:rPr>
          <m:t>cos</m:t>
        </m:r>
        <m:r>
          <m:t>A</m:t>
        </m:r>
      </m:oMath>
      <w:r>
        <w:rPr/>
        <w:t xml:space="preserve"> (and cyclic).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2, 6, 35; J-II 4; J-A 9 | DPP: 1(2, 7, 15); 3(18)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should you use cosine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All three sides are known; (ii) two sides and the included angle are known; (iii) a relation in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is given.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triangle if all three sides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each angle by the cosine rule (largest angle first, it is opposite the largest side).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7</m:t>
        </m:r>
      </m:oMath>
      <w:r>
        <w:rPr/>
        <w:t xml:space="preserve">: </w:t>
      </w:r>
      <m:oMath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+</m:t>
            </m:r>
            <m:r>
              <m:t>25</m:t>
            </m:r>
            <m:r>
              <m:rPr>
                <m:sty m:val="p"/>
              </m:rPr>
              <m:t>−</m:t>
            </m:r>
            <m:r>
              <m:t>49</m:t>
            </m:r>
          </m:num>
          <m:den>
            <m:r>
              <m:t>30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4; C-I 5 | DPP: 1(17, 23); 2(5)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2-3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angles of triangle if ratio of all sides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t>k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q</m:t>
        </m:r>
        <m:r>
          <m:t>k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r</m:t>
        </m:r>
        <m:r>
          <m:t>k</m:t>
        </m:r>
      </m:oMath>
      <w:r>
        <w:rPr/>
        <w:t xml:space="preserve">; </w:t>
      </w:r>
      <m:oMath>
        <m:r>
          <m:t>k</m:t>
        </m:r>
      </m:oMath>
      <w:r>
        <w:rPr/>
        <w:t xml:space="preserve"> cancels in the cosine rule.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16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4, 11; J-II 27; C-II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triangle if two sides and angle between them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Third side by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r>
          <m:t>c</m:t>
        </m:r>
        <m:r>
          <m:rPr>
            <m:sty m:val="p"/>
          </m:rPr>
          <m:t>cos</m:t>
        </m:r>
        <m:r>
          <m:t>A</m:t>
        </m:r>
      </m:oMath>
      <w:r>
        <w:rPr/>
        <w:t xml:space="preserve">; then the other angles by the sine rule (or tangent rule).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b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7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21; J-II 2, 36; J-A 6 | DPP: 2(15)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26; J-M 8; C-I 2; C-II 11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nature of triangle if all three sides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Let </w:t>
      </w:r>
      <m:oMath>
        <m:r>
          <m:t>c</m:t>
        </m:r>
      </m:oMath>
      <w:r>
        <w:rPr/>
        <w:t xml:space="preserve"> be the largest side: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acute, </w:t>
      </w:r>
      <m:oMath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right-angled, </w:t>
      </w:r>
      <m:oMath>
        <m:r>
          <m:rPr>
            <m:sty m:val="p"/>
          </m:rPr>
          <m:t>&lt;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obtuse-angled.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rPr/>
        <w:t xml:space="preserve">: </w:t>
      </w:r>
      <m:oMath>
        <m:r>
          <m:t>16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&gt;</m:t>
        </m:r>
        <m:r>
          <m:t>36</m:t>
        </m:r>
        <m:r>
          <m:rPr>
            <m:sty m:val="p"/>
          </m:rPr>
          <m:t>⇒</m:t>
        </m:r>
      </m:oMath>
      <w:r>
        <w:rPr/>
        <w:t xml:space="preserve"> acute-angled.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J-M 9; J-A 5; C-I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1; J-II 20, 25; J-A 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rPr>
            <m:sty m:val="p"/>
          </m:rPr>
          <m:t>cot</m:t>
        </m:r>
        <m:r>
          <m:t>A</m:t>
        </m:r>
      </m:oMath>
      <w:r>
        <w:rPr/>
        <w:t xml:space="preserve"> in terms of sides?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Δ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Δ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101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f>
          <m:fPr>
            <m:type m:val="bar"/>
          </m:fPr>
          <m:num>
            <m:r>
              <m:rPr>
                <m:sty m:val="p"/>
              </m:rPr>
              <m:t>cot</m:t>
            </m:r>
            <m:r>
              <m:t>C</m:t>
            </m:r>
          </m:num>
          <m:den>
            <m:r>
              <m:rPr>
                <m:sty m:val="p"/>
              </m:rPr>
              <m:t>cot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cot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50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1; J-A 10; C-II 10 | DPP: 1(24)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8; C-II 24</w:t>
      </w:r>
    </w:p>
    <w:p>
      <w:pPr>
        <w:pStyle w:val="Heading1"/>
        <w:keepNext/>
        <w:spacing w:before="200" w:after="80" w:line="252" w:lineRule="auto"/>
      </w:pPr>
      <w:r>
        <w:rPr/>
        <w:t xml:space="preserve">Basic Laws : Projection Formulae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of projection formulae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cos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Each side = sum of the projections of the other two sides on it.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4 | DPP: 3(2)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projection formulae in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Whenever </w:t>
      </w:r>
      <m:oMath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cos</m:t>
        </m:r>
        <m:r>
          <m:t>B</m:t>
        </m:r>
      </m:oMath>
      <w:r>
        <w:rPr/>
        <w:t xml:space="preserve"> type sums appear (also after writing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), replace them by the third side.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cos</m:t>
                </m:r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cos</m:t>
                </m:r>
                <m:r>
                  <m:t>A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; so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in A.P.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20; J-II 3; J-M 3 | DPP: 1(3,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9 | DPP: 1(11)</w:t>
      </w:r>
    </w:p>
    <w:p>
      <w:pPr>
        <w:pStyle w:val="Heading1"/>
        <w:keepNext/>
        <w:spacing w:before="200" w:after="80" w:line="252" w:lineRule="auto"/>
      </w:pPr>
      <w:r>
        <w:rPr/>
        <w:t xml:space="preserve">Basic Laws : Tangent Rule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of tangent rule.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</m:den>
          </m:f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18-19; C-I 20; C-II 13 | DPP: 1(4)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12; C-II 31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should you use tangent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two sides and the included angle are known and the other angles (or </w:t>
      </w:r>
      <m:oMath>
        <m:r>
          <m:t>B</m:t>
        </m:r>
        <m:r>
          <m:rPr>
            <m:sty m:val="p"/>
          </m:rPr>
          <m:t>−</m:t>
        </m:r>
        <m:r>
          <m:t>C</m:t>
        </m:r>
      </m:oMath>
      <w:r>
        <w:rPr/>
        <w:t xml:space="preserve">) are asked, without finding the third side.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:</m:t>
        </m:r>
        <m:r>
          <m:t>2</m:t>
        </m:r>
        <m:r>
          <m:rPr>
            <m:sty m:val="p"/>
          </m:rPr>
          <m:t>⇒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⇒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18</w:t>
      </w:r>
    </w:p>
    <w:p>
      <w:pPr>
        <w:pStyle w:val="Heading1"/>
        <w:keepNext/>
        <w:spacing w:before="200" w:after="80" w:line="252" w:lineRule="auto"/>
      </w:pPr>
      <w:r>
        <w:rPr/>
        <w:t xml:space="preserve">Area of Triangle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area of triangle.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b</m:t>
          </m:r>
          <m:r>
            <m:t>c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c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a</m:t>
          </m:r>
          <m:r>
            <m:t>b</m:t>
          </m:r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  <m:r>
                <m:t>c</m:t>
              </m:r>
            </m:num>
            <m:den>
              <m:r>
                <m:t>4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r</m:t>
          </m:r>
          <m:r>
            <m:t>s</m:t>
          </m:r>
        </m:oMath>
      </m:oMathPara>
    </w:p>
    <w:p>
      <w:pPr>
        <w:spacing w:before="0" w:after="50" w:line="252" w:lineRule="auto"/>
      </w:pPr>
      <w:r>
        <w:rPr/>
        <w:t xml:space="preserve">Also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base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height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10</m:t>
            </m:r>
          </m:e>
        </m:d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14, 22, 34; J-II 2, 21, 26, 33; J-M 2, 7-8; J-A 5-7, 14; C-I 13, 20; C-II 9, 13 | DPP: 3(3)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length of altitude if all sides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</w:t>
      </w:r>
      <m:oMath>
        <m:r>
          <m:t>Δ</m:t>
        </m:r>
      </m:oMath>
      <w:r>
        <w:rPr/>
        <w:t xml:space="preserve"> by Heron's formula; altitude on side </w:t>
      </w:r>
      <m:oMath>
        <m:r>
          <m:t>a</m:t>
        </m:r>
      </m:oMath>
      <w:r>
        <w:rPr/>
        <w:t xml:space="preserve">: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Δ</m:t>
            </m:r>
          </m:num>
          <m:den>
            <m:r>
              <m:t>a</m:t>
            </m:r>
          </m:den>
        </m:f>
      </m:oMath>
      <w:r>
        <w:rPr/>
        <w:t xml:space="preserve"> (largest altitude on the smallest side).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,</m:t>
        </m:r>
        <m:r>
          <m:t> </m:t>
        </m:r>
        <m:r>
          <m:t>Δ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21</m:t>
            </m:r>
            <m:r>
              <m:rPr>
                <m:sty m:val="p"/>
              </m:rPr>
              <m:t>⋅</m:t>
            </m:r>
            <m:r>
              <m:t>8</m:t>
            </m:r>
            <m:r>
              <m:rPr>
                <m:sty m:val="p"/>
              </m:rPr>
              <m:t>⋅</m:t>
            </m:r>
            <m:r>
              <m:t>7</m:t>
            </m:r>
            <m:r>
              <m:rPr>
                <m:sty m:val="p"/>
              </m:rPr>
              <m:t>⋅</m:t>
            </m:r>
            <m:r>
              <m:t>6</m:t>
            </m:r>
          </m:e>
        </m:rad>
        <m:r>
          <m:rPr>
            <m:sty m:val="p"/>
          </m:rPr>
          <m:t>=</m:t>
        </m:r>
        <m:r>
          <m:t>84</m:t>
        </m:r>
      </m:oMath>
      <w:r>
        <w:rPr/>
        <w:t xml:space="preserve">; altitude on </w:t>
      </w:r>
      <m:oMath>
        <m:r>
          <m:t>14</m:t>
        </m:r>
      </m:oMath>
      <w:r>
        <w:rPr/>
        <w:t xml:space="preserve"> is </w:t>
      </w:r>
      <m:oMath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5, 14; J-II 22, 32; C-I 15; C-II 23-25, 28 | DPP: 1(18); 3(3)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30</w:t>
      </w:r>
    </w:p>
    <w:p>
      <w:pPr>
        <w:pStyle w:val="Heading1"/>
        <w:keepNext/>
        <w:spacing w:before="200" w:after="80" w:line="252" w:lineRule="auto"/>
      </w:pPr>
      <w:r>
        <w:rPr/>
        <w:t xml:space="preserve">Half Angle formulae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formulae of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 and area of triangle in terms of sides?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num>
                <m:den>
                  <m:r>
                    <m:t>b</m:t>
                  </m:r>
                  <m:r>
                    <m:t>c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num>
                <m:den>
                  <m:r>
                    <m:t>b</m:t>
                  </m:r>
                  <m:r>
                    <m:t>c</m:t>
                  </m:r>
                </m:den>
              </m:f>
            </m:e>
          </m:ra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num>
                <m:den>
                  <m:r>
                    <m:t>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den>
              </m:f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</m:e>
          </m:ra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13</m:t>
        </m:r>
      </m:oMath>
      <w:r>
        <w:rPr/>
        <w:t xml:space="preserve">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84</m:t>
            </m:r>
          </m:num>
          <m:den>
            <m:r>
              <m:t>21</m:t>
            </m:r>
            <m:r>
              <m:rPr>
                <m:sty m:val="p"/>
              </m:rPr>
              <m:t>⋅</m:t>
            </m:r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22-25; J-II 7-8; J-A 1, 8; C-I 12-13; C-II 21, 29-30 | DPP: 1(6, 20); 2(1, 11, 13-14); 3(1, 16-17)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5, 27; J-A 4; C-I 21-22; C-II 14, 19 | DPP: 3(12)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derive formulae of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 and area of triangle in terms of sides?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num>
          <m:den>
            <m:r>
              <m:t>2</m:t>
            </m:r>
            <m:r>
              <m:t>b</m:t>
            </m:r>
            <m:r>
              <m:t>c</m:t>
            </m:r>
          </m:den>
        </m:f>
      </m:oMath>
      <w:r>
        <w:rPr/>
        <w:t xml:space="preserve">; similarly </w:t>
      </w:r>
      <m:oMath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num>
          <m:den>
            <m:r>
              <m:t>2</m:t>
            </m:r>
            <m:r>
              <m:t>b</m:t>
            </m:r>
            <m:r>
              <m:t>c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Then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c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Ambiguous Case of SOT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case is known as ambiguous case?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two sides and the angle opposite one of them are given (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rPr/>
        <w:t xml:space="preserve">): there may be no, one or two triangles.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third side in terms of two sides and the angle.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a</m:t>
          </m:r>
          <m:r>
            <m:t>c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⇒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c</m:t>
              </m:r>
              <m:r>
                <m:rPr>
                  <m:sty m:val="p"/>
                </m:rPr>
                <m:t>cos</m:t>
              </m:r>
              <m:r>
                <m:t>B</m:t>
              </m:r>
            </m:e>
          </m:d>
          <m:r>
            <m:t>a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B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Two positive roots give two triangles; their difference is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B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10 | DPP: 2(2)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4 conditions and no of triangles corresponding to each condition.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b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sin</m:t>
        </m:r>
        <m:r>
          <m:t>B</m:t>
        </m:r>
      </m:oMath>
      <w:r>
        <w:rPr/>
        <w:t xml:space="preserve">: none; </w:t>
      </w:r>
      <m:oMath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sin</m:t>
        </m:r>
        <m:r>
          <m:t>B</m:t>
        </m:r>
      </m:oMath>
      <w:r>
        <w:rPr/>
        <w:t xml:space="preserve">: one (right angle at </w:t>
      </w:r>
      <m:oMath>
        <m:r>
          <m:t>C</m:t>
        </m:r>
      </m:oMath>
      <w:r>
        <w:rPr/>
        <w:t xml:space="preserve">); </w:t>
      </w:r>
      <m:oMath>
        <m:r>
          <m:t>c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c</m:t>
        </m:r>
      </m:oMath>
      <w:r>
        <w:rPr/>
        <w:t xml:space="preserve">: two; </w:t>
      </w:r>
      <m:oMath>
        <m:r>
          <m:t>b</m:t>
        </m:r>
        <m:r>
          <m:rPr>
            <m:sty m:val="p"/>
          </m:rPr>
          <m:t>≥</m:t>
        </m:r>
        <m:r>
          <m:t>c</m:t>
        </m:r>
      </m:oMath>
      <w:r>
        <w:rPr/>
        <w:t xml:space="preserve">: one.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B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6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&lt;</m:t>
        </m:r>
        <m:r>
          <m:t>6</m:t>
        </m:r>
        <m:r>
          <m:rPr>
            <m:sty m:val="p"/>
          </m:rPr>
          <m:t>&lt;</m:t>
        </m:r>
        <m:r>
          <m:t>8</m:t>
        </m:r>
        <m:r>
          <m:rPr>
            <m:sty m:val="p"/>
          </m:rPr>
          <m:t>⇒</m:t>
        </m:r>
      </m:oMath>
      <w:r>
        <w:rPr/>
        <w:t xml:space="preserve"> two triangles, </w:t>
      </w:r>
      <m:oMath>
        <m:r>
          <m:t>a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±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9; C-I 1;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all 4 conditions with the help of triangle construction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c</m:t>
        </m:r>
      </m:oMath>
      <w:r>
        <w:rPr/>
        <w:t xml:space="preserve"> and the ray </w:t>
      </w:r>
      <m:oMath>
        <m:r>
          <m:t>B</m:t>
        </m:r>
        <m:r>
          <m:t>C</m:t>
        </m:r>
      </m:oMath>
      <w:r>
        <w:rPr/>
        <w:t xml:space="preserve"> at angle </w:t>
      </w:r>
      <m:oMath>
        <m:r>
          <m:t>B</m:t>
        </m:r>
      </m:oMath>
      <w:r>
        <w:rPr/>
        <w:t xml:space="preserve">; the distance of </w:t>
      </w:r>
      <m:oMath>
        <m:r>
          <m:t>A</m:t>
        </m:r>
      </m:oMath>
      <w:r>
        <w:rPr/>
        <w:t xml:space="preserve"> from the ray is </w:t>
      </w:r>
      <m:oMath>
        <m:r>
          <m:t>c</m:t>
        </m:r>
        <m:r>
          <m:rPr>
            <m:sty m:val="p"/>
          </m:rPr>
          <m:t>sin</m:t>
        </m:r>
        <m:r>
          <m:t>B</m:t>
        </m:r>
      </m:oMath>
      <w:r>
        <w:rPr/>
        <w:t xml:space="preserve">. The circle (centre </w:t>
      </w:r>
      <m:oMath>
        <m:r>
          <m:t>A</m:t>
        </m:r>
      </m:oMath>
      <w:r>
        <w:rPr/>
        <w:t xml:space="preserve">, radius </w:t>
      </w:r>
      <m:oMath>
        <m:r>
          <m:t>b</m:t>
        </m:r>
      </m:oMath>
      <w:r>
        <w:rPr/>
        <w:t xml:space="preserve">) misses the ray, touches it, cuts it twice on the same side of </w:t>
      </w:r>
      <m:oMath>
        <m:r>
          <m:t>B</m:t>
        </m:r>
      </m:oMath>
      <w:r>
        <w:rPr/>
        <w:t xml:space="preserve">, or cuts it once (other point behind </w:t>
      </w:r>
      <m:oMath>
        <m:r>
          <m:t>B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m-n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of m-n theorem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D</m:t>
        </m:r>
      </m:oMath>
      <w:r>
        <w:rPr/>
        <w:t xml:space="preserve"> on </w:t>
      </w:r>
      <m:oMath>
        <m:r>
          <m:t>B</m:t>
        </m:r>
        <m:r>
          <m:t>C</m:t>
        </m:r>
      </m:oMath>
      <w:r>
        <w:rPr/>
        <w:t xml:space="preserve">,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:</m:t>
        </m:r>
        <m:r>
          <m:t>n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A</m:t>
        </m:r>
        <m:r>
          <m:t>D</m:t>
        </m:r>
        <m:r>
          <m:t>C</m:t>
        </m:r>
        <m:r>
          <m:rPr>
            <m:sty m:val="p"/>
          </m:rPr>
          <m:t>=</m:t>
        </m:r>
        <m:r>
          <m:t>θ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  <m:r>
          <m:rPr>
            <m:sty m:val="p"/>
          </m:rPr>
          <m:t>=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D</m:t>
        </m:r>
        <m:r>
          <m:t>A</m:t>
        </m:r>
        <m:r>
          <m:t>C</m:t>
        </m:r>
        <m:r>
          <m:rPr>
            <m:sty m:val="p"/>
          </m:rPr>
          <m:t>=</m:t>
        </m:r>
        <m:r>
          <m:t>β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</m:e>
          </m:d>
          <m:r>
            <m:rPr>
              <m:sty m:val="p"/>
            </m:rPr>
            <m:t>cot</m:t>
          </m:r>
          <m:r>
            <m:t>θ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cot</m:t>
          </m:r>
          <m:r>
            <m:t>α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cot</m:t>
          </m:r>
          <m:r>
            <m:t>β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cot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expressions of m-n theorem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Sine rule in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</m:oMath>
      <w:r>
        <w:rPr/>
        <w:t xml:space="preserve"> (</w:t>
      </w:r>
      <m:oMath>
        <m:r>
          <m:t>B</m:t>
        </m:r>
        <m:r>
          <m:rPr>
            <m:sty m:val="p"/>
          </m:rPr>
          <m:t>=</m:t>
        </m:r>
        <m:r>
          <m:t>θ</m:t>
        </m:r>
        <m:r>
          <m:rPr>
            <m:sty m:val="p"/>
          </m:rPr>
          <m:t>−</m:t>
        </m:r>
        <m:r>
          <m:t>α</m:t>
        </m:r>
      </m:oMath>
      <w:r>
        <w:rPr/>
        <w:t xml:space="preserve">) and </w:t>
      </w:r>
      <m:oMath>
        <m:r>
          <m:rPr>
            <m:sty m:val="p"/>
          </m:rPr>
          <m:t>△</m:t>
        </m:r>
        <m:r>
          <m:t>A</m:t>
        </m:r>
        <m:r>
          <m:t>D</m:t>
        </m:r>
        <m:r>
          <m:t>C</m:t>
        </m:r>
      </m:oMath>
      <w:r>
        <w:rPr/>
        <w:t xml:space="preserve"> (</w:t>
      </w:r>
      <m:oMath>
        <m:r>
          <m:t>C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−</m:t>
        </m:r>
        <m:r>
          <m:t>β</m:t>
        </m:r>
      </m:oMath>
      <w:r>
        <w:rPr/>
        <w:t xml:space="preserve">): </w:t>
      </w:r>
      <m:oMath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  <m:r>
              <m:t> 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  <m:r>
              <m:t> </m:t>
            </m:r>
            <m:r>
              <m:rPr>
                <m:sty m:val="p"/>
              </m:rPr>
              <m:t>sin</m:t>
            </m:r>
            <m:r>
              <m:t>β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Expand and divide by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sin</m:t>
        </m:r>
        <m:r>
          <m:t>θ</m:t>
        </m:r>
      </m:oMath>
      <w:r>
        <w:rPr/>
        <w:t xml:space="preserve">: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cot</m:t>
            </m:r>
            <m:r>
              <m:t>θ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β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cot</m:t>
            </m:r>
            <m:r>
              <m:t>θ</m:t>
            </m:r>
          </m:e>
        </m:d>
      </m:oMath>
      <w:r>
        <w:rPr/>
        <w:t xml:space="preserve">; the second form likewise with angles </w:t>
      </w:r>
      <m:oMath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would you use m-n theorem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a line from a vertex divides the opposite side in a known ratio (median, trisection) and angles at </w:t>
      </w:r>
      <m:oMath>
        <m:r>
          <m:t>A</m:t>
        </m:r>
      </m:oMath>
      <w:r>
        <w:rPr/>
        <w:t xml:space="preserve"> or at </w:t>
      </w:r>
      <m:oMath>
        <m:r>
          <m:t>D</m:t>
        </m:r>
      </m:oMath>
      <w:r>
        <w:rPr/>
        <w:t xml:space="preserve"> are given or asked.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B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,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</m:oMath>
      <w:r>
        <w:rPr/>
        <w:t xml:space="preserve">,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cot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cot</m:t>
        </m:r>
        <m:r>
          <m:t>C</m:t>
        </m:r>
        <m:r>
          <m:rPr>
            <m:sty m:val="p"/>
          </m:rPr>
          <m:t>⇒</m:t>
        </m:r>
        <m:r>
          <m:rPr>
            <m:sty m:val="p"/>
          </m:rPr>
          <m:t>cot</m:t>
        </m:r>
        <m:r>
          <m:t>C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5 | DPP: 1(21); 2(6)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7, 26</w:t>
      </w:r>
    </w:p>
    <w:p>
      <w:pPr>
        <w:pStyle w:val="Heading1"/>
        <w:keepNext/>
        <w:spacing w:before="200" w:after="80" w:line="252" w:lineRule="auto"/>
      </w:pPr>
      <w:r>
        <w:rPr/>
        <w:t xml:space="preserve">Circumcircle and Circumradius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circumcircle, circumcenter, circumradius for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Circumcircle: the circle through the three vertices; its centre </w:t>
      </w:r>
      <m:oMath>
        <m:r>
          <m:t>O</m:t>
        </m:r>
      </m:oMath>
      <w:r>
        <w:rPr/>
        <w:t xml:space="preserve"> (circumcentre) is the meeting point of the perpendicular bisectors of the sides; its radius is </w:t>
      </w:r>
      <m:oMath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to find circumradius in terms of side and sine of angle opposite to side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C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c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29, 33; J-II 20, 30, 34; J-A 7, 14; C-I 2, 7, 10; C-II 9, 26 | DPP: 2(12); 3(11)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32, 36; J-II 17, 28; J-M 5, 7; J-A 6, 15; C-I 1, 15-16; C-II 8, 17, 23, 25, 29 | DPP: 2(4)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to find circumradius in terms of sides and area of triangle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b</m:t>
              </m:r>
              <m:r>
                <m:t>c</m:t>
              </m:r>
            </m:num>
            <m:den>
              <m:r>
                <m:t>4</m:t>
              </m:r>
              <m:r>
                <m:t>Δ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  <m:r>
              <m:rPr>
                <m:sty m:val="p"/>
              </m:rPr>
              <m:t>⋅</m:t>
            </m:r>
            <m:r>
              <m:t>14</m:t>
            </m:r>
            <m:r>
              <m:rPr>
                <m:sty m:val="p"/>
              </m:rPr>
              <m:t>⋅</m:t>
            </m:r>
            <m:r>
              <m:t>15</m:t>
            </m:r>
          </m:num>
          <m:den>
            <m:r>
              <m:t>4</m:t>
            </m:r>
            <m:r>
              <m:rPr>
                <m:sty m:val="p"/>
              </m:rPr>
              <m:t>⋅</m:t>
            </m:r>
            <m:r>
              <m:t>84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65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29; J-A 3-4 | DPP: 3(4)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of circumcenter from all three vertices?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O</m:t>
        </m:r>
        <m:r>
          <m:t>A</m:t>
        </m:r>
        <m:r>
          <m:rPr>
            <m:sty m:val="p"/>
          </m:rPr>
          <m:t>=</m:t>
        </m:r>
        <m:r>
          <m:t>O</m:t>
        </m:r>
        <m:r>
          <m:t>B</m:t>
        </m:r>
        <m:r>
          <m:rPr>
            <m:sty m:val="p"/>
          </m:rPr>
          <m:t>=</m:t>
        </m:r>
        <m:r>
          <m:t>O</m:t>
        </m:r>
        <m:r>
          <m:t>C</m:t>
        </m:r>
        <m:r>
          <m:rPr>
            <m:sty m:val="p"/>
          </m:rPr>
          <m:t>=</m:t>
        </m:r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of circumcenter from all three sides?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From </w:t>
      </w:r>
      <m:oMath>
        <m:r>
          <m:t>B</m:t>
        </m:r>
        <m:r>
          <m:t>C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cos</m:t>
        </m:r>
        <m:r>
          <m:t>A</m:t>
        </m:r>
      </m:oMath>
      <w:r>
        <w:rPr/>
        <w:t xml:space="preserve">; from </w:t>
      </w:r>
      <m:oMath>
        <m:r>
          <m:t>C</m:t>
        </m:r>
        <m:r>
          <m:t>A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cos</m:t>
        </m:r>
        <m:r>
          <m:t>B</m:t>
        </m:r>
      </m:oMath>
      <w:r>
        <w:rPr/>
        <w:t xml:space="preserve">; from </w:t>
      </w:r>
      <m:oMath>
        <m:r>
          <m:t>A</m:t>
        </m:r>
        <m:r>
          <m:t>B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cos</m:t>
        </m:r>
        <m:r>
          <m:t>C</m:t>
        </m:r>
      </m:oMath>
      <w:r>
        <w:rPr/>
        <w:t xml:space="preserve"> (a negative value means </w:t>
      </w:r>
      <m:oMath>
        <m:r>
          <m:t>O</m:t>
        </m:r>
      </m:oMath>
      <w:r>
        <w:rPr/>
        <w:t xml:space="preserve"> is on the other side).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O</m:t>
        </m:r>
        <m:r>
          <m:t>I</m:t>
        </m:r>
        <m:r>
          <m:rPr>
            <m:sty m:val="p"/>
          </m:rPr>
          <m:t>∥</m:t>
        </m:r>
        <m:r>
          <m:t>B</m:t>
        </m:r>
        <m:r>
          <m:t>C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⇒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18 | DPP: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point is at equal distance from all three vertices?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circumcentre </w:t>
      </w:r>
      <m:oMath>
        <m:r>
          <m:t>O</m:t>
        </m:r>
      </m:oMath>
      <w:r>
        <w:rPr/>
        <w:t xml:space="preserve"> (distance </w:t>
      </w:r>
      <m:oMath>
        <m:r>
          <m:t>R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position of circumcenter relative to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Inside an acute-angled triangle, at the midpoint of the hypotenuse of a right-angled triangle, outside an obtuse-angled triangle.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position of circumcenter for a triangle geometrically?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the perpendicular bisectors of any two sides; they meet at </w:t>
      </w:r>
      <m:oMath>
        <m:r>
          <m:t>O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angle subtended by a side at circumcenter?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r>
            <m:t>O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C</m:t>
          </m:r>
          <m:r>
            <m:t>O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A</m:t>
          </m:r>
          <m:r>
            <m:t>O</m:t>
          </m:r>
          <m:r>
            <m:t>B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So </w:t>
      </w:r>
      <m:oMath>
        <m:r>
          <m:rPr>
            <m:nor/>
          </m:rPr>
          <m:t>ar</m:t>
        </m:r>
        <m:d>
          <m:dPr>
            <m:begChr m:val="("/>
            <m:sepChr m:val=""/>
            <m:endChr m:val=")"/>
            <m:grow/>
          </m:dPr>
          <m:e>
            <m:r>
              <m:t>O</m:t>
            </m:r>
            <m:r>
              <m:t>B</m:t>
            </m:r>
            <m:r>
              <m:t>C</m:t>
            </m:r>
          </m:e>
        </m:d>
        <m:r>
          <m:rPr>
            <m:sty m:val="p"/>
          </m:rPr>
          <m:t>:</m:t>
        </m:r>
        <m:r>
          <m:rPr>
            <m:nor/>
          </m:rPr>
          <m:t>ar</m:t>
        </m:r>
        <m:d>
          <m:dPr>
            <m:begChr m:val="("/>
            <m:sepChr m:val=""/>
            <m:endChr m:val=")"/>
            <m:grow/>
          </m:dPr>
          <m:e>
            <m:r>
              <m:t>O</m:t>
            </m:r>
            <m:r>
              <m:t>C</m:t>
            </m:r>
            <m:r>
              <m:t>A</m:t>
            </m:r>
          </m:e>
        </m:d>
        <m:r>
          <m:rPr>
            <m:sty m:val="p"/>
          </m:rPr>
          <m:t>:</m:t>
        </m:r>
        <m:r>
          <m:rPr>
            <m:nor/>
          </m:rPr>
          <m:t>ar</m:t>
        </m:r>
        <m:d>
          <m:dPr>
            <m:begChr m:val="("/>
            <m:sepChr m:val=""/>
            <m:endChr m:val=")"/>
            <m:grow/>
          </m:dPr>
          <m:e>
            <m:r>
              <m:t>O</m:t>
            </m:r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2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2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37; C-I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27</w:t>
      </w:r>
    </w:p>
    <w:p>
      <w:pPr>
        <w:pStyle w:val="Heading1"/>
        <w:keepNext/>
        <w:spacing w:before="200" w:after="80" w:line="252" w:lineRule="auto"/>
      </w:pPr>
      <w:r>
        <w:rPr/>
        <w:t xml:space="preserve">Incircle and Inradius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incircle, incenter, inradius for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Incircle: the circle inside the triangle touching all three sides; its centre </w:t>
      </w:r>
      <m:oMath>
        <m:r>
          <m:t>I</m:t>
        </m:r>
      </m:oMath>
      <w:r>
        <w:rPr/>
        <w:t xml:space="preserve"> (incentre) is the meeting point of the internal angle bisectors; its radius is </w:t>
      </w:r>
      <m:oMath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three expression to find inradius.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84</m:t>
            </m:r>
          </m:num>
          <m:den>
            <m:r>
              <m:t>21</m:t>
            </m:r>
          </m:den>
        </m:f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30, 34; J-II 17, 24-26; J-M 7; J-A 3-4, 15; C-II 27 | DPP: 3(12)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26, 28; J-II 11, 13-14, 22-23, 27-29; J-A 6-7; C-I 10; C-II 6, 18-19, 25, 30 | DPP: 2(3, 10); 3(11, 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of incenter from all three vertices?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I</m:t>
          </m:r>
          <m:r>
            <m:t>A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rPr>
              <m:nor/>
            </m:rPr>
            <m:t>cosec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t>B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rPr>
              <m:nor/>
            </m:rPr>
            <m:t>cosec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t>C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rPr>
              <m:nor/>
            </m:rPr>
            <m:t>cosec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equilateral,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</w:t>
      </w:r>
      <m:oMath>
        <m:r>
          <m:t>I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r>
          <m:rPr>
            <m:nor/>
          </m:rPr>
          <m:t>cosec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32; C-II 18 | DPP: 3(6)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of incenter from all three sides?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Equal to </w:t>
      </w:r>
      <m:oMath>
        <m:r>
          <m:t>r</m:t>
        </m:r>
      </m:oMath>
      <w:r>
        <w:rPr/>
        <w:t xml:space="preserve"> from each side.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point is at equal distance from all three sides?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incentre </w:t>
      </w:r>
      <m:oMath>
        <m:r>
          <m:t>I</m:t>
        </m:r>
      </m:oMath>
      <w:r>
        <w:rPr/>
        <w:t xml:space="preserve"> (also each excentre, from the three side-lines).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position of incenter relative to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Always inside the triangle.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position of incenter for a triangle geometrically?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the internal bisectors of any two angles; they meet at </w:t>
      </w:r>
      <m:oMath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angle subtended by a side at incenter?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r>
            <m:t>I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C</m:t>
          </m:r>
          <m:r>
            <m:t>I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A</m:t>
          </m:r>
          <m:r>
            <m:t>I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what ratio, angle bisector of a vertex of triangle divides opposite side?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Internal bisector of </w:t>
      </w:r>
      <m:oMath>
        <m:r>
          <m:t>A</m:t>
        </m:r>
      </m:oMath>
      <w:r>
        <w:rPr/>
        <w:t xml:space="preserve">: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 (internally); external bisector divides </w:t>
      </w:r>
      <m:oMath>
        <m:r>
          <m:t>B</m:t>
        </m:r>
        <m:r>
          <m:t>C</m:t>
        </m:r>
      </m:oMath>
      <w:r>
        <w:rPr/>
        <w:t xml:space="preserve"> externally in </w:t>
      </w:r>
      <m:oMath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⇒</m:t>
        </m:r>
        <m:r>
          <m:t>B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10</m:t>
            </m:r>
          </m:den>
        </m:f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31; C-I 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what ratio, incenter divides internal angle bisector?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I</m:t>
        </m:r>
        <m:r>
          <m:rPr>
            <m:sty m:val="p"/>
          </m:rPr>
          <m:t>:</m:t>
        </m:r>
        <m:r>
          <m:t>I</m:t>
        </m:r>
        <m:r>
          <m:t>D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:</m:t>
        </m:r>
        <m:r>
          <m:t>a</m:t>
        </m:r>
      </m:oMath>
      <w:r>
        <w:rPr/>
        <w:t xml:space="preserve"> (from the vertex).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formula for inradius in terms of side and area of triangle.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Δ</m:t>
        </m:r>
        <m:r>
          <m:rPr>
            <m:sty m:val="p"/>
          </m:rPr>
          <m:t>=</m:t>
        </m:r>
        <m:r>
          <m:rPr>
            <m:nor/>
          </m:rPr>
          <m:t>ar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t>B</m:t>
            </m:r>
            <m:r>
              <m:t>C</m:t>
            </m:r>
          </m:e>
        </m:d>
        <m:r>
          <m:rPr>
            <m:sty m:val="p"/>
          </m:rPr>
          <m:t>+</m:t>
        </m:r>
        <m:r>
          <m:rPr>
            <m:nor/>
          </m:rPr>
          <m:t>ar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t>C</m:t>
            </m:r>
            <m:r>
              <m:t>A</m:t>
            </m:r>
          </m:e>
        </m:d>
        <m:r>
          <m:rPr>
            <m:sty m:val="p"/>
          </m:rPr>
          <m:t>+</m:t>
        </m:r>
        <m:r>
          <m:rPr>
            <m:nor/>
          </m:rPr>
          <m:t>ar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t>r</m:t>
        </m:r>
        <m:r>
          <m:t>s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</m:num>
          <m:den>
            <m:r>
              <m:t>s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Same splitting gives the radius of a circle centred on a side: centre on </w:t>
      </w:r>
      <m:oMath>
        <m:r>
          <m:t>B</m:t>
        </m:r>
        <m:r>
          <m:t>C</m:t>
        </m:r>
      </m:oMath>
      <w:r>
        <w:rPr/>
        <w:t xml:space="preserve"> touching </w:t>
      </w:r>
      <m:oMath>
        <m:r>
          <m:t>A</m:t>
        </m:r>
        <m:r>
          <m:t>B</m:t>
        </m:r>
        <m:r>
          <m:rPr>
            <m:sty m:val="p"/>
          </m:rPr>
          <m:t>,</m:t>
        </m:r>
        <m:r>
          <m:t>A</m:t>
        </m:r>
        <m:r>
          <m:t>C</m:t>
        </m:r>
      </m:oMath>
      <w:r>
        <w:rPr/>
        <w:t xml:space="preserve">: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Δ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21; C-I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position of incenter relative to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Always inside the triangle (same as prompt 44).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length of tangent from any vertex to incircle?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From </w:t>
      </w:r>
      <m:oMath>
        <m:r>
          <m:t>A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−</m:t>
        </m:r>
        <m:r>
          <m:t>a</m:t>
        </m:r>
      </m:oMath>
      <w:r>
        <w:rPr/>
        <w:t xml:space="preserve">; from </w:t>
      </w:r>
      <m:oMath>
        <m:r>
          <m:t>B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−</m:t>
        </m:r>
        <m:r>
          <m:t>b</m:t>
        </m:r>
      </m:oMath>
      <w:r>
        <w:rPr/>
        <w:t xml:space="preserve">; from </w:t>
      </w:r>
      <m:oMath>
        <m:r>
          <m:t>C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−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tangent lengths </w:t>
      </w:r>
      <m:oMath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⇒</m:t>
        </m:r>
        <m:r>
          <m:t>s</m:t>
        </m:r>
        <m:r>
          <m:rPr>
            <m:sty m:val="p"/>
          </m:rPr>
          <m:t>=</m:t>
        </m:r>
        <m:r>
          <m:t>18</m:t>
        </m:r>
      </m:oMath>
      <w:r>
        <w:rPr/>
        <w:t xml:space="preserve">, sides </w:t>
      </w:r>
      <m:oMath>
        <m:r>
          <m:t>a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26; J-II 23, 29; J-M 5; J-A 2; C-II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position of incenter for a triangle geometrically?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the internal bisectors of two angles; they meet at </w:t>
      </w:r>
      <m:oMath>
        <m:r>
          <m:t>I</m:t>
        </m:r>
      </m:oMath>
      <w:r>
        <w:rPr/>
        <w:t xml:space="preserve"> (same as prompt 45).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Excircle and exradii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excircle, excenter, exradius for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Excircle opposite </w:t>
      </w:r>
      <m:oMath>
        <m:r>
          <m:t>A</m:t>
        </m:r>
      </m:oMath>
      <w:r>
        <w:rPr/>
        <w:t xml:space="preserve">: touches </w:t>
      </w:r>
      <m:oMath>
        <m:r>
          <m:t>B</m:t>
        </m:r>
        <m:r>
          <m:t>C</m:t>
        </m:r>
      </m:oMath>
      <w:r>
        <w:rPr/>
        <w:t xml:space="preserve"> and the extensions of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A</m:t>
        </m:r>
        <m:r>
          <m:t>C</m:t>
        </m:r>
      </m:oMath>
      <w:r>
        <w:rPr/>
        <w:t xml:space="preserve">; centre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(excentre) = meeting point of the internal bisector of </w:t>
      </w:r>
      <m:oMath>
        <m:r>
          <m:t>A</m:t>
        </m:r>
      </m:oMath>
      <w:r>
        <w:rPr/>
        <w:t xml:space="preserve"> and the external bisectors of </w:t>
      </w:r>
      <m:oMath>
        <m:r>
          <m:t>B</m:t>
        </m:r>
      </m:oMath>
      <w:r>
        <w:rPr/>
        <w:t xml:space="preserve">, </w:t>
      </w:r>
      <m:oMath>
        <m:r>
          <m:t>C</m:t>
        </m:r>
      </m:oMath>
      <w:r>
        <w:rPr/>
        <w:t xml:space="preserve">; radius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position of excenter relative to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Always outside the triangle;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lies beyond side </w:t>
      </w:r>
      <m:oMath>
        <m:r>
          <m:t>B</m:t>
        </m:r>
        <m:r>
          <m:t>C</m:t>
        </m:r>
      </m:oMath>
      <w:r>
        <w:rPr/>
        <w:t xml:space="preserve">, opposite to </w:t>
      </w:r>
      <m:oMath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position of excenter for a triangle geometrically?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the external bisectors of </w:t>
      </w:r>
      <m:oMath>
        <m:r>
          <m:t>B</m:t>
        </m:r>
      </m:oMath>
      <w:r>
        <w:rPr/>
        <w:t xml:space="preserve"> and </w:t>
      </w:r>
      <m:oMath>
        <m:r>
          <m:t>C</m:t>
        </m:r>
      </m:oMath>
      <w:r>
        <w:rPr/>
        <w:t xml:space="preserve">; they meet at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(on the internal bisector of </w:t>
      </w:r>
      <m:oMath>
        <m:r>
          <m:t>A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three expression to find exradius.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s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Similarly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</m:num>
          <m:den>
            <m:r>
              <m:t>s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</m:num>
          <m:den>
            <m:r>
              <m:t>s</m:t>
            </m:r>
            <m:r>
              <m:rPr>
                <m:sty m:val="p"/>
              </m:rPr>
              <m:t>−</m:t>
            </m:r>
            <m:r>
              <m:t>c</m:t>
            </m:r>
          </m:den>
        </m:f>
      </m:oMath>
      <w:r>
        <w:rPr/>
        <w:t xml:space="preserve">. Ex: </w:t>
      </w:r>
      <m:oMath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84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27-28; J-II 11, 13-16, 19; C-II 17 | DPP: 2(10); 3(5, 10, 13, 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31; J-II 12, 22, 32; C-I 22 | DPP: 3(14)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of excenter from all three vertices?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</m:rPr>
            <m:t>cosec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B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sec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C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sec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of excenter from all three sides?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is at distance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from </w:t>
      </w:r>
      <m:oMath>
        <m:r>
          <m:t>B</m:t>
        </m:r>
        <m:r>
          <m:t>C</m:t>
        </m:r>
      </m:oMath>
      <w:r>
        <w:rPr/>
        <w:t xml:space="preserve"> and from the lines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A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what ratio, excenter divides internal angle bisector?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are collinear;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divides </w:t>
      </w:r>
      <m:oMath>
        <m:r>
          <m:t>A</m:t>
        </m:r>
        <m:r>
          <m:t>D</m:t>
        </m:r>
      </m:oMath>
      <w:r>
        <w:rPr/>
        <w:t xml:space="preserve"> externally in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:</m:t>
        </m:r>
        <m:r>
          <m:t>a</m:t>
        </m:r>
      </m:oMath>
      <w:r>
        <w:rPr/>
        <w:t xml:space="preserve"> (</w:t>
      </w:r>
      <m:oMath>
        <m:r>
          <m:t>I</m:t>
        </m:r>
      </m:oMath>
      <w:r>
        <w:rPr/>
        <w:t xml:space="preserve"> divides it internally in the same ratio).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angle subtended by a side at excenter?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So </w:t>
      </w:r>
      <m:oMath>
        <m:r>
          <m:rPr>
            <m:sty m:val="p"/>
          </m:rPr>
          <m:t>∠</m:t>
        </m:r>
        <m:r>
          <m:t>B</m:t>
        </m:r>
        <m:r>
          <m:t>I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B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: </w:t>
      </w:r>
      <m:oMath>
        <m:r>
          <m:t>B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are concyclic.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</w:t>
      </w: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t>R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r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2</m:t>
              </m:r>
            </m:sub>
          </m:sSub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Also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</m:oMath>
      <w:r>
        <w:rPr/>
        <w:t xml:space="preserve">. Ex: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24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576</m:t>
            </m:r>
          </m:e>
        </m:rad>
        <m:r>
          <m:rPr>
            <m:sty m:val="p"/>
          </m:rPr>
          <m:t>=</m:t>
        </m:r>
        <m:r>
          <m:t>24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31 | DPP: 3(14)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15-16 | DPP: 3(15)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use relation of </w:t>
      </w:r>
      <m:oMath>
        <m:r>
          <m:t>r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 in terms of </w:t>
      </w:r>
      <m:oMath>
        <m:r>
          <m:t>R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</w:t>
      </w:r>
      <m:oMath>
        <m:r>
          <m:t>R</m:t>
        </m:r>
      </m:oMath>
      <w:r>
        <w:rPr/>
        <w:t xml:space="preserve"> and angles appear together (identities like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  <m:r>
          <m:t>4</m:t>
        </m:r>
        <m:r>
          <m:t>R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r>
          <m:t>R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  <m:r>
          <m:t>4</m:t>
        </m:r>
        <m:r>
          <m:t>R</m:t>
        </m:r>
      </m:oMath>
      <w:r>
        <w:rPr/>
        <w:t xml:space="preserve">), or when the angles are known.</w:t>
      </w:r>
    </w:p>
    <w:p>
      <w:pPr>
        <w:spacing w:before="0" w:after="50" w:line="252" w:lineRule="auto"/>
      </w:pPr>
      <w:r>
        <w:rPr/>
        <w:t xml:space="preserve">Ex: equilateral: </w:t>
      </w:r>
      <m:oMath>
        <m:r>
          <m:t>r</m:t>
        </m:r>
        <m:r>
          <m:rPr>
            <m:sty m:val="p"/>
          </m:rPr>
          <m:t>=</m:t>
        </m:r>
        <m:r>
          <m:t>4</m:t>
        </m:r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12,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19; J-A 4; C-I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length of tangent from any vertex to excircle?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Excircle opposite </w:t>
      </w:r>
      <m:oMath>
        <m:r>
          <m:t>A</m:t>
        </m:r>
      </m:oMath>
      <w:r>
        <w:rPr/>
        <w:t xml:space="preserve">: from </w:t>
      </w:r>
      <m:oMath>
        <m:r>
          <m:t>A</m:t>
        </m:r>
      </m:oMath>
      <w:r>
        <w:rPr/>
        <w:t xml:space="preserve"> it is </w:t>
      </w:r>
      <m:oMath>
        <m:r>
          <m:t>s</m:t>
        </m:r>
      </m:oMath>
      <w:r>
        <w:rPr/>
        <w:t xml:space="preserve">; from </w:t>
      </w:r>
      <m:oMath>
        <m:r>
          <m:t>B</m:t>
        </m:r>
      </m:oMath>
      <w:r>
        <w:rPr/>
        <w:t xml:space="preserve"> it is </w:t>
      </w:r>
      <m:oMath>
        <m:r>
          <m:t>s</m:t>
        </m:r>
        <m:r>
          <m:rPr>
            <m:sty m:val="p"/>
          </m:rPr>
          <m:t>−</m:t>
        </m:r>
        <m:r>
          <m:t>c</m:t>
        </m:r>
      </m:oMath>
      <w:r>
        <w:rPr/>
        <w:t xml:space="preserve">; from </w:t>
      </w:r>
      <m:oMath>
        <m:r>
          <m:t>C</m:t>
        </m:r>
      </m:oMath>
      <w:r>
        <w:rPr/>
        <w:t xml:space="preserve"> it is </w:t>
      </w:r>
      <m:oMath>
        <m:r>
          <m:t>s</m:t>
        </m:r>
        <m:r>
          <m:rPr>
            <m:sty m:val="p"/>
          </m:rPr>
          <m:t>−</m:t>
        </m:r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Centroid and Median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centroid and median for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Median: segment from a vertex to the midpoint of the opposite side; the three medians meet at the centroid </w:t>
      </w:r>
      <m:oMath>
        <m:r>
          <m:t>G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what ratio, a median divides the triangle in two parts?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Into two triangles of equal area (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/>
        <w:t xml:space="preserve">); the three medians make six equal parts.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position of centroid relative to a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Always inside the triangle.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what ratio, centroid divides a median?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G</m:t>
        </m:r>
        <m:r>
          <m:rPr>
            <m:sty m:val="p"/>
          </m:rPr>
          <m:t>:</m:t>
        </m:r>
        <m:r>
          <m:t>G</m:t>
        </m:r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/>
        <w:t xml:space="preserve"> (from the vertex).</w:t>
      </w:r>
    </w:p>
    <w:p>
      <w:pPr>
        <w:spacing w:before="0" w:after="50" w:line="252" w:lineRule="auto"/>
      </w:pPr>
      <w:r>
        <w:rPr/>
        <w:t xml:space="preserve">Ex: median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A</m:t>
        </m:r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14 | DPP: 3(4)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length of median.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rPr/>
        <w:t xml:space="preserve">: median to </w:t>
      </w:r>
      <m:oMath>
        <m:r>
          <m:t>5</m:t>
        </m:r>
      </m:oMath>
      <w:r>
        <w:rPr/>
        <w:t xml:space="preserve"> is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18</m:t>
            </m:r>
            <m:r>
              <m:rPr>
                <m:sty m:val="p"/>
              </m:rPr>
              <m:t>+</m:t>
            </m:r>
            <m:r>
              <m:t>32</m:t>
            </m:r>
            <m:r>
              <m:rPr>
                <m:sty m:val="p"/>
              </m:rPr>
              <m:t>−</m:t>
            </m:r>
            <m:r>
              <m:t>25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4, 14; C-II 31 | DPP: 3(2,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7</w:t>
      </w:r>
    </w:p>
    <w:p>
      <w:pPr>
        <w:pStyle w:val="Heading1"/>
        <w:keepNext/>
        <w:spacing w:before="200" w:after="80" w:line="252" w:lineRule="auto"/>
      </w:pPr>
      <w:r>
        <w:rPr/>
        <w:t xml:space="preserve">Length of Angle bisector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length of angle bisector.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b</m:t>
              </m:r>
              <m:r>
                <m:t>c</m:t>
              </m:r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(From </w:t>
      </w:r>
      <m:oMath>
        <m:r>
          <m:rPr>
            <m:nor/>
          </m:rPr>
          <m:t>ar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nor/>
          </m:rPr>
          <m:t>ar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t>D</m:t>
            </m:r>
          </m:e>
        </m:d>
        <m:r>
          <m:rPr>
            <m:sty m:val="p"/>
          </m:rPr>
          <m:t>+</m:t>
        </m:r>
        <m:r>
          <m:rPr>
            <m:nor/>
          </m:rPr>
          <m:t>ar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D</m:t>
            </m:r>
            <m:r>
              <m:t>C</m:t>
            </m:r>
          </m:e>
        </m:d>
      </m:oMath>
      <w:r>
        <w:rPr/>
        <w:t xml:space="preserve">.) Ex: </w:t>
      </w:r>
      <m:oMath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⇒</m:t>
        </m:r>
        <m:r>
          <m:t>A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31; C-I 6; C-II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19</w:t>
      </w:r>
    </w:p>
    <w:p>
      <w:pPr>
        <w:pStyle w:val="Heading1"/>
        <w:keepNext/>
        <w:spacing w:before="200" w:after="80" w:line="252" w:lineRule="auto"/>
      </w:pPr>
      <w:r>
        <w:rPr/>
        <w:t xml:space="preserve">Orthocenter and Pedal Triangle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altitude, orthocenter and pedal triangle for a triangle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Altitude: perpendicular from a vertex to the opposite side; altitudes meet at the orthocentre </w:t>
      </w:r>
      <m:oMath>
        <m:r>
          <m:t>H</m:t>
        </m:r>
      </m:oMath>
      <w:r>
        <w:rPr/>
        <w:t xml:space="preserve">; the triangle </w:t>
      </w:r>
      <m:oMath>
        <m:r>
          <m:t>D</m:t>
        </m:r>
        <m:r>
          <m:t>E</m:t>
        </m:r>
        <m:r>
          <m:t>F</m:t>
        </m:r>
      </m:oMath>
      <w:r>
        <w:rPr/>
        <w:t xml:space="preserve"> of their feet is the pedal triangle.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of orthocenter from all three vertices?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t>B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t>H</m:t>
        </m:r>
        <m:r>
          <m:rPr>
            <m:sty m:val="p"/>
          </m:rPr>
          <m:t>=</m:t>
        </m:r>
        <m:r>
          <m:t>A</m:t>
        </m:r>
        <m:r>
          <m:t>O</m:t>
        </m:r>
        <m:r>
          <m:rPr>
            <m:sty m:val="p"/>
          </m:rPr>
          <m:t>⇒</m:t>
        </m:r>
        <m:r>
          <m:t>2</m:t>
        </m:r>
        <m:r>
          <m:t>R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36; C-I 11; C-II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36; C-I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distance of orthocenter from all three sides?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t>E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t>F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9; C-II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36; C-II 20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angle subtended by a side at orthocenter?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∠</m:t>
          </m:r>
          <m:r>
            <m:t>B</m:t>
          </m:r>
          <m:r>
            <m:t>H</m:t>
          </m:r>
          <m:r>
            <m:t>C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C</m:t>
          </m:r>
          <m:r>
            <m:t>H</m:t>
          </m:r>
          <m:r>
            <m:t>A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A</m:t>
          </m:r>
          <m:r>
            <m:t>H</m:t>
          </m:r>
          <m:r>
            <m:t>B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sides and angles of pedal triangle.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Sides: </w:t>
      </w:r>
      <m:oMath>
        <m:r>
          <m:t>E</m:t>
        </m:r>
        <m:r>
          <m:t>F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2</m:t>
        </m:r>
        <m:r>
          <m:t>A</m:t>
        </m:r>
      </m:oMath>
      <w:r>
        <w:rPr/>
        <w:t xml:space="preserve">, </w:t>
      </w:r>
      <m:oMath>
        <m:r>
          <m:t>F</m:t>
        </m:r>
        <m:r>
          <m:t>D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cos</m:t>
        </m:r>
        <m:r>
          <m:t>B</m:t>
        </m:r>
      </m:oMath>
      <w:r>
        <w:rPr/>
        <w:t xml:space="preserve">, </w:t>
      </w:r>
      <m:oMath>
        <m:r>
          <m:t>D</m:t>
        </m:r>
        <m:r>
          <m:t>E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cos</m:t>
        </m:r>
        <m:r>
          <m:t>C</m:t>
        </m:r>
      </m:oMath>
      <w:r>
        <w:rPr/>
        <w:t xml:space="preserve">; angles: </w:t>
      </w:r>
      <m:oMath>
        <m:r>
          <m:t>π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,</m:t>
        </m:r>
        <m:r>
          <m:t> </m:t>
        </m:r>
        <m:r>
          <m:t>π</m:t>
        </m: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,</m:t>
        </m:r>
        <m:r>
          <m:t> </m:t>
        </m:r>
        <m:r>
          <m:t>π</m:t>
        </m:r>
        <m:r>
          <m:rPr>
            <m:sty m:val="p"/>
          </m:rPr>
          <m:t>−</m:t>
        </m:r>
        <m:r>
          <m:t>2</m:t>
        </m:r>
        <m:r>
          <m:t>C</m:t>
        </m:r>
      </m:oMath>
      <w:r>
        <w:rPr/>
        <w:t xml:space="preserve"> (acute triangle).</w:t>
      </w:r>
    </w:p>
    <w:p>
      <w:pPr>
        <w:spacing w:before="0" w:after="50" w:line="252" w:lineRule="auto"/>
      </w:pPr>
      <m:oMath>
        <m:r>
          <m:t>H</m:t>
        </m:r>
      </m:oMath>
      <w:r>
        <w:rPr/>
        <w:t xml:space="preserve"> is the incentre of the pedal triangle; its area </w:t>
      </w:r>
      <m:oMath>
        <m:r>
          <m:rPr>
            <m:sty m:val="p"/>
          </m:rPr>
          <m:t>=</m:t>
        </m:r>
        <m:r>
          <m:t>2</m:t>
        </m:r>
        <m:r>
          <m:t>Δ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35 | DPP: 3(7)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circumradius of a pedal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</m:den>
        </m:f>
      </m:oMath>
      <w:r>
        <w:rPr/>
        <w:t xml:space="preserve"> (it is the nine-point circle).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R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</m:oMath>
      <w:r>
        <w:rPr/>
        <w:t xml:space="preserve"> circumradius of </w:t>
      </w:r>
      <m:oMath>
        <m:r>
          <m:t>D</m:t>
        </m:r>
        <m:r>
          <m:t>E</m:t>
        </m:r>
        <m:r>
          <m:t>F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Excentral Triangle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excentral triangle for a triangle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triangle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3</m:t>
            </m:r>
          </m:sub>
        </m:sSub>
      </m:oMath>
      <w:r>
        <w:rPr/>
        <w:t xml:space="preserve"> formed by the three excentres.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Relate excentral triangle with pedal triangle and how to find sides and angles of excentral triangle with its help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B</m:t>
        </m:r>
        <m:r>
          <m:t>C</m:t>
        </m:r>
      </m:oMath>
      <w:r>
        <w:rPr/>
        <w:t xml:space="preserve"> is the pedal triangle of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3</m:t>
            </m:r>
          </m:sub>
        </m:sSub>
      </m:oMath>
      <w:r>
        <w:rPr/>
        <w:t xml:space="preserve"> and </w:t>
      </w:r>
      <m:oMath>
        <m:r>
          <m:t>I</m:t>
        </m:r>
      </m:oMath>
      <w:r>
        <w:rPr/>
        <w:t xml:space="preserve"> is its orthocentre (since </w:t>
      </w:r>
      <m:oMath>
        <m:r>
          <m:t>A</m:t>
        </m:r>
        <m:r>
          <m:t>I</m:t>
        </m:r>
        <m:r>
          <m:rPr>
            <m:sty m:val="p"/>
          </m:rPr>
          <m:t>⊥</m:t>
        </m:r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3</m:t>
            </m:r>
          </m:sub>
        </m:sSub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Angles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; circumradius </w:t>
      </w:r>
      <m:oMath>
        <m:r>
          <m:t>2</m:t>
        </m:r>
        <m:r>
          <m:t>R</m:t>
        </m:r>
      </m:oMath>
      <w:r>
        <w:rPr/>
        <w:t xml:space="preserve">; sides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r>
          <m:t>R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 (cyclic).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Regular Polygon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side and area of a regular polygon in terms of its circumradius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Area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hexagon: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37-38; C-II 16,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39; J-M 1 | DPP: 1(23); 3(8-9)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side and area of a regular polygon in terms of its inradius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Area</m:t>
          </m:r>
          <m:r>
            <m:rPr>
              <m:sty m:val="p"/>
            </m:rPr>
            <m:t>=</m:t>
          </m:r>
          <m:r>
            <m:t>n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t>n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cot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Also </w:t>
      </w:r>
      <m:oMath>
        <m:r>
          <m:t>R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cot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  <m:r>
              <m:t>n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39; J-M 1 | DPP: 3(8-9)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38; C-II 16, 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length of diagonal of a regular polygon in terms of its circumradius/inradius?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Diagonal joining vertices </w:t>
      </w:r>
      <m:oMath>
        <m:r>
          <m:t>k</m:t>
        </m:r>
      </m:oMath>
      <w:r>
        <w:rPr/>
        <w:t xml:space="preserve"> steps apart subtends </w:t>
      </w:r>
      <m:oMath>
        <m:f>
          <m:fPr>
            <m:type m:val="bar"/>
          </m:fPr>
          <m:num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 at the centre: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k</m:t>
            </m:r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, with </w:t>
      </w:r>
      <m:oMath>
        <m:r>
          <m:t>R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sec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hexagon: shorter diagonal </w:t>
      </w:r>
      <m:oMath>
        <m:r>
          <m:t>2</m:t>
        </m:r>
        <m:r>
          <m:t>R</m:t>
        </m:r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internal angle of a regular polygon?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hexagon: </w:t>
      </w:r>
      <m:oMath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Points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</w:t>
      </w:r>
      <m:oMath>
        <m:r>
          <m:t>R</m:t>
        </m:r>
      </m:oMath>
      <w:r>
        <w:rPr/>
        <w:t xml:space="preserve"> and </w:t>
      </w:r>
      <m:oMath>
        <m:r>
          <m:t>r</m:t>
        </m:r>
      </m:oMath>
      <w:r>
        <w:rPr/>
        <w:t xml:space="preserve"> for equilateral triangle?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R</m:t>
        </m:r>
        <m:r>
          <m:rPr>
            <m:sty m:val="p"/>
          </m:rPr>
          <m:t>=</m:t>
        </m:r>
        <m:r>
          <m:t>2</m:t>
        </m:r>
        <m:r>
          <m:t>r</m:t>
        </m:r>
      </m:oMath>
      <w:r>
        <w:rPr/>
        <w:t xml:space="preserve">; and </w:t>
      </w:r>
      <m:oMath>
        <m:r>
          <m:t>r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all details of equilateral triangle in terms of its side.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4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r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perimeter </w:t>
      </w:r>
      <m:oMath>
        <m:r>
          <m:t>18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t>Δ</m:t>
        </m:r>
        <m:r>
          <m:rPr>
            <m:sty m:val="p"/>
          </m:rPr>
          <m:t>=</m:t>
        </m:r>
        <m:r>
          <m:t>27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area of a cyclic quadrilateral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Area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d>
            </m:e>
          </m:rad>
          <m:r>
            <m:rPr>
              <m:sty m:val="p"/>
            </m:rPr>
            <m:t>,</m:t>
          </m:r>
          <m:r>
            <m:t>  </m:t>
          </m:r>
          <m:r>
            <m:t>2</m:t>
          </m:r>
          <m:r>
            <m:t>s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</m:oMath>
      </m:oMathPara>
    </w:p>
    <w:p>
      <w:pPr>
        <w:spacing w:before="0" w:after="50" w:line="252" w:lineRule="auto"/>
      </w:pPr>
      <w:r>
        <w:rPr/>
        <w:t xml:space="preserve">Ex: sides </w:t>
      </w:r>
      <m:oMath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=</m:t>
        </m:r>
        <m:r>
          <m:t>6</m:t>
        </m:r>
      </m:oMath>
      <w:r>
        <w:rPr/>
        <w:t xml:space="preserve">, Area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e>
        </m:rad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