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Monotonicity: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Monotonic function and monotonicity at a point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Increasing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  <w:r>
        <w:rPr/>
        <w:t xml:space="preserve">;  decreasing at </w:t>
      </w:r>
      <m:oMath>
        <m:r>
          <m:t>a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Monotonic = only increasing or only decreasing in the whole domain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Sufficient: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</m:oMath>
      <w:r>
        <w:rPr/>
        <w:t xml:space="preserve"> increasing at </w:t>
      </w:r>
      <m:oMath>
        <m:r>
          <m:t>a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</m:oMath>
      <w:r>
        <w:rPr/>
        <w:t xml:space="preserve"> decreasing at </w:t>
      </w:r>
      <m:oMath>
        <m:r>
          <m:t>a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look at the sign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on both sides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End point of the domain: compare only with the side inside the domain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Defined only in the domain; continuity / differentiability not needed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Monotonicity in an interval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(increasing),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≥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(non-decreasing)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&lt;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(decreasing),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≤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(non-increasing)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IIT 'increasing' = strictly increasing; NCERT 'increasing' = non-decreasing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Increasing on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/>
        <w:t xml:space="preserve"> and on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 does not mean increasing on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/>
        <w:t xml:space="preserve">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Derivative test and intervals of monotonicity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on </w:t>
      </w:r>
      <m:oMath>
        <m:r>
          <m:t>I</m:t>
        </m:r>
      </m:oMath>
      <w:r>
        <w:rPr/>
        <w:t xml:space="preserve"> (zero only at isolated points) </w:t>
      </w:r>
      <m:oMath>
        <m:r>
          <m:rPr>
            <m:sty m:val="p"/>
          </m:rPr>
          <m:t>⇒</m:t>
        </m:r>
        <m:r>
          <m:t>f</m:t>
        </m:r>
      </m:oMath>
      <w:r>
        <w:rPr/>
        <w:t xml:space="preserve"> increasing; 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0</m:t>
        </m:r>
        <m:r>
          <m:rPr>
            <m:sty m:val="p"/>
          </m:rPr>
          <m:t>⇒</m:t>
        </m:r>
        <m:r>
          <m:t>f</m:t>
        </m:r>
      </m:oMath>
      <w:r>
        <w:rPr/>
        <w:t xml:space="preserve"> decreasing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the domain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Factorise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; mark its zeros, the points where it does not exist and the gaps of the domain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Sign scheme of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(even powers do not change sign)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Include a boundary point if it is in the domain and </w:t>
      </w:r>
      <m:oMath>
        <m:r>
          <m:t>f</m:t>
        </m:r>
      </m:oMath>
      <w:r>
        <w:rPr/>
        <w:t xml:space="preserve"> is continuous there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Piecewise: each piece separately, then compare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/>
        <w:t xml:space="preserve"> at a junction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: same nature </w:t>
      </w:r>
      <m:oMath>
        <m:r>
          <m:rPr>
            <m:sty m:val="p"/>
          </m:rPr>
          <m:t>⇒</m:t>
        </m:r>
      </m:oMath>
      <w:r>
        <w:rPr/>
        <w:t xml:space="preserve"> increasing, opposite nature </w:t>
      </w:r>
      <m:oMath>
        <m:r>
          <m:rPr>
            <m:sty m:val="p"/>
          </m:rPr>
          <m:t>⇒</m:t>
        </m:r>
      </m:oMath>
      <w:r>
        <w:rPr/>
        <w:t xml:space="preserve"> decreasing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and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have the same monotonic nature; a strictly monotonic continuous </w:t>
      </w:r>
      <m:oMath>
        <m:r>
          <m:t>f</m:t>
        </m:r>
      </m:oMath>
      <w:r>
        <w:rPr/>
        <w:t xml:space="preserve"> is one-one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Do not divide by an expression whose sign is unknown; points outside the domain split intervals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Critical and stationary points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Critical point: in the domain,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or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does not exist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Stationary point: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(horizontal tangent); stationary </w:t>
      </w:r>
      <m:oMath>
        <m:r>
          <m:rPr>
            <m:sty m:val="p"/>
          </m:rPr>
          <m:t>⊂</m:t>
        </m:r>
      </m:oMath>
      <w:r>
        <w:rPr/>
        <w:t xml:space="preserve"> critical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: </w:t>
      </w:r>
      <m:oMath>
        <m:r>
          <m:t>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r>
          <m:t>0</m:t>
        </m:r>
      </m:oMath>
      <w:r>
        <w:rPr/>
        <w:t xml:space="preserve">;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</m:oMath>
      <w:r>
        <w:rPr/>
        <w:t xml:space="preserve">: integers;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nor/>
          </m:rPr>
          <m:t>sgn</m:t>
        </m:r>
        <m:r>
          <m:t> </m:t>
        </m:r>
        <m:r>
          <m:t>x</m:t>
        </m:r>
      </m:oMath>
      <w:r>
        <w:rPr/>
        <w:t xml:space="preserve">: every real; </w:t>
      </w: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: none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Points outside the domain are never critical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Always increasing / decreasing (parameter questions)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Cubic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</m:oMath>
      <w:r>
        <w:rPr/>
        <w:t xml:space="preserve"> monotonic on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(or </w:t>
      </w:r>
      <m:oMath>
        <m:r>
          <m:rPr>
            <m:sty m:val="p"/>
          </m:rPr>
          <m:t>≤</m:t>
        </m:r>
        <m:r>
          <m:t>0</m:t>
        </m:r>
      </m:oMath>
      <w:r>
        <w:rPr/>
        <w:t xml:space="preserve">) for all </w:t>
      </w:r>
      <m:oMath>
        <m:r>
          <m:t>x</m:t>
        </m:r>
      </m:oMath>
      <w:r>
        <w:rPr/>
        <w:t xml:space="preserve"> of the interval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Separate the parameter: </w:t>
      </w:r>
      <m:oMath>
        <m:r>
          <m:t>p</m:t>
        </m:r>
        <m:r>
          <m:rPr>
            <m:sty m:val="p"/>
          </m:rPr>
          <m:t>≥</m:t>
        </m:r>
        <m:r>
          <m:rPr>
            <m:sty m:val="p"/>
          </m:rPr>
          <m:t>max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or </w:t>
      </w:r>
      <m:oMath>
        <m:r>
          <m:t>p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Or treat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as a quadratic in </w:t>
      </w:r>
      <m:oMath>
        <m:r>
          <m:t>x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... and use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≤</m:t>
        </m:r>
        <m:r>
          <m:t>0</m:t>
        </m:r>
      </m:oMath>
      <w:r>
        <w:rPr/>
        <w:t xml:space="preserve"> / location of roots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Check the boundary value of the parameter separately (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on an interval is not allowed)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'No critical points' needs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≠</m:t>
        </m:r>
        <m:r>
          <m:t>0</m:t>
        </m:r>
      </m:oMath>
      <w:r>
        <w:rPr/>
        <w:t xml:space="preserve"> everywhere: strict inequality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Coefficient of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in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 can be zero: test that case separately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Greatest and least value; comparison of numbers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x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ln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: </w:t>
      </w:r>
      <m:oMath>
        <m:r>
          <m:rPr>
            <m:sty m:val="p"/>
          </m:rPr>
          <m:t>↑</m:t>
        </m:r>
      </m:oMath>
      <w:r>
        <w:rPr/>
        <w:t xml:space="preserve"> on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]</m:t>
        </m:r>
      </m:oMath>
      <w:r>
        <w:rPr/>
        <w:t xml:space="preserve">, </w:t>
      </w:r>
      <m:oMath>
        <m:r>
          <m:rPr>
            <m:sty m:val="p"/>
          </m:rPr>
          <m:t>↓</m:t>
        </m:r>
      </m:oMath>
      <w:r>
        <w:rPr/>
        <w:t xml:space="preserve"> on </w:t>
      </w:r>
      <m:oMath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 </w:t>
      </w:r>
      <m:oMath>
        <m:r>
          <m:t>e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⇒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a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Continuous </w:t>
      </w:r>
      <m:oMath>
        <m:r>
          <m:t>f</m:t>
        </m:r>
      </m:oMath>
      <w:r>
        <w:rPr/>
        <w:t xml:space="preserve">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greatest and least values occur at critical points or at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Monotonic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: the values are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and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; range </w:t>
      </w:r>
      <m:oMath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r>
              <m:rPr>
                <m:sty m:val="p"/>
              </m:rPr>
              <m:t>,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</m:e>
        </m:d>
      </m:oMath>
      <w:r>
        <w:rPr/>
        <w:t xml:space="preserve"> (or reversed)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Range of a cubic on an interval: values at the end points and at the roots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inside it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Greatest term of a sequence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: study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, then check the integers next to the turning point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On an open interval the greatest / least value may not exist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Proving inequalities and solving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Put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</m:oMath>
      <w:r>
        <w:rPr/>
        <w:t xml:space="preserve"> LHS </w:t>
      </w:r>
      <m:oMath>
        <m:r>
          <m:rPr>
            <m:sty m:val="p"/>
          </m:rPr>
          <m:t>−</m:t>
        </m:r>
      </m:oMath>
      <w:r>
        <w:rPr/>
        <w:t xml:space="preserve"> RHS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Find </w:t>
      </w:r>
      <m:oMath>
        <m:r>
          <m:t>h</m:t>
        </m:r>
      </m:oMath>
      <w:r>
        <w:rPr/>
        <w:t xml:space="preserve"> at the starting point (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or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Show </w:t>
      </w:r>
      <m:oMath>
        <m:r>
          <m:t>h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(or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 after that point; if unclear, repeat with </w:t>
      </w:r>
      <m:oMath>
        <m:r>
          <m:t>h</m:t>
        </m:r>
        <m:r>
          <m:rPr>
            <m:sty m:val="p"/>
          </m:rPr>
          <m:t>″</m:t>
        </m:r>
      </m:oMath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Standard: </w:t>
      </w:r>
      <m:oMath>
        <m:r>
          <m:t>x</m:t>
        </m:r>
        <m:r>
          <m:rPr>
            <m:sty m:val="p"/>
          </m:rPr>
          <m:t>&gt;</m:t>
        </m:r>
        <m:r>
          <m:rPr>
            <m:sty m:val="p"/>
          </m:rPr>
          <m:t>sin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&gt;</m:t>
        </m:r>
        <m:r>
          <m:t>x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  <m:r>
          <m:rPr>
            <m:sty m:val="p"/>
          </m:rPr>
          <m:t>&lt;</m:t>
        </m:r>
        <m:r>
          <m:t>x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</m:oMath>
      <w:r>
        <w:rPr/>
        <w:t xml:space="preserve"> increasing: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; </w:t>
      </w:r>
      <m:oMath>
        <m:r>
          <m:t>f</m:t>
        </m:r>
      </m:oMath>
      <w:r>
        <w:rPr/>
        <w:t xml:space="preserve"> decreasing: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&gt;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(with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in the domain)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Rolle's theorem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m:oMath>
        <m:r>
          <m:t>f</m:t>
        </m:r>
      </m:oMath>
      <w:r>
        <w:rPr/>
        <w:t xml:space="preserve">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for some </w:t>
      </w:r>
      <m:oMath>
        <m:r>
          <m:t>c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All three conditions together; they are sufficient, not necessary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c</m:t>
        </m:r>
      </m:oMath>
      <w:r>
        <w:rPr/>
        <w:t xml:space="preserve"> is never an end point; at least one </w:t>
      </w:r>
      <m:oMath>
        <m:r>
          <m:t>c</m:t>
        </m:r>
      </m:oMath>
      <w:r>
        <w:rPr/>
        <w:t xml:space="preserve">, possibly more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Geometry: a horizontal tangent between two equal ordinates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Between two consecutive roots of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lies a root of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n</m:t>
        </m:r>
      </m:oMath>
      <w:r>
        <w:rPr/>
        <w:t xml:space="preserve"> roots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at least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has </w:t>
      </w:r>
      <m:oMath>
        <m:r>
          <m:t>m</m:t>
        </m:r>
      </m:oMath>
      <w:r>
        <w:rPr/>
        <w:t xml:space="preserve"> roots </w:t>
      </w:r>
      <m:oMath>
        <m:r>
          <m:rPr>
            <m:sty m:val="p"/>
          </m:rPr>
          <m:t>⇒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rPr/>
        <w:t xml:space="preserve"> at most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Read the target as </w:t>
      </w:r>
      <m:oMath>
        <m:r>
          <m:t>g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k</m:t>
        </m:r>
        <m:r>
          <m:t>f</m:t>
        </m:r>
        <m:r>
          <m:rPr>
            <m:sty m:val="p"/>
          </m:rPr>
          <m:t>→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</m:oMath>
      <w:r>
        <w:rPr/>
        <w:t xml:space="preserve">; </w:t>
      </w:r>
      <m:oMath>
        <m:r>
          <m:t>c</m:t>
        </m:r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→</m:t>
        </m:r>
        <m:f>
          <m:fPr>
            <m:type m:val="bar"/>
          </m:fPr>
          <m:num>
            <m:r>
              <m:t>f</m:t>
            </m:r>
          </m:num>
          <m:den>
            <m:r>
              <m:t>x</m:t>
            </m:r>
          </m:den>
        </m:f>
      </m:oMath>
      <w:r>
        <w:rPr/>
        <w:t xml:space="preserve">;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k</m:t>
        </m:r>
        <m:r>
          <m:t>ϕ</m:t>
        </m:r>
        <m:r>
          <m:rPr>
            <m:sty m:val="p"/>
          </m:rPr>
          <m:t>′</m:t>
        </m:r>
        <m:r>
          <m:rPr>
            <m:sty m:val="p"/>
          </m:rPr>
          <m:t>→</m:t>
        </m:r>
        <m:r>
          <m:t>f</m:t>
        </m:r>
        <m:r>
          <m:rPr>
            <m:sty m:val="p"/>
          </m:rPr>
          <m:t>−</m:t>
        </m:r>
        <m:r>
          <m:t>k</m:t>
        </m:r>
        <m:r>
          <m:t>ϕ</m:t>
        </m:r>
      </m:oMath>
      <w:r>
        <w:rPr/>
        <w:t xml:space="preserve">;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t>f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′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′</m:t>
            </m:r>
            <m:r>
              <m:t>g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′</m:t>
        </m:r>
      </m:oMath>
      <w:r>
        <w:rPr/>
        <w:t xml:space="preserve"> for </w:t>
      </w:r>
      <m:oMath>
        <m:r>
          <m:t>f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f</m:t>
        </m:r>
        <m:r>
          <m:t>f</m:t>
        </m:r>
        <m:r>
          <m:rPr>
            <m:sty m:val="p"/>
          </m:rPr>
          <m:t>″</m:t>
        </m:r>
      </m:oMath>
      <w:r>
        <w:rPr/>
        <w:t xml:space="preserve">, </w:t>
      </w:r>
      <m:oMath>
        <m:r>
          <m:t>f</m:t>
        </m:r>
        <m:r>
          <m:rPr>
            <m:sty m:val="p"/>
          </m:rPr>
          <m:t>″</m:t>
        </m:r>
        <m:r>
          <m:t>g</m:t>
        </m:r>
        <m:r>
          <m:rPr>
            <m:sty m:val="p"/>
          </m:rPr>
          <m:t>′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′</m:t>
        </m:r>
        <m:r>
          <m:t>g</m:t>
        </m:r>
        <m:r>
          <m:rPr>
            <m:sty m:val="p"/>
          </m:rPr>
          <m:t>″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Polynomial condition on coefficients: integrate the polynomial and check equal values at two points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Check differentiability inside: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break it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Lagrange's mean value theorem (LMVT)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∈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rPr>
              <m:sty m:val="p"/>
            </m:rPr>
            <m:t>;</m:t>
          </m:r>
          <m:r>
            <m:t>  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+</m:t>
          </m:r>
          <m:r>
            <m:t>h</m:t>
          </m:r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θ</m:t>
              </m:r>
              <m:r>
                <m:t>h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0</m:t>
          </m:r>
          <m:r>
            <m:rPr>
              <m:sty m:val="p"/>
            </m:rPr>
            <m:t>&lt;</m:t>
          </m:r>
          <m:r>
            <m:t>θ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m</m:t>
          </m:r>
          <m:r>
            <m:rPr>
              <m:sty m:val="p"/>
            </m:rPr>
            <m:t>≤</m:t>
          </m:r>
          <m:r>
            <m:t>f</m:t>
          </m:r>
          <m:r>
            <m:rPr>
              <m:sty m:val="p"/>
            </m:rPr>
            <m:t>′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⇒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≤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≤</m:t>
          </m:r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Conditions: continuous on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/>
        <w:t xml:space="preserve">, differentiable on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Proof: Rolle on </w:t>
      </w:r>
      <m:oMath>
        <m:r>
          <m:t>g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  <m:r>
          <m:t>x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Geometry: tangent parallel to the chord </w:t>
      </w:r>
      <m:oMath>
        <m:r>
          <m:t>A</m:t>
        </m:r>
        <m:r>
          <m:t>B</m:t>
        </m:r>
      </m:oMath>
      <w:r>
        <w:rPr/>
        <w:t xml:space="preserve">; physics: instantaneous rate = average rate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Quadratic: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Line meets the graph at </w:t>
      </w:r>
      <m:oMath>
        <m:r>
          <m:t>m</m:t>
        </m:r>
      </m:oMath>
      <w:r>
        <w:rPr/>
        <w:t xml:space="preserve"> points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f</m:t>
        </m:r>
        <m:r>
          <m:rPr>
            <m:sty m:val="p"/>
          </m:rPr>
          <m:t>″</m:t>
        </m:r>
        <m:r>
          <m:rPr>
            <m:sty m:val="p"/>
          </m:rPr>
          <m:t>=</m:t>
        </m:r>
        <m:r>
          <m:t>0</m:t>
        </m:r>
      </m:oMath>
      <w:r>
        <w:rPr/>
        <w:t xml:space="preserve"> at least </w:t>
      </w:r>
      <m:oMath>
        <m:r>
          <m:t>m</m:t>
        </m:r>
        <m:r>
          <m:rPr>
            <m:sty m:val="p"/>
          </m:rPr>
          <m:t>−</m:t>
        </m:r>
        <m:r>
          <m:t>2</m:t>
        </m:r>
      </m:oMath>
      <w:r>
        <w:rPr/>
        <w:t xml:space="preserve"> times (LMVT, then Rolle on </w:t>
      </w:r>
      <m:oMath>
        <m:r>
          <m:t>f</m:t>
        </m:r>
        <m:r>
          <m:rPr>
            <m:sty m:val="p"/>
          </m:rPr>
          <m:t>′</m:t>
        </m:r>
      </m:oMath>
      <w:r>
        <w:rPr/>
        <w:t xml:space="preserve">)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Inequality via LMVT: identify </w:t>
      </w:r>
      <m:oMath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, then bound </w:t>
      </w:r>
      <m:oMath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</m:oMath>
      <w:r>
        <w:rPr/>
        <w:t xml:space="preserve"> by the monotonicity of </w:t>
      </w:r>
      <m:oMath>
        <m:r>
          <m:t>f</m:t>
        </m:r>
        <m:r>
          <m:rPr>
            <m:sty m:val="p"/>
          </m:rPr>
          <m:t>′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Number of real roots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Find the critical points; on each interval between them </w:t>
      </w:r>
      <m:oMath>
        <m:r>
          <m:t>f</m:t>
        </m:r>
      </m:oMath>
      <w:r>
        <w:rPr/>
        <w:t xml:space="preserve"> is monotonic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</w:t>
      </w:r>
      <m:oMath>
        <m:r>
          <m:t>f</m:t>
        </m:r>
      </m:oMath>
      <w:r>
        <w:rPr/>
        <w:t xml:space="preserve"> at the critical points and the limits at the ends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Count the sign changes: one root per monotonic piece with a sign change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rPr/>
        <w:t xml:space="preserve"> everywhere and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∓</m:t>
        </m:r>
        <m:r>
          <m:rPr>
            <m:sty m:val="p"/>
          </m:rPr>
          <m:t>∞</m:t>
        </m:r>
      </m:oMath>
      <w:r>
        <w:rPr/>
        <w:t xml:space="preserve">: exactly one real root (odd-degree with positive coefficients: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-polynomials: put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and count only positive roots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Parameter </w:t>
      </w:r>
      <m:oMath>
        <m:r>
          <m:t>k</m:t>
        </m:r>
      </m:oMath>
      <w:r>
        <w:rPr/>
        <w:t xml:space="preserve"> in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count the intersections of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with the graph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Plotting graphs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Domain and symmetry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Limits at the boundary of the domain and at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Intervals of monotonicity and values at critical points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Intercepts and asymptotes; then sketch</w:t>
      </w:r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Cubic: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c</m:t>
        </m:r>
        <m:r>
          <m:rPr>
            <m:sty m:val="p"/>
          </m:rPr>
          <m:t>≤</m:t>
        </m:r>
        <m:r>
          <m:t>0</m:t>
        </m:r>
      </m:oMath>
      <w:r>
        <w:rPr/>
        <w:t xml:space="preserve"> monotonic;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 one local max and one local min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Q/Q: vertical asymptotes from the denominator,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, turning values give the range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x</m:t>
            </m:r>
          </m:sup>
        </m:sSup>
      </m:oMath>
      <w:r>
        <w:rPr/>
        <w:t xml:space="preserve">: greatest value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r>
          <m:t>e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x</m:t>
            </m:r>
          </m:sup>
        </m:sSup>
      </m:oMath>
      <w:r>
        <w:rPr/>
        <w:t xml:space="preserve">: least value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e</m:t>
            </m:r>
          </m:sup>
        </m:sSup>
      </m:oMath>
      <w:r>
        <w:rPr/>
        <w:t xml:space="preserve"> at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e</m:t>
            </m:r>
          </m:den>
        </m:f>
      </m:oMath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Asymptotes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Vertical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r>
          <m:t>f</m:t>
        </m:r>
        <m:r>
          <m:rPr>
            <m:sty m:val="p"/>
          </m:rPr>
          <m:t>→</m:t>
        </m:r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as </w:t>
      </w:r>
      <m:oMath>
        <m:r>
          <m:t>x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±</m:t>
            </m:r>
          </m:sup>
        </m:sSup>
      </m:oMath>
      <w:r>
        <w:rPr/>
        <w:t xml:space="preserve">;  horizontal </w:t>
      </w:r>
      <m:oMath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: </w:t>
      </w:r>
      <m:oMath>
        <m:limLow>
          <m:e>
            <m:r>
              <m:rPr>
                <m:sty m:val="p"/>
              </m:rPr>
              <m:t>lim</m:t>
            </m:r>
          </m:e>
          <m:lim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∞</m:t>
            </m:r>
          </m:lim>
        </m:limLow>
        <m:r>
          <m:t>f</m:t>
        </m:r>
        <m:r>
          <m:rPr>
            <m:sty m:val="p"/>
          </m:rPr>
          <m:t>=</m:t>
        </m:r>
        <m:r>
          <m:t>a</m:t>
        </m:r>
      </m:oMath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</w:pPr>
      <w:r>
        <w:rPr/>
        <w:t xml:space="preserve">Inclined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m</m:t>
            </m:r>
            <m:r>
              <m:t>x</m:t>
            </m:r>
          </m:e>
        </m:d>
      </m:oMath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Rational </w:t>
      </w:r>
      <m:oMath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: vertical asymptotes at the real roots of </w:t>
      </w:r>
      <m:oMath>
        <m:r>
          <m:t>Q</m:t>
        </m:r>
      </m:oMath>
      <w:r>
        <w:rPr/>
        <w:t xml:space="preserve"> (after cancelling)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&lt;</m:t>
        </m:r>
        <m:r>
          <m:rPr>
            <m:sty m:val="p"/>
          </m:rPr>
          <m:t>deg</m:t>
        </m:r>
        <m:r>
          <m:t>Q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/>
        <w:t xml:space="preserve">; equal degrees: </w:t>
      </w:r>
      <m:oMath>
        <m:r>
          <m:t>y</m:t>
        </m:r>
        <m:r>
          <m:rPr>
            <m:sty m:val="p"/>
          </m:rPr>
          <m:t>=</m:t>
        </m:r>
      </m:oMath>
      <w:r>
        <w:rPr/>
        <w:t xml:space="preserve"> ratio of leading coefficients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t>Q</m:t>
        </m:r>
        <m:r>
          <m:rPr>
            <m:sty m:val="p"/>
          </m:rPr>
          <m:t>+</m:t>
        </m:r>
        <m:r>
          <m:t>1</m:t>
        </m:r>
      </m:oMath>
      <w:r>
        <w:rPr/>
        <w:t xml:space="preserve">: divide, the quotient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is the inclined asymptote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Common mistakes - checklist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Domain first: monotonicity, critical points and asymptotes live only in the domain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r>
          <m:t>f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0</m:t>
        </m:r>
      </m:oMath>
      <w:r>
        <w:rPr/>
        <w:t xml:space="preserve"> at isolated points does not stop </w:t>
      </w:r>
      <m:oMath>
        <m:r>
          <m:t>f</m:t>
        </m:r>
      </m:oMath>
      <w:r>
        <w:rPr/>
        <w:t xml:space="preserve"> from being increasing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Union of intervals: check the junction before writing </w:t>
      </w:r>
      <m:oMath>
        <m:r>
          <m:rPr>
            <m:sty m:val="p"/>
          </m:rPr>
          <m:t>∪</m:t>
        </m:r>
      </m:oMath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Rolle / LMVT: check every condition and keep </w:t>
      </w:r>
      <m:oMath>
        <m:r>
          <m:t>c</m:t>
        </m:r>
      </m:oMath>
      <w:r>
        <w:rPr/>
        <w:t xml:space="preserve"> strictly inside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'Increasing' in the question: decide strict / non-strict from the options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