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एकदिष्टता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(39 प्रश्न; दो में आने वाला प्रश्न एक बार गिना गया) कोई बिन्दु कितनी बार पूछा गया है: उच्च = 4 या अधिक प्रश्न, मध्यम = 1 से 3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एकदिष्ट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 फलन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फलन अपने पूरे प्रांत में केवल वर्धमान या केवल ह्रासमान हो, वह एकदिष्ट है; अन्यथा अ-एकदिष्ट।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एकदिष्ट हैं;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(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पर)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 वर्धमान और एकदिष्ट ह्रासमान फलन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वर्धमान: बाएँ से दाएँ चलने पर ग्राफ ऊपर उठता है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)। ह्रासमान: ग्राफ नीचे जाता है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IIT भाषा: वर्धमान = निरन्तर (strictly) वर्धमान; NCERT का 'वर्धमान' = अह्रासमान।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किसी बिन्दु पर एकदिष्टता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वर्धमान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all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पर्याप्त परीक्षण: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। 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तो दोनों ओर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 देखें (जैसे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0</m:t>
        </m:r>
      </m:oMath>
      <w:r>
        <w:rPr/>
        <w:t xml:space="preserve"> पर वर्धमान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ह्रासमान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all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पर्याप्त परीक्षण: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। उदा: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t>α</m:t>
        </m:r>
      </m:oMath>
      <w:r>
        <w:rPr/>
        <w:t xml:space="preserve"> के निकट </w:t>
      </w:r>
      <m:oMath>
        <m:r>
          <m:t>f</m:t>
        </m:r>
      </m:oMath>
      <w:r>
        <w:rPr/>
        <w:t xml:space="preserve"> ह्रासमान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का एक पक्ष प्रांत में न हो तो वर्धमान/ह्रासमान जाँचते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उस पक्ष से तुलना करें जो प्रांत में है: बाएँ सिरे </w:t>
      </w:r>
      <m:oMath>
        <m:r>
          <m:t>a</m:t>
        </m:r>
      </m:oMath>
      <w:r>
        <w:rPr/>
        <w:t xml:space="preserve"> पर वर्धमान का अर्थ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; दाएँ सिरे </w:t>
      </w:r>
      <m:oMath>
        <m:r>
          <m:t>b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वर्धमान है (केवल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जाँचते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परिभाषित करने के लिए फलन के सांतत्य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नहीं: एकदिष्टता केवल प्रांत में परिभाषित होती है और फलन का सतत (या अवकलनीय) होना आवश्यक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पर अह्रासमान है;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 अलग-अलग वर्धमान है, पर उनके सम्मिलन पर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अन्तराल में एकदिष्टता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फलन के वर्धमान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समतुल्य रूप: </w:t>
      </w:r>
      <m:oMath>
        <m:r>
          <m:t>I</m:t>
        </m:r>
      </m:oMath>
      <w:r>
        <w:rPr/>
        <w:t xml:space="preserve"> में सभी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के लिए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फलन के ह्रासमान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में ह्रासमान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फलन के अह्रासमान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≥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मान कभी घटता नहीं (किसी भाग पर अचर रह सकता है)। 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फलन के अवर्धमान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मान कभी बढ़ता नहीं। उदा: </w:t>
      </w:r>
      <m:oMath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एकदिष्टता के लिए अवकलज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किसी अन्तराल में वर्धमान हो तो अवकलज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t> 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equality not holding on any sub-interval</w:t>
      </w:r>
    </w:p>
    <w:p>
      <w:pPr>
        <w:spacing w:before="0" w:after="50" w:line="252" w:lineRule="auto"/>
      </w:pPr>
      <w:r>
        <w:rPr/>
        <w:t xml:space="preserve">पृथक बिन्दुओं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मान्य है: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पर वर्धमान हैं। यदि किसी अन्तराल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≡</m:t>
        </m:r>
        <m:r>
          <m:t>0</m:t>
        </m:r>
      </m:oMath>
      <w:r>
        <w:rPr/>
        <w:t xml:space="preserve"> तो वहाँ </w:t>
      </w:r>
      <m:oMath>
        <m:r>
          <m:t>f</m:t>
        </m:r>
      </m:oMath>
      <w:r>
        <w:rPr/>
        <w:t xml:space="preserve"> अचर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107, 122 |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114; J-M 15,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किसी अन्तराल में ह्रासमान हो तो अवकलज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  <m:r>
          <m:t> 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equality not holding on any sub-interval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),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पर ह्रासमान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के अन्तराल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ज्ञात करें,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गुणनखण्ड करें, उसके शून्यक तथा जहाँ वह अस्तित्वहीन है (और प्रांत से बाहर के बिन्दु) संख्या रेखा पर अंकित करें,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 पढ़ें: </w:t>
      </w:r>
      <m:oMath>
        <m:r>
          <m:rPr>
            <m:sty m:val="p"/>
          </m:rPr>
          <m:t>+</m:t>
        </m:r>
      </m:oMath>
      <w:r>
        <w:rPr/>
        <w:t xml:space="preserve"> वर्धमान, </w:t>
      </w:r>
      <m:oMath>
        <m:r>
          <m:rPr>
            <m:sty m:val="p"/>
          </m:rPr>
          <m:t>−</m:t>
        </m:r>
      </m:oMath>
      <w:r>
        <w:rPr/>
        <w:t xml:space="preserve"> ह्रासमान।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 वर्धमान,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24-26, 28-29, 32, 50; J-II 28-29, 77-78, 89, 96-97, 99, 105, 112-114, 116, 124; J-M 4-6, 15, 23, 25, 27-28, 37-38; J-A 2.01, 2.06-2.08, 2.11, 3.01; C-I 11, 17, 27, 33; C-II 17, 52 | DPP: 3(1-3, 5, 7-8, 11); 4(1-3); 6(12) | प्रश्न बैंक: 155-156, 160, 162-163, 165-167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27; J-II 30, 90, 115, 127; J-M 16, 40; J-A 3.12; C-I 7 | प्रश्न बैंक: 154, 158, 164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सीमा बिन्दु वर्धमान/ह्रासमान अन्तराल में सम्मिलित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को सम्मिलित करें यदि वह प्रांत में है और वहाँ </w:t>
      </w:r>
      <m:oMath>
        <m:r>
          <m:t>f</m:t>
        </m:r>
      </m:oMath>
      <w:r>
        <w:rPr/>
        <w:t xml:space="preserve"> सतत है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शून्यक या संवृत प्रांत का सिरा)। प्रांत से बाहर के बिन्दु छोड़ दें; उछाल वाले बिन्दु पर मानों की सीधी तुलना करें (बिन्दु 15)।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में वर्धमान: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rPr/>
        <w:t xml:space="preserve"> चाहिए, अतः </w:t>
      </w:r>
      <m:oMath>
        <m:r>
          <m:t>k</m:t>
        </m:r>
        <m:r>
          <m:rPr>
            <m:sty m:val="p"/>
          </m:rPr>
          <m:t>≤</m:t>
        </m:r>
        <m:r>
          <m:t>4</m:t>
        </m:r>
      </m:oMath>
      <w:r>
        <w:rPr/>
        <w:t xml:space="preserve"> (सिरे पर समता मान्य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28,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अन्तरालों में भिन्न परिभाषा वाले (खण्डशः) फलन के एकदिष्टता अन्तराल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खण्ड की एकदिष्टता उसके अपने अन्तराल में ज्ञात करें; जोड़ बिन्दु </w:t>
      </w:r>
      <m:oMath>
        <m:r>
          <m:t>a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की सीधी तुलना करें (वहाँ अवकलज न भी हो)।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/>
        <w:t xml:space="preserve"> पर वर्धमान क्योंकि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पर 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31; J-II 30, 104, 119, 127; J-A 3.12; C-I 7 | प्रश्न बैंक: 154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34-35; J-II 53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तथा </w:t>
      </w:r>
      <m:oMath>
        <m:r>
          <m:t>g</m:t>
        </m:r>
      </m:oMath>
      <w:r>
        <w:rPr/>
        <w:t xml:space="preserve"> की एकदिष्टता ज्ञात हो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की एकदिष्टता क्या होगी?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 प्रकृति (</w:t>
      </w:r>
      <m:oMath>
        <m:r>
          <m:rPr>
            <m:sty m:val="p"/>
          </m:rPr>
          <m:t>↑</m:t>
        </m:r>
        <m:r>
          <m:rPr>
            <m:sty m:val="p"/>
          </m:rPr>
          <m:t>↑</m:t>
        </m:r>
      </m:oMath>
      <w:r>
        <w:rPr/>
        <w:t xml:space="preserve"> या </w:t>
      </w:r>
      <m:oMath>
        <m:r>
          <m:rPr>
            <m:sty m:val="p"/>
          </m:rPr>
          <m:t>↓</m:t>
        </m:r>
        <m:r>
          <m:rPr>
            <m:sty m:val="p"/>
          </m:rPr>
          <m:t>↓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वर्धमान। विपरीत प्रकृति: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ह्रासमान (क्योंकि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  <m:r>
          <m:t> </m:t>
        </m:r>
        <m:r>
          <m:t>g</m:t>
        </m:r>
        <m:r>
          <m:rPr>
            <m:sty m:val="p"/>
          </m:rPr>
          <m:t>′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(</w:t>
      </w:r>
      <m:oMath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↑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↓</m:t>
        </m:r>
      </m:oMath>
      <w:r>
        <w:rPr/>
        <w:t xml:space="preserve">) ह्रासमान है;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ठीक वहीं बढ़ता है जहाँ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 बढ़ता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क्रान्तिक बिन्दु और स्तब्ध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क्रान्तिक बिन्दुओं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के वे बिन्दु जहाँ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या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अस्तित्व 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rPr/>
        <w:t xml:space="preserve">, क्रान्तिक बिन्दु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कोई नहीं;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प्रत्येक पूर्णांक;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प्रत्येक वास्तविक </w:t>
      </w:r>
      <m:oMath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33-35, 37; J-II 35; J-M 39, 42 | प्रश्न बैंक: 157, 169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33-34; J-A 3.01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स्तब्ध बिन्दुओं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के वे बिन्दु जहाँ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(स्पर्श रेखा क्षैतिज)। प्रत्येक स्तब्ध बिन्दु क्रान्तिक है, विलोम सत्य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स्तब्ध है पर </w:t>
      </w:r>
      <m:oMath>
        <m:r>
          <m:t>f</m:t>
        </m:r>
      </m:oMath>
      <w:r>
        <w:rPr/>
        <w:t xml:space="preserve"> वर्धमान रहता है;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 पर स्तब्ध।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107</w:t>
      </w:r>
    </w:p>
    <w:p>
      <w:pPr>
        <w:pStyle w:val="Heading1"/>
        <w:keepNext/>
        <w:spacing w:before="200" w:after="80" w:line="252" w:lineRule="auto"/>
      </w:pPr>
      <w:r>
        <w:rPr/>
        <w:t xml:space="preserve">सदैव वर्धमान/ह्रासमान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फलन सदैव वर्धमान/ह्रासमान हो तो उसमें अज्ञात कैसे ज्ञात करते हैं? दोनों विधियाँ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विधि 1 (प्राचल अलग करें):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∀</m:t>
        </m:r>
        <m:r>
          <m:t>x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प्राचल </w:t>
      </w:r>
      <m:oMath>
        <m:r>
          <m:rPr>
            <m:sty m:val="p"/>
          </m:rPr>
          <m:t>≥</m:t>
        </m:r>
      </m:oMath>
      <w:r>
        <w:rPr/>
        <w:t xml:space="preserve"> दूसरी ओर का अधिकतम (ह्रासमान के लिए: </w:t>
      </w:r>
      <m:oMath>
        <m:r>
          <m:rPr>
            <m:sty m:val="p"/>
          </m:rPr>
          <m:t>≤</m:t>
        </m:r>
      </m:oMath>
      <w:r>
        <w:rPr/>
        <w:t xml:space="preserve"> न्यूनतम)।</w:t>
      </w:r>
    </w:p>
    <w:p>
      <w:pPr>
        <w:spacing w:before="0" w:after="50" w:line="252" w:lineRule="auto"/>
      </w:pPr>
      <w:r>
        <w:rPr/>
        <w:t xml:space="preserve">विधि 2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x</m:t>
        </m:r>
      </m:oMath>
      <w:r>
        <w:rPr/>
        <w:t xml:space="preserve"> या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... में द्विघात): द्विघात के चिह्न / मूलों की स्थिति लगाएँ (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)। 'कोई क्रान्तिक बिन्दु नहीं' का अर्थ सर्वत्र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निरन्तर असमिका।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 सदैव वर्धमान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; सदैव ह्रासमान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33-34, 36-38 | DPP: 3(4,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37; J-II 35, 83; J-M 42 | DPP: 3(12) | प्रश्न बैंक: 169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त्रिघात बहुपद एकदिष्ट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is monotonic on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keeps one sign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वर्धमान,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ह्रासमान। यदि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तो स्थानीय उच्चिष्ठ और निम्निष्ठ दोनों होते हैं (अ-एकदिष्ट)। 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वर्धमान।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83-84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36; J-M 24 | प्रश्न बैंक: 159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महत्तम और न्यूनतम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के अन्तरालों की सहायता से किसी अन्तराल में फलन का महत्तम और न्यूनतम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अन्तराल के भीतर एकदिष्टता के अन्तराल ज्ञात करें; सिरों पर तथा उन क्रान्तिक बिन्दुओं पर </w:t>
      </w:r>
      <m:oMath>
        <m:r>
          <m:t>f</m:t>
        </m:r>
      </m:oMath>
      <w:r>
        <w:rPr/>
        <w:t xml:space="preserve"> की तुलना करें जहाँ प्रकृति बदलती है।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एकदिष्ट </w:t>
      </w:r>
      <m:oMath>
        <m:r>
          <m:t>f</m:t>
        </m:r>
      </m:oMath>
      <w:r>
        <w:rPr/>
        <w:t xml:space="preserve"> के चरम मान </w:t>
      </w:r>
      <m:oMath>
        <m:r>
          <m:t>a</m:t>
        </m:r>
      </m:oMath>
      <w:r>
        <w:rPr/>
        <w:t xml:space="preserve"> तथा </w:t>
      </w:r>
      <m:oMath>
        <m:r>
          <m:t>b</m:t>
        </m:r>
      </m:oMath>
      <w:r>
        <w:rPr/>
        <w:t xml:space="preserve"> पर होते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; महत्तम </w:t>
      </w:r>
      <m:oMath>
        <m:r>
          <m:t>2</m:t>
        </m:r>
      </m:oMath>
      <w:r>
        <w:rPr/>
        <w:t xml:space="preserve">, न्यूनतम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43-45, 56, 115; J-M 18; C-I 22, 30 | DPP: 4(13) | प्रश्न बैंक: 172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27 | प्रश्न बैंक: 162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अन्तराल में सतत फलन का महत्तम/न्यूनतम मान कहाँ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संवृत अन्तराल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सतत फलन दोनों मान प्राप्त करता है, या तो भीतर किसी क्रान्तिक बिन्दु पर या सिरों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विवृत अन्तराल पर ये न भी हों: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r>
          <m:t>x</m:t>
        </m:r>
      </m:oMath>
      <w:r>
        <w:rPr/>
        <w:t xml:space="preserve"> का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2.04; C-I 14,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43,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</w:t>
      </w:r>
      <m:oMath>
        <m:sSup>
          <m:e>
            <m:r>
              <m:t>a</m:t>
            </m:r>
          </m:e>
          <m:sup>
            <m:r>
              <m:t>b</m:t>
            </m:r>
          </m:sup>
        </m:sSup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rPr/>
        <w:t xml:space="preserve"> से बड़ा है या छोटा?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≷</m:t>
          </m:r>
          <m:sSup>
            <m:e>
              <m:r>
                <m:t>b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a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≷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b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 पर वर्धमान तथा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पर ह्रासमान: </w:t>
      </w:r>
      <m:oMath>
        <m:r>
          <m:t>e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a</m:t>
            </m:r>
          </m:sup>
        </m:sSup>
      </m:oMath>
      <w:r>
        <w:rPr/>
        <w:t xml:space="preserve">। उदा: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  <m:r>
          <m:rPr>
            <m:sty m:val="p"/>
          </m:rPr>
          <m:t>&gt;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π</m:t>
            </m:r>
          </m:sup>
        </m:sSup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e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के किसी अन्तराल के लिए त्रिघात बहुपद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अन्तराल में स्थित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ज्ञात करें; परिसर = उन बिन्दुओं तथा सिरों पर </w:t>
      </w:r>
      <m:oMath>
        <m:r>
          <m:t>f</m:t>
        </m:r>
      </m:oMath>
      <w:r>
        <w:rPr/>
        <w:t xml:space="preserve"> के मानों का [न्यूनतम, अधिकतम] (त्रिघात सतत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18</m:t>
        </m:r>
      </m:oMath>
      <w:r>
        <w:rPr/>
        <w:t xml:space="preserve">;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18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असमिका सिद्ध करना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की सहायता से असमिका सिद्ध करने वाले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सिद्ध करने हेतु: </w:t>
      </w:r>
      <m:oMath>
        <m:r>
          <m:t>h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 लें, दिखाएँ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 के लिए </w:t>
      </w:r>
      <m:oMath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(यदि </w:t>
      </w:r>
      <m:oMath>
        <m:r>
          <m:t>h</m:t>
        </m:r>
        <m:r>
          <m:rPr>
            <m:sty m:val="p"/>
          </m:rPr>
          <m:t>′</m:t>
        </m:r>
      </m:oMath>
      <w:r>
        <w:rPr/>
        <w:t xml:space="preserve"> का चिह्न स्पष्ट न हो तो इसी प्रकार </w:t>
      </w:r>
      <m:oMath>
        <m:r>
          <m:t>h</m:t>
        </m:r>
        <m:r>
          <m:rPr>
            <m:sty m:val="p"/>
          </m:rPr>
          <m:t>″</m:t>
        </m:r>
      </m:oMath>
      <w:r>
        <w:rPr/>
        <w:t xml:space="preserve"> देखें)।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h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x</m:t>
        </m:r>
      </m:oMath>
      <w:r>
        <w:rPr/>
        <w:t xml:space="preserve">; इसी प्रकार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पर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38-40; J-II 39-41, 75; J-M 16; C-II 18, 24 | प्रश्न बैंक: 164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37; J-A 2.01; C-I 11; C-II 17 | प्रश्न बैंक: 156</w:t>
      </w:r>
    </w:p>
    <w:p>
      <w:pPr>
        <w:pStyle w:val="Heading1"/>
        <w:keepNext/>
        <w:spacing w:before="200" w:after="80" w:line="252" w:lineRule="auto"/>
      </w:pPr>
      <w:r>
        <w:rPr/>
        <w:t xml:space="preserve">रोले का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का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(i)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सतत, (ii)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अवकलनीय तथा (iii)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हो, तो कम से कम एक </w:t>
      </w: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14, 30; C-II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का सत्यापन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तीनों प्रतिबन्ध एक-एक करके जाँचें, फिर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हल करें और दिखाएँ कि एक मूल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11</m:t>
        </m:r>
      </m:oMath>
      <w:r>
        <w:rPr/>
        <w:t xml:space="preserve">, </w:t>
      </w:r>
      <m:oMath>
        <m:r>
          <m:t>b</m:t>
        </m:r>
      </m:oMath>
      <w:r>
        <w:rPr/>
        <w:t xml:space="preserve"> कोई भी वास्तविक; तब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46; C-II 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का </w:t>
      </w:r>
      <m:oMath>
        <m:r>
          <m:t>c</m:t>
        </m:r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हल करें और वे मूल रखें जो </w:t>
      </w:r>
      <m:oMath>
        <m:r>
          <m:t>a</m:t>
        </m:r>
      </m:oMath>
      <w:r>
        <w:rPr/>
        <w:t xml:space="preserve"> तथा </w:t>
      </w:r>
      <m:oMath>
        <m:r>
          <m:t>b</m:t>
        </m:r>
      </m:oMath>
      <w:r>
        <w:rPr/>
        <w:t xml:space="preserve"> के बीच (सिरों को छोड़कर)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2</m:t>
        </m:r>
        <m:r>
          <m:t>c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26 | DPP: 4(6,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के </w:t>
      </w:r>
      <m:oMath>
        <m:r>
          <m:t>c</m:t>
        </m:r>
      </m:oMath>
      <w:r>
        <w:rPr/>
        <w:t xml:space="preserve"> की स्थिति और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</m:oMath>
      <w:r>
        <w:rPr/>
        <w:t xml:space="preserve"> विवृत अन्तराल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होता है, सिरे पर कभी नहीं; कम से कम एक </w:t>
      </w:r>
      <m:oMath>
        <m:r>
          <m:t>c</m:t>
        </m:r>
      </m:oMath>
      <w:r>
        <w:rPr/>
        <w:t xml:space="preserve"> होता है और एक से अधिक भी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दिए फलन पर रोले का प्रमेय लागू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तीनों प्रतिबन्ध एक साथ होने चाहिए; किसी एक के विफल होने पर (उछाल,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जैसा कोना, भीतर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) प्रमेय लागू नहीं।</w:t>
      </w:r>
    </w:p>
    <w:p>
      <w:pPr>
        <w:spacing w:before="0" w:after="50" w:line="252" w:lineRule="auto"/>
      </w:pPr>
      <w:r>
        <w:rPr/>
        <w:t xml:space="preserve">प्रतिबन्ध पर्याप्त हैं, आवश्यक नहीं: उनके विफल होने पर भी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सकता है। 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लागू नहीं (</w:t>
      </w:r>
      <m:oMath>
        <m:r>
          <m:t>0</m:t>
        </m:r>
      </m:oMath>
      <w:r>
        <w:rPr/>
        <w:t xml:space="preserve"> पर अवकलनीय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101; C-I 12,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की ज्यामितीय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सतत, चिकना वक्र जिसकी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पर कोटियाँ बराबर हों, उनके बीच कम से कम एक बिन्दु पर क्षैतिज (</w:t>
      </w:r>
      <m:oMath>
        <m:r>
          <m:t>x</m:t>
        </m:r>
      </m:oMath>
      <w:r>
        <w:rPr/>
        <w:t xml:space="preserve">-अक्ष के समान्तर) स्पर्श रेखा रखता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की वैकल्पिक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f</m:t>
        </m:r>
      </m:oMath>
      <w:r>
        <w:rPr/>
        <w:t xml:space="preserve"> अवकलनीय) के किन्हीं दो क्रमागत मूलों के बीच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कम से कम एक मूल होता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दो मूलों के बीच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का एक मूल है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 पर लगाएँ)।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44; J-II 102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41 | DPP: 4(4, 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</w:t>
      </w:r>
      <m:oMath>
        <m:r>
          <m:t>n</m:t>
        </m:r>
      </m:oMath>
      <w:r>
        <w:rPr/>
        <w:t xml:space="preserve"> हल हों तो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हलों की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n</m:t>
        </m:r>
      </m:oMath>
      <w:r>
        <w:rPr/>
        <w:t xml:space="preserve"> real roots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least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at least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rPr/>
        <w:t xml:space="preserve"> real roots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एक-एक मूल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 में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42; J-II 51; J-M 26, 41; J-A 2.05, 2.12; C-II 22 | प्रश्न बैंक: 161, 168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</w:t>
      </w:r>
      <m:oMath>
        <m:r>
          <m:t>m</m:t>
        </m:r>
      </m:oMath>
      <w:r>
        <w:rPr/>
        <w:t xml:space="preserve"> हल हों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हलों की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m</m:t>
        </m:r>
      </m:oMath>
      <w:r>
        <w:rPr/>
        <w:t xml:space="preserve"> real roots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most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 real roots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c</m:t>
        </m:r>
      </m:oMath>
      <w:r>
        <w:rPr/>
        <w:t xml:space="preserve"> के ठीक दो मानों पर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</w:t>
      </w:r>
      <m:oMath>
        <m:r>
          <m:t>1</m:t>
        </m:r>
      </m:oMath>
      <w:r>
        <w:rPr/>
        <w:t xml:space="preserve">, </w:t>
      </w:r>
      <m:oMath>
        <m:r>
          <m:t>2</m:t>
        </m:r>
      </m:oMath>
      <w:r>
        <w:rPr/>
        <w:t xml:space="preserve"> या </w:t>
      </w:r>
      <m:oMath>
        <m:r>
          <m:t>3</m:t>
        </m:r>
      </m:oMath>
      <w:r>
        <w:rPr/>
        <w:t xml:space="preserve"> वास्तविक मूल (या कोई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प्रश्न रोले के प्रमेय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प्रश्न में किसी समीकरण का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मूल /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वाले व्यंजक के लिए 'कम से कम एक </w:t>
      </w:r>
      <m:oMath>
        <m:r>
          <m:t>c</m:t>
        </m:r>
      </m:oMath>
      <w:r>
        <w:rPr/>
        <w:t xml:space="preserve">' दिखाना हो, 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जैसे बराबर मान दिए हों, या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अथवा </w:t>
      </w:r>
      <m:oMath>
        <m:r>
          <m:t>f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t>f</m:t>
        </m:r>
        <m:r>
          <m:rPr>
            <m:sty m:val="p"/>
          </m:rPr>
          <m:t>″</m:t>
        </m:r>
      </m:oMath>
      <w:r>
        <w:rPr/>
        <w:t xml:space="preserve"> जैसे व्यंजक के मूलों की न्यूनतम संख्या पूछी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के प्रश्न में (जिस पर प्रमेय लगाना है) फलन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अभीष्ट समीकरण को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मानकर समाकलन करें: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+</m:t>
        </m:r>
        <m:r>
          <m:t>k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</m:oMath>
      <w:r>
        <w:rPr/>
        <w:t xml:space="preserve">; </w:t>
      </w:r>
      <m:oMath>
        <m:r>
          <m:t>c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k</m:t>
        </m:r>
        <m:r>
          <m:t> </m:t>
        </m:r>
        <m:r>
          <m:t>ϕ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k</m:t>
        </m:r>
        <m:r>
          <m:t>ϕ</m:t>
        </m:r>
      </m:oMath>
      <w:r>
        <w:rPr/>
        <w:t xml:space="preserve">; बहुपद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sSup>
          <m:e>
            <m:r>
              <m:t>c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6</m:t>
        </m:r>
        <m:r>
          <m:t>a</m:t>
        </m:r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+</m:t>
        </m:r>
        <m:r>
          <m:t>3</m:t>
        </m:r>
        <m:r>
          <m:t>c</m:t>
        </m:r>
        <m:r>
          <m:rPr>
            <m:sty m:val="p"/>
          </m:rPr>
          <m:t>+</m:t>
        </m:r>
        <m:r>
          <m:t>3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</m:oMath>
      <w:r>
        <w:rPr/>
        <w:t xml:space="preserve"> लें,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एक मूल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में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41, 43, 45; J-II 46-50; C-II 19 | DPP: 4(4-5,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44; J-II 51, 102; J-M 26, 41; J-A 2.05, 2.12 | प्रश्न बैंक: 161, 168</w:t>
      </w:r>
    </w:p>
    <w:p>
      <w:pPr>
        <w:pStyle w:val="Heading1"/>
        <w:keepNext/>
        <w:spacing w:before="200" w:after="80" w:line="252" w:lineRule="auto"/>
      </w:pPr>
      <w:r>
        <w:rPr/>
        <w:t xml:space="preserve">लग्रांज का माध्यमान प्रमेय (LMVT)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का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differentiable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rPr>
            <m:sty m:val="p"/>
          </m:rPr>
          <m:t>∃</m:t>
        </m:r>
        <m:r>
          <m:t> 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वैकल्पिक रूप: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h</m:t>
        </m:r>
        <m:r>
          <m:t> 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θ</m:t>
            </m:r>
            <m:r>
              <m:t>h</m:t>
            </m:r>
          </m:e>
        </m:d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52; C-II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2.09-2.10; C-I 10; C-II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रोले के प्रमेय की सहायता से LMVT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g</m:t>
        </m:r>
      </m:oMath>
      <w:r>
        <w:rPr/>
        <w:t xml:space="preserve"> सतत, अवकलनीय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; रोले से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अर्थात्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का सत्यापन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सांतत्य तथा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अवकलनीयता जाँचें; फिर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हल करके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एक मूल दिखाएँ।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का </w:t>
      </w:r>
      <m:oMath>
        <m:r>
          <m:t>c</m:t>
        </m:r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हल करें;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वाले मूल रखें। द्विघात </w:t>
      </w:r>
      <m:oMath>
        <m:r>
          <m:t>l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</m:oMath>
      <w:r>
        <w:rPr/>
        <w:t xml:space="preserve"> के लिए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पर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46, 48 | DPP: 4(7,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के </w:t>
      </w:r>
      <m:oMath>
        <m:r>
          <m:t>c</m:t>
        </m:r>
      </m:oMath>
      <w:r>
        <w:rPr/>
        <w:t xml:space="preserve"> की स्थिति और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(सिरा कभी नहीं); कम से कम एक, कई भी हो सकते हैं;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दिए फलन पर LMVT लागू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प्रतिबन्ध होने चाहिए: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सांतत्य (सिरों सहित) तथा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अवकलनीयता; खण्डशः फलन में प्रत्येक जोड़ पर सांतत्य तथा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लागू नहीं (</w:t>
      </w:r>
      <m:oMath>
        <m:r>
          <m:t>0</m:t>
        </m:r>
      </m:oMath>
      <w:r>
        <w:rPr/>
        <w:t xml:space="preserve"> पर अवकलनीय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53, 126 |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LMVT की ज्यामितीय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</m:oMath>
      <w:r>
        <w:rPr/>
        <w:t xml:space="preserve"> तथा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के बीच वक्र पर कम से कम एक बिन्दु </w:t>
      </w:r>
      <m:oMath>
        <m:r>
          <m:t>C</m:t>
        </m:r>
      </m:oMath>
      <w:r>
        <w:rPr/>
        <w:t xml:space="preserve"> है जहाँ स्पर्श रेखा जीवा </w:t>
      </w:r>
      <m:oMath>
        <m:r>
          <m:t>A</m:t>
        </m:r>
        <m:r>
          <m:t>B</m:t>
        </m:r>
      </m:oMath>
      <w:r>
        <w:rPr/>
        <w:t xml:space="preserve"> के समान्तर है।</w:t>
      </w:r>
    </w:p>
    <w:p>
      <w:pPr>
        <w:spacing w:before="0" w:after="50" w:line="252" w:lineRule="auto"/>
      </w:pPr>
      <w:r>
        <w:rPr/>
        <w:t xml:space="preserve">भौतिक रूप से: किसी क्षण तात्क्षणिक दर, औसत दर के बराबर होती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l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&lt;</m:t>
        </m:r>
        <m:r>
          <m:t>m</m:t>
        </m:r>
      </m:oMath>
      <w:r>
        <w:rPr/>
        <w:t xml:space="preserve"> का प्रतिरूप देखकर LMVT की सहायता से असमिका के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अन्तर-भागफल पहचानें, LMVT से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प्राप्त करें, फिर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की एकदिष्टता से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को सीमित करें। 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2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47; J-II 54-55, 125; J-A 2.09-2.10; C-I 10; C-II 20-21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ग्राफ खींचना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सीमा तथा एकदिष्टता के अन्तराल ज्ञात करके फलन का ग्राफ कैसे खींचते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चरण: प्रांत; प्रांत के सीमा बिन्दुओं तथा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पर सीमाएँ; एकदिष्टता के अन्तराल; क्रान्तिक बिन्दुओं पर मान; अक्षों पर बिन्दु; अनन्तस्पर्शी; फिर रेखाचित्र।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: प्रांत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पर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 पर वर्धमान,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पर ह्रासमान, महत्तम मान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103; C-II 47-48,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28, 77-78, 120; J-A 2.06-2.08; C-I 32 | DPP: 4(13)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का ग्राफ कैसे खींचते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का चिह्न सिरे बताता है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से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)।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मूल: यदि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तो स्थानीय उच्चिष्ठ और निम्निष्ठ हैं; उनके मान बताते हैं कि ग्राफ </w:t>
      </w:r>
      <m:oMath>
        <m:r>
          <m:t>x</m:t>
        </m:r>
      </m:oMath>
      <w:r>
        <w:rPr/>
        <w:t xml:space="preserve">-अक्ष को कितनी बार काटता है। यदि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  <w:r>
        <w:rPr/>
        <w:t xml:space="preserve"> तो ग्राफ एकदिष्ट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उच्चिष्ठ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निम्निष्ठ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अतः तीन वास्तविक मूल।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द्विघात/द्विघात का ग्राफ कैसे खींचते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ऊर्ध्वाधर अनन्तस्पर्शी (हर के वास्तविक मूल), क्षैतिज अनन्तस्पर्शी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मूल,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 (उसका अंश द्विघात है) तथा मोड़ मान ज्ञात करें; फिर रेखाचित्र। इससे परिसर तथा एकैकी / आच्छादक प्रकृति भी मिलती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पर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→</m:t>
        </m:r>
        <m:r>
          <m:t>1</m:t>
        </m:r>
      </m:oMath>
      <w:r>
        <w:rPr/>
        <w:t xml:space="preserve">; परिसर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90, 92-94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5; J-A 2.11 | प्रश्न बैंक: 166</w:t>
      </w:r>
    </w:p>
    <w:p>
      <w:pPr>
        <w:pStyle w:val="Heading1"/>
        <w:keepNext/>
        <w:spacing w:before="200" w:after="80" w:line="252" w:lineRule="auto"/>
      </w:pPr>
      <w:r>
        <w:rPr/>
        <w:t xml:space="preserve">अनन्तस्पर्शी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ऊर्ध्वाधर अनन्तस्पर्शी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या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(कम से कम एक पक्ष)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के लिए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के लिए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क्षैतिज अनन्तस्पर्शी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या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के लिए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पर);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लिए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120; C-I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के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अनन्तस्पर्शी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m</m:t>
              </m:r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का तिर्यक अनन्तस्पर्शी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फलन का ऊर्ध्वाधर अनन्तस्पर्शी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उभयनिष्ठ गुणनखण्ड काटें; शेष हर का प्रत्येक वास्तविक मूल </w:t>
      </w:r>
      <m:oMath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देता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फलन का क्षैतिज अनन्तस्पर्शी कब होता है और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: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t>m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r>
          <m:t>n</m:t>
        </m:r>
        <m:r>
          <m:rPr>
            <m:sty m:val="p"/>
          </m:rPr>
          <m:t>&gt;</m:t>
        </m:r>
        <m:r>
          <m:t>m</m:t>
        </m:r>
      </m:oMath>
      <w:r>
        <w:rPr/>
        <w:t xml:space="preserve"> तो कोई क्षैतिज अनन्तस्पर्शी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फलन का तिर्यक अनन्तस्पर्शी कब होता है और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की घात = हर की घात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। भाग दें: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; तब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अनन्तस्पर्शी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एकदिष्टता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वास्तविक मूलों की संख्या (या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</w:t>
      </w:r>
      <m:oMath>
        <m:r>
          <m:t>x</m:t>
        </m:r>
      </m:oMath>
      <w:r>
        <w:rPr/>
        <w:t xml:space="preserve">-अक्ष को काटने वाले बिन्दुओं की संख्या)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क्रान्तिक बिन्दुओं पर प्रांत को बाँटें; प्रत्येक अन्तराल पर </w:t>
      </w:r>
      <m:oMath>
        <m:r>
          <m:t>f</m:t>
        </m:r>
      </m:oMath>
      <w:r>
        <w:rPr/>
        <w:t xml:space="preserve"> एकदिष्ट है, अतः वहाँ मूल ठीक तब है जब सिरों के मानों (सहित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की सीमाएँ) के बीच </w:t>
      </w:r>
      <m:oMath>
        <m:r>
          <m:t>f</m:t>
        </m:r>
      </m:oMath>
      <w:r>
        <w:rPr/>
        <w:t xml:space="preserve"> का चिह्न बदले। यदि सर्वत्र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तो ठीक एक मूल (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∓</m:t>
        </m:r>
        <m:r>
          <m:rPr>
            <m:sty m:val="p"/>
          </m:rPr>
          <m:t>∞</m:t>
        </m:r>
      </m:oMath>
      <w:r>
        <w:rPr/>
        <w:t xml:space="preserve"> होने पर)।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वाले बहुपदों में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28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दोनों सिरों पर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4</m:t>
        </m:r>
      </m:oMath>
      <w:r>
        <w:rPr/>
        <w:t xml:space="preserve"> वास्तविक मूल।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एक मूल।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42, 76; J-M 17, 19, 24, 29, 40; J-A 2.02-2.03, 2.13; C-I 8, 32; C-II 23 | प्रश्न बैंक: 153, 158-159, 170-171, 173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f</m:t>
        </m:r>
      </m:oMath>
      <w:r>
        <w:rPr/>
        <w:t xml:space="preserve"> एकदिष्ट हो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प्रकार की असमिका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↑</m:t>
          </m:r>
          <m:r>
            <m:rPr>
              <m:sty m:val="p"/>
            </m:rPr>
            <m:t>: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B</m:t>
          </m:r>
          <m:r>
            <m:rPr>
              <m:sty m:val="p"/>
            </m:rPr>
            <m:t>;</m:t>
          </m:r>
          <m:r>
            <m:t>  </m:t>
          </m:r>
          <m:r>
            <m:t>f</m:t>
          </m:r>
          <m:r>
            <m:rPr>
              <m:sty m:val="p"/>
            </m:rPr>
            <m:t>↓</m:t>
          </m:r>
          <m:r>
            <m:rPr>
              <m:sty m:val="p"/>
            </m:rPr>
            <m:t>: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पहले </w:t>
      </w:r>
      <m:oMath>
        <m:r>
          <m:t>f</m:t>
        </m:r>
      </m:oMath>
      <w:r>
        <w:rPr/>
        <w:t xml:space="preserve"> की एकदिष्टता सिद्ध करें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चिह्न), दी गई असमिका को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रूप में लिखें, फिर </w:t>
      </w:r>
      <m:oMath>
        <m:r>
          <m:t>f</m:t>
        </m:r>
      </m:oMath>
      <w:r>
        <w:rPr/>
        <w:t xml:space="preserve"> हटा दें (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प्रांत में हों)। 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 वर्धमान है;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⇔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31-32; C-I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