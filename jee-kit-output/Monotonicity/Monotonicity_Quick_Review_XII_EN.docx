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Monotonicity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(59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Monotonic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monotonic function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function that is only increasing or only decreasing in its whole domain is monotonic; otherwise it is non-monotonic.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are monotonic;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(on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) are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monotonic increasing, monotonic decreasing function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Increasing: moving left to right the graph rises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). Decreasing: the graph falls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IIT language: increasing = strictly increasing; NCERT 'increasing' = non-decreasing.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Monotonicity at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increasing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Sufficient test: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.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check the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on both sides (e.g.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is increasing at </w:t>
      </w:r>
      <m:oMath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decreasing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 for all sufficiently small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Sufficient test: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. 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with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f</m:t>
        </m:r>
      </m:oMath>
      <w:r>
        <w:rPr/>
        <w:t xml:space="preserve"> is decreasing near </w:t>
      </w:r>
      <m:oMath>
        <m:r>
          <m:t>α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checking increasing/decreasing if one side of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not in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only with the side that lies in the domain: at a left end point </w:t>
      </w:r>
      <m:oMath>
        <m:r>
          <m:t>a</m:t>
        </m:r>
      </m:oMath>
      <w:r>
        <w:rPr/>
        <w:t xml:space="preserve">, increasing means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; at a right end point </w:t>
      </w:r>
      <m:oMath>
        <m:r>
          <m:t>b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is increasing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(only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is checked).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continuity of a function to define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monotonicity is defined only in the domain and the function need not be continuous (or differentiable).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non-decreasing 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increasing on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separately but not on their union.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Monotonicity in an interval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increasing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Equivalently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 for all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in </w:t>
      </w:r>
      <m:oMath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decreasing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is decreasing in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non-decreasing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≥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The value never decreases (it may stay constant on a part). Ex: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122; J-M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function to be non-increasing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∀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The value never increases. Ex: </w:t>
      </w:r>
      <m:oMath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Derivative approach for monotonicity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derivative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increasing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at isolated points is allowed: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 are increasing 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 If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≡</m:t>
        </m:r>
        <m:r>
          <m:t>0</m:t>
        </m:r>
      </m:oMath>
      <w:r>
        <w:rPr/>
        <w:t xml:space="preserve"> on an interval, </w:t>
      </w:r>
      <m:oMath>
        <m:r>
          <m:t>f</m:t>
        </m:r>
      </m:oMath>
      <w:r>
        <w:rPr/>
        <w:t xml:space="preserve"> is constant there.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107, 122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derivative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is decreasing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t> 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, equality not holding on any sub-interval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 is decreasing on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intervals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domain, factorise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mark its zeros and the points where it does not exist (and points outside the domain) on the number line, read the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: </w:t>
      </w:r>
      <m:oMath>
        <m:r>
          <m:rPr>
            <m:sty m:val="p"/>
          </m:rPr>
          <m:t>+</m:t>
        </m:r>
      </m:oMath>
      <w:r>
        <w:rPr/>
        <w:t xml:space="preserve"> increasing, </w:t>
      </w:r>
      <m:oMath>
        <m:r>
          <m:rPr>
            <m:sty m:val="p"/>
          </m:rPr>
          <m:t>−</m:t>
        </m:r>
      </m:oMath>
      <w:r>
        <w:rPr/>
        <w:t xml:space="preserve"> decreasing.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increasing on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decreasing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24-26, 28-29, 32, 50; J-II 28-29, 77-78, 89, 96-97, 99, 105, 112-114, 116, 124; J-M 3, 5, 28, 50, 52; J-A 2.01, 2.06-2.08, 2.11, 3.01; C-I 11, 17, 27, 33; C-II 17, 52 | DPP: 3(1-3, 5, 7-8, 11); 4(1-3); 6(12) | Question Bank: 155-156, 160, 162-163, 165-167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J-II 30, 90, 115, 127; J-M 2, 49; J-A 3.12; C-I 7 | Question Bank: 154,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boundary point will be included in interval of increasing/decreasing?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Include the point if it is in the domain and </w:t>
      </w:r>
      <m:oMath>
        <m:r>
          <m:t>f</m:t>
        </m:r>
      </m:oMath>
      <w:r>
        <w:rPr/>
        <w:t xml:space="preserve"> is continuous there (a zero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or an end point of a closed domain). Exclude points not in the domain; at a jump compare the values directly (item 15).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 increasing in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need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rPr/>
        <w:t xml:space="preserve">, so </w:t>
      </w:r>
      <m:oMath>
        <m:r>
          <m:t>k</m:t>
        </m:r>
        <m:r>
          <m:rPr>
            <m:sty m:val="p"/>
          </m:rPr>
          <m:t>≤</m:t>
        </m:r>
        <m:r>
          <m:t>4</m:t>
        </m:r>
      </m:oMath>
      <w:r>
        <w:rPr/>
        <w:t xml:space="preserve"> (equality at the end point is allowed).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28, 30; J-M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intervals of monotonicity for non-uniform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monotonicity of each piece in its own interval; at a junction </w:t>
      </w:r>
      <m:oMath>
        <m:r>
          <m:t>a</m:t>
        </m:r>
      </m:oMath>
      <w:r>
        <w:rPr/>
        <w:t xml:space="preserve"> compare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directly (the derivative may not exist there).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: increasing on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/>
        <w:t xml:space="preserve"> because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decreasing on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31; J-II 30, 104, 119, 127; J-M 2, 49; J-A 3.12; C-I 7 | Question Bank: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34-35; J-II 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monotonic nature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if monotonic nature of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nature (</w:t>
      </w:r>
      <m:oMath>
        <m:r>
          <m:rPr>
            <m:sty m:val="p"/>
          </m:rPr>
          <m:t>↑</m:t>
        </m:r>
        <m:r>
          <m:rPr>
            <m:sty m:val="p"/>
          </m:rPr>
          <m:t>↑</m:t>
        </m:r>
      </m:oMath>
      <w:r>
        <w:rPr/>
        <w:t xml:space="preserve"> or </w:t>
      </w:r>
      <m:oMath>
        <m:r>
          <m:rPr>
            <m:sty m:val="p"/>
          </m:rPr>
          <m:t>↓</m:t>
        </m:r>
        <m:r>
          <m:rPr>
            <m:sty m:val="p"/>
          </m:rPr>
          <m:t>↓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increasing. Opposite nature: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decreasing (because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  <m:r>
          <m:t> </m:t>
        </m:r>
        <m:r>
          <m:t>g</m:t>
        </m:r>
        <m:r>
          <m:rPr>
            <m:sty m:val="p"/>
          </m:rPr>
          <m:t>′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(</w:t>
      </w:r>
      <m:oMath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↑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↓</m:t>
        </m:r>
      </m:oMath>
      <w:r>
        <w:rPr/>
        <w:t xml:space="preserve">) is decreasing;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increases exactly where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increases.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3, 31</w:t>
      </w:r>
    </w:p>
    <w:p>
      <w:pPr>
        <w:pStyle w:val="Heading1"/>
        <w:keepNext/>
        <w:spacing w:before="200" w:after="80" w:line="252" w:lineRule="auto"/>
      </w:pPr>
      <w:r>
        <w:rPr/>
        <w:t xml:space="preserve">Critical points and stationary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critical points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Points of the domain where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does not exist.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, critical point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none;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every integer;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every real </w:t>
      </w:r>
      <m:oMath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33-35, 37; J-II 35 | Question Bank: 157, 169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33-34; J-A 3.01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stationary points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Points of the domain where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(tangent horizontal). Every stationary point is critical, not conversely.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stationary but </w:t>
      </w:r>
      <m:oMath>
        <m:r>
          <m:t>f</m:t>
        </m:r>
      </m:oMath>
      <w:r>
        <w:rPr/>
        <w:t xml:space="preserve"> keeps increasing;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stationary at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107</w:t>
      </w:r>
    </w:p>
    <w:p>
      <w:pPr>
        <w:pStyle w:val="Heading1"/>
        <w:keepNext/>
        <w:spacing w:before="200" w:after="80" w:line="252" w:lineRule="auto"/>
      </w:pPr>
      <w:r>
        <w:rPr/>
        <w:t xml:space="preserve">Always increasing/decreasing based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unknown in a function if it is always increasing/decreasing? Both methods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Method 1 (separate the parameter):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∀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parameter </w:t>
      </w:r>
      <m:oMath>
        <m:r>
          <m:rPr>
            <m:sty m:val="p"/>
          </m:rPr>
          <m:t>≥</m:t>
        </m:r>
      </m:oMath>
      <w:r>
        <w:rPr/>
        <w:t xml:space="preserve"> maximum of the other side (for decreasing: </w:t>
      </w:r>
      <m:oMath>
        <m:r>
          <m:rPr>
            <m:sty m:val="p"/>
          </m:rPr>
          <m:t>≤</m:t>
        </m:r>
      </m:oMath>
      <w:r>
        <w:rPr/>
        <w:t xml:space="preserve"> minimum).</w:t>
      </w:r>
    </w:p>
    <w:p>
      <w:pPr>
        <w:spacing w:before="0" w:after="50" w:line="252" w:lineRule="auto"/>
      </w:pPr>
      <w:r>
        <w:rPr/>
        <w:t xml:space="preserve">Method 2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quadratic in </w:t>
      </w:r>
      <m:oMath>
        <m:r>
          <m:t>x</m:t>
        </m:r>
      </m:oMath>
      <w:r>
        <w:rPr/>
        <w:t xml:space="preserve"> or in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...): use sign / location of roots of the quadratic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 for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). 'No critical points' means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 everywhere: strict inequality.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 always increasing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; always decreasing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33-34, 36-38; J-M 15, 48 | DPP: 3(4,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37; J-II 35, 83; J-M 30 | DPP: 3(12) | Question Bank: 169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cubic polynomial is monotonic?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is monotonic on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keeps one sign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increasing,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decreasing. If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it has a local max and a local min (non-monotonic). 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increasing.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83-84; J-M 30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 | Question Bank: 159</w:t>
      </w:r>
    </w:p>
    <w:p>
      <w:pPr>
        <w:pStyle w:val="Heading1"/>
        <w:keepNext/>
        <w:spacing w:before="200" w:after="80" w:line="252" w:lineRule="auto"/>
      </w:pPr>
      <w:r>
        <w:rPr/>
        <w:t xml:space="preserve">Greatest and Least value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greatest and least value of a function in an interval with the help of intervals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intervals of monotonicity inside the given interval; compare </w:t>
      </w:r>
      <m:oMath>
        <m:r>
          <m:t>f</m:t>
        </m:r>
      </m:oMath>
      <w:r>
        <w:rPr/>
        <w:t xml:space="preserve"> at the end points and at the critical points where the nature changes. A monotonic </w:t>
      </w:r>
      <m:oMath>
        <m:r>
          <m:t>f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has its extreme values at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; greatest </w:t>
      </w:r>
      <m:oMath>
        <m:r>
          <m:t>2</m:t>
        </m:r>
      </m:oMath>
      <w:r>
        <w:rPr/>
        <w:t xml:space="preserve">, least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43-45, 56, 115; J-M 32; C-I 22, 30 | DPP: 4(13) | Question Bank: 172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will greatest/least value of a continuous function exist in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a closed interval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 continuous function attains both, either at a critical point inside or at an end point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On an open interval they may not exist: </w:t>
      </w:r>
      <m:oMath>
        <m:r>
          <m:t>x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has neither.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2.04; C-I 14,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43,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</w:t>
      </w:r>
      <m:oMath>
        <m:sSup>
          <m:e>
            <m:r>
              <m:t>a</m:t>
            </m:r>
          </m:e>
          <m:sup>
            <m:r>
              <m:t>b</m:t>
            </m:r>
          </m:sup>
        </m:sSup>
      </m:oMath>
      <w:r>
        <w:rPr/>
        <w:t xml:space="preserve"> is greater/less than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≷</m:t>
          </m:r>
          <m:sSup>
            <m:e>
              <m:r>
                <m:t>b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a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≷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b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</m:oMath>
      <w:r>
        <w:rPr/>
        <w:t xml:space="preserve"> increases on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 and decreases on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: for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  <w:r>
        <w:rPr/>
        <w:t xml:space="preserve">. Ex: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  <m:r>
          <m:rPr>
            <m:sty m:val="p"/>
          </m:rPr>
          <m:t>&gt;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π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e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range of a cubic polynomial for an interval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lying in the interval; the range is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min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e>
        </m:d>
      </m:oMath>
      <w:r>
        <w:rPr/>
        <w:t xml:space="preserve"> of </w:t>
      </w:r>
      <m:oMath>
        <m:r>
          <m:t>f</m:t>
        </m:r>
      </m:oMath>
      <w:r>
        <w:rPr/>
        <w:t xml:space="preserve"> at those points and the end points (the cubic is continuous).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;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18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Proving Inequality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proving inequality with the help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To prove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: put </w:t>
      </w:r>
      <m:oMath>
        <m:r>
          <m:t>h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show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and </w:t>
      </w:r>
      <m:oMath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 (if the sign of </w:t>
      </w:r>
      <m:oMath>
        <m:r>
          <m:t>h</m:t>
        </m:r>
        <m:r>
          <m:rPr>
            <m:sty m:val="p"/>
          </m:rPr>
          <m:t>′</m:t>
        </m:r>
      </m:oMath>
      <w:r>
        <w:rPr/>
        <w:t xml:space="preserve"> is unclear, study </w:t>
      </w:r>
      <m:oMath>
        <m:r>
          <m:t>h</m:t>
        </m:r>
        <m:r>
          <m:rPr>
            <m:sty m:val="p"/>
          </m:rPr>
          <m:t>″</m:t>
        </m:r>
      </m:oMath>
      <w:r>
        <w:rPr/>
        <w:t xml:space="preserve"> in the same way).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; similarly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38-40; J-II 39-41, 75; C-II 18, 24 | Question Bank: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2.01; C-I 11; C-II 17 | Question Bank: 156</w:t>
      </w:r>
    </w:p>
    <w:p>
      <w:pPr>
        <w:pStyle w:val="Heading1"/>
        <w:keepNext/>
        <w:spacing w:before="200" w:after="80" w:line="252" w:lineRule="auto"/>
      </w:pPr>
      <w:r>
        <w:rPr/>
        <w:t xml:space="preserve">Rolle's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statement of Rolle's theorem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</m:oMath>
      <w:r>
        <w:rPr/>
        <w:t xml:space="preserve"> is (i)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(ii)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(iii)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then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for at least one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14, 30; C-II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verify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the three conditions one by one, then 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show that a root lies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11</m:t>
        </m:r>
      </m:oMath>
      <w:r>
        <w:rPr/>
        <w:t xml:space="preserve">, </w:t>
      </w:r>
      <m:oMath>
        <m:r>
          <m:t>b</m:t>
        </m:r>
      </m:oMath>
      <w:r>
        <w:rPr/>
        <w:t xml:space="preserve"> any real; then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46; C-II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c</m:t>
        </m:r>
      </m:oMath>
      <w:r>
        <w:rPr/>
        <w:t xml:space="preserve">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keep the roots that lie strictly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2</m:t>
        </m:r>
        <m:r>
          <m:t>c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13; C-II 26 | DPP: 4(6,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location and count of </w:t>
      </w:r>
      <m:oMath>
        <m:r>
          <m:t>c</m:t>
        </m:r>
      </m:oMath>
      <w:r>
        <w:rPr/>
        <w:t xml:space="preserve">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</m:oMath>
      <w:r>
        <w:rPr/>
        <w:t xml:space="preserve"> lies in the open interval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never at an end point; there is at least one </w:t>
      </w:r>
      <m:oMath>
        <m:r>
          <m:t>c</m:t>
        </m:r>
      </m:oMath>
      <w:r>
        <w:rPr/>
        <w:t xml:space="preserve"> and there can be more than one.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Rolle's theorem is applicable for any given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three conditions must hold together; failure of any one (a jump, a corner like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inside, 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) makes it not applicable.</w:t>
      </w:r>
    </w:p>
    <w:p>
      <w:pPr>
        <w:spacing w:before="0" w:after="50" w:line="252" w:lineRule="auto"/>
      </w:pPr>
      <w:r>
        <w:rPr/>
        <w:t xml:space="preserve">The conditions are sufficient, not necessary: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may still happen when they fail. 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not applicable (not differentiable at </w:t>
      </w:r>
      <m:oMath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101; C-I 12,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geometrical definition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continuous smooth curve with equal ordinates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has at least one point between them where the tangent is horizontal (parallel to the </w:t>
      </w:r>
      <m:oMath>
        <m:r>
          <m:t>x</m:t>
        </m:r>
      </m:oMath>
      <w:r>
        <w:rPr/>
        <w:t xml:space="preserve">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alternate definition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Between any two consecutive roots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f</m:t>
        </m:r>
      </m:oMath>
      <w:r>
        <w:rPr/>
        <w:t xml:space="preserve"> differentiable) there is at least one root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between two roots of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there is a root of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(apply it to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44; J-II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41 | DPP: 4(4, 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number of solutions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n</m:t>
        </m:r>
      </m:oMath>
      <w:r>
        <w:rPr/>
        <w:t xml:space="preserve">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n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at least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root in each of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42; J-II 51; J-M 35; J-A 2.05, 2.12; C-II 22 | Question Bank: 161, 168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76; J-M 12, 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number of solutions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m</m:t>
        </m:r>
      </m:oMath>
      <w:r>
        <w:rPr/>
        <w:t xml:space="preserve"> solutions?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m</m:t>
        </m:r>
      </m:oMath>
      <w:r>
        <w:rPr/>
        <w:t xml:space="preserve"> real roots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most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rPr/>
        <w:t xml:space="preserve"> real roots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for exactly two values of </w:t>
      </w:r>
      <m:oMath>
        <m:r>
          <m:t>c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1</m:t>
        </m:r>
      </m:oMath>
      <w:r>
        <w:rPr/>
        <w:t xml:space="preserve">, </w:t>
      </w:r>
      <m:oMath>
        <m:r>
          <m:t>2</m:t>
        </m:r>
      </m:oMath>
      <w:r>
        <w:rPr/>
        <w:t xml:space="preserve"> or </w:t>
      </w:r>
      <m:oMath>
        <m:r>
          <m:t>3</m:t>
        </m:r>
      </m:oMath>
      <w:r>
        <w:rPr/>
        <w:t xml:space="preserve"> real roots (or none).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question is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question asks to show that an equation has a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/ 'at least one </w:t>
      </w:r>
      <m:oMath>
        <m:r>
          <m:t>c</m:t>
        </m:r>
      </m:oMath>
      <w:r>
        <w:rPr/>
        <w:t xml:space="preserve">' with an expression in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or gives equal values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or asks the least number of roots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or of an expression like </w:t>
      </w:r>
      <m:oMath>
        <m:r>
          <m:t>f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t>f</m:t>
        </m:r>
        <m:r>
          <m:rPr>
            <m:sty m:val="p"/>
          </m:rPr>
          <m:t>″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function (on which Rolle's theorem is to be applied) in question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the required equation as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integrate: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r>
          <m:t>k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; </w:t>
      </w: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k</m:t>
        </m:r>
        <m:r>
          <m:t> </m:t>
        </m:r>
        <m:r>
          <m:t>ϕ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  <w:r>
        <w:rPr/>
        <w:t xml:space="preserve">; a polynomial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p>
          <m:e>
            <m:r>
              <m:t>c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6</m:t>
        </m:r>
        <m:r>
          <m:t>a</m:t>
        </m:r>
        <m:r>
          <m:rPr>
            <m:sty m:val="p"/>
          </m:rPr>
          <m:t>+</m:t>
        </m:r>
        <m:r>
          <m:t>4</m:t>
        </m:r>
        <m:r>
          <m:t>b</m:t>
        </m:r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+</m:t>
        </m:r>
        <m:r>
          <m:t>3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take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41, 43, 45; J-II 46-50; C-II 19 | DPP: 4(4-5,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44; J-II 51, 102; J-M 35; J-A 2.05, 2.12 | Question Bank: 161, 168</w:t>
      </w:r>
    </w:p>
    <w:p>
      <w:pPr>
        <w:pStyle w:val="Heading1"/>
        <w:keepNext/>
        <w:spacing w:before="200" w:after="80" w:line="252" w:lineRule="auto"/>
      </w:pPr>
      <w:r>
        <w:rPr/>
        <w:t xml:space="preserve">Lagrange's Mean Value Theorem (LMVT)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statement of LMVT.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rPr>
            <m:sty m:val="p"/>
          </m:rPr>
          <m:t>∃</m:t>
        </m:r>
        <m:r>
          <m:t> 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Alternative form: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h</m:t>
        </m:r>
        <m:r>
          <m:t> 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θ</m:t>
            </m:r>
            <m:r>
              <m:t>h</m:t>
            </m:r>
          </m:e>
        </m:d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52; J-M 12, 53; C-II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2.09-2.10; C-I 10; C-II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Prove LMVT with the help of Rolle's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g</m:t>
        </m:r>
      </m:oMath>
      <w:r>
        <w:rPr/>
        <w:t xml:space="preserve"> is continuous, differentiable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; Rolle gives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verify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Check continuity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and differentiability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then 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and show a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</w:t>
      </w:r>
      <m:oMath>
        <m:r>
          <m:t>c</m:t>
        </m:r>
      </m:oMath>
      <w:r>
        <w:rPr/>
        <w:t xml:space="preserve"> of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; keep the roots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. For a quadratic </w:t>
      </w:r>
      <m:oMath>
        <m:r>
          <m:t>l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46, 48 | DPP: 4(7,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13; C-II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can you say about location and count of </w:t>
      </w:r>
      <m:oMath>
        <m:r>
          <m:t>c</m:t>
        </m:r>
      </m:oMath>
      <w:r>
        <w:rPr/>
        <w:t xml:space="preserve"> of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(never an end point); at least one, possibly several;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LMVT is applicable for any given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conditions must hold: continuity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(including the end points) and differentiability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; for a piecewise function check continuity and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at each junction.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not applicable (not differentiable at </w:t>
      </w:r>
      <m:oMath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53, 126 |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geometrical definition of LMVT?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Between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</m:oMath>
      <w:r>
        <w:rPr/>
        <w:t xml:space="preserve"> and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there is at least one point </w:t>
      </w:r>
      <m:oMath>
        <m:r>
          <m:t>C</m:t>
        </m:r>
      </m:oMath>
      <w:r>
        <w:rPr/>
        <w:t xml:space="preserve"> on the curve where the tangent is parallel to the chord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Physically: the instantaneous rate equals the average rate at some instant.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inequality with the help of LMVT by observing pattern </w:t>
      </w:r>
      <m:oMath>
        <m:r>
          <m:t>l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&lt;</m:t>
        </m:r>
        <m:r>
          <m:t>m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Recognise the difference quotient, apply LMVT to get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then bound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using the monotonicity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. 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2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47; J-II 54-55, 125; J-A 2.09-2.10; C-I 10; C-II 20-21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Plotting the graph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a function by finding limit, intervals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Steps: domain; limits at the boundary points of the domain and at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intervals of monotonicity; values at critical points; points on the axes; asymptotes; then sketch.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: domain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, increasing on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, decreasing on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, greatest value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103; C-II 47-48,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28, 77-78, 120; J-A 2.06-2.08; C-I 32 | DPP: 4(13)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a cubic polynomial?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Sign of </w:t>
      </w:r>
      <m:oMath>
        <m:r>
          <m:t>a</m:t>
        </m:r>
      </m:oMath>
      <w:r>
        <w:rPr/>
        <w:t xml:space="preserve"> gives the ends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from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to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).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: if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 there are a local max and a local min; their values fix how often the graph cuts the </w:t>
      </w:r>
      <m:oMath>
        <m:r>
          <m:t>x</m:t>
        </m:r>
      </m:oMath>
      <w:r>
        <w:rPr/>
        <w:t xml:space="preserve">-axis. If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  <w:r>
        <w:rPr/>
        <w:t xml:space="preserve"> the graph is monotonic.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max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rPr/>
        <w:t xml:space="preserve">, min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so three real roots.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plot graph of quadratic/quadratic?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vertical asymptotes (real roots of the denominator), the horizontal asymptote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the roots, the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(its numerator is a quadratic) and the turning values; then sketch. This also gives the range and one-one / onto nature.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→</m:t>
        </m:r>
        <m:r>
          <m:t>1</m:t>
        </m:r>
      </m:oMath>
      <w:r>
        <w:rPr/>
        <w:t xml:space="preserve">; range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90, 92-94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2.11 | Question Bank: 166</w:t>
      </w:r>
    </w:p>
    <w:p>
      <w:pPr>
        <w:pStyle w:val="Heading1"/>
        <w:keepNext/>
        <w:spacing w:before="200" w:after="80" w:line="252" w:lineRule="auto"/>
      </w:pPr>
      <w:r>
        <w:rPr/>
        <w:t xml:space="preserve">Asymptote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vertical asymptote 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or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(at least one side)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 is a horizontal asymptote 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or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lim>
        </m:limLow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(as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);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120; C-I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is an asymptote for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has the inclined asymptote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vertical asymptote for a rational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Cancel common factors; each real root </w:t>
      </w:r>
      <m:oMath>
        <m:r>
          <m:t>a</m:t>
        </m:r>
      </m:oMath>
      <w:r>
        <w:rPr/>
        <w:t xml:space="preserve"> of the remaining denominator gives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horizontal asymptote exists for a rational function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: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⇒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If </w:t>
      </w:r>
      <m:oMath>
        <m:r>
          <m:t>n</m:t>
        </m:r>
        <m:r>
          <m:rPr>
            <m:sty m:val="p"/>
          </m:rPr>
          <m:t>&gt;</m:t>
        </m:r>
        <m:r>
          <m:t>m</m:t>
        </m:r>
      </m:oMath>
      <w:r>
        <w:rPr/>
        <w:t xml:space="preserve"> there is no horizontal asymptote.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inclined asymptote exists for a rational function and how to find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Degree of numerator = degree of denominator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. Divide: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; then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is the asymptote.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number of real roots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(or the number of points where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cuts the </w:t>
      </w:r>
      <m:oMath>
        <m:r>
          <m:t>x</m:t>
        </m:r>
      </m:oMath>
      <w:r>
        <w:rPr/>
        <w:t xml:space="preserve">-axis) using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domain at the critical points; on each interval </w:t>
      </w:r>
      <m:oMath>
        <m:r>
          <m:t>f</m:t>
        </m:r>
      </m:oMath>
      <w:r>
        <w:rPr/>
        <w:t xml:space="preserve"> is monotonic, so it has a root there exactly when </w:t>
      </w:r>
      <m:oMath>
        <m:r>
          <m:t>f</m:t>
        </m:r>
      </m:oMath>
      <w:r>
        <w:rPr/>
        <w:t xml:space="preserve"> changes sign between the end values (limits at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included). If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everywhere there is exactly one root (for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∓</m:t>
        </m:r>
        <m:r>
          <m:rPr>
            <m:sty m:val="p"/>
          </m:rPr>
          <m:t>∞</m:t>
        </m:r>
      </m:oMath>
      <w:r>
        <w:rPr/>
        <w:t xml:space="preserve">). For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-polynomials 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28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at both ends: </w:t>
      </w:r>
      <m:oMath>
        <m:r>
          <m:t>4</m:t>
        </m:r>
      </m:oMath>
      <w:r>
        <w:rPr/>
        <w:t xml:space="preserve"> real roots.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one root.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42, 76; J-M 7, 11, 14, 29, 33-34, 51; J-A 2.02-2.03, 2.13; C-I 8, 32; C-II 23 | Question Bank: 153, 158-159, 170-171, 173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an inequality of the type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when </w:t>
      </w:r>
      <m:oMath>
        <m:r>
          <m:t>f</m:t>
        </m:r>
      </m:oMath>
      <w:r>
        <w:rPr/>
        <w:t xml:space="preserve"> is monotonic?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↑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;</m:t>
          </m:r>
          <m:r>
            <m:t>  </m:t>
          </m:r>
          <m:r>
            <m:t>f</m:t>
          </m:r>
          <m:r>
            <m:rPr>
              <m:sty m:val="p"/>
            </m:rPr>
            <m:t>↓</m:t>
          </m:r>
          <m:r>
            <m:rPr>
              <m:sty m:val="p"/>
            </m:rPr>
            <m:t>:</m:t>
          </m:r>
          <m:r>
            <m:t> 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First prove the monotonicity of </w:t>
      </w:r>
      <m:oMath>
        <m:r>
          <m:t>f</m:t>
        </m:r>
      </m:oMath>
      <w:r>
        <w:rPr/>
        <w:t xml:space="preserve"> (sign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), rewrite the given inequality in the form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then drop </w:t>
      </w:r>
      <m:oMath>
        <m:r>
          <m:t>f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must lie in the domain). 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rPr/>
        <w:t xml:space="preserve"> is increasing;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⇔</m:t>
        </m:r>
        <m:r>
          <m:t>2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31-32; J-M 31; C-I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