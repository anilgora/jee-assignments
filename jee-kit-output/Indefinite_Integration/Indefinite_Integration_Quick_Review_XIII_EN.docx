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80" w:line="252" w:lineRule="auto"/>
      </w:pPr>
      <w:r>
        <w:rPr/>
        <w:t xml:space="preserve">JEE Mathematics: Quick Review with Grading and Practice Map - Indefinite Integration (Batch XIII)</w:t>
      </w:r>
    </w:p>
    <w:p>
      <w:pPr>
        <w:spacing w:before="0" w:after="140" w:line="252" w:lineRule="auto"/>
      </w:pPr>
      <w:r>
        <w:rPr>
          <w:color w:val="404040"/>
          <w:sz w:val="18"/>
        </w:rPr>
        <w:t xml:space="preserve">Grade shows how often the item is tested in the JM exercise of this batch, the JA exercise and the JEE Main Question Bank taken together (71 questions; a question that appears in two of these is counted once): High = 6 or more questions, Medium = 1 to 5 questions, Low = none. Low only means the item is not tested in these questions; it can still be important for understanding. Practice map lists the questions that test the item in the sheet exercises (J-I, J-II, J-M, J-A, C-I, C-II), the DPPs and the Question Bank (QB). 'Main concept' = the question is mainly about this item; 'Also used in' = the question needs it as a secondary step.</w:t>
      </w:r>
    </w:p>
    <w:p>
      <w:pPr>
        <w:pStyle w:val="Heading1"/>
        <w:keepNext/>
        <w:spacing w:before="200" w:after="80" w:line="252" w:lineRule="auto"/>
      </w:pPr>
      <w:r>
        <w:rPr/>
        <w:t xml:space="preserve">Introduction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01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Define the terms: integral, primitive, integrand, anti-derivative.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If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ϕ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 then </w:t>
      </w:r>
      <m:oMath>
        <m:r>
          <m:rPr>
            <m:sty m:val="p"/>
          </m:rPr>
          <m:t>∫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ϕ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+</m:t>
        </m:r>
        <m:r>
          <m:t>C</m:t>
        </m:r>
      </m:oMath>
      <w:r>
        <w:rPr/>
        <w:t xml:space="preserve">: </w:t>
      </w:r>
      <m:oMath>
        <m:r>
          <m:t>f</m:t>
        </m:r>
      </m:oMath>
      <w:r>
        <w:rPr/>
        <w:t xml:space="preserve"> is the integrand, </w:t>
      </w:r>
      <m:oMath>
        <m:r>
          <m:t>ϕ</m:t>
        </m:r>
      </m:oMath>
      <w:r>
        <w:rPr/>
        <w:t xml:space="preserve"> is a primitive (anti-derivative) of </w:t>
      </w:r>
      <m:oMath>
        <m:r>
          <m:t>f</m:t>
        </m:r>
      </m:oMath>
      <w:r>
        <w:rPr/>
        <w:t xml:space="preserve">, </w:t>
      </w:r>
      <m:oMath>
        <m:r>
          <m:t>C</m:t>
        </m:r>
      </m:oMath>
      <w:r>
        <w:rPr/>
        <w:t xml:space="preserve"> is the constant of integration (so the integral is called indefinite).</w:t>
      </w:r>
    </w:p>
    <w:p>
      <w:pPr>
        <w:spacing w:before="0" w:after="50" w:line="252" w:lineRule="auto"/>
      </w:pPr>
      <w:r>
        <w:rPr/>
        <w:t xml:space="preserve">Two primitives of the same </w:t>
      </w:r>
      <m:oMath>
        <m:r>
          <m:t>f</m:t>
        </m:r>
      </m:oMath>
      <w:r>
        <w:rPr/>
        <w:t xml:space="preserve"> differ by a constant; a given value such as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rPr>
            <m:sty m:val="p"/>
          </m:rPr>
          <m:t>=</m:t>
        </m:r>
        <m:r>
          <m:t>k</m:t>
        </m:r>
      </m:oMath>
      <w:r>
        <w:rPr/>
        <w:t xml:space="preserve"> fixes </w:t>
      </w:r>
      <m:oMath>
        <m:r>
          <m:t>C</m:t>
        </m:r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sSup>
          <m:e>
            <m:r>
              <m:t>x</m:t>
            </m:r>
          </m:e>
          <m:sup>
            <m:r>
              <m:t>x</m:t>
            </m:r>
          </m:sup>
        </m:sSup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x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ln</m:t>
            </m:r>
            <m:r>
              <m:t>x</m:t>
            </m:r>
          </m:e>
        </m:d>
        <m:r>
          <m:rPr>
            <m:sty m:val="p"/>
          </m:rPr>
          <m:t>⇒</m:t>
        </m:r>
        <m:r>
          <m:rPr>
            <m:sty m:val="p"/>
          </m:rPr>
          <m:t>∫</m:t>
        </m:r>
        <m:sSup>
          <m:e>
            <m:r>
              <m:t>x</m:t>
            </m:r>
          </m:e>
          <m:sup>
            <m:r>
              <m:t>x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ln</m:t>
            </m:r>
            <m:r>
              <m:t>x</m:t>
            </m:r>
          </m:e>
        </m:d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x</m:t>
            </m:r>
          </m:sup>
        </m:sSup>
        <m:r>
          <m:rPr>
            <m:sty m:val="p"/>
          </m:rPr>
          <m:t>+</m:t>
        </m:r>
        <m:r>
          <m:t>C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00000"/>
          <w:sz w:val="22"/>
        </w:rPr>
        <w:t xml:space="preserve">High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1 | DPP: 2(9); D5(6)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5; J-II 85; J-M 1, 25-26, 28, 30-31, 51, 79; C-II 25 | Question Bank: 1, 5, 7, 10, 12-13, 19</w:t>
      </w:r>
    </w:p>
    <w:p>
      <w:pPr>
        <w:pStyle w:val="Heading1"/>
        <w:keepNext/>
        <w:spacing w:before="200" w:after="80" w:line="252" w:lineRule="auto"/>
      </w:pPr>
      <w:r>
        <w:rPr/>
        <w:t xml:space="preserve">Standard Integrals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02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Write all five sets of standard integral results.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(1) </w:t>
      </w:r>
      <m:oMath>
        <m:r>
          <m:rPr>
            <m:sty m:val="p"/>
          </m:rPr>
          <m:t>∫</m:t>
        </m:r>
        <m:sSup>
          <m:e>
            <m:r>
              <m:t>x</m:t>
            </m:r>
          </m:e>
          <m:sup>
            <m:r>
              <m:t>n</m:t>
            </m:r>
          </m:sup>
        </m:sSup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p>
            </m:sSup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+</m:t>
        </m:r>
        <m:r>
          <m:t>C</m:t>
        </m:r>
        <m:r>
          <m:t> 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≠</m:t>
            </m:r>
            <m:r>
              <m:rPr>
                <m:sty m:val="p"/>
              </m:rPr>
              <m:t>−</m:t>
            </m:r>
            <m:r>
              <m:t>1</m:t>
            </m:r>
          </m:e>
        </m:d>
      </m:oMath>
      <w:r>
        <w:rPr/>
        <w:t xml:space="preserve">, </w:t>
      </w:r>
      <m:oMath>
        <m:r>
          <m:rPr>
            <m:sty m:val="p"/>
          </m:rPr>
          <m:t>∫</m:t>
        </m:r>
        <m:f>
          <m:fPr>
            <m:type m:val="bar"/>
          </m:fPr>
          <m:num>
            <m:r>
              <m:t>d</m:t>
            </m:r>
            <m:r>
              <m:t>x</m:t>
            </m:r>
          </m:num>
          <m:den>
            <m:r>
              <m:t>x</m:t>
            </m:r>
          </m:den>
        </m:f>
        <m:r>
          <m:rPr>
            <m:sty m:val="p"/>
          </m:rPr>
          <m:t>=</m:t>
        </m:r>
        <m:r>
          <m:rPr>
            <m:sty m:val="p"/>
          </m:rPr>
          <m:t>ln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rPr>
            <m:sty m:val="p"/>
          </m:rPr>
          <m:t>+</m:t>
        </m:r>
        <m:r>
          <m:t>C</m:t>
        </m:r>
      </m:oMath>
    </w:p>
    <w:p>
      <w:pPr>
        <w:spacing w:before="0" w:after="50" w:line="252" w:lineRule="auto"/>
      </w:pPr>
      <w:r>
        <w:rPr/>
        <w:t xml:space="preserve">(2) </w:t>
      </w:r>
      <m:oMath>
        <m:r>
          <m:rPr>
            <m:sty m:val="p"/>
          </m:rPr>
          <m:t>∫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+</m:t>
        </m:r>
        <m:r>
          <m:t>C</m:t>
        </m:r>
      </m:oMath>
      <w:r>
        <w:rPr/>
        <w:t xml:space="preserve">, </w:t>
      </w:r>
      <m:oMath>
        <m:r>
          <m:rPr>
            <m:sty m:val="p"/>
          </m:rPr>
          <m:t>∫</m:t>
        </m:r>
        <m:sSup>
          <m:e>
            <m:r>
              <m:t>a</m:t>
            </m:r>
          </m:e>
          <m:sup>
            <m:r>
              <m:t>x</m:t>
            </m:r>
          </m:sup>
        </m:sSup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a</m:t>
                </m:r>
              </m:e>
              <m:sup>
                <m:r>
                  <m:t>x</m:t>
                </m:r>
              </m:sup>
            </m:sSup>
          </m:num>
          <m:den>
            <m:r>
              <m:rPr>
                <m:sty m:val="p"/>
              </m:rPr>
              <m:t>ln</m:t>
            </m:r>
            <m:r>
              <m:t>a</m:t>
            </m:r>
          </m:den>
        </m:f>
        <m:r>
          <m:rPr>
            <m:sty m:val="p"/>
          </m:rPr>
          <m:t>+</m:t>
        </m:r>
        <m:r>
          <m:t>C</m:t>
        </m:r>
      </m:oMath>
    </w:p>
    <w:p>
      <w:pPr>
        <w:spacing w:before="0" w:after="50" w:line="252" w:lineRule="auto"/>
      </w:pPr>
      <w:r>
        <w:rPr/>
        <w:t xml:space="preserve">(3) </w:t>
      </w:r>
      <m:oMath>
        <m:r>
          <m:rPr>
            <m:sty m:val="p"/>
          </m:rPr>
          <m:t>∫</m:t>
        </m:r>
        <m:r>
          <m:rPr>
            <m:sty m:val="p"/>
          </m:rPr>
          <m:t>sin</m:t>
        </m:r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cos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rPr/>
        <w:t xml:space="preserve">, </w:t>
      </w:r>
      <m:oMath>
        <m:r>
          <m:rPr>
            <m:sty m:val="p"/>
          </m:rPr>
          <m:t>∫</m:t>
        </m:r>
        <m:r>
          <m:rPr>
            <m:sty m:val="p"/>
          </m:rPr>
          <m:t>cos</m:t>
        </m:r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  <m:r>
          <m:rPr>
            <m:sty m:val="p"/>
          </m:rPr>
          <m:t>+</m:t>
        </m:r>
        <m:r>
          <m:t>C</m:t>
        </m:r>
      </m:oMath>
    </w:p>
    <w:p>
      <w:pPr>
        <w:spacing w:before="0" w:after="50" w:line="252" w:lineRule="auto"/>
      </w:pPr>
      <w:r>
        <w:rPr/>
        <w:t xml:space="preserve">(4) </w:t>
      </w:r>
      <m:oMath>
        <m:r>
          <m:rPr>
            <m:sty m:val="p"/>
          </m:rPr>
          <m:t>∫</m:t>
        </m:r>
        <m:sSup>
          <m:e>
            <m:r>
              <m:rPr>
                <m:sty m:val="p"/>
              </m:rPr>
              <m:t>sec</m:t>
            </m:r>
          </m:e>
          <m:sup>
            <m:r>
              <m:t>2</m:t>
            </m:r>
          </m:sup>
        </m:sSup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tan</m:t>
        </m:r>
        <m:r>
          <m:t>x</m:t>
        </m:r>
      </m:oMath>
      <w:r>
        <w:rPr/>
        <w:t xml:space="preserve">, </w:t>
      </w:r>
      <m:oMath>
        <m:r>
          <m:rPr>
            <m:sty m:val="p"/>
          </m:rPr>
          <m:t>∫</m:t>
        </m:r>
        <m:sSup>
          <m:e>
            <m:r>
              <m:rPr>
                <m:nor/>
              </m:rPr>
              <m:t>cosec</m:t>
            </m:r>
          </m:e>
          <m:sup>
            <m:r>
              <m:t>2</m:t>
            </m:r>
          </m:sup>
        </m:sSup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cot</m:t>
        </m:r>
        <m:r>
          <m:t>x</m:t>
        </m:r>
      </m:oMath>
      <w:r>
        <w:rPr/>
        <w:t xml:space="preserve">, </w:t>
      </w:r>
      <m:oMath>
        <m:r>
          <m:rPr>
            <m:sty m:val="p"/>
          </m:rPr>
          <m:t>∫</m:t>
        </m:r>
        <m:r>
          <m:rPr>
            <m:sty m:val="p"/>
          </m:rPr>
          <m:t>sec</m:t>
        </m:r>
        <m:r>
          <m:t>x</m:t>
        </m:r>
        <m:r>
          <m:rPr>
            <m:sty m:val="p"/>
          </m:rPr>
          <m:t>tan</m:t>
        </m:r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sec</m:t>
        </m:r>
        <m:r>
          <m:t>x</m:t>
        </m:r>
      </m:oMath>
      <w:r>
        <w:rPr/>
        <w:t xml:space="preserve">, </w:t>
      </w:r>
      <m:oMath>
        <m:r>
          <m:rPr>
            <m:sty m:val="p"/>
          </m:rPr>
          <m:t>∫</m:t>
        </m:r>
        <m:r>
          <m:rPr>
            <m:nor/>
          </m:rPr>
          <m:t>cosec</m:t>
        </m:r>
        <m:r>
          <m:t> </m:t>
        </m:r>
        <m:r>
          <m:t>x</m:t>
        </m:r>
        <m:r>
          <m:rPr>
            <m:sty m:val="p"/>
          </m:rPr>
          <m:t>cot</m:t>
        </m:r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nor/>
          </m:rPr>
          <m:t>cosec</m:t>
        </m:r>
        <m:r>
          <m:t> </m:t>
        </m:r>
        <m:r>
          <m:t>x</m:t>
        </m:r>
      </m:oMath>
    </w:p>
    <w:p>
      <w:pPr>
        <w:spacing w:before="0" w:after="50" w:line="252" w:lineRule="auto"/>
      </w:pPr>
      <w:r>
        <w:rPr/>
        <w:t xml:space="preserve">(5) </w:t>
      </w:r>
      <m:oMath>
        <m:r>
          <m:rPr>
            <m:sty m:val="p"/>
          </m:rPr>
          <m:t>∫</m:t>
        </m:r>
        <m:f>
          <m:fPr>
            <m:type m:val="bar"/>
          </m:fPr>
          <m:num>
            <m:r>
              <m:t>d</m:t>
            </m:r>
            <m:r>
              <m:t>x</m:t>
            </m:r>
          </m:num>
          <m:den>
            <m:rad>
              <m:radPr>
                <m:degHide m:val="on"/>
              </m:radPr>
              <m:deg/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den>
        </m:f>
        <m:r>
          <m:rPr>
            <m:sty m:val="p"/>
          </m:rPr>
          <m:t>=</m:t>
        </m:r>
        <m:sSup>
          <m:e>
            <m:r>
              <m:rPr>
                <m:sty m:val="p"/>
              </m:rPr>
              <m:t>sin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f>
          <m:fPr>
            <m:type m:val="bar"/>
          </m:fPr>
          <m:num>
            <m:r>
              <m:t>x</m:t>
            </m:r>
          </m:num>
          <m:den>
            <m:r>
              <m:t>a</m:t>
            </m:r>
          </m:den>
        </m:f>
      </m:oMath>
      <w:r>
        <w:rPr/>
        <w:t xml:space="preserve">, </w:t>
      </w:r>
      <m:oMath>
        <m:r>
          <m:rPr>
            <m:sty m:val="p"/>
          </m:rPr>
          <m:t>∫</m:t>
        </m:r>
        <m:f>
          <m:fPr>
            <m:type m:val="bar"/>
          </m:fPr>
          <m:num>
            <m:r>
              <m:t>d</m:t>
            </m:r>
            <m:r>
              <m:t>x</m:t>
            </m:r>
          </m:num>
          <m:den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a</m:t>
            </m:r>
          </m:den>
        </m:f>
        <m:sSup>
          <m:e>
            <m:r>
              <m:rPr>
                <m:sty m:val="p"/>
              </m:rPr>
              <m:t>tan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f>
          <m:fPr>
            <m:type m:val="bar"/>
          </m:fPr>
          <m:num>
            <m:r>
              <m:t>x</m:t>
            </m:r>
          </m:num>
          <m:den>
            <m:r>
              <m:t>a</m:t>
            </m:r>
          </m:den>
        </m:f>
      </m:oMath>
      <w:r>
        <w:rPr/>
        <w:t xml:space="preserve">, </w:t>
      </w:r>
      <m:oMath>
        <m:r>
          <m:rPr>
            <m:sty m:val="p"/>
          </m:rPr>
          <m:t>∫</m:t>
        </m:r>
        <m:f>
          <m:fPr>
            <m:type m:val="bar"/>
          </m:fPr>
          <m:num>
            <m:r>
              <m:t>d</m:t>
            </m:r>
            <m:r>
              <m:t>x</m:t>
            </m:r>
          </m:num>
          <m:den>
            <m:r>
              <m:t>x</m:t>
            </m:r>
            <m:rad>
              <m:radPr>
                <m:degHide m:val="on"/>
              </m:radPr>
              <m:deg/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rad>
          </m:den>
        </m:f>
        <m:r>
          <m:rPr>
            <m:sty m:val="p"/>
          </m:rPr>
          <m:t>=</m:t>
        </m:r>
        <m:sSup>
          <m:e>
            <m:r>
              <m:rPr>
                <m:sty m:val="p"/>
              </m:rPr>
              <m:t>sec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</m:oMath>
      <w:r>
        <w:rPr/>
        <w:t xml:space="preserve">, </w:t>
      </w:r>
      <m:oMath>
        <m:r>
          <m:rPr>
            <m:sty m:val="p"/>
          </m:rPr>
          <m:t>∫</m:t>
        </m:r>
        <m:f>
          <m:fPr>
            <m:type m:val="bar"/>
          </m:fPr>
          <m:num>
            <m:r>
              <m:t>d</m:t>
            </m:r>
            <m:r>
              <m:t>x</m:t>
            </m:r>
          </m:num>
          <m:den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a</m:t>
            </m:r>
          </m:den>
        </m:f>
        <m:r>
          <m:rPr>
            <m:sty m:val="p"/>
          </m:rPr>
          <m:t>ln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a</m:t>
                </m:r>
              </m:num>
              <m:den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a</m:t>
                </m:r>
              </m:den>
            </m:f>
          </m:e>
        </m:d>
      </m:oMath>
    </w:p>
    <w:p>
      <w:pPr>
        <w:spacing w:before="0" w:after="50" w:line="252" w:lineRule="auto"/>
      </w:pPr>
      <w:r>
        <w:rPr/>
        <w:t xml:space="preserve">With </w:t>
      </w:r>
      <m:oMath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rPr/>
        <w:t xml:space="preserve"> in place of </w:t>
      </w:r>
      <m:oMath>
        <m:r>
          <m:t>x</m:t>
        </m:r>
      </m:oMath>
      <w:r>
        <w:rPr/>
        <w:t xml:space="preserve"> divide the result by </w:t>
      </w:r>
      <m:oMath>
        <m:r>
          <m:t>a</m:t>
        </m:r>
      </m:oMath>
      <w:r>
        <w:rPr/>
        <w:t xml:space="preserve">. First simplify the integrand (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ln</m:t>
            </m:r>
            <m:r>
              <m:t>f</m:t>
            </m:r>
          </m:sup>
        </m:sSup>
        <m:r>
          <m:rPr>
            <m:sty m:val="p"/>
          </m:rPr>
          <m:t>=</m:t>
        </m:r>
        <m:r>
          <m:t>f</m:t>
        </m:r>
      </m:oMath>
      <w:r>
        <w:rPr/>
        <w:t xml:space="preserve">, identities, product to sum).</w:t>
      </w:r>
    </w:p>
    <w:p>
      <w:pPr>
        <w:spacing w:before="0" w:after="50" w:line="252" w:lineRule="auto"/>
      </w:pPr>
      <w:r>
        <w:rPr/>
        <w:t xml:space="preserve">Ex: </w:t>
      </w:r>
      <m:oMath>
        <m:r>
          <m:rPr>
            <m:sty m:val="p"/>
          </m:rPr>
          <m:t>∫</m:t>
        </m:r>
        <m:r>
          <m:rPr>
            <m:sty m:val="p"/>
          </m:rPr>
          <m:t>cos</m:t>
        </m:r>
        <m:r>
          <m:t>2</m:t>
        </m:r>
        <m:r>
          <m:t>x</m:t>
        </m:r>
        <m:r>
          <m:rPr>
            <m:sty m:val="p"/>
          </m:rPr>
          <m:t>cos</m:t>
        </m:r>
        <m:r>
          <m:t>3</m:t>
        </m:r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∫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cos</m:t>
            </m:r>
            <m:r>
              <m:t>5</m:t>
            </m:r>
            <m:r>
              <m:t>x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cos</m:t>
            </m:r>
            <m:r>
              <m:t>x</m:t>
            </m:r>
          </m:e>
        </m:d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sin</m:t>
            </m:r>
            <m:r>
              <m:t>5</m:t>
            </m:r>
            <m:r>
              <m:t>x</m:t>
            </m:r>
          </m:num>
          <m:den>
            <m:r>
              <m:t>10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rPr>
                <m:sty m:val="p"/>
              </m:rPr>
              <m:t>sin</m:t>
            </m:r>
            <m:r>
              <m:t>x</m:t>
            </m:r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t>C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2, 14; J-II 1-3, 20, 99, 108; J-M 10, 15, 53; C-II 27 | DPP: 1(1-8, 10-12, 14, 16-27); 2(1-2, 6, 8, 10-17); 3(27); 5(7); D1(13, 15); D2(14, 17-18)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16, 35; J-II 8, 21, 42, 56, 58, 78, 97; J-M 2, 27; C-II 2, 15 | DPP: 2(9); 4(13, 18)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03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integrate linear/linear?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Write the numerator as </w:t>
      </w:r>
      <m:oMath>
        <m:r>
          <m:t>k</m:t>
        </m:r>
        <m:d>
          <m:dPr>
            <m:begChr m:val="("/>
            <m:sepChr m:val=""/>
            <m:endChr m:val=")"/>
            <m:grow/>
          </m:dPr>
          <m:e>
            <m:r>
              <m:rPr>
                <m:nor/>
              </m:rPr>
              <m:t>denominator</m:t>
            </m:r>
          </m:e>
        </m:d>
        <m:r>
          <m:rPr>
            <m:sty m:val="p"/>
          </m:rPr>
          <m:t>+</m:t>
        </m:r>
      </m:oMath>
      <w:r>
        <w:rPr/>
        <w:t xml:space="preserve"> constant, so </w:t>
      </w:r>
      <m:oMath>
        <m:f>
          <m:fPr>
            <m:type m:val="bar"/>
          </m:fPr>
          <m:num>
            <m:r>
              <m:t>a</m:t>
            </m:r>
            <m:r>
              <m:t>x</m:t>
            </m:r>
            <m:r>
              <m:rPr>
                <m:sty m:val="p"/>
              </m:rPr>
              <m:t>+</m:t>
            </m:r>
            <m:r>
              <m:t>b</m:t>
            </m:r>
          </m:num>
          <m:den>
            <m:r>
              <m:t>c</m:t>
            </m:r>
            <m:r>
              <m:t>x</m:t>
            </m:r>
            <m:r>
              <m:rPr>
                <m:sty m:val="p"/>
              </m:rPr>
              <m:t>+</m:t>
            </m:r>
            <m:r>
              <m:t>d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c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m</m:t>
            </m:r>
          </m:num>
          <m:den>
            <m:r>
              <m:t>c</m:t>
            </m:r>
            <m:r>
              <m:t>x</m:t>
            </m:r>
            <m:r>
              <m:rPr>
                <m:sty m:val="p"/>
              </m:rPr>
              <m:t>+</m:t>
            </m:r>
            <m:r>
              <m:t>d</m:t>
            </m:r>
          </m:den>
        </m:f>
      </m:oMath>
      <w:r>
        <w:rPr/>
        <w:t xml:space="preserve">; then integrate term by term.</w:t>
      </w:r>
    </w:p>
    <w:p>
      <w:pPr>
        <w:spacing w:before="0" w:after="50" w:line="252" w:lineRule="auto"/>
      </w:pPr>
      <w:r>
        <w:rPr/>
        <w:t xml:space="preserve">Ex: </w:t>
      </w:r>
      <m:oMath>
        <m:r>
          <m:rPr>
            <m:sty m:val="p"/>
          </m:rPr>
          <m:t>∫</m:t>
        </m:r>
        <m:f>
          <m:fPr>
            <m:type m:val="bar"/>
          </m:fPr>
          <m:num>
            <m:r>
              <m:t>x</m:t>
            </m:r>
          </m:num>
          <m:den>
            <m:r>
              <m:t>x</m:t>
            </m:r>
            <m:r>
              <m:rPr>
                <m:sty m:val="p"/>
              </m:rPr>
              <m:t>+</m:t>
            </m:r>
            <m:r>
              <m:t>3</m:t>
            </m:r>
          </m:den>
        </m:f>
        <m:r>
          <m:t>d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∫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3</m:t>
                </m:r>
              </m:num>
              <m:den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3</m:t>
                </m:r>
              </m:den>
            </m:f>
          </m:e>
        </m:d>
        <m:r>
          <m:t>d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ln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rPr>
            <m:sty m:val="p"/>
          </m:rPr>
          <m:t>+</m:t>
        </m:r>
        <m:r>
          <m:t>C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DPP: 1(13, 15)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DPP: 3(20)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04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integrate </w:t>
      </w:r>
      <m:oMath>
        <m:sSup>
          <m:e>
            <m:r>
              <m:rPr>
                <m:sty m:val="p"/>
              </m:rPr>
              <m:t>sin</m:t>
            </m:r>
          </m:e>
          <m:sup>
            <m:r>
              <m:t>n</m:t>
            </m:r>
          </m:sup>
        </m:sSup>
        <m:r>
          <m:t>x</m:t>
        </m:r>
      </m:oMath>
      <w:r>
        <w:rPr/>
        <w:t xml:space="preserve">, </w:t>
      </w:r>
      <m:oMath>
        <m:sSup>
          <m:e>
            <m:r>
              <m:rPr>
                <m:sty m:val="p"/>
              </m:rPr>
              <m:t>cos</m:t>
            </m:r>
          </m:e>
          <m:sup>
            <m:r>
              <m:t>n</m:t>
            </m:r>
          </m:sup>
        </m:sSup>
        <m:r>
          <m:t>x</m:t>
        </m:r>
      </m:oMath>
      <w:r>
        <w:rPr/>
        <w:t xml:space="preserve"> (small </w:t>
      </w:r>
      <m:oMath>
        <m:r>
          <m:t>n</m:t>
        </m:r>
      </m:oMath>
      <w:r>
        <w:rPr/>
        <w:t xml:space="preserve">)?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Lower the power by multiple-angle formulas: </w:t>
      </w:r>
      <m:oMath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cos</m:t>
            </m:r>
            <m:r>
              <m:t>2</m:t>
            </m:r>
            <m:r>
              <m:t>x</m:t>
            </m:r>
          </m:num>
          <m:den>
            <m:r>
              <m:t>2</m:t>
            </m:r>
          </m:den>
        </m:f>
      </m:oMath>
      <w:r>
        <w:rPr/>
        <w:t xml:space="preserve">, </w:t>
      </w:r>
      <m:oMath>
        <m:sSup>
          <m:e>
            <m:r>
              <m:rPr>
                <m:sty m:val="p"/>
              </m:rPr>
              <m:t>cos</m:t>
            </m:r>
          </m:e>
          <m:sup>
            <m:r>
              <m:t>2</m:t>
            </m:r>
          </m:sup>
        </m:sSup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cos</m:t>
            </m:r>
            <m:r>
              <m:t>2</m:t>
            </m:r>
            <m:r>
              <m:t>x</m:t>
            </m:r>
          </m:num>
          <m:den>
            <m:r>
              <m:t>2</m:t>
            </m:r>
          </m:den>
        </m:f>
      </m:oMath>
      <w:r>
        <w:rPr/>
        <w:t xml:space="preserve">, </w:t>
      </w:r>
      <m:oMath>
        <m:sSup>
          <m:e>
            <m:r>
              <m:rPr>
                <m:sty m:val="p"/>
              </m:rPr>
              <m:t>sin</m:t>
            </m:r>
          </m:e>
          <m:sup>
            <m:r>
              <m:t>3</m:t>
            </m:r>
          </m:sup>
        </m:sSup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  <m:r>
              <m:rPr>
                <m:sty m:val="p"/>
              </m:rPr>
              <m:t>sin</m:t>
            </m:r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sin</m:t>
            </m:r>
            <m:r>
              <m:t>3</m:t>
            </m:r>
            <m:r>
              <m:t>x</m:t>
            </m:r>
          </m:num>
          <m:den>
            <m:r>
              <m:t>4</m:t>
            </m:r>
          </m:den>
        </m:f>
      </m:oMath>
      <w:r>
        <w:rPr/>
        <w:t xml:space="preserve">, </w:t>
      </w:r>
      <m:oMath>
        <m:sSup>
          <m:e>
            <m:r>
              <m:rPr>
                <m:sty m:val="p"/>
              </m:rPr>
              <m:t>cos</m:t>
            </m:r>
          </m:e>
          <m:sup>
            <m:r>
              <m:t>3</m:t>
            </m:r>
          </m:sup>
        </m:sSup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  <m:r>
              <m:rPr>
                <m:sty m:val="p"/>
              </m:rPr>
              <m:t>cos</m:t>
            </m:r>
            <m:r>
              <m:t>x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cos</m:t>
            </m:r>
            <m:r>
              <m:t>3</m:t>
            </m:r>
            <m:r>
              <m:t>x</m:t>
            </m:r>
          </m:num>
          <m:den>
            <m:r>
              <m:t>4</m:t>
            </m:r>
          </m:den>
        </m:f>
      </m:oMath>
      <w:r>
        <w:rPr/>
        <w:t xml:space="preserve">; </w:t>
      </w:r>
      <m:oMath>
        <m:sSup>
          <m:e>
            <m:r>
              <m:rPr>
                <m:sty m:val="p"/>
              </m:rPr>
              <m:t>sin</m:t>
            </m:r>
          </m:e>
          <m:sup>
            <m:r>
              <m:t>4</m:t>
            </m:r>
          </m:sup>
        </m:sSup>
        <m:r>
          <m:t>x</m:t>
        </m:r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rPr>
                        <m:sty m:val="p"/>
                      </m:rPr>
                      <m:t>sin</m:t>
                    </m:r>
                  </m:e>
                  <m:sup>
                    <m:r>
                      <m:t>2</m:t>
                    </m:r>
                  </m:sup>
                </m:sSup>
                <m:r>
                  <m:t>x</m:t>
                </m:r>
              </m:e>
            </m:d>
          </m:e>
          <m:sup>
            <m:r>
              <m:t>2</m:t>
            </m:r>
          </m:sup>
        </m:sSup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r>
          <m:rPr>
            <m:sty m:val="p"/>
          </m:rPr>
          <m:t>∫</m:t>
        </m:r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rPr>
                <m:sty m:val="p"/>
              </m:rPr>
              <m:t>sin</m:t>
            </m:r>
            <m:r>
              <m:t>2</m:t>
            </m:r>
            <m:r>
              <m:t>x</m:t>
            </m:r>
          </m:num>
          <m:den>
            <m:r>
              <m:t>4</m:t>
            </m:r>
          </m:den>
        </m:f>
        <m:r>
          <m:rPr>
            <m:sty m:val="p"/>
          </m:rPr>
          <m:t>+</m:t>
        </m:r>
        <m:r>
          <m:t>C</m:t>
        </m:r>
      </m:oMath>
      <w:r>
        <w:rPr/>
        <w:t xml:space="preserve">;  </w:t>
      </w:r>
      <m:oMath>
        <m:r>
          <m:rPr>
            <m:sty m:val="p"/>
          </m:rPr>
          <m:t>∫</m:t>
        </m:r>
        <m:sSup>
          <m:e>
            <m:r>
              <m:rPr>
                <m:sty m:val="p"/>
              </m:rPr>
              <m:t>cos</m:t>
            </m:r>
          </m:e>
          <m:sup>
            <m:r>
              <m:t>3</m:t>
            </m:r>
          </m:sup>
        </m:sSup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  <m:r>
              <m:rPr>
                <m:sty m:val="p"/>
              </m:rPr>
              <m:t>sin</m:t>
            </m:r>
            <m:r>
              <m:t>x</m:t>
            </m:r>
          </m:num>
          <m:den>
            <m:r>
              <m:t>4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rPr>
                <m:sty m:val="p"/>
              </m:rPr>
              <m:t>sin</m:t>
            </m:r>
            <m:r>
              <m:t>3</m:t>
            </m:r>
            <m:r>
              <m:t>x</m:t>
            </m:r>
          </m:num>
          <m:den>
            <m:r>
              <m:t>12</m:t>
            </m:r>
          </m:den>
        </m:f>
        <m:r>
          <m:rPr>
            <m:sty m:val="p"/>
          </m:rPr>
          <m:t>+</m:t>
        </m:r>
        <m:r>
          <m:t>C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J-M 68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DPP: 4(9)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05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Integrate </w:t>
      </w:r>
      <m:oMath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sin</m:t>
            </m:r>
            <m:r>
              <m:t>x</m:t>
            </m:r>
          </m:den>
        </m:f>
      </m:oMath>
      <w:r>
        <w:rPr/>
        <w:t xml:space="preserve"> (and </w:t>
      </w:r>
      <m:oMath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cos</m:t>
            </m:r>
            <m:r>
              <m:t>x</m:t>
            </m:r>
          </m:den>
        </m:f>
      </m:oMath>
      <w:r>
        <w:rPr/>
        <w:t xml:space="preserve">).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Multiply by the conjugate: </w:t>
      </w:r>
      <m:oMath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sin</m:t>
            </m:r>
            <m:r>
              <m:t>x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sin</m:t>
            </m:r>
            <m:r>
              <m:t>x</m:t>
            </m:r>
          </m:num>
          <m:den>
            <m:sSup>
              <m:e>
                <m:r>
                  <m:rPr>
                    <m:sty m:val="p"/>
                  </m:rPr>
                  <m:t>cos</m:t>
                </m:r>
              </m:e>
              <m:sup>
                <m:r>
                  <m:t>2</m:t>
                </m:r>
              </m:sup>
            </m:sSup>
            <m:r>
              <m:t>x</m:t>
            </m:r>
          </m:den>
        </m:f>
        <m:r>
          <m:rPr>
            <m:sty m:val="p"/>
          </m:rPr>
          <m:t>=</m:t>
        </m:r>
        <m:sSup>
          <m:e>
            <m:r>
              <m:rPr>
                <m:sty m:val="p"/>
              </m:rPr>
              <m:t>sec</m:t>
            </m:r>
          </m:e>
          <m:sup>
            <m:r>
              <m:t>2</m:t>
            </m:r>
          </m:sup>
        </m:sSup>
        <m:r>
          <m:t>x</m:t>
        </m:r>
        <m:r>
          <m:rPr>
            <m:sty m:val="p"/>
          </m:rPr>
          <m:t>−</m:t>
        </m:r>
        <m:r>
          <m:rPr>
            <m:sty m:val="p"/>
          </m:rPr>
          <m:t>sec</m:t>
        </m:r>
        <m:r>
          <m:t>x</m:t>
        </m:r>
        <m:r>
          <m:rPr>
            <m:sty m:val="p"/>
          </m:rPr>
          <m:t>tan</m:t>
        </m:r>
        <m:r>
          <m:t>x</m:t>
        </m:r>
      </m:oMath>
      <w:r>
        <w:rPr/>
        <w:t xml:space="preserve">; or use half angles: </w:t>
      </w:r>
      <m:oMath>
        <m:r>
          <m:t>1</m:t>
        </m:r>
        <m:r>
          <m:rPr>
            <m:sty m:val="p"/>
          </m:rPr>
          <m:t>+</m:t>
        </m:r>
        <m:r>
          <m:rPr>
            <m:sty m:val="p"/>
          </m:rPr>
          <m:t>cos</m:t>
        </m:r>
        <m:r>
          <m:t>x</m:t>
        </m:r>
        <m:r>
          <m:rPr>
            <m:sty m:val="p"/>
          </m:rPr>
          <m:t>=</m:t>
        </m:r>
        <m:r>
          <m:t>2</m:t>
        </m:r>
        <m:sSup>
          <m:e>
            <m:r>
              <m:rPr>
                <m:sty m:val="p"/>
              </m:rPr>
              <m:t>cos</m:t>
            </m:r>
          </m:e>
          <m:sup>
            <m:r>
              <m:t>2</m:t>
            </m:r>
          </m:sup>
        </m:sSup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</m:oMath>
      <w:r>
        <w:rPr/>
        <w:t xml:space="preserve">.</w:t>
      </w:r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∫</m:t>
          </m:r>
          <m:f>
            <m:fPr>
              <m:type m:val="bar"/>
            </m:fPr>
            <m:num>
              <m:r>
                <m:t>d</m:t>
              </m:r>
              <m:r>
                <m:t>x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sin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tan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sec</m:t>
          </m:r>
          <m:r>
            <m:t>x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∫</m:t>
          </m:r>
          <m:f>
            <m:fPr>
              <m:type m:val="bar"/>
            </m:fPr>
            <m:num>
              <m:r>
                <m:t>d</m:t>
              </m:r>
              <m:r>
                <m:t>x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cos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tan</m:t>
          </m:r>
          <m:f>
            <m:fPr>
              <m:type m:val="bar"/>
            </m:fPr>
            <m:num>
              <m:r>
                <m:t>x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C</m:t>
          </m:r>
        </m:oMath>
      </m:oMathPara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DPP: 2(7); D3(18)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J-M 13; C-II 7 | DPP: 4(8); 5(5); D2(11)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06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integrate 1/Quadratic?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Complete the square: </w:t>
      </w:r>
      <m:oMath>
        <m:r>
          <m:t>D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→</m:t>
        </m:r>
        <m:r>
          <m:rPr>
            <m:sty m:val="p"/>
          </m:rPr>
          <m:t>∫</m:t>
        </m:r>
        <m:f>
          <m:fPr>
            <m:type m:val="bar"/>
          </m:fPr>
          <m:num>
            <m:r>
              <m:t>d</m:t>
            </m:r>
            <m:r>
              <m:t>x</m:t>
            </m:r>
          </m:num>
          <m:den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den>
        </m:f>
      </m:oMath>
      <w:r>
        <w:rPr/>
        <w:t xml:space="preserve">, </w:t>
      </w:r>
      <m:oMath>
        <m:r>
          <m:t>D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→</m:t>
        </m:r>
        <m:r>
          <m:rPr>
            <m:sty m:val="p"/>
          </m:rPr>
          <m:t>∫</m:t>
        </m:r>
        <m:f>
          <m:fPr>
            <m:type m:val="bar"/>
          </m:fPr>
          <m:num>
            <m:r>
              <m:t>d</m:t>
            </m:r>
            <m:r>
              <m:t>x</m:t>
            </m:r>
          </m:num>
          <m:den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a</m:t>
                    </m:r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b</m:t>
                    </m:r>
                  </m:e>
                </m:d>
              </m:e>
              <m:sup>
                <m:r>
                  <m:t>2</m:t>
                </m:r>
              </m:sup>
            </m:sSup>
          </m:den>
        </m:f>
      </m:oMath>
      <w:r>
        <w:rPr/>
        <w:t xml:space="preserve">, </w:t>
      </w:r>
      <m:oMath>
        <m:r>
          <m:t>D</m:t>
        </m:r>
        <m:r>
          <m:rPr>
            <m:sty m:val="p"/>
          </m:rPr>
          <m:t>&lt;</m:t>
        </m:r>
        <m:r>
          <m:t>0</m:t>
        </m:r>
        <m:r>
          <m:rPr>
            <m:sty m:val="p"/>
          </m:rPr>
          <m:t>→</m:t>
        </m:r>
        <m:r>
          <m:rPr>
            <m:sty m:val="p"/>
          </m:rPr>
          <m:t>∫</m:t>
        </m:r>
        <m:f>
          <m:fPr>
            <m:type m:val="bar"/>
          </m:fPr>
          <m:num>
            <m:r>
              <m:t>d</m:t>
            </m:r>
            <m:r>
              <m:t>x</m:t>
            </m:r>
          </m:num>
          <m:den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den>
        </m:f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r>
          <m:rPr>
            <m:sty m:val="p"/>
          </m:rPr>
          <m:t>∫</m:t>
        </m:r>
        <m:f>
          <m:fPr>
            <m:type m:val="bar"/>
          </m:fPr>
          <m:num>
            <m:r>
              <m:t>d</m:t>
            </m:r>
            <m:r>
              <m:t>x</m:t>
            </m:r>
          </m:num>
          <m:den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6</m:t>
            </m:r>
            <m:r>
              <m:t>x</m:t>
            </m:r>
            <m:r>
              <m:rPr>
                <m:sty m:val="p"/>
              </m:rPr>
              <m:t>+</m:t>
            </m:r>
            <m:r>
              <m:t>10</m:t>
            </m:r>
          </m:den>
        </m:f>
        <m:r>
          <m:rPr>
            <m:sty m:val="p"/>
          </m:rPr>
          <m:t>=</m:t>
        </m:r>
        <m:r>
          <m:rPr>
            <m:sty m:val="p"/>
          </m:rPr>
          <m:t>∫</m:t>
        </m:r>
        <m:f>
          <m:fPr>
            <m:type m:val="bar"/>
          </m:fPr>
          <m:num>
            <m:r>
              <m:t>d</m:t>
            </m:r>
            <m:r>
              <m:t>x</m:t>
            </m:r>
          </m:num>
          <m:den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sSup>
          <m:e>
            <m:r>
              <m:rPr>
                <m:sty m:val="p"/>
              </m:rPr>
              <m:t>tan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3</m:t>
            </m:r>
          </m:e>
        </m:d>
        <m:r>
          <m:rPr>
            <m:sty m:val="p"/>
          </m:rPr>
          <m:t>+</m:t>
        </m:r>
        <m:r>
          <m:t>C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43, 51; J-M 42 | DPP: 2(5); D2(1)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4; J-II 27, 38, 68, 98 | DPP: 3(17-18, 21); D1(7, 14); D3(20)</w:t>
      </w:r>
    </w:p>
    <w:p>
      <w:pPr>
        <w:pStyle w:val="Heading1"/>
        <w:keepNext/>
        <w:spacing w:before="200" w:after="80" w:line="252" w:lineRule="auto"/>
      </w:pPr>
      <w:r>
        <w:rPr/>
        <w:t xml:space="preserve">Integration by Substitution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07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general method of substitution, and which forms does it give directly?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∫</m:t>
          </m:r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r>
                <m:t>ϕ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</m:e>
          </m:d>
          <m:r>
            <m:t> </m:t>
          </m:r>
          <m:r>
            <m:t>ϕ</m:t>
          </m:r>
          <m:r>
            <m:rPr>
              <m:sty m:val="p"/>
            </m:rPr>
            <m:t>′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 </m:t>
          </m:r>
          <m:r>
            <m:t>d</m:t>
          </m:r>
          <m:r>
            <m:t>x</m:t>
          </m:r>
          <m:r>
            <m:t> 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 </m:t>
              </m:r>
              <m:r>
                <m:t>ϕ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t</m:t>
              </m:r>
              <m:r>
                <m:t> </m:t>
              </m:r>
            </m:lim>
          </m:limUpp>
          <m:r>
            <m:t> </m:t>
          </m:r>
          <m:r>
            <m:rPr>
              <m:sty m:val="p"/>
            </m:rPr>
            <m:t>∫</m:t>
          </m:r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 </m:t>
          </m:r>
          <m:r>
            <m:t>d</m:t>
          </m:r>
          <m:r>
            <m:t>t</m:t>
          </m:r>
        </m:oMath>
      </m:oMathPara>
    </w:p>
    <w:p>
      <w:pPr>
        <w:spacing w:before="0" w:after="50" w:line="252" w:lineRule="auto"/>
      </w:pPr>
      <w:r>
        <w:rPr/>
        <w:t xml:space="preserve">Split the integrand so that one factor is the derivative of the expression inside the other. Direct forms: </w:t>
      </w:r>
      <m:oMath>
        <m:r>
          <m:rPr>
            <m:sty m:val="p"/>
          </m:rPr>
          <m:t>∫</m:t>
        </m:r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′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num>
          <m:den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den>
        </m:f>
        <m:r>
          <m:t>d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ln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e>
        </m:d>
        <m:r>
          <m:rPr>
            <m:sty m:val="p"/>
          </m:rPr>
          <m:t>+</m:t>
        </m:r>
        <m:r>
          <m:t>C</m:t>
        </m:r>
      </m:oMath>
      <w:r>
        <w:rPr/>
        <w:t xml:space="preserve">, </w:t>
      </w:r>
      <m:oMath>
        <m:r>
          <m:rPr>
            <m:sty m:val="p"/>
          </m:rPr>
          <m:t>∫</m:t>
        </m:r>
        <m:sSup>
          <m:e>
            <m:d>
              <m:dPr>
                <m:begChr m:val="["/>
                <m:sepChr m:val=""/>
                <m:endChr m:val="]"/>
                <m:grow/>
              </m:dPr>
              <m:e>
                <m:r>
                  <m:t>f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</m:e>
            </m:d>
          </m:e>
          <m:sup>
            <m:r>
              <m:t>n</m:t>
            </m:r>
          </m:sup>
        </m:sSup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f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</m:e>
                </m:d>
              </m:e>
              <m:sup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p>
            </m:sSup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+</m:t>
        </m:r>
        <m:r>
          <m:t>C</m:t>
        </m:r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r>
          <m:rPr>
            <m:sty m:val="p"/>
          </m:rPr>
          <m:t>∫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5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6</m:t>
                </m:r>
              </m:sup>
            </m:sSup>
          </m:den>
        </m:f>
        <m:r>
          <m:t>d</m:t>
        </m:r>
        <m:r>
          <m:t>x</m:t>
        </m:r>
      </m:oMath>
      <w:r>
        <w:rPr/>
        <w:t xml:space="preserve">, put </w:t>
      </w:r>
      <m:oMath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6</m:t>
            </m:r>
          </m:sup>
        </m:sSup>
        <m:r>
          <m:rPr>
            <m:sty m:val="p"/>
          </m:rPr>
          <m:t>=</m:t>
        </m:r>
        <m:r>
          <m:t>t</m:t>
        </m:r>
      </m:oMath>
      <w:r>
        <w:rPr/>
        <w:t xml:space="preserve">: </w:t>
      </w:r>
      <m:oMath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ln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6</m:t>
                </m:r>
              </m:sup>
            </m:sSup>
          </m:e>
        </m:d>
        <m:r>
          <m:rPr>
            <m:sty m:val="p"/>
          </m:rPr>
          <m:t>+</m:t>
        </m:r>
        <m:r>
          <m:t>C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00000"/>
          <w:sz w:val="22"/>
        </w:rPr>
        <w:t xml:space="preserve">High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4-5, 9, 15-16, 25; J-II 5-8, 10, 21-22, 46, 50, 58, 67, 85, 97-98; J-M 3, 26-27, 29, 43, 49, 62-63, 74-75, 91; J-A 1, 6, 13, 16; C-I 1, 7, 24; C-II 1-2, 11-12, 15 | DPP: 1(9); 2(18-20, 23); 3(1-2, 5-7, 9-11, 13-15, 18-24, 28-29); 5(15); D1(5, 7-8, 17-18, 22) | Question Bank: 1, 5, 14, 19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6-7, 10, 23, 28, 85; J-II 14, 16, 36, 38, 108-109; J-M 1-2, 10, 13, 25, 30-31, 36, 40, 50-52, 76, 89, 100; J-A 32, 41; C-II 6-8, 22, 26, 37 | DPP: 4(17); 5(16-17); D1(3, 9); D2(18, 21); D5(14) | Question Bank: 10-12, 15-16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08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Write the results of integration of </w:t>
      </w:r>
      <m:oMath>
        <m:r>
          <m:rPr>
            <m:sty m:val="p"/>
          </m:rPr>
          <m:t>tan</m:t>
        </m:r>
        <m:r>
          <m:t>x</m:t>
        </m:r>
      </m:oMath>
      <w:r>
        <w:rPr/>
        <w:t xml:space="preserve">, </w:t>
      </w:r>
      <m:oMath>
        <m:r>
          <m:rPr>
            <m:sty m:val="p"/>
          </m:rPr>
          <m:t>cot</m:t>
        </m:r>
        <m:r>
          <m:t>x</m:t>
        </m:r>
      </m:oMath>
      <w:r>
        <w:rPr/>
        <w:t xml:space="preserve">, </w:t>
      </w:r>
      <m:oMath>
        <m:r>
          <m:rPr>
            <m:sty m:val="p"/>
          </m:rPr>
          <m:t>sec</m:t>
        </m:r>
        <m:r>
          <m:t>x</m:t>
        </m:r>
      </m:oMath>
      <w:r>
        <w:rPr/>
        <w:t xml:space="preserve"> and </w:t>
      </w:r>
      <m:oMath>
        <m:r>
          <m:rPr>
            <m:nor/>
          </m:rPr>
          <m:t>cosec</m:t>
        </m:r>
        <m:r>
          <m:t> </m:t>
        </m:r>
        <m:r>
          <m:t>x</m:t>
        </m:r>
      </m:oMath>
      <w:r>
        <w:rPr/>
        <w:t xml:space="preserve">.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∫</m:t>
          </m:r>
          <m:r>
            <m:rPr>
              <m:sty m:val="p"/>
            </m:rPr>
            <m:t>tan</m:t>
          </m:r>
          <m:r>
            <m:t>x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ln</m:t>
          </m:r>
          <m:d>
            <m:dPr>
              <m:begChr m:val="|"/>
              <m:sepChr m:val=""/>
              <m:endChr m:val="|"/>
              <m:grow/>
            </m:dPr>
            <m:e>
              <m:r>
                <m:rPr>
                  <m:sty m:val="p"/>
                </m:rPr>
                <m:t>sec</m:t>
              </m:r>
              <m:r>
                <m:t>x</m:t>
              </m:r>
            </m:e>
          </m:d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∫</m:t>
          </m:r>
          <m:r>
            <m:rPr>
              <m:sty m:val="p"/>
            </m:rPr>
            <m:t>cot</m:t>
          </m:r>
          <m:r>
            <m:t>x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ln</m:t>
          </m:r>
          <m:d>
            <m:dPr>
              <m:begChr m:val="|"/>
              <m:sepChr m:val=""/>
              <m:endChr m:val="|"/>
              <m:grow/>
            </m:dPr>
            <m:e>
              <m:r>
                <m:rPr>
                  <m:sty m:val="p"/>
                </m:rPr>
                <m:t>sin</m:t>
              </m:r>
              <m:r>
                <m:t>x</m:t>
              </m:r>
            </m:e>
          </m:d>
          <m:r>
            <m:rPr>
              <m:sty m:val="p"/>
            </m:rPr>
            <m:t>+</m:t>
          </m:r>
          <m:r>
            <m:t>C</m:t>
          </m:r>
        </m:oMath>
      </m:oMathPara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∫</m:t>
          </m:r>
          <m:r>
            <m:rPr>
              <m:sty m:val="p"/>
            </m:rPr>
            <m:t>sec</m:t>
          </m:r>
          <m:r>
            <m:t>x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ln</m:t>
          </m:r>
          <m:d>
            <m:dPr>
              <m:begChr m:val="|"/>
              <m:sepChr m:val=""/>
              <m:endChr m:val="|"/>
              <m:grow/>
            </m:dPr>
            <m:e>
              <m:r>
                <m:rPr>
                  <m:sty m:val="p"/>
                </m:rPr>
                <m:t>sec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tan</m:t>
              </m:r>
              <m:r>
                <m:t>x</m:t>
              </m:r>
            </m:e>
          </m:d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rPr>
              <m:sty m:val="p"/>
            </m:rPr>
            <m:t>ln</m:t>
          </m:r>
          <m:d>
            <m:dPr>
              <m:begChr m:val="|"/>
              <m:sepChr m:val=""/>
              <m:endChr m:val="|"/>
              <m:grow/>
            </m:dPr>
            <m:e>
              <m:r>
                <m:rPr>
                  <m:sty m:val="p"/>
                </m:rPr>
                <m:t>tan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</m:e>
          </m:d>
          <m:r>
            <m:rPr>
              <m:sty m:val="p"/>
            </m:rPr>
            <m:t>+</m:t>
          </m:r>
          <m:r>
            <m:t>C</m:t>
          </m:r>
        </m:oMath>
      </m:oMathPara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∫</m:t>
          </m:r>
          <m:r>
            <m:rPr>
              <m:nor/>
            </m:rPr>
            <m:t>cosec</m:t>
          </m:r>
          <m:r>
            <m:t> </m:t>
          </m:r>
          <m:r>
            <m:t>x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ln</m:t>
          </m:r>
          <m:d>
            <m:dPr>
              <m:begChr m:val="|"/>
              <m:sepChr m:val=""/>
              <m:endChr m:val="|"/>
              <m:grow/>
            </m:dPr>
            <m:e>
              <m:r>
                <m:rPr>
                  <m:nor/>
                </m:rPr>
                <m:t>cosec</m:t>
              </m:r>
              <m:r>
                <m:t> 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cot</m:t>
              </m:r>
              <m:r>
                <m:t>x</m:t>
              </m:r>
            </m:e>
          </m:d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rPr>
              <m:sty m:val="p"/>
            </m:rPr>
            <m:t>ln</m:t>
          </m:r>
          <m:d>
            <m:dPr>
              <m:begChr m:val="|"/>
              <m:sepChr m:val=""/>
              <m:endChr m:val="|"/>
              <m:grow/>
            </m:dPr>
            <m:e>
              <m:r>
                <m:rPr>
                  <m:sty m:val="p"/>
                </m:rPr>
                <m:t>tan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2</m:t>
                  </m:r>
                </m:den>
              </m:f>
            </m:e>
          </m:d>
          <m:r>
            <m:rPr>
              <m:sty m:val="p"/>
            </m:rPr>
            <m:t>+</m:t>
          </m:r>
          <m:r>
            <m:t>C</m:t>
          </m:r>
        </m:oMath>
      </m:oMathPara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14; J-II 6, 20; J-A 6; C-II 3 | DPP: 2(16); 3(2) | Question Bank: 18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09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Integrate </w:t>
      </w:r>
      <m:oMath>
        <m:f>
          <m:fPr>
            <m:type m:val="bar"/>
          </m:fPr>
          <m:num>
            <m:r>
              <m:t>1</m:t>
            </m:r>
          </m:num>
          <m:den>
            <m:r>
              <m:t>a</m:t>
            </m:r>
            <m:r>
              <m:rPr>
                <m:sty m:val="p"/>
              </m:rPr>
              <m:t>sin</m:t>
            </m:r>
            <m:r>
              <m:t>x</m:t>
            </m:r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cos</m:t>
            </m:r>
            <m:r>
              <m:t>x</m:t>
            </m:r>
          </m:den>
        </m:f>
      </m:oMath>
      <w:r>
        <w:rPr/>
        <w:t xml:space="preserve">.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Write </w:t>
      </w:r>
      <m:oMath>
        <m:r>
          <m:t>a</m:t>
        </m:r>
        <m:r>
          <m:rPr>
            <m:sty m:val="p"/>
          </m:rPr>
          <m:t>sin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cos</m:t>
        </m:r>
        <m:r>
          <m:t>x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α</m:t>
            </m:r>
          </m:e>
        </m:d>
      </m:oMath>
      <w:r>
        <w:rPr/>
        <w:t xml:space="preserve">, </w:t>
      </w:r>
      <m:oMath>
        <m:r>
          <m:t>r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e>
        </m:rad>
      </m:oMath>
      <w:r>
        <w:rPr/>
        <w:t xml:space="preserve">, </w:t>
      </w:r>
      <m:oMath>
        <m:r>
          <m:rPr>
            <m:sty m:val="p"/>
          </m:rPr>
          <m:t>tan</m:t>
        </m:r>
        <m:r>
          <m:t>α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b</m:t>
            </m:r>
          </m:num>
          <m:den>
            <m:r>
              <m:t>a</m:t>
            </m:r>
          </m:den>
        </m:f>
      </m:oMath>
      <w:r>
        <w:rPr/>
        <w:t xml:space="preserve">; then </w:t>
      </w:r>
      <m:oMath>
        <m:r>
          <m:rPr>
            <m:sty m:val="p"/>
          </m:rPr>
          <m:t>∫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r</m:t>
            </m:r>
          </m:den>
        </m:f>
        <m:r>
          <m:rPr>
            <m:sty m:val="p"/>
          </m:rPr>
          <m:t>∫</m:t>
        </m:r>
        <m:r>
          <m:rPr>
            <m:nor/>
          </m:rPr>
          <m:t>cosec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α</m:t>
            </m:r>
          </m:e>
        </m:d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r</m:t>
            </m:r>
          </m:den>
        </m:f>
        <m:r>
          <m:rPr>
            <m:sty m:val="p"/>
          </m:rPr>
          <m:t>ln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tan</m:t>
            </m:r>
            <m:f>
              <m:fPr>
                <m:type m:val="bar"/>
              </m:fPr>
              <m:num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α</m:t>
                </m:r>
              </m:num>
              <m:den>
                <m:r>
                  <m:t>2</m:t>
                </m:r>
              </m:den>
            </m:f>
          </m:e>
        </m:d>
        <m:r>
          <m:rPr>
            <m:sty m:val="p"/>
          </m:rPr>
          <m:t>+</m:t>
        </m:r>
        <m:r>
          <m:t>C</m:t>
        </m:r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r>
          <m:rPr>
            <m:sty m:val="p"/>
          </m:rPr>
          <m:t>cos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sin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6</m:t>
                </m:r>
              </m:den>
            </m:f>
          </m:e>
        </m:d>
      </m:oMath>
      <w:r>
        <w:rPr/>
        <w:t xml:space="preserve">, so </w:t>
      </w:r>
      <m:oMath>
        <m:r>
          <m:rPr>
            <m:sty m:val="p"/>
          </m:rPr>
          <m:t>∫</m:t>
        </m:r>
        <m:f>
          <m:fPr>
            <m:type m:val="bar"/>
          </m:fPr>
          <m:num>
            <m:r>
              <m:t>d</m:t>
            </m:r>
            <m:r>
              <m:t>x</m:t>
            </m:r>
          </m:num>
          <m:den>
            <m:r>
              <m:rPr>
                <m:sty m:val="p"/>
              </m:rPr>
              <m:t>cos</m:t>
            </m:r>
            <m:r>
              <m:t>x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sin</m:t>
            </m:r>
            <m:r>
              <m:t>x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ln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tan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x</m:t>
                    </m:r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π</m:t>
                    </m:r>
                  </m:num>
                  <m:den>
                    <m:r>
                      <m:t>12</m:t>
                    </m:r>
                  </m:den>
                </m:f>
              </m:e>
            </m:d>
          </m:e>
        </m:d>
        <m:r>
          <m:rPr>
            <m:sty m:val="p"/>
          </m:rPr>
          <m:t>+</m:t>
        </m:r>
        <m:r>
          <m:t>C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3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26 | DPP: 5(5)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kind of substitution is used to deal with an inverse trigonometric function?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If the derivative of the inverse function is present, put the inverse function </w:t>
      </w:r>
      <m:oMath>
        <m:r>
          <m:rPr>
            <m:sty m:val="p"/>
          </m:rPr>
          <m:t>=</m:t>
        </m:r>
        <m:r>
          <m:t>t</m:t>
        </m:r>
      </m:oMath>
      <w:r>
        <w:rPr/>
        <w:t xml:space="preserve"> (</w:t>
      </w:r>
      <m:oMath>
        <m:sSup>
          <m:e>
            <m:r>
              <m:rPr>
                <m:sty m:val="p"/>
              </m:rPr>
              <m:t>sin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x</m:t>
        </m:r>
        <m:r>
          <m:rPr>
            <m:sty m:val="p"/>
          </m:rPr>
          <m:t>=</m:t>
        </m:r>
        <m:r>
          <m:t>t</m:t>
        </m:r>
      </m:oMath>
      <w:r>
        <w:rPr/>
        <w:t xml:space="preserve">, </w:t>
      </w:r>
      <m:oMath>
        <m:sSup>
          <m:e>
            <m:r>
              <m:rPr>
                <m:sty m:val="p"/>
              </m:rPr>
              <m:t>tan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x</m:t>
        </m:r>
        <m:r>
          <m:rPr>
            <m:sty m:val="p"/>
          </m:rPr>
          <m:t>=</m:t>
        </m:r>
        <m:r>
          <m:t>t</m:t>
        </m:r>
      </m:oMath>
      <w:r>
        <w:rPr/>
        <w:t xml:space="preserve">). If </w:t>
      </w:r>
      <m:oMath>
        <m:sSup>
          <m:e>
            <m:r>
              <m:rPr>
                <m:sty m:val="p"/>
              </m:rPr>
              <m:t>sin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/>
        <w:t xml:space="preserve">, </w:t>
      </w:r>
      <m:oMath>
        <m:sSup>
          <m:e>
            <m:r>
              <m:rPr>
                <m:sty m:val="p"/>
              </m:rPr>
              <m:t>tan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/>
        <w:t xml:space="preserve"> acts on an algebraic expression, put </w:t>
      </w:r>
      <m:oMath>
        <m:r>
          <m:t>x</m:t>
        </m:r>
        <m:r>
          <m:rPr>
            <m:sty m:val="p"/>
          </m:rPr>
          <m:t>=</m:t>
        </m:r>
      </m:oMath>
      <w:r>
        <w:rPr/>
        <w:t xml:space="preserve"> a trigonometric function so that it simplifies (e.g. </w:t>
      </w:r>
      <m:oMath>
        <m:r>
          <m:t>x</m:t>
        </m:r>
        <m:r>
          <m:rPr>
            <m:sty m:val="p"/>
          </m:rPr>
          <m:t>=</m:t>
        </m:r>
        <m:r>
          <m:t>a</m:t>
        </m:r>
        <m:sSup>
          <m:e>
            <m:r>
              <m:rPr>
                <m:sty m:val="p"/>
              </m:rPr>
              <m:t>tan</m:t>
            </m:r>
          </m:e>
          <m:sup>
            <m:r>
              <m:t>2</m:t>
            </m:r>
          </m:sup>
        </m:sSup>
        <m:r>
          <m:t>θ</m:t>
        </m:r>
      </m:oMath>
      <w:r>
        <w:rPr/>
        <w:t xml:space="preserve"> in </w:t>
      </w:r>
      <m:oMath>
        <m:sSup>
          <m:e>
            <m:r>
              <m:rPr>
                <m:sty m:val="p"/>
              </m:rPr>
              <m:t>sin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x</m:t>
                </m:r>
              </m:den>
            </m:f>
          </m:e>
        </m:rad>
      </m:oMath>
      <w:r>
        <w:rPr/>
        <w:t xml:space="preserve">).</w:t>
      </w:r>
    </w:p>
    <w:p>
      <w:pPr>
        <w:spacing w:before="0" w:after="50" w:line="252" w:lineRule="auto"/>
      </w:pPr>
      <w:r>
        <w:rPr/>
        <w:t xml:space="preserve">Ex: </w:t>
      </w:r>
      <m:oMath>
        <m:r>
          <m:rPr>
            <m:sty m:val="p"/>
          </m:rPr>
          <m:t>∫</m:t>
        </m:r>
        <m:f>
          <m:fPr>
            <m:type m:val="bar"/>
          </m:fPr>
          <m:num>
            <m:sSup>
              <m:e>
                <m:r>
                  <m:rPr>
                    <m:sty m:val="p"/>
                  </m:rPr>
                  <m:t>sin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r>
              <m:t>x</m:t>
            </m:r>
          </m:num>
          <m:den>
            <m:rad>
              <m:radPr>
                <m:degHide m:val="on"/>
              </m:radPr>
              <m:deg/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den>
        </m:f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p>
                      <m:e>
                        <m:r>
                          <m:rPr>
                            <m:sty m:val="p"/>
                          </m:rPr>
                          <m:t>sin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p>
                    </m:sSup>
                    <m:r>
                      <m:t>x</m:t>
                    </m:r>
                  </m:e>
                </m:d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t>C</m:t>
        </m:r>
      </m:oMath>
      <w:r>
        <w:rPr/>
        <w:t xml:space="preserve">;  </w:t>
      </w:r>
      <m:oMath>
        <m:r>
          <m:rPr>
            <m:sty m:val="p"/>
          </m:rPr>
          <m:t>∫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sSup>
                  <m:e>
                    <m:r>
                      <m:rPr>
                        <m:sty m:val="p"/>
                      </m:rPr>
                      <m:t>tan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sSup>
              <m:e>
                <m:r>
                  <m:rPr>
                    <m:sty m:val="p"/>
                  </m:rPr>
                  <m:t>tan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r>
              <m:t>x</m:t>
            </m:r>
          </m:sup>
        </m:sSup>
        <m:r>
          <m:rPr>
            <m:sty m:val="p"/>
          </m:rPr>
          <m:t>+</m:t>
        </m:r>
        <m:r>
          <m:t>C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11-12; J-M 50; C-II 17-18 | DPP: 2(24); 3(4, 8, 12, 16); 4(5); D3(4) | Question Bank: 9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J-M 93 | DPP: 2(6); 4(2, 14)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kind of substitution is used to deal with a logarithmic function?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When </w:t>
      </w:r>
      <m:oMath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</m:oMath>
      <w:r>
        <w:rPr/>
        <w:t xml:space="preserve"> is present with a function of </w:t>
      </w:r>
      <m:oMath>
        <m:r>
          <m:rPr>
            <m:sty m:val="p"/>
          </m:rPr>
          <m:t>ln</m:t>
        </m:r>
        <m:r>
          <m:t>x</m:t>
        </m:r>
      </m:oMath>
      <w:r>
        <w:rPr/>
        <w:t xml:space="preserve">, put </w:t>
      </w:r>
      <m:oMath>
        <m:r>
          <m:rPr>
            <m:sty m:val="p"/>
          </m:rPr>
          <m:t>ln</m:t>
        </m:r>
        <m:r>
          <m:t>x</m:t>
        </m:r>
        <m:r>
          <m:rPr>
            <m:sty m:val="p"/>
          </m:rPr>
          <m:t>=</m:t>
        </m:r>
        <m:r>
          <m:t>t</m:t>
        </m:r>
      </m:oMath>
      <w:r>
        <w:rPr/>
        <w:t xml:space="preserve">, </w:t>
      </w:r>
      <m:oMath>
        <m:f>
          <m:fPr>
            <m:type m:val="bar"/>
          </m:fPr>
          <m:num>
            <m:r>
              <m:t>d</m:t>
            </m:r>
            <m:r>
              <m:t>x</m:t>
            </m:r>
          </m:num>
          <m:den>
            <m:r>
              <m:t>x</m:t>
            </m:r>
          </m:den>
        </m:f>
        <m:r>
          <m:rPr>
            <m:sty m:val="p"/>
          </m:rPr>
          <m:t>=</m:t>
        </m:r>
        <m:r>
          <m:t>d</m:t>
        </m:r>
        <m:r>
          <m:t>t</m:t>
        </m:r>
      </m:oMath>
      <w:r>
        <w:rPr/>
        <w:t xml:space="preserve">. (If </w:t>
      </w:r>
      <m:oMath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</m:oMath>
      <w:r>
        <w:rPr/>
        <w:t xml:space="preserve"> is absent, use parts with </w:t>
      </w:r>
      <m:oMath>
        <m:r>
          <m:rPr>
            <m:sty m:val="p"/>
          </m:rPr>
          <m:t>ln</m:t>
        </m:r>
        <m:r>
          <m:t>x</m:t>
        </m:r>
      </m:oMath>
      <w:r>
        <w:rPr/>
        <w:t xml:space="preserve"> as first function.)</w:t>
      </w:r>
    </w:p>
    <w:p>
      <w:pPr>
        <w:spacing w:before="0" w:after="50" w:line="252" w:lineRule="auto"/>
      </w:pPr>
      <w:r>
        <w:rPr/>
        <w:t xml:space="preserve">Ex: </w:t>
      </w:r>
      <m:oMath>
        <m:r>
          <m:rPr>
            <m:sty m:val="p"/>
          </m:rPr>
          <m:t>∫</m:t>
        </m:r>
        <m:f>
          <m:fPr>
            <m:type m:val="bar"/>
          </m:fPr>
          <m:num>
            <m:r>
              <m:t>d</m:t>
            </m:r>
            <m:r>
              <m:t>x</m:t>
            </m:r>
          </m:num>
          <m:den>
            <m:r>
              <m:t>x</m:t>
            </m:r>
            <m:r>
              <m:rPr>
                <m:sty m:val="p"/>
              </m:rPr>
              <m:t>ln</m:t>
            </m:r>
            <m:r>
              <m:t>x</m:t>
            </m:r>
          </m:den>
        </m:f>
        <m:r>
          <m:rPr>
            <m:sty m:val="p"/>
          </m:rPr>
          <m:t>=</m:t>
        </m:r>
        <m:r>
          <m:rPr>
            <m:sty m:val="p"/>
          </m:rPr>
          <m:t>ln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ln</m:t>
            </m:r>
            <m:r>
              <m:t>x</m:t>
            </m:r>
          </m:e>
        </m:d>
        <m:r>
          <m:rPr>
            <m:sty m:val="p"/>
          </m:rPr>
          <m:t>+</m:t>
        </m:r>
        <m:r>
          <m:t>C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8; J-II 4; J-A 41 | DPP: 2(22); 3(17); 5(10); D2(13, 22); D5(14)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11; J-II 6, 20 | DPP: 4(7, 15-16); D1(6)</w:t>
      </w:r>
    </w:p>
    <w:p>
      <w:pPr>
        <w:pStyle w:val="Heading1"/>
        <w:keepNext/>
        <w:spacing w:before="200" w:after="80" w:line="252" w:lineRule="auto"/>
      </w:pPr>
      <w:r>
        <w:rPr/>
        <w:t xml:space="preserve">Integration by Trigonometric Substitution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Which trigonometric substitution should be used?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/>
        <w:t xml:space="preserve">: </w:t>
      </w:r>
      <m:oMath>
        <m:r>
          <m:t>x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tan</m:t>
        </m:r>
        <m:r>
          <m:t>θ</m:t>
        </m:r>
      </m:oMath>
      <w:r>
        <w:rPr/>
        <w:t xml:space="preserve">; 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/>
        <w:t xml:space="preserve">: </w:t>
      </w:r>
      <m:oMath>
        <m:r>
          <m:t>x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sin</m:t>
        </m:r>
        <m:r>
          <m:t>θ</m:t>
        </m:r>
      </m:oMath>
      <w:r>
        <w:rPr/>
        <w:t xml:space="preserve">; 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rPr/>
        <w:t xml:space="preserve">: </w:t>
      </w:r>
      <m:oMath>
        <m:r>
          <m:t>x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sec</m:t>
        </m:r>
        <m:r>
          <m:t>θ</m:t>
        </m:r>
      </m:oMath>
      <w:r>
        <w:rPr/>
        <w:t xml:space="preserve">; 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a</m:t>
                </m:r>
                <m:r>
                  <m:rPr>
                    <m:sty m:val="p"/>
                  </m:rPr>
                  <m:t>−</m:t>
                </m:r>
                <m:r>
                  <m:t>x</m:t>
                </m:r>
              </m:num>
              <m:den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x</m:t>
                </m:r>
              </m:den>
            </m:f>
          </m:e>
        </m:rad>
      </m:oMath>
      <w:r>
        <w:rPr/>
        <w:t xml:space="preserve">: </w:t>
      </w:r>
      <m:oMath>
        <m:r>
          <m:t>x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cos</m:t>
        </m:r>
        <m:r>
          <m:t>2</m:t>
        </m:r>
        <m:r>
          <m:t>θ</m:t>
        </m:r>
      </m:oMath>
      <w:r>
        <w:rPr/>
        <w:t xml:space="preserve">; 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a</m:t>
                </m:r>
                <m:r>
                  <m:rPr>
                    <m:sty m:val="p"/>
                  </m:rPr>
                  <m:t>−</m:t>
                </m:r>
                <m:r>
                  <m:t>x</m:t>
                </m:r>
              </m:den>
            </m:f>
          </m:e>
        </m:rad>
      </m:oMath>
      <w:r>
        <w:rPr/>
        <w:t xml:space="preserve">: </w:t>
      </w:r>
      <m:oMath>
        <m:r>
          <m:t>x</m:t>
        </m:r>
        <m:r>
          <m:rPr>
            <m:sty m:val="p"/>
          </m:rPr>
          <m:t>=</m:t>
        </m:r>
        <m:r>
          <m:t>a</m:t>
        </m:r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r>
          <m:t>θ</m:t>
        </m:r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r>
          <m:rPr>
            <m:sty m:val="p"/>
          </m:rPr>
          <m:t>∫</m:t>
        </m:r>
        <m:f>
          <m:fPr>
            <m:type m:val="bar"/>
          </m:fPr>
          <m:num>
            <m:r>
              <m:t>d</m:t>
            </m:r>
            <m:r>
              <m:t>x</m:t>
            </m:r>
          </m:num>
          <m:den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e>
                </m:d>
              </m:e>
              <m:sup>
                <m:r>
                  <m:t>2</m:t>
                </m:r>
              </m:sup>
            </m:sSup>
          </m:den>
        </m:f>
      </m:oMath>
      <w:r>
        <w:rPr/>
        <w:t xml:space="preserve">,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tan</m:t>
        </m:r>
        <m:r>
          <m:t>θ</m:t>
        </m:r>
      </m:oMath>
      <w:r>
        <w:rPr/>
        <w:t xml:space="preserve">: </w:t>
      </w:r>
      <m:oMath>
        <m:r>
          <m:rPr>
            <m:sty m:val="p"/>
          </m:rPr>
          <m:t>∫</m:t>
        </m:r>
        <m:sSup>
          <m:e>
            <m:r>
              <m:rPr>
                <m:sty m:val="p"/>
              </m:rPr>
              <m:t>cos</m:t>
            </m:r>
          </m:e>
          <m:sup>
            <m:r>
              <m:t>2</m:t>
            </m:r>
          </m:sup>
        </m:sSup>
        <m:r>
          <m:t>θ</m:t>
        </m:r>
        <m:r>
          <m:t> </m:t>
        </m:r>
        <m:r>
          <m:t>d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rPr>
                <m:sty m:val="p"/>
              </m:rPr>
              <m:t>tan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x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d>
          </m:den>
        </m:f>
        <m:r>
          <m:rPr>
            <m:sty m:val="p"/>
          </m:rPr>
          <m:t>+</m:t>
        </m:r>
        <m:r>
          <m:t>C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J-M 93; C-II 8 | DPP: D2(4, 11, 21); D5(10) | Question Bank: 15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13, 32; C-II 4, 11, 23 | DPP: 2(21); 3(31); D1(20)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Write the results of </w:t>
      </w:r>
      <m:oMath>
        <m:r>
          <m:rPr>
            <m:sty m:val="p"/>
          </m:rPr>
          <m:t>∫</m:t>
        </m:r>
        <m:f>
          <m:fPr>
            <m:type m:val="bar"/>
          </m:fPr>
          <m:num>
            <m:r>
              <m:t>d</m:t>
            </m:r>
            <m:r>
              <m:t>x</m:t>
            </m:r>
          </m:num>
          <m:den>
            <m:rad>
              <m:radPr>
                <m:degHide m:val="on"/>
              </m:radPr>
              <m:deg/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den>
        </m:f>
      </m:oMath>
      <w:r>
        <w:rPr/>
        <w:t xml:space="preserve">, </w:t>
      </w:r>
      <m:oMath>
        <m:r>
          <m:rPr>
            <m:sty m:val="p"/>
          </m:rPr>
          <m:t>∫</m:t>
        </m:r>
        <m:f>
          <m:fPr>
            <m:type m:val="bar"/>
          </m:fPr>
          <m:num>
            <m:r>
              <m:t>d</m:t>
            </m:r>
            <m:r>
              <m:t>x</m:t>
            </m:r>
          </m:num>
          <m:den>
            <m:rad>
              <m:radPr>
                <m:degHide m:val="on"/>
              </m:radPr>
              <m:deg/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den>
        </m:f>
      </m:oMath>
      <w:r>
        <w:rPr/>
        <w:t xml:space="preserve"> and </w:t>
      </w:r>
      <m:oMath>
        <m:r>
          <m:rPr>
            <m:sty m:val="p"/>
          </m:rPr>
          <m:t>∫</m:t>
        </m:r>
        <m:f>
          <m:fPr>
            <m:type m:val="bar"/>
          </m:fPr>
          <m:num>
            <m:r>
              <m:t>d</m:t>
            </m:r>
            <m:r>
              <m:t>x</m:t>
            </m:r>
          </m:num>
          <m:den>
            <m:rad>
              <m:radPr>
                <m:degHide m:val="on"/>
              </m:radPr>
              <m:deg/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den>
        </m:f>
      </m:oMath>
      <w:r>
        <w:rPr/>
        <w:t xml:space="preserve">.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∫</m:t>
          </m:r>
          <m:f>
            <m:fPr>
              <m:type m:val="bar"/>
            </m:fPr>
            <m:num>
              <m:r>
                <m:t>d</m:t>
              </m:r>
              <m:r>
                <m:t>x</m:t>
              </m:r>
            </m:num>
            <m:den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f>
            <m:fPr>
              <m:type m:val="bar"/>
            </m:fPr>
            <m:num>
              <m:r>
                <m:t>x</m:t>
              </m:r>
            </m:num>
            <m:den>
              <m:r>
                <m:t>a</m:t>
              </m:r>
            </m:den>
          </m:f>
          <m:r>
            <m:rPr>
              <m:sty m:val="p"/>
            </m:rPr>
            <m:t>+</m:t>
          </m:r>
          <m:r>
            <m:t>C</m:t>
          </m:r>
        </m:oMath>
      </m:oMathPara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∫</m:t>
          </m:r>
          <m:f>
            <m:fPr>
              <m:type m:val="bar"/>
            </m:fPr>
            <m:num>
              <m:r>
                <m:t>d</m:t>
              </m:r>
              <m:r>
                <m:t>x</m:t>
              </m:r>
            </m:num>
            <m:den>
              <m:rad>
                <m:radPr>
                  <m:degHide m:val="on"/>
                </m:radPr>
                <m:deg/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=</m:t>
          </m:r>
          <m:r>
            <m:rPr>
              <m:sty m:val="p"/>
            </m:rPr>
            <m:t>ln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</m:d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∫</m:t>
          </m:r>
          <m:f>
            <m:fPr>
              <m:type m:val="bar"/>
            </m:fPr>
            <m:num>
              <m:r>
                <m:t>d</m:t>
              </m:r>
              <m:r>
                <m:t>x</m:t>
              </m:r>
            </m:num>
            <m:den>
              <m:rad>
                <m:radPr>
                  <m:degHide m:val="on"/>
                </m:radPr>
                <m:deg/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=</m:t>
          </m:r>
          <m:r>
            <m:rPr>
              <m:sty m:val="p"/>
            </m:rPr>
            <m:t>ln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</m:d>
          <m:r>
            <m:rPr>
              <m:sty m:val="p"/>
            </m:rPr>
            <m:t>+</m:t>
          </m:r>
          <m:r>
            <m:t>C</m:t>
          </m:r>
        </m:oMath>
      </m:oMathPara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J-M 2; C-II 6 | DPP: 2(4); 4(13)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33, 50, 57 | DPP: 3(16, 30)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integrate </w:t>
      </w:r>
      <m:oMath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rPr>
                    <m:nor/>
                  </m:rPr>
                  <m:t>Quad.</m:t>
                </m:r>
              </m:e>
            </m:rad>
          </m:den>
        </m:f>
      </m:oMath>
      <w:r>
        <w:rPr/>
        <w:t xml:space="preserve">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Complete the square. Leading coefficient </w:t>
      </w:r>
      <m:oMath>
        <m:r>
          <m:rPr>
            <m:sty m:val="p"/>
          </m:rPr>
          <m:t>&gt;</m:t>
        </m:r>
        <m:r>
          <m:t>0</m:t>
        </m:r>
      </m:oMath>
      <w:r>
        <w:rPr/>
        <w:t xml:space="preserve">: </w:t>
      </w:r>
      <m:oMath>
        <m:r>
          <m:rPr>
            <m:sty m:val="p"/>
          </m:rPr>
          <m:t>∫</m:t>
        </m:r>
        <m:f>
          <m:fPr>
            <m:type m:val="bar"/>
          </m:fPr>
          <m:num>
            <m:r>
              <m:t>d</m:t>
            </m:r>
            <m:r>
              <m:t>x</m:t>
            </m:r>
          </m:num>
          <m:den>
            <m:rad>
              <m:radPr>
                <m:degHide m:val="on"/>
              </m:radPr>
              <m:deg/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±</m:t>
                </m:r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den>
        </m:f>
      </m:oMath>
      <w:r>
        <w:rPr/>
        <w:t xml:space="preserve"> (or </w:t>
      </w:r>
      <m:oMath>
        <m:r>
          <m:rPr>
            <m:sty m:val="p"/>
          </m:rPr>
          <m:t>∫</m:t>
        </m:r>
        <m:f>
          <m:fPr>
            <m:type m:val="bar"/>
          </m:fPr>
          <m:num>
            <m:r>
              <m:t>d</m:t>
            </m:r>
            <m:r>
              <m:t>x</m:t>
            </m:r>
          </m:num>
          <m:den>
            <m:d>
              <m:dPr>
                <m:begChr m:val="|"/>
                <m:sepChr m:val=""/>
                <m:endChr m:val="|"/>
                <m:grow/>
              </m:dPr>
              <m:e>
                <m:r>
                  <m:t>a</m:t>
                </m:r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</m:e>
            </m:d>
          </m:den>
        </m:f>
      </m:oMath>
      <w:r>
        <w:rPr/>
        <w:t xml:space="preserve"> if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rPr/>
        <w:t xml:space="preserve">); leading coefficient </w:t>
      </w:r>
      <m:oMath>
        <m:r>
          <m:rPr>
            <m:sty m:val="p"/>
          </m:rPr>
          <m:t>&lt;</m:t>
        </m:r>
        <m:r>
          <m:t>0</m:t>
        </m:r>
      </m:oMath>
      <w:r>
        <w:rPr/>
        <w:t xml:space="preserve">: </w:t>
      </w:r>
      <m:oMath>
        <m:r>
          <m:rPr>
            <m:sty m:val="p"/>
          </m:rPr>
          <m:t>∫</m:t>
        </m:r>
        <m:f>
          <m:fPr>
            <m:type m:val="bar"/>
          </m:fPr>
          <m:num>
            <m:r>
              <m:t>d</m:t>
            </m:r>
            <m:r>
              <m:t>x</m:t>
            </m:r>
          </m:num>
          <m:den>
            <m:rad>
              <m:radPr>
                <m:degHide m:val="on"/>
              </m:radPr>
              <m:deg/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den>
        </m:f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r>
          <m:rPr>
            <m:sty m:val="p"/>
          </m:rPr>
          <m:t>∫</m:t>
        </m:r>
        <m:f>
          <m:fPr>
            <m:type m:val="bar"/>
          </m:fPr>
          <m:num>
            <m:r>
              <m:t>d</m:t>
            </m:r>
            <m:r>
              <m:t>x</m:t>
            </m:r>
          </m:num>
          <m:den>
            <m:rad>
              <m:radPr>
                <m:degHide m:val="on"/>
              </m:radPr>
              <m:deg/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5</m:t>
                </m:r>
              </m:e>
            </m:rad>
          </m:den>
        </m:f>
        <m:r>
          <m:rPr>
            <m:sty m:val="p"/>
          </m:rPr>
          <m:t>=</m:t>
        </m:r>
        <m:r>
          <m:rPr>
            <m:sty m:val="p"/>
          </m:rPr>
          <m:t>ln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5</m:t>
                </m:r>
              </m:e>
            </m:rad>
          </m:e>
        </m:d>
        <m:r>
          <m:rPr>
            <m:sty m:val="p"/>
          </m:rPr>
          <m:t>+</m:t>
        </m:r>
        <m:r>
          <m:t>C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J-A 8 | DPP: 4(12); D1(11)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1"/>
        <w:keepNext/>
        <w:spacing w:before="200" w:after="80" w:line="252" w:lineRule="auto"/>
      </w:pPr>
      <w:r>
        <w:rPr/>
        <w:t xml:space="preserve">Integration by Parts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Write the formula for integration by parts.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∫</m:t>
          </m:r>
          <m:r>
            <m:rPr>
              <m:nor/>
            </m:rPr>
            <m:t>I</m:t>
          </m:r>
          <m:r>
            <m:rPr>
              <m:sty m:val="p"/>
            </m:rPr>
            <m:t>⋅</m:t>
          </m:r>
          <m:r>
            <m:rPr>
              <m:nor/>
            </m:rPr>
            <m:t>II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</m:rPr>
            <m:t>I</m:t>
          </m:r>
          <m:r>
            <m:rPr>
              <m:sty m:val="p"/>
            </m:rPr>
            <m:t>∫</m:t>
          </m:r>
          <m:r>
            <m:rPr>
              <m:nor/>
            </m:rPr>
            <m:t>II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∫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nor/>
                </m:rPr>
                <m:t>I</m:t>
              </m:r>
              <m:r>
                <m:rPr>
                  <m:sty m:val="p"/>
                </m:rPr>
                <m:t>∫</m:t>
              </m:r>
              <m:r>
                <m:rPr>
                  <m:nor/>
                </m:rPr>
                <m:t>II</m:t>
              </m:r>
              <m:r>
                <m:t> </m:t>
              </m:r>
              <m:r>
                <m:t>d</m:t>
              </m:r>
              <m:r>
                <m:t>x</m:t>
              </m:r>
            </m:e>
          </m:d>
          <m:r>
            <m:t>d</m:t>
          </m:r>
          <m:r>
            <m:t>x</m:t>
          </m:r>
        </m:oMath>
      </m:oMathPara>
    </w:p>
    <w:p>
      <w:pPr>
        <w:spacing w:before="0" w:after="50" w:line="252" w:lineRule="auto"/>
      </w:pPr>
      <w:r>
        <w:rPr/>
        <w:t xml:space="preserve">Ex: </w:t>
      </w:r>
      <m:oMath>
        <m:r>
          <m:rPr>
            <m:sty m:val="p"/>
          </m:rPr>
          <m:t>∫</m:t>
        </m:r>
        <m:r>
          <m:t>x</m:t>
        </m:r>
        <m:r>
          <m:rPr>
            <m:sty m:val="p"/>
          </m:rPr>
          <m:t>sin</m:t>
        </m:r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cos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sin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00000"/>
          <w:sz w:val="22"/>
        </w:rPr>
        <w:t xml:space="preserve">High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7; J-II 13-14; J-M 25; J-A 2, 5, 21; C-I 23; C-II 3 | DPP: 4(1, 6, 8-9); D1(2, 24-25); D2(7, 15, 19) | Question Bank: 4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8-9; J-II 11-12, 19, 40, 42, 67; J-A 16; C-II 16-18 | DPP: 4(2, 5); D1(13); D3(4)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would we choose the first and the second function?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ILATE: the first function is the one that comes first in Inverse, Logarithmic, Algebraic, Trigonometric, Exponential; the second function must be easy to integrate.</w:t>
      </w:r>
    </w:p>
    <w:p>
      <w:pPr>
        <w:spacing w:before="0" w:after="50" w:line="252" w:lineRule="auto"/>
      </w:pPr>
      <w:r>
        <w:rPr/>
        <w:t xml:space="preserve">Ex: </w:t>
      </w:r>
      <m:oMath>
        <m:r>
          <m:rPr>
            <m:sty m:val="p"/>
          </m:rPr>
          <m:t>∫</m:t>
        </m:r>
        <m:r>
          <m:t>x</m:t>
        </m:r>
        <m:r>
          <m:rPr>
            <m:sty m:val="p"/>
          </m:rPr>
          <m:t>ln</m:t>
        </m:r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ln</m:t>
        </m:r>
        <m:r>
          <m:t>x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num>
          <m:den>
            <m:r>
              <m:t>4</m:t>
            </m:r>
          </m:den>
        </m:f>
        <m:r>
          <m:rPr>
            <m:sty m:val="p"/>
          </m:rPr>
          <m:t>+</m:t>
        </m:r>
        <m:r>
          <m:t>C</m:t>
        </m:r>
      </m:oMath>
      <w:r>
        <w:rPr/>
        <w:t xml:space="preserve"> (</w:t>
      </w:r>
      <m:oMath>
        <m:r>
          <m:rPr>
            <m:sty m:val="p"/>
          </m:rPr>
          <m:t>ln</m:t>
        </m:r>
        <m:r>
          <m:t>x</m:t>
        </m:r>
      </m:oMath>
      <w:r>
        <w:rPr/>
        <w:t xml:space="preserve"> first).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6 | DPP: 4(4)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DPP: 4(1); D1(2, 24)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trick of integration by parts and in which type of functions is it used?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(i) A single function whose integral is not known (</w:t>
      </w:r>
      <m:oMath>
        <m:r>
          <m:rPr>
            <m:sty m:val="p"/>
          </m:rPr>
          <m:t>ln</m:t>
        </m:r>
        <m:r>
          <m:t>x</m:t>
        </m:r>
      </m:oMath>
      <w:r>
        <w:rPr/>
        <w:t xml:space="preserve">, </w:t>
      </w:r>
      <m:oMath>
        <m:sSup>
          <m:e>
            <m:r>
              <m:rPr>
                <m:sty m:val="p"/>
              </m:rPr>
              <m:t>sin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x</m:t>
        </m:r>
      </m:oMath>
      <w:r>
        <w:rPr/>
        <w:t xml:space="preserve">, </w:t>
      </w:r>
      <m:oMath>
        <m:sSup>
          <m:e>
            <m:r>
              <m:rPr>
                <m:sty m:val="p"/>
              </m:rPr>
              <m:t>tan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x</m:t>
        </m:r>
      </m:oMath>
      <w:r>
        <w:rPr/>
        <w:t xml:space="preserve">): take </w:t>
      </w:r>
      <m:oMath>
        <m:r>
          <m:t>1</m:t>
        </m:r>
      </m:oMath>
      <w:r>
        <w:rPr/>
        <w:t xml:space="preserve"> as the second function. (ii) Cyclic integrals (</w:t>
      </w:r>
      <m:oMath>
        <m:sSup>
          <m:e>
            <m:r>
              <m:t>e</m:t>
            </m:r>
          </m:e>
          <m:sup>
            <m:r>
              <m:t>a</m:t>
            </m:r>
            <m:r>
              <m:t>x</m:t>
            </m:r>
          </m:sup>
        </m:sSup>
        <m:r>
          <m:rPr>
            <m:sty m:val="p"/>
          </m:rPr>
          <m:t>sin</m:t>
        </m:r>
        <m:r>
          <m:t>b</m:t>
        </m:r>
        <m:r>
          <m:t>x</m:t>
        </m:r>
      </m:oMath>
      <w:r>
        <w:rPr/>
        <w:t xml:space="preserve">, </w:t>
      </w:r>
      <m:oMath>
        <m:sSup>
          <m:e>
            <m:r>
              <m:rPr>
                <m:sty m:val="p"/>
              </m:rPr>
              <m:t>sec</m:t>
            </m:r>
          </m:e>
          <m:sup>
            <m:r>
              <m:t>3</m:t>
            </m:r>
          </m:sup>
        </m:sSup>
        <m:r>
          <m:t>x</m:t>
        </m:r>
      </m:oMath>
      <w:r>
        <w:rPr/>
        <w:t xml:space="preserve">): the same integral comes back; move it to the left side. (iii) Forcing: write the integrand as </w:t>
      </w:r>
      <m:oMath>
        <m:r>
          <m:rPr>
            <m:nor/>
          </m:rPr>
          <m:t>I</m:t>
        </m:r>
        <m:r>
          <m:rPr>
            <m:sty m:val="p"/>
          </m:rPr>
          <m:t>⋅</m:t>
        </m:r>
        <m:r>
          <m:rPr>
            <m:nor/>
          </m:rPr>
          <m:t>II</m:t>
        </m:r>
      </m:oMath>
      <w:r>
        <w:rPr/>
        <w:t xml:space="preserve"> with a convenient factor.</w:t>
      </w:r>
    </w:p>
    <w:p>
      <w:pPr>
        <w:spacing w:before="0" w:after="50" w:line="252" w:lineRule="auto"/>
      </w:pPr>
      <w:r>
        <w:rPr/>
        <w:t xml:space="preserve">Ex: </w:t>
      </w:r>
      <m:oMath>
        <m:r>
          <m:rPr>
            <m:sty m:val="p"/>
          </m:rPr>
          <m:t>∫</m:t>
        </m:r>
        <m:sSup>
          <m:e>
            <m:r>
              <m:rPr>
                <m:sty m:val="p"/>
              </m:rPr>
              <m:t>tan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x</m:t>
        </m:r>
        <m:sSup>
          <m:e>
            <m:r>
              <m:rPr>
                <m:sty m:val="p"/>
              </m:rPr>
              <m:t>tan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x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ln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rPr>
            <m:sty m:val="p"/>
          </m:rPr>
          <m:t>+</m:t>
        </m:r>
        <m:r>
          <m:t>C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00000"/>
          <w:sz w:val="22"/>
        </w:rPr>
        <w:t xml:space="preserve">High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84-85; J-II 40, 78, 82-84; J-M 36, 41, 46, 81, 90, 94, 98; C-I 2; C-II 13, 23 | DPP: 4(2-3); D1(4); D2(8) | Question Bank: 12, 18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4; C-II 5 | Question Bank: 4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Write the results of </w:t>
      </w:r>
      <m:oMath>
        <m:r>
          <m:rPr>
            <m:sty m:val="p"/>
          </m:rPr>
          <m:t>∫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rad>
        <m:r>
          <m:t> </m:t>
        </m:r>
        <m:r>
          <m:t>d</m:t>
        </m:r>
        <m:r>
          <m:t>x</m:t>
        </m:r>
      </m:oMath>
      <w:r>
        <w:rPr/>
        <w:t xml:space="preserve">, </w:t>
      </w:r>
      <m:oMath>
        <m:r>
          <m:rPr>
            <m:sty m:val="p"/>
          </m:rPr>
          <m:t>∫</m:t>
        </m:r>
        <m:rad>
          <m:radPr>
            <m:degHide m:val="on"/>
          </m:radPr>
          <m:deg/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  <m:r>
          <m:t> </m:t>
        </m:r>
        <m:r>
          <m:t>d</m:t>
        </m:r>
        <m:r>
          <m:t>x</m:t>
        </m:r>
      </m:oMath>
      <w:r>
        <w:rPr/>
        <w:t xml:space="preserve"> and </w:t>
      </w:r>
      <m:oMath>
        <m:r>
          <m:rPr>
            <m:sty m:val="p"/>
          </m:rPr>
          <m:t>∫</m:t>
        </m:r>
        <m:rad>
          <m:radPr>
            <m:degHide m:val="on"/>
          </m:radPr>
          <m:deg/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  <m:r>
          <m:t> </m:t>
        </m:r>
        <m:r>
          <m:t>d</m:t>
        </m:r>
        <m:r>
          <m:t>x</m:t>
        </m:r>
      </m:oMath>
      <w:r>
        <w:rPr/>
        <w:t xml:space="preserve">.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∫</m:t>
          </m:r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rad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</m:num>
            <m:den>
              <m:r>
                <m:t>2</m:t>
              </m:r>
            </m:den>
          </m:f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sSup>
            <m:e>
              <m:r>
                <m:rPr>
                  <m:sty m:val="p"/>
                </m:rPr>
                <m:t>sin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f>
            <m:fPr>
              <m:type m:val="bar"/>
            </m:fPr>
            <m:num>
              <m:r>
                <m:t>x</m:t>
              </m:r>
            </m:num>
            <m:den>
              <m:r>
                <m:t>a</m:t>
              </m:r>
            </m:den>
          </m:f>
          <m:r>
            <m:rPr>
              <m:sty m:val="p"/>
            </m:rPr>
            <m:t>+</m:t>
          </m:r>
          <m:r>
            <m:t>C</m:t>
          </m:r>
        </m:oMath>
      </m:oMathPara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∫</m:t>
          </m:r>
          <m:rad>
            <m:radPr>
              <m:degHide m:val="on"/>
            </m:radPr>
            <m:deg/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</m:e>
          </m:rad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</m:num>
            <m:den>
              <m:r>
                <m:t>2</m:t>
              </m:r>
            </m:den>
          </m:f>
          <m:rad>
            <m:radPr>
              <m:degHide m:val="on"/>
            </m:radPr>
            <m:deg/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ln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</m:d>
          <m:r>
            <m:rPr>
              <m:sty m:val="p"/>
            </m:rPr>
            <m:t>+</m:t>
          </m:r>
          <m:r>
            <m:t>C</m:t>
          </m:r>
        </m:oMath>
      </m:oMathPara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∫</m:t>
          </m:r>
          <m:rad>
            <m:radPr>
              <m:degHide m:val="on"/>
            </m:radPr>
            <m:deg/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</m:e>
          </m:rad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</m:num>
            <m:den>
              <m:r>
                <m:t>2</m:t>
              </m:r>
            </m:den>
          </m:f>
          <m:rad>
            <m:radPr>
              <m:degHide m:val="on"/>
            </m:radPr>
            <m:deg/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ln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</m:d>
          <m:r>
            <m:rPr>
              <m:sty m:val="p"/>
            </m:rPr>
            <m:t>+</m:t>
          </m:r>
          <m:r>
            <m:t>C</m:t>
          </m:r>
        </m:oMath>
      </m:oMathPara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57; J-M 13, 30 | DPP: 3(30)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17 | Question Bank: 19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Write the results of </w:t>
      </w:r>
      <m:oMath>
        <m:r>
          <m:rPr>
            <m:sty m:val="p"/>
          </m:rPr>
          <m:t>∫</m:t>
        </m:r>
        <m:sSup>
          <m:e>
            <m:r>
              <m:t>e</m:t>
            </m:r>
          </m:e>
          <m:sup>
            <m:r>
              <m:t>a</m:t>
            </m:r>
            <m:r>
              <m:t>x</m:t>
            </m:r>
          </m:sup>
        </m:sSup>
        <m:r>
          <m:rPr>
            <m:sty m:val="p"/>
          </m:rPr>
          <m:t>sin</m:t>
        </m:r>
        <m:r>
          <m:t>b</m:t>
        </m:r>
        <m:r>
          <m:t>x</m:t>
        </m:r>
        <m:r>
          <m:t> </m:t>
        </m:r>
        <m:r>
          <m:t>d</m:t>
        </m:r>
        <m:r>
          <m:t>x</m:t>
        </m:r>
      </m:oMath>
      <w:r>
        <w:rPr/>
        <w:t xml:space="preserve"> and </w:t>
      </w:r>
      <m:oMath>
        <m:r>
          <m:rPr>
            <m:sty m:val="p"/>
          </m:rPr>
          <m:t>∫</m:t>
        </m:r>
        <m:sSup>
          <m:e>
            <m:r>
              <m:t>e</m:t>
            </m:r>
          </m:e>
          <m:sup>
            <m:r>
              <m:t>a</m:t>
            </m:r>
            <m:r>
              <m:t>x</m:t>
            </m:r>
          </m:sup>
        </m:sSup>
        <m:r>
          <m:rPr>
            <m:sty m:val="p"/>
          </m:rPr>
          <m:t>cos</m:t>
        </m:r>
        <m:r>
          <m:t>b</m:t>
        </m:r>
        <m:r>
          <m:t>x</m:t>
        </m:r>
        <m:r>
          <m:t> </m:t>
        </m:r>
        <m:r>
          <m:t>d</m:t>
        </m:r>
        <m:r>
          <m:t>x</m:t>
        </m:r>
      </m:oMath>
      <w:r>
        <w:rPr/>
        <w:t xml:space="preserve">, and prove them.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∫</m:t>
          </m:r>
          <m:sSup>
            <m:e>
              <m:r>
                <m:t>e</m:t>
              </m:r>
            </m:e>
            <m:sup>
              <m:r>
                <m:t>a</m:t>
              </m:r>
              <m:r>
                <m:t>x</m:t>
              </m:r>
            </m:sup>
          </m:sSup>
          <m:r>
            <m:rPr>
              <m:sty m:val="p"/>
            </m:rPr>
            <m:t>sin</m:t>
          </m:r>
          <m:r>
            <m:t>b</m:t>
          </m:r>
          <m:r>
            <m:t>x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e</m:t>
                  </m:r>
                </m:e>
                <m:sup>
                  <m:r>
                    <m:t>a</m:t>
                  </m:r>
                  <m:r>
                    <m:t>x</m:t>
                  </m:r>
                </m:sup>
              </m:sSup>
            </m:num>
            <m:den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den>
          </m:f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sin</m:t>
              </m:r>
              <m:r>
                <m:t>b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cos</m:t>
              </m:r>
              <m:r>
                <m:t>b</m:t>
              </m:r>
              <m:r>
                <m:t>x</m:t>
              </m:r>
            </m:e>
          </m:d>
          <m:r>
            <m:rPr>
              <m:sty m:val="p"/>
            </m:rPr>
            <m:t>+</m:t>
          </m:r>
          <m:r>
            <m:t>C</m:t>
          </m:r>
        </m:oMath>
      </m:oMathPara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∫</m:t>
          </m:r>
          <m:sSup>
            <m:e>
              <m:r>
                <m:t>e</m:t>
              </m:r>
            </m:e>
            <m:sup>
              <m:r>
                <m:t>a</m:t>
              </m:r>
              <m:r>
                <m:t>x</m:t>
              </m:r>
            </m:sup>
          </m:sSup>
          <m:r>
            <m:rPr>
              <m:sty m:val="p"/>
            </m:rPr>
            <m:t>cos</m:t>
          </m:r>
          <m:r>
            <m:t>b</m:t>
          </m:r>
          <m:r>
            <m:t>x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e</m:t>
                  </m:r>
                </m:e>
                <m:sup>
                  <m:r>
                    <m:t>a</m:t>
                  </m:r>
                  <m:r>
                    <m:t>x</m:t>
                  </m:r>
                </m:sup>
              </m:sSup>
            </m:num>
            <m:den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den>
          </m:f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cos</m:t>
              </m:r>
              <m:r>
                <m:t>b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sin</m:t>
              </m:r>
              <m:r>
                <m:t>b</m:t>
              </m:r>
              <m:r>
                <m:t>x</m:t>
              </m:r>
            </m:e>
          </m:d>
          <m:r>
            <m:rPr>
              <m:sty m:val="p"/>
            </m:rPr>
            <m:t>+</m:t>
          </m:r>
          <m:r>
            <m:t>C</m:t>
          </m:r>
        </m:oMath>
      </m:oMathPara>
    </w:p>
    <w:p>
      <w:pPr>
        <w:spacing w:before="0" w:after="50" w:line="252" w:lineRule="auto"/>
      </w:pPr>
      <w:r>
        <w:rPr/>
        <w:t xml:space="preserve">Proof: integrate by parts twice (cyclic); </w:t>
      </w:r>
      <m:oMath>
        <m:r>
          <m:t>I</m:t>
        </m:r>
      </m:oMath>
      <w:r>
        <w:rPr/>
        <w:t xml:space="preserve"> reappears with factor </w:t>
      </w:r>
      <m:oMath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den>
        </m:f>
      </m:oMath>
      <w:r>
        <w:rPr/>
        <w:t xml:space="preserve">; solve for </w:t>
      </w:r>
      <m:oMath>
        <m:r>
          <m:t>I</m:t>
        </m:r>
      </m:oMath>
      <w:r>
        <w:rPr/>
        <w:t xml:space="preserve">. Ex: </w:t>
      </w:r>
      <m:oMath>
        <m:r>
          <m:rPr>
            <m:sty m:val="p"/>
          </m:rPr>
          <m:t>∫</m:t>
        </m:r>
        <m:sSup>
          <m:e>
            <m:r>
              <m:t>e</m:t>
            </m:r>
          </m:e>
          <m:sup>
            <m:r>
              <m:t>2</m:t>
            </m:r>
            <m:r>
              <m:t>x</m:t>
            </m:r>
          </m:sup>
        </m:sSup>
        <m:r>
          <m:rPr>
            <m:sty m:val="p"/>
          </m:rPr>
          <m:t>sin</m:t>
        </m:r>
        <m:r>
          <m:t>3</m:t>
        </m:r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t>2</m:t>
                </m:r>
                <m:r>
                  <m:t>x</m:t>
                </m:r>
              </m:sup>
            </m:sSup>
          </m:num>
          <m:den>
            <m:r>
              <m:t>13</m:t>
            </m:r>
          </m:den>
        </m:f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sin</m:t>
            </m:r>
            <m:r>
              <m:t>3</m:t>
            </m:r>
            <m:r>
              <m:t>x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cos</m:t>
            </m:r>
            <m:r>
              <m:t>3</m:t>
            </m:r>
            <m:r>
              <m:t>x</m:t>
            </m:r>
          </m:e>
        </m:d>
        <m:r>
          <m:rPr>
            <m:sty m:val="p"/>
          </m:rPr>
          <m:t>+</m:t>
        </m:r>
        <m:r>
          <m:t>C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C-II 22 | DPP: 4(7, 10)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1"/>
        <w:keepNext/>
        <w:spacing w:before="200" w:after="80" w:line="252" w:lineRule="auto"/>
      </w:pPr>
      <w:r>
        <w:rPr/>
        <w:t xml:space="preserve">Integration of Rational Function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20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integrate 1/linear?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∫</m:t>
          </m:r>
          <m:f>
            <m:fPr>
              <m:type m:val="bar"/>
            </m:fPr>
            <m:num>
              <m:r>
                <m:t>d</m:t>
              </m:r>
              <m:r>
                <m:t>x</m:t>
              </m:r>
            </m:num>
            <m:den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a</m:t>
              </m:r>
            </m:den>
          </m:f>
          <m:r>
            <m:rPr>
              <m:sty m:val="p"/>
            </m:rPr>
            <m:t>ln</m:t>
          </m:r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rPr>
              <m:sty m:val="p"/>
            </m:rPr>
            <m:t>+</m:t>
          </m:r>
          <m:r>
            <m:t>C</m:t>
          </m:r>
        </m:oMath>
      </m:oMathPara>
    </w:p>
    <w:p>
      <w:pPr>
        <w:spacing w:before="0" w:after="50" w:line="252" w:lineRule="auto"/>
      </w:pPr>
      <w:r>
        <w:rPr/>
        <w:t xml:space="preserve">Ex: </w:t>
      </w:r>
      <m:oMath>
        <m:r>
          <m:rPr>
            <m:sty m:val="p"/>
          </m:rPr>
          <m:t>∫</m:t>
        </m:r>
        <m:f>
          <m:fPr>
            <m:type m:val="bar"/>
          </m:fPr>
          <m:num>
            <m:r>
              <m:t>d</m:t>
            </m:r>
            <m:r>
              <m:t>x</m:t>
            </m:r>
          </m:num>
          <m:den>
            <m:r>
              <m:t>3</m:t>
            </m:r>
            <m:r>
              <m:t>x</m:t>
            </m:r>
            <m:r>
              <m:rPr>
                <m:sty m:val="p"/>
              </m:rPr>
              <m:t>+</m:t>
            </m:r>
            <m:r>
              <m:t>2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ln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t>x</m:t>
            </m:r>
            <m:r>
              <m:rPr>
                <m:sty m:val="p"/>
              </m:rPr>
              <m:t>+</m:t>
            </m:r>
            <m:r>
              <m:t>2</m:t>
            </m:r>
          </m:e>
        </m:d>
        <m:r>
          <m:rPr>
            <m:sty m:val="p"/>
          </m:rPr>
          <m:t>+</m:t>
        </m:r>
        <m:r>
          <m:t>C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21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integrate polynomial/linear?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Divide: </w:t>
      </w:r>
      <m:oMath>
        <m:f>
          <m:fPr>
            <m:type m:val="bar"/>
          </m:fPr>
          <m:num>
            <m:r>
              <m:t>P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num>
          <m:den>
            <m:r>
              <m:t>a</m:t>
            </m:r>
            <m:r>
              <m:t>x</m:t>
            </m:r>
            <m:r>
              <m:rPr>
                <m:sty m:val="p"/>
              </m:rPr>
              <m:t>+</m:t>
            </m:r>
            <m:r>
              <m:t>b</m:t>
            </m:r>
          </m:den>
        </m:f>
        <m:r>
          <m:rPr>
            <m:sty m:val="p"/>
          </m:rPr>
          <m:t>=</m:t>
        </m:r>
        <m:r>
          <m:t>Q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+</m:t>
        </m:r>
        <m:f>
          <m:fPr>
            <m:type m:val="bar"/>
          </m:fPr>
          <m:num>
            <m:r>
              <m:t>r</m:t>
            </m:r>
          </m:num>
          <m:den>
            <m:r>
              <m:t>a</m:t>
            </m:r>
            <m:r>
              <m:t>x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rPr/>
        <w:t xml:space="preserve"> (remainder </w:t>
      </w:r>
      <m:oMath>
        <m:r>
          <m:t>r</m:t>
        </m:r>
        <m:r>
          <m:rPr>
            <m:sty m:val="p"/>
          </m:rPr>
          <m:t>=</m:t>
        </m:r>
        <m:r>
          <m:t>P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b</m:t>
            </m:r>
            <m:r>
              <m:rPr>
                <m:sty m:val="p"/>
              </m:rPr>
              <m:t>/</m:t>
            </m:r>
            <m:r>
              <m:t>a</m:t>
            </m:r>
          </m:e>
        </m:d>
      </m:oMath>
      <w:r>
        <w:rPr/>
        <w:t xml:space="preserve">).</w:t>
      </w:r>
    </w:p>
    <w:p>
      <w:pPr>
        <w:spacing w:before="0" w:after="50" w:line="252" w:lineRule="auto"/>
      </w:pPr>
      <w:r>
        <w:rPr/>
        <w:t xml:space="preserve">Ex: </w:t>
      </w:r>
      <m:oMath>
        <m:r>
          <m:rPr>
            <m:sty m:val="p"/>
          </m:rPr>
          <m:t>∫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x</m:t>
            </m:r>
            <m:r>
              <m:rPr>
                <m:sty m:val="p"/>
              </m:rPr>
              <m:t>+</m:t>
            </m:r>
            <m:r>
              <m:t>4</m:t>
            </m:r>
          </m:num>
          <m:den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den>
        </m:f>
        <m:r>
          <m:t>d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∫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3</m:t>
                </m:r>
              </m:num>
              <m:den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x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ln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e>
        </m:d>
        <m:r>
          <m:rPr>
            <m:sty m:val="p"/>
          </m:rPr>
          <m:t>+</m:t>
        </m:r>
        <m:r>
          <m:t>C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DPP: 2(3)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DPP: 3(23) | Question Bank: 5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22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integrate </w:t>
      </w:r>
      <m:oMath>
        <m:rad>
          <m:radPr>
            <m:degHide m:val="on"/>
          </m:radPr>
          <m:deg/>
          <m:e>
            <m:r>
              <m:rPr>
                <m:nor/>
              </m:rPr>
              <m:t>Quadratic</m:t>
            </m:r>
          </m:e>
        </m:rad>
      </m:oMath>
      <w:r>
        <w:rPr/>
        <w:t xml:space="preserve">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Complete the square and use the three results of 18: </w:t>
      </w:r>
      <m:oMath>
        <m:rad>
          <m:radPr>
            <m:degHide m:val="on"/>
          </m:radPr>
          <m:deg/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r>
        <w:rPr/>
        <w:t xml:space="preserve">, </w:t>
      </w:r>
      <m:oMath>
        <m:rad>
          <m:radPr>
            <m:degHide m:val="on"/>
          </m:radPr>
          <m:deg/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r>
        <w:rPr/>
        <w:t xml:space="preserve">,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rad>
      </m:oMath>
      <w:r>
        <w:rPr/>
        <w:t xml:space="preserve"> (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rPr/>
        <w:t xml:space="preserve">: </w:t>
      </w:r>
      <m:oMath>
        <m:rad>
          <m:radPr>
            <m:degHide m:val="on"/>
          </m:radPr>
          <m:deg/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a</m:t>
                    </m:r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b</m:t>
                    </m:r>
                  </m:e>
                </m:d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t>x</m:t>
            </m:r>
            <m:r>
              <m:rPr>
                <m:sty m:val="p"/>
              </m:rPr>
              <m:t>+</m:t>
            </m:r>
            <m:r>
              <m:t>b</m:t>
            </m:r>
          </m:e>
        </m:d>
      </m:oMath>
      <w:r>
        <w:rPr/>
        <w:t xml:space="preserve">).</w:t>
      </w:r>
    </w:p>
    <w:p>
      <w:pPr>
        <w:spacing w:before="0" w:after="50" w:line="252" w:lineRule="auto"/>
      </w:pPr>
      <w:r>
        <w:rPr/>
        <w:t xml:space="preserve">Ex: </w:t>
      </w:r>
      <m:oMath>
        <m:r>
          <m:rPr>
            <m:sty m:val="p"/>
          </m:rPr>
          <m:t>∫</m:t>
        </m:r>
        <m:rad>
          <m:radPr>
            <m:degHide m:val="on"/>
          </m:radPr>
          <m:deg/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5</m:t>
            </m:r>
          </m:e>
        </m:rad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  <m:rad>
          <m:radPr>
            <m:degHide m:val="on"/>
          </m:radPr>
          <m:deg/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5</m:t>
            </m:r>
          </m:e>
        </m:rad>
        <m:r>
          <m:rPr>
            <m:sty m:val="p"/>
          </m:rPr>
          <m:t>+</m:t>
        </m:r>
        <m:r>
          <m:t>2</m:t>
        </m:r>
        <m:r>
          <m:rPr>
            <m:sty m:val="p"/>
          </m:rPr>
          <m:t>ln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5</m:t>
                </m:r>
              </m:e>
            </m:rad>
          </m:e>
        </m:d>
        <m:r>
          <m:rPr>
            <m:sty m:val="p"/>
          </m:rPr>
          <m:t>+</m:t>
        </m:r>
        <m:r>
          <m:t>C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17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Question Bank: 17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23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integrate linear/quadratic, linear/</w:t>
      </w:r>
      <m:oMath>
        <m:rad>
          <m:radPr>
            <m:degHide m:val="on"/>
          </m:radPr>
          <m:deg/>
          <m:e>
            <m:r>
              <m:rPr>
                <m:nor/>
              </m:rPr>
              <m:t>quadratic</m:t>
            </m:r>
          </m:e>
        </m:rad>
      </m:oMath>
      <w:r>
        <w:rPr/>
        <w:t xml:space="preserve"> and linear</w:t>
      </w:r>
      <m:oMath>
        <m:r>
          <m:rPr>
            <m:sty m:val="p"/>
          </m:rPr>
          <m:t>⋅</m:t>
        </m:r>
        <m:rad>
          <m:radPr>
            <m:degHide m:val="on"/>
          </m:radPr>
          <m:deg/>
          <m:e>
            <m:r>
              <m:rPr>
                <m:nor/>
              </m:rPr>
              <m:t>quadratic</m:t>
            </m:r>
          </m:e>
        </m:rad>
      </m:oMath>
      <w:r>
        <w:rPr/>
        <w:t xml:space="preserve">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Write linear </w:t>
      </w:r>
      <m:oMath>
        <m:r>
          <m:rPr>
            <m:sty m:val="p"/>
          </m:rPr>
          <m:t>=</m:t>
        </m:r>
        <m:r>
          <m:t>A</m:t>
        </m:r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d>
          <m:dPr>
            <m:begChr m:val="("/>
            <m:sepChr m:val=""/>
            <m:endChr m:val=")"/>
            <m:grow/>
          </m:dPr>
          <m:e>
            <m:r>
              <m:t>Q</m:t>
            </m:r>
          </m:e>
        </m:d>
        <m:r>
          <m:rPr>
            <m:sty m:val="p"/>
          </m:rPr>
          <m:t>+</m:t>
        </m:r>
        <m:r>
          <m:t>B</m:t>
        </m:r>
      </m:oMath>
      <w:r>
        <w:rPr/>
        <w:t xml:space="preserve"> (compare coefficients). The </w:t>
      </w:r>
      <m:oMath>
        <m:r>
          <m:t>A</m:t>
        </m:r>
      </m:oMath>
      <w:r>
        <w:rPr/>
        <w:t xml:space="preserve">-part is </w:t>
      </w:r>
      <m:oMath>
        <m:r>
          <m:rPr>
            <m:sty m:val="p"/>
          </m:rPr>
          <m:t>∫</m:t>
        </m:r>
        <m:f>
          <m:fPr>
            <m:type m:val="bar"/>
          </m:fPr>
          <m:num>
            <m:r>
              <m:t>Q</m:t>
            </m:r>
            <m:r>
              <m:rPr>
                <m:sty m:val="p"/>
              </m:rPr>
              <m:t>′</m:t>
            </m:r>
          </m:num>
          <m:den>
            <m:r>
              <m:t>Q</m:t>
            </m:r>
          </m:den>
        </m:f>
      </m:oMath>
      <w:r>
        <w:rPr/>
        <w:t xml:space="preserve">, </w:t>
      </w:r>
      <m:oMath>
        <m:r>
          <m:rPr>
            <m:sty m:val="p"/>
          </m:rPr>
          <m:t>∫</m:t>
        </m:r>
        <m:f>
          <m:fPr>
            <m:type m:val="bar"/>
          </m:fPr>
          <m:num>
            <m:r>
              <m:t>Q</m:t>
            </m:r>
            <m:r>
              <m:rPr>
                <m:sty m:val="p"/>
              </m:rPr>
              <m:t>′</m:t>
            </m:r>
          </m:num>
          <m:den>
            <m:rad>
              <m:radPr>
                <m:degHide m:val="on"/>
              </m:radPr>
              <m:deg/>
              <m:e>
                <m:r>
                  <m:t>Q</m:t>
                </m:r>
              </m:e>
            </m:rad>
          </m:den>
        </m:f>
        <m:r>
          <m:rPr>
            <m:sty m:val="p"/>
          </m:rPr>
          <m:t>=</m:t>
        </m:r>
        <m:r>
          <m:t>2</m:t>
        </m:r>
        <m:rad>
          <m:radPr>
            <m:degHide m:val="on"/>
          </m:radPr>
          <m:deg/>
          <m:e>
            <m:r>
              <m:t>Q</m:t>
            </m:r>
          </m:e>
        </m:rad>
      </m:oMath>
      <w:r>
        <w:rPr/>
        <w:t xml:space="preserve"> or </w:t>
      </w:r>
      <m:oMath>
        <m:r>
          <m:rPr>
            <m:sty m:val="p"/>
          </m:rPr>
          <m:t>∫</m:t>
        </m:r>
        <m:r>
          <m:t>Q</m:t>
        </m:r>
        <m:r>
          <m:rPr>
            <m:sty m:val="p"/>
          </m:rPr>
          <m:t>′</m:t>
        </m:r>
        <m:rad>
          <m:radPr>
            <m:degHide m:val="on"/>
          </m:radPr>
          <m:deg/>
          <m:e>
            <m:r>
              <m:t>Q</m:t>
            </m:r>
          </m:e>
        </m:rad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  <m:sSup>
          <m:e>
            <m:r>
              <m:t>Q</m:t>
            </m:r>
          </m:e>
          <m:sup>
            <m:r>
              <m:t>3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rPr/>
        <w:t xml:space="preserve">; the </w:t>
      </w:r>
      <m:oMath>
        <m:r>
          <m:t>B</m:t>
        </m:r>
      </m:oMath>
      <w:r>
        <w:rPr/>
        <w:t xml:space="preserve">-part is item 6, 14 or 22. Polynomial/quadratic: divide first.</w:t>
      </w:r>
    </w:p>
    <w:p>
      <w:pPr>
        <w:spacing w:before="0" w:after="50" w:line="252" w:lineRule="auto"/>
      </w:pPr>
      <w:r>
        <w:rPr/>
        <w:t xml:space="preserve">Ex: </w:t>
      </w:r>
      <m:oMath>
        <m:r>
          <m:t>4</m:t>
        </m:r>
        <m:r>
          <m:t>x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2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rPr>
            <m:sty m:val="p"/>
          </m:rPr>
          <m:t>+</m:t>
        </m:r>
        <m:r>
          <m:t>7</m:t>
        </m:r>
      </m:oMath>
      <w:r>
        <w:rPr/>
        <w:t xml:space="preserve">, so </w:t>
      </w:r>
      <m:oMath>
        <m:r>
          <m:rPr>
            <m:sty m:val="p"/>
          </m:rPr>
          <m:t>∫</m:t>
        </m:r>
        <m:f>
          <m:fPr>
            <m:type m:val="bar"/>
          </m:fPr>
          <m:num>
            <m:r>
              <m:t>4</m:t>
            </m:r>
            <m:r>
              <m:t>x</m:t>
            </m:r>
            <m:r>
              <m:rPr>
                <m:sty m:val="p"/>
              </m:rPr>
              <m:t>+</m:t>
            </m:r>
            <m:r>
              <m:t>3</m:t>
            </m:r>
          </m:num>
          <m:den>
            <m:rad>
              <m:radPr>
                <m:degHide m:val="on"/>
              </m:radPr>
              <m:deg/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</m:e>
            </m:rad>
          </m:den>
        </m:f>
        <m:r>
          <m:t>d</m:t>
        </m:r>
        <m:r>
          <m:t>x</m:t>
        </m:r>
        <m:r>
          <m:rPr>
            <m:sty m:val="p"/>
          </m:rPr>
          <m:t>=</m:t>
        </m:r>
        <m:r>
          <m:t>4</m:t>
        </m:r>
        <m:rad>
          <m:radPr>
            <m:degHide m:val="on"/>
          </m:radPr>
          <m:deg/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2</m:t>
            </m:r>
          </m:e>
        </m:rad>
        <m:r>
          <m:rPr>
            <m:sty m:val="p"/>
          </m:rPr>
          <m:t>+</m:t>
        </m:r>
        <m:r>
          <m:t>7</m:t>
        </m:r>
        <m:r>
          <m:rPr>
            <m:sty m:val="p"/>
          </m:rPr>
          <m:t>ln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</m:e>
            </m:rad>
          </m:e>
        </m:d>
        <m:r>
          <m:rPr>
            <m:sty m:val="p"/>
          </m:rPr>
          <m:t>+</m:t>
        </m:r>
        <m:r>
          <m:t>C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35; J-II 15, 38, 56; C-II 4 | DPP: 3(31); 4(11) | Question Bank: 17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J-M 96; C-II 14 | DPP: D1(12, 19)</w:t>
      </w:r>
    </w:p>
    <w:p>
      <w:pPr>
        <w:pStyle w:val="Heading1"/>
        <w:keepNext/>
        <w:spacing w:before="200" w:after="80" w:line="252" w:lineRule="auto"/>
      </w:pPr>
      <w:r>
        <w:rPr/>
        <w:t xml:space="preserve">Two Classic Integrals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24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Write both results of the two classic integrals and prove them.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∫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d>
            <m:dPr>
              <m:begChr m:val="["/>
              <m:sepChr m:val=""/>
              <m:endChr m:val="]"/>
              <m:grow/>
            </m:dPr>
            <m:e>
              <m:r>
                <m:t>f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</m:e>
          </m:d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∫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+</m:t>
              </m:r>
              <m:r>
                <m:t>f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</m:e>
          </m:d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+</m:t>
          </m:r>
          <m:r>
            <m:t>C</m:t>
          </m:r>
        </m:oMath>
      </m:oMathPara>
    </w:p>
    <w:p>
      <w:pPr>
        <w:spacing w:before="0" w:after="50" w:line="252" w:lineRule="auto"/>
      </w:pPr>
      <w:r>
        <w:rPr/>
        <w:t xml:space="preserve">Proof: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d>
          <m:dPr>
            <m:begChr m:val="["/>
            <m:sepChr m:val=""/>
            <m:endChr m:val="]"/>
            <m:grow/>
          </m:dPr>
          <m:e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e>
        </m:d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f</m:t>
            </m:r>
            <m:r>
              <m:rPr>
                <m:sty m:val="p"/>
              </m:rPr>
              <m:t>+</m:t>
            </m:r>
            <m:r>
              <m:t>f</m:t>
            </m:r>
            <m:r>
              <m:rPr>
                <m:sty m:val="p"/>
              </m:rPr>
              <m:t>′</m:t>
            </m:r>
          </m:e>
        </m:d>
      </m:oMath>
      <w:r>
        <w:rPr/>
        <w:t xml:space="preserve"> and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e>
        </m:d>
        <m:r>
          <m:rPr>
            <m:sty m:val="p"/>
          </m:rPr>
          <m:t>=</m:t>
        </m:r>
        <m:r>
          <m:t>f</m:t>
        </m:r>
        <m:r>
          <m:rPr>
            <m:sty m:val="p"/>
          </m:rPr>
          <m:t>+</m:t>
        </m:r>
        <m:r>
          <m:t>x</m:t>
        </m:r>
        <m:r>
          <m:t>f</m:t>
        </m:r>
        <m:r>
          <m:rPr>
            <m:sty m:val="p"/>
          </m:rPr>
          <m:t>′</m:t>
        </m:r>
      </m:oMath>
      <w:r>
        <w:rPr/>
        <w:t xml:space="preserve"> (or parts on </w:t>
      </w:r>
      <m:oMath>
        <m:r>
          <m:rPr>
            <m:sty m:val="p"/>
          </m:rPr>
          <m:t>∫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t>f</m:t>
        </m:r>
        <m:r>
          <m:t> </m:t>
        </m:r>
        <m:r>
          <m:t>d</m:t>
        </m:r>
        <m:r>
          <m:t>x</m:t>
        </m:r>
      </m:oMath>
      <w:r>
        <w:rPr/>
        <w:t xml:space="preserve">). Ex: </w:t>
      </w:r>
      <m:oMath>
        <m:r>
          <m:rPr>
            <m:sty m:val="p"/>
          </m:rPr>
          <m:t>∫</m:t>
        </m:r>
        <m:sSup>
          <m:e>
            <m:r>
              <m:t>e</m:t>
            </m:r>
          </m:e>
          <m:sup>
            <m:r>
              <m:t>x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t>x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cos</m:t>
            </m:r>
            <m:r>
              <m:t>x</m:t>
            </m:r>
          </m:e>
        </m:d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sin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12; J-II 18, 42, 47; C-I 9; C-II 40 | DPP: 4(22); D1(6, 23); D2(9)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82; C-I 23 | DPP: D5(1)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25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When would we apply the classic integral results?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When the integrand is </w:t>
      </w:r>
      <m:oMath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×</m:t>
        </m:r>
      </m:oMath>
      <w:r>
        <w:rPr/>
        <w:t xml:space="preserve">(something) and the something splits into a function plus its derivative (simplify, split fractions, use </w:t>
      </w:r>
      <m:oMath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rPr/>
        <w:t xml:space="preserve"> etc.); similarly </w:t>
      </w:r>
      <m:oMath>
        <m:r>
          <m:t>f</m:t>
        </m:r>
        <m:r>
          <m:rPr>
            <m:sty m:val="p"/>
          </m:rPr>
          <m:t>+</m:t>
        </m:r>
        <m:r>
          <m:t>x</m:t>
        </m:r>
        <m:r>
          <m:t>f</m:t>
        </m:r>
        <m:r>
          <m:rPr>
            <m:sty m:val="p"/>
          </m:rPr>
          <m:t>′</m:t>
        </m:r>
      </m:oMath>
      <w:r>
        <w:rPr/>
        <w:t xml:space="preserve"> without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r>
          <m:rPr>
            <m:sty m:val="p"/>
          </m:rPr>
          <m:t>∫</m:t>
        </m:r>
        <m:sSup>
          <m:e>
            <m:r>
              <m:t>e</m:t>
            </m:r>
          </m:e>
          <m:sup>
            <m:r>
              <m:t>x</m:t>
            </m:r>
          </m:sup>
        </m:sSup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  <m:r>
          <m:t>d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∫</m:t>
        </m:r>
        <m:sSup>
          <m:e>
            <m:r>
              <m:t>e</m:t>
            </m:r>
          </m:e>
          <m:sup>
            <m:r>
              <m:t>x</m:t>
            </m:r>
          </m:sup>
        </m:sSup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x</m:t>
                </m:r>
              </m:den>
            </m:f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num>
          <m:den>
            <m:r>
              <m:t>x</m:t>
            </m:r>
          </m:den>
        </m:f>
        <m:r>
          <m:rPr>
            <m:sty m:val="p"/>
          </m:rPr>
          <m:t>+</m:t>
        </m:r>
        <m:r>
          <m:t>C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10-11 | DPP: 4(14-17, 19-21, 23) | Question Bank: 2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18, 47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26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to do in questions of classic integral if an expression other than </w:t>
      </w:r>
      <m:oMath>
        <m:r>
          <m:t>x</m:t>
        </m:r>
      </m:oMath>
      <w:r>
        <w:rPr/>
        <w:t xml:space="preserve"> is in the power of </w:t>
      </w:r>
      <m:oMath>
        <m:r>
          <m:t>e</m:t>
        </m:r>
      </m:oMath>
      <w:r>
        <w:rPr/>
        <w:t xml:space="preserve">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Put the exponent </w:t>
      </w:r>
      <m:oMath>
        <m:r>
          <m:rPr>
            <m:sty m:val="p"/>
          </m:rPr>
          <m:t>=</m:t>
        </m:r>
        <m:r>
          <m:t>t</m:t>
        </m:r>
      </m:oMath>
      <w:r>
        <w:rPr/>
        <w:t xml:space="preserve"> (e.g. </w:t>
      </w:r>
      <m:oMath>
        <m:r>
          <m:t>k</m:t>
        </m:r>
        <m:r>
          <m:t>x</m:t>
        </m:r>
        <m:r>
          <m:rPr>
            <m:sty m:val="p"/>
          </m:rPr>
          <m:t>=</m:t>
        </m:r>
        <m:r>
          <m:t>t</m:t>
        </m:r>
      </m:oMath>
      <w:r>
        <w:rPr/>
        <w:t xml:space="preserve">, </w:t>
      </w:r>
      <m:oMath>
        <m:r>
          <m:rPr>
            <m:sty m:val="p"/>
          </m:rPr>
          <m:t>ln</m:t>
        </m:r>
        <m:r>
          <m:t>x</m:t>
        </m:r>
        <m:r>
          <m:rPr>
            <m:sty m:val="p"/>
          </m:rPr>
          <m:t>=</m:t>
        </m:r>
        <m:r>
          <m:t>t</m:t>
        </m:r>
      </m:oMath>
      <w:r>
        <w:rPr/>
        <w:t xml:space="preserve">), or use </w:t>
      </w:r>
      <m:oMath>
        <m:r>
          <m:rPr>
            <m:sty m:val="p"/>
          </m:rPr>
          <m:t>∫</m:t>
        </m:r>
        <m:sSup>
          <m:e>
            <m:r>
              <m:t>e</m:t>
            </m:r>
          </m:e>
          <m:sup>
            <m:r>
              <m:t>k</m:t>
            </m:r>
            <m:r>
              <m:t>x</m:t>
            </m:r>
          </m:sup>
        </m:sSup>
        <m:d>
          <m:dPr>
            <m:begChr m:val="["/>
            <m:sepChr m:val=""/>
            <m:endChr m:val="]"/>
            <m:grow/>
          </m:dPr>
          <m:e>
            <m:r>
              <m:t>k</m:t>
            </m:r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rPr>
                <m:sty m:val="p"/>
              </m:rPr>
              <m:t>+</m:t>
            </m:r>
            <m:r>
              <m:t>f</m:t>
            </m:r>
            <m:r>
              <m:rPr>
                <m:sty m:val="p"/>
              </m:rPr>
              <m:t>′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e>
        </m:d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k</m:t>
            </m:r>
            <m:r>
              <m:t>x</m:t>
            </m:r>
          </m:sup>
        </m:sSup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+</m:t>
        </m:r>
        <m:r>
          <m:t>C</m:t>
        </m:r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r>
          <m:rPr>
            <m:sty m:val="p"/>
          </m:rPr>
          <m:t>∫</m:t>
        </m:r>
        <m:sSup>
          <m:e>
            <m:r>
              <m:t>e</m:t>
            </m:r>
          </m:e>
          <m:sup>
            <m:r>
              <m:t>2</m:t>
            </m:r>
            <m:r>
              <m:t>x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tan</m:t>
            </m:r>
            <m:r>
              <m:t>x</m:t>
            </m:r>
            <m:r>
              <m:rPr>
                <m:sty m:val="p"/>
              </m:rPr>
              <m:t>+</m:t>
            </m:r>
            <m:sSup>
              <m:e>
                <m:r>
                  <m:rPr>
                    <m:sty m:val="p"/>
                  </m:rPr>
                  <m:t>sec</m:t>
                </m:r>
              </m:e>
              <m:sup>
                <m:r>
                  <m:t>2</m:t>
                </m:r>
              </m:sup>
            </m:sSup>
            <m:r>
              <m:t>x</m:t>
            </m:r>
          </m:e>
        </m:d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r>
              <m:t>x</m:t>
            </m:r>
          </m:sup>
        </m:sSup>
        <m:r>
          <m:rPr>
            <m:sty m:val="p"/>
          </m:rPr>
          <m:t>tan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DPP: 4(18); D5(1)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J-M 41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27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Write the result of </w:t>
      </w:r>
      <m:oMath>
        <m:r>
          <m:rPr>
            <m:sty m:val="p"/>
          </m:rPr>
          <m:t>∫</m:t>
        </m:r>
        <m:sSup>
          <m:e>
            <m:r>
              <m:t>e</m:t>
            </m:r>
          </m:e>
          <m:sup>
            <m:r>
              <m:t>g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sup>
        </m:sSup>
        <m:d>
          <m:dPr>
            <m:begChr m:val="("/>
            <m:sepChr m:val=""/>
            <m:endChr m:val=")"/>
            <m:grow/>
          </m:dPr>
          <m:e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g</m:t>
            </m:r>
            <m:r>
              <m:rPr>
                <m:sty m:val="p"/>
              </m:rPr>
              <m:t>′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rPr>
                <m:sty m:val="p"/>
              </m:rPr>
              <m:t>+</m:t>
            </m:r>
            <m:r>
              <m:t>f</m:t>
            </m:r>
            <m:r>
              <m:rPr>
                <m:sty m:val="p"/>
              </m:rPr>
              <m:t>′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e>
        </m:d>
        <m:r>
          <m:t>d</m:t>
        </m:r>
        <m:r>
          <m:t>x</m:t>
        </m:r>
      </m:oMath>
      <w:r>
        <w:rPr/>
        <w:t xml:space="preserve">.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∫</m:t>
          </m:r>
          <m:sSup>
            <m:e>
              <m:r>
                <m:t>e</m:t>
              </m:r>
            </m:e>
            <m:sup>
              <m:r>
                <m:t>g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</m:sup>
          </m:sSup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g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</m:e>
          </m:d>
          <m:r>
            <m:t>d</m:t>
          </m:r>
          <m:r>
            <m:t>x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g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</m:sup>
          </m:sSup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+</m:t>
          </m:r>
          <m:r>
            <m:t>C</m:t>
          </m:r>
        </m:oMath>
      </m:oMathPara>
    </w:p>
    <w:p>
      <w:pPr>
        <w:spacing w:before="0" w:after="50" w:line="252" w:lineRule="auto"/>
      </w:pPr>
      <w:r>
        <w:rPr/>
        <w:t xml:space="preserve">Reason: it is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d>
          <m:dPr>
            <m:begChr m:val="["/>
            <m:sepChr m:val=""/>
            <m:endChr m:val="]"/>
            <m:grow/>
          </m:dPr>
          <m:e>
            <m:sSup>
              <m:e>
                <m:r>
                  <m:t>e</m:t>
                </m:r>
              </m:e>
              <m:sup>
                <m:r>
                  <m:t>g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</m:sup>
            </m:sSup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e>
        </m:d>
      </m:oMath>
      <w:r>
        <w:rPr/>
        <w:t xml:space="preserve">. Ex: </w:t>
      </w:r>
      <m:oMath>
        <m:r>
          <m:rPr>
            <m:sty m:val="p"/>
          </m:rPr>
          <m:t>∫</m:t>
        </m:r>
        <m:sSup>
          <m:e>
            <m:r>
              <m:t>e</m:t>
            </m:r>
          </m:e>
          <m:sup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t>x</m:t>
            </m:r>
            <m:r>
              <m:rPr>
                <m:sty m:val="p"/>
              </m:rPr>
              <m:t>ln</m:t>
            </m:r>
            <m:r>
              <m:t>x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x</m:t>
                </m:r>
              </m:den>
            </m:f>
          </m:e>
        </m:d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rPr>
            <m:sty m:val="p"/>
          </m:rPr>
          <m:t>ln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13, 34; J-II 19; J-M 28; J-A 25; C-I 3, 8; C-II 37 | DPP: D1(3); D2(5) | Question Bank: 13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C-I 2; C-II 12 | DPP: D1(23); D2(8)</w:t>
      </w:r>
    </w:p>
    <w:p>
      <w:pPr>
        <w:pStyle w:val="Heading1"/>
        <w:keepNext/>
        <w:spacing w:before="200" w:after="80" w:line="252" w:lineRule="auto"/>
      </w:pPr>
      <w:r>
        <w:rPr/>
        <w:t xml:space="preserve">Integration of Trigonometric Functions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28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integrate </w:t>
      </w:r>
      <m:oMath>
        <m:sSup>
          <m:e>
            <m:r>
              <m:rPr>
                <m:sty m:val="p"/>
              </m:rPr>
              <m:t>sin</m:t>
            </m:r>
          </m:e>
          <m:sup>
            <m:r>
              <m:t>m</m:t>
            </m:r>
          </m:sup>
        </m:sSup>
        <m:r>
          <m:t>x</m:t>
        </m:r>
        <m:sSup>
          <m:e>
            <m:r>
              <m:rPr>
                <m:sty m:val="p"/>
              </m:rPr>
              <m:t>cos</m:t>
            </m:r>
          </m:e>
          <m:sup>
            <m:r>
              <m:t>n</m:t>
            </m:r>
          </m:sup>
        </m:sSup>
        <m:r>
          <m:t>x</m:t>
        </m:r>
      </m:oMath>
      <w:r>
        <w:rPr/>
        <w:t xml:space="preserve"> if at least one of </w:t>
      </w:r>
      <m:oMath>
        <m:r>
          <m:t>m</m:t>
        </m:r>
      </m:oMath>
      <w:r>
        <w:rPr/>
        <w:t xml:space="preserve">, </w:t>
      </w:r>
      <m:oMath>
        <m:r>
          <m:t>n</m:t>
        </m:r>
      </m:oMath>
      <w:r>
        <w:rPr/>
        <w:t xml:space="preserve"> is odd?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r>
          <m:t>m</m:t>
        </m:r>
      </m:oMath>
      <w:r>
        <w:rPr/>
        <w:t xml:space="preserve"> odd: put </w:t>
      </w:r>
      <m:oMath>
        <m:r>
          <m:rPr>
            <m:sty m:val="p"/>
          </m:rPr>
          <m:t>cos</m:t>
        </m:r>
        <m:r>
          <m:t>x</m:t>
        </m:r>
        <m:r>
          <m:rPr>
            <m:sty m:val="p"/>
          </m:rPr>
          <m:t>=</m:t>
        </m:r>
        <m:r>
          <m:t>t</m:t>
        </m:r>
      </m:oMath>
      <w:r>
        <w:rPr/>
        <w:t xml:space="preserve">; </w:t>
      </w:r>
      <m:oMath>
        <m:r>
          <m:t>n</m:t>
        </m:r>
      </m:oMath>
      <w:r>
        <w:rPr/>
        <w:t xml:space="preserve"> odd: put </w:t>
      </w:r>
      <m:oMath>
        <m:r>
          <m:rPr>
            <m:sty m:val="p"/>
          </m:rPr>
          <m:t>sin</m:t>
        </m:r>
        <m:r>
          <m:t>x</m:t>
        </m:r>
        <m:r>
          <m:rPr>
            <m:sty m:val="p"/>
          </m:rPr>
          <m:t>=</m:t>
        </m:r>
        <m:r>
          <m:t>t</m:t>
        </m:r>
      </m:oMath>
      <w:r>
        <w:rPr/>
        <w:t xml:space="preserve"> (keep one odd power for </w:t>
      </w:r>
      <m:oMath>
        <m:r>
          <m:t>d</m:t>
        </m:r>
        <m:r>
          <m:t>t</m:t>
        </m:r>
      </m:oMath>
      <w:r>
        <w:rPr/>
        <w:t xml:space="preserve">, convert the rest with </w:t>
      </w:r>
      <m:oMath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rPr>
                <m:sty m:val="p"/>
              </m:rPr>
              <m:t>cos</m:t>
            </m:r>
          </m:e>
          <m:sup>
            <m:r>
              <m:t>2</m:t>
            </m:r>
          </m:sup>
        </m:sSup>
        <m:r>
          <m:t>x</m:t>
        </m:r>
        <m:r>
          <m:rPr>
            <m:sty m:val="p"/>
          </m:rPr>
          <m:t>=</m:t>
        </m:r>
        <m:r>
          <m:t>1</m:t>
        </m:r>
      </m:oMath>
      <w:r>
        <w:rPr/>
        <w:t xml:space="preserve">).</w:t>
      </w:r>
    </w:p>
    <w:p>
      <w:pPr>
        <w:spacing w:before="0" w:after="50" w:line="252" w:lineRule="auto"/>
      </w:pPr>
      <w:r>
        <w:rPr/>
        <w:t xml:space="preserve">Ex: </w:t>
      </w:r>
      <m:oMath>
        <m:r>
          <m:rPr>
            <m:sty m:val="p"/>
          </m:rPr>
          <m:t>∫</m:t>
        </m:r>
        <m:sSup>
          <m:e>
            <m:r>
              <m:rPr>
                <m:sty m:val="p"/>
              </m:rPr>
              <m:t>sin</m:t>
            </m:r>
          </m:e>
          <m:sup>
            <m:r>
              <m:t>5</m:t>
            </m:r>
          </m:sup>
        </m:sSup>
        <m:r>
          <m:t>x</m:t>
        </m:r>
        <m:sSup>
          <m:e>
            <m:r>
              <m:rPr>
                <m:sty m:val="p"/>
              </m:rPr>
              <m:t>cos</m:t>
            </m:r>
          </m:e>
          <m:sup>
            <m:r>
              <m:t>4</m:t>
            </m:r>
          </m:sup>
        </m:sSup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rPr>
                    <m:sty m:val="p"/>
                  </m:rPr>
                  <m:t>cos</m:t>
                </m:r>
              </m:e>
              <m:sup>
                <m:r>
                  <m:t>5</m:t>
                </m:r>
              </m:sup>
            </m:sSup>
            <m:r>
              <m:t>x</m:t>
            </m:r>
          </m:num>
          <m:den>
            <m:r>
              <m:t>5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  <m:sSup>
              <m:e>
                <m:r>
                  <m:rPr>
                    <m:sty m:val="p"/>
                  </m:rPr>
                  <m:t>cos</m:t>
                </m:r>
              </m:e>
              <m:sup>
                <m:r>
                  <m:t>7</m:t>
                </m:r>
              </m:sup>
            </m:sSup>
            <m:r>
              <m:t>x</m:t>
            </m:r>
          </m:num>
          <m:den>
            <m:r>
              <m:t>7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rPr>
                    <m:sty m:val="p"/>
                  </m:rPr>
                  <m:t>cos</m:t>
                </m:r>
              </m:e>
              <m:sup>
                <m:r>
                  <m:t>9</m:t>
                </m:r>
              </m:sup>
            </m:sSup>
            <m:r>
              <m:t>x</m:t>
            </m:r>
          </m:num>
          <m:den>
            <m:r>
              <m:t>9</m:t>
            </m:r>
          </m:den>
        </m:f>
        <m:r>
          <m:rPr>
            <m:sty m:val="p"/>
          </m:rPr>
          <m:t>+</m:t>
        </m:r>
        <m:r>
          <m:t>C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DPP: 3(3); 5(3)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DPP: D2(7)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29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integrate </w:t>
      </w:r>
      <m:oMath>
        <m:sSup>
          <m:e>
            <m:r>
              <m:rPr>
                <m:sty m:val="p"/>
              </m:rPr>
              <m:t>sin</m:t>
            </m:r>
          </m:e>
          <m:sup>
            <m:r>
              <m:t>m</m:t>
            </m:r>
          </m:sup>
        </m:sSup>
        <m:r>
          <m:t>x</m:t>
        </m:r>
        <m:sSup>
          <m:e>
            <m:r>
              <m:rPr>
                <m:sty m:val="p"/>
              </m:rPr>
              <m:t>cos</m:t>
            </m:r>
          </m:e>
          <m:sup>
            <m:r>
              <m:t>n</m:t>
            </m:r>
          </m:sup>
        </m:sSup>
        <m:r>
          <m:t>x</m:t>
        </m:r>
      </m:oMath>
      <w:r>
        <w:rPr/>
        <w:t xml:space="preserve"> if both </w:t>
      </w:r>
      <m:oMath>
        <m:r>
          <m:t>m</m:t>
        </m:r>
      </m:oMath>
      <w:r>
        <w:rPr/>
        <w:t xml:space="preserve"> and </w:t>
      </w:r>
      <m:oMath>
        <m:r>
          <m:t>n</m:t>
        </m:r>
      </m:oMath>
      <w:r>
        <w:rPr/>
        <w:t xml:space="preserve"> are even?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Convert higher powers into multiple angles: </w:t>
      </w:r>
      <m:oMath>
        <m:r>
          <m:rPr>
            <m:sty m:val="p"/>
          </m:rPr>
          <m:t>sin</m:t>
        </m:r>
        <m:r>
          <m:t>x</m:t>
        </m:r>
        <m:r>
          <m:rPr>
            <m:sty m:val="p"/>
          </m:rPr>
          <m:t>cos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sin</m:t>
        </m:r>
        <m:r>
          <m:t>2</m:t>
        </m:r>
        <m:r>
          <m:t>x</m:t>
        </m:r>
      </m:oMath>
      <w:r>
        <w:rPr/>
        <w:t xml:space="preserve">, </w:t>
      </w:r>
      <m:oMath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cos</m:t>
            </m:r>
            <m:r>
              <m:t>2</m:t>
            </m:r>
            <m:r>
              <m:t>x</m:t>
            </m:r>
          </m:num>
          <m:den>
            <m:r>
              <m:t>2</m:t>
            </m:r>
          </m:den>
        </m:f>
      </m:oMath>
      <w:r>
        <w:rPr/>
        <w:t xml:space="preserve">, </w:t>
      </w:r>
      <m:oMath>
        <m:sSup>
          <m:e>
            <m:r>
              <m:rPr>
                <m:sty m:val="p"/>
              </m:rPr>
              <m:t>cos</m:t>
            </m:r>
          </m:e>
          <m:sup>
            <m:r>
              <m:t>2</m:t>
            </m:r>
          </m:sup>
        </m:sSup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cos</m:t>
            </m:r>
            <m:r>
              <m:t>2</m:t>
            </m:r>
            <m:r>
              <m:t>x</m:t>
            </m:r>
          </m:num>
          <m:den>
            <m:r>
              <m:t>2</m:t>
            </m:r>
          </m:den>
        </m:f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r>
          <m:rPr>
            <m:sty m:val="p"/>
          </m:rPr>
          <m:t>∫</m:t>
        </m:r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r>
          <m:t>x</m:t>
        </m:r>
        <m:sSup>
          <m:e>
            <m:r>
              <m:rPr>
                <m:sty m:val="p"/>
              </m:rPr>
              <m:t>cos</m:t>
            </m:r>
          </m:e>
          <m:sup>
            <m:r>
              <m:t>2</m:t>
            </m:r>
          </m:sup>
        </m:sSup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8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rPr>
                <m:sty m:val="p"/>
              </m:rPr>
              <m:t>sin</m:t>
            </m:r>
            <m:r>
              <m:t>4</m:t>
            </m:r>
            <m:r>
              <m:t>x</m:t>
            </m:r>
          </m:num>
          <m:den>
            <m:r>
              <m:t>32</m:t>
            </m:r>
          </m:den>
        </m:f>
        <m:r>
          <m:rPr>
            <m:sty m:val="p"/>
          </m:rPr>
          <m:t>+</m:t>
        </m:r>
        <m:r>
          <m:t>C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C-II 8 | DPP: D2(4); D5(10)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30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integrate </w:t>
      </w:r>
      <m:oMath>
        <m:sSup>
          <m:e>
            <m:r>
              <m:rPr>
                <m:sty m:val="p"/>
              </m:rPr>
              <m:t>sin</m:t>
            </m:r>
          </m:e>
          <m:sup>
            <m:r>
              <m:t>m</m:t>
            </m:r>
          </m:sup>
        </m:sSup>
        <m:r>
          <m:t>x</m:t>
        </m:r>
        <m:sSup>
          <m:e>
            <m:r>
              <m:rPr>
                <m:sty m:val="p"/>
              </m:rPr>
              <m:t>cos</m:t>
            </m:r>
          </m:e>
          <m:sup>
            <m:r>
              <m:t>n</m:t>
            </m:r>
          </m:sup>
        </m:sSup>
        <m:r>
          <m:t>x</m:t>
        </m:r>
      </m:oMath>
      <w:r>
        <w:rPr/>
        <w:t xml:space="preserve"> if </w:t>
      </w:r>
      <m:oMath>
        <m:r>
          <m:t>m</m:t>
        </m:r>
        <m:r>
          <m:rPr>
            <m:sty m:val="p"/>
          </m:rPr>
          <m:t>+</m:t>
        </m:r>
        <m:r>
          <m:t>n</m:t>
        </m:r>
      </m:oMath>
      <w:r>
        <w:rPr/>
        <w:t xml:space="preserve"> is a negative even integer?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Write it as </w:t>
      </w:r>
      <m:oMath>
        <m:sSup>
          <m:e>
            <m:r>
              <m:rPr>
                <m:sty m:val="p"/>
              </m:rPr>
              <m:t>tan</m:t>
            </m:r>
          </m:e>
          <m:sup>
            <m:r>
              <m:t>m</m:t>
            </m:r>
          </m:sup>
        </m:sSup>
        <m:r>
          <m:t>x</m:t>
        </m:r>
        <m:r>
          <m:t> </m:t>
        </m:r>
        <m:sSup>
          <m:e>
            <m:r>
              <m:rPr>
                <m:sty m:val="p"/>
              </m:rPr>
              <m:t>sec</m:t>
            </m:r>
          </m:e>
          <m:sup>
            <m:r>
              <m:rPr>
                <m:sty m:val="p"/>
              </m:rPr>
              <m:t>−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m</m:t>
                </m:r>
                <m:r>
                  <m:rPr>
                    <m:sty m:val="p"/>
                  </m:rPr>
                  <m:t>+</m:t>
                </m:r>
                <m:r>
                  <m:t>n</m:t>
                </m:r>
              </m:e>
            </m:d>
          </m:sup>
        </m:sSup>
        <m:r>
          <m:t>x</m:t>
        </m:r>
      </m:oMath>
      <w:r>
        <w:rPr/>
        <w:t xml:space="preserve">, keep </w:t>
      </w:r>
      <m:oMath>
        <m:sSup>
          <m:e>
            <m:r>
              <m:rPr>
                <m:sty m:val="p"/>
              </m:rPr>
              <m:t>sec</m:t>
            </m:r>
          </m:e>
          <m:sup>
            <m:r>
              <m:t>2</m:t>
            </m:r>
          </m:sup>
        </m:sSup>
        <m:r>
          <m:t>x</m:t>
        </m:r>
      </m:oMath>
      <w:r>
        <w:rPr/>
        <w:t xml:space="preserve"> for </w:t>
      </w:r>
      <m:oMath>
        <m:r>
          <m:t>d</m:t>
        </m:r>
        <m:r>
          <m:t>t</m:t>
        </m:r>
      </m:oMath>
      <w:r>
        <w:rPr/>
        <w:t xml:space="preserve"> and put </w:t>
      </w:r>
      <m:oMath>
        <m:r>
          <m:rPr>
            <m:sty m:val="p"/>
          </m:rPr>
          <m:t>tan</m:t>
        </m:r>
        <m:r>
          <m:t>x</m:t>
        </m:r>
        <m:r>
          <m:rPr>
            <m:sty m:val="p"/>
          </m:rPr>
          <m:t>=</m:t>
        </m:r>
        <m:r>
          <m:t>t</m:t>
        </m:r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r>
          <m:rPr>
            <m:sty m:val="p"/>
          </m:rPr>
          <m:t>∫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sin</m:t>
                </m:r>
                <m:r>
                  <m:t>x</m:t>
                </m:r>
              </m:e>
            </m:d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cos</m:t>
                </m:r>
                <m:r>
                  <m:t>x</m:t>
                </m:r>
              </m:e>
            </m:d>
          </m:e>
          <m:sup>
            <m:r>
              <m:rPr>
                <m:sty m:val="p"/>
              </m:rPr>
              <m:t>−</m:t>
            </m:r>
            <m:r>
              <m:t>7</m:t>
            </m:r>
            <m:r>
              <m:rPr>
                <m:sty m:val="p"/>
              </m:rPr>
              <m:t>/</m:t>
            </m:r>
            <m:r>
              <m:t>3</m:t>
            </m:r>
          </m:sup>
        </m:sSup>
        <m:r>
          <m:t>d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∫</m:t>
        </m:r>
        <m:sSup>
          <m:e>
            <m:r>
              <m:rPr>
                <m:sty m:val="p"/>
              </m:rPr>
              <m:t>tan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  <m:r>
          <m:t>x</m:t>
        </m:r>
        <m:sSup>
          <m:e>
            <m:r>
              <m:rPr>
                <m:sty m:val="p"/>
              </m:rPr>
              <m:t>sec</m:t>
            </m:r>
          </m:e>
          <m:sup>
            <m:r>
              <m:t>2</m:t>
            </m:r>
          </m:sup>
        </m:sSup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  <m:sSup>
          <m:e>
            <m:r>
              <m:rPr>
                <m:sty m:val="p"/>
              </m:rPr>
              <m:t>tan</m:t>
            </m:r>
          </m:e>
          <m:sup>
            <m:r>
              <m:t>4</m:t>
            </m:r>
            <m:r>
              <m:rPr>
                <m:sty m:val="p"/>
              </m:rPr>
              <m:t>/</m:t>
            </m:r>
            <m:r>
              <m:t>3</m:t>
            </m:r>
          </m:sup>
        </m:sSup>
        <m:r>
          <m:t>x</m:t>
        </m:r>
        <m:r>
          <m:rPr>
            <m:sty m:val="p"/>
          </m:rPr>
          <m:t>+</m:t>
        </m:r>
        <m:r>
          <m:t>C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23; J-II 9, 24-25; J-M 52, 89; J-A 32; C-II 9 | DPP: 3(26); D1(9) | Question Bank: 11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J-M 75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31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integrate </w:t>
      </w:r>
      <m:oMath>
        <m:f>
          <m:fPr>
            <m:type m:val="bar"/>
          </m:fPr>
          <m:num>
            <m:r>
              <m:t>1</m:t>
            </m:r>
          </m:num>
          <m:den>
            <m:r>
              <m:t>a</m:t>
            </m:r>
            <m:sSup>
              <m:e>
                <m:r>
                  <m:rPr>
                    <m:sty m:val="p"/>
                  </m:rPr>
                  <m:t>sin</m:t>
                </m:r>
              </m:e>
              <m:sup>
                <m:r>
                  <m:t>2</m:t>
                </m:r>
              </m:sup>
            </m:sSup>
            <m:r>
              <m:t>x</m:t>
            </m:r>
            <m:r>
              <m:rPr>
                <m:sty m:val="p"/>
              </m:rPr>
              <m:t>+</m:t>
            </m:r>
            <m:r>
              <m:t>b</m:t>
            </m:r>
            <m:sSup>
              <m:e>
                <m:r>
                  <m:rPr>
                    <m:sty m:val="p"/>
                  </m:rPr>
                  <m:t>cos</m:t>
                </m:r>
              </m:e>
              <m:sup>
                <m:r>
                  <m:t>2</m:t>
                </m:r>
              </m:sup>
            </m:sSup>
            <m:r>
              <m:t>x</m:t>
            </m:r>
            <m:r>
              <m:rPr>
                <m:sty m:val="p"/>
              </m:rPr>
              <m:t>+</m:t>
            </m:r>
            <m:r>
              <m:t>c</m:t>
            </m:r>
            <m:r>
              <m:rPr>
                <m:sty m:val="p"/>
              </m:rPr>
              <m:t>sin</m:t>
            </m:r>
            <m:r>
              <m:t>x</m:t>
            </m:r>
            <m:r>
              <m:rPr>
                <m:sty m:val="p"/>
              </m:rPr>
              <m:t>cos</m:t>
            </m:r>
            <m:r>
              <m:t>x</m:t>
            </m:r>
            <m:r>
              <m:rPr>
                <m:sty m:val="p"/>
              </m:rPr>
              <m:t>+</m:t>
            </m:r>
            <m:r>
              <m:t>d</m:t>
            </m:r>
          </m:den>
        </m:f>
      </m:oMath>
      <w:r>
        <w:rPr/>
        <w:t xml:space="preserve">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Multiply numerator and denominator by </w:t>
      </w:r>
      <m:oMath>
        <m:sSup>
          <m:e>
            <m:r>
              <m:rPr>
                <m:sty m:val="p"/>
              </m:rPr>
              <m:t>sec</m:t>
            </m:r>
          </m:e>
          <m:sup>
            <m:r>
              <m:t>2</m:t>
            </m:r>
          </m:sup>
        </m:sSup>
        <m:r>
          <m:t>x</m:t>
        </m:r>
      </m:oMath>
      <w:r>
        <w:rPr/>
        <w:t xml:space="preserve"> (</w:t>
      </w:r>
      <m:oMath>
        <m:r>
          <m:t>d</m:t>
        </m:r>
        <m:r>
          <m:rPr>
            <m:sty m:val="p"/>
          </m:rPr>
          <m:t>=</m:t>
        </m:r>
        <m:r>
          <m:t>d</m:t>
        </m:r>
        <m:sSup>
          <m:e>
            <m:r>
              <m:rPr>
                <m:sty m:val="p"/>
              </m:rPr>
              <m:t>sec</m:t>
            </m:r>
          </m:e>
          <m:sup>
            <m:r>
              <m:t>2</m:t>
            </m:r>
          </m:sup>
        </m:sSup>
        <m:r>
          <m:t>x</m:t>
        </m:r>
        <m:sSup>
          <m:e>
            <m:r>
              <m:rPr>
                <m:sty m:val="p"/>
              </m:rPr>
              <m:t>cos</m:t>
            </m:r>
          </m:e>
          <m:sup>
            <m:r>
              <m:t>2</m:t>
            </m:r>
          </m:sup>
        </m:sSup>
        <m:r>
          <m:t>x</m:t>
        </m:r>
      </m:oMath>
      <w:r>
        <w:rPr/>
        <w:t xml:space="preserve">, i.e. </w:t>
      </w:r>
      <m:oMath>
        <m:r>
          <m:t>d</m:t>
        </m:r>
        <m:r>
          <m:rPr>
            <m:sty m:val="p"/>
          </m:rPr>
          <m:t>→</m:t>
        </m:r>
        <m:r>
          <m:t>d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rPr>
                    <m:sty m:val="p"/>
                  </m:rPr>
                  <m:t>tan</m:t>
                </m:r>
              </m:e>
              <m:sup>
                <m:r>
                  <m:t>2</m:t>
                </m:r>
              </m:sup>
            </m:sSup>
            <m:r>
              <m:t>x</m:t>
            </m:r>
          </m:e>
        </m:d>
      </m:oMath>
      <w:r>
        <w:rPr/>
        <w:t xml:space="preserve">) and put </w:t>
      </w:r>
      <m:oMath>
        <m:r>
          <m:rPr>
            <m:sty m:val="p"/>
          </m:rPr>
          <m:t>tan</m:t>
        </m:r>
        <m:r>
          <m:t>x</m:t>
        </m:r>
        <m:r>
          <m:rPr>
            <m:sty m:val="p"/>
          </m:rPr>
          <m:t>=</m:t>
        </m:r>
        <m:r>
          <m:t>t</m:t>
        </m:r>
      </m:oMath>
      <w:r>
        <w:rPr/>
        <w:t xml:space="preserve">: it becomes </w:t>
      </w:r>
      <m:oMath>
        <m:r>
          <m:rPr>
            <m:sty m:val="p"/>
          </m:rPr>
          <m:t>∫</m:t>
        </m:r>
        <m:f>
          <m:fPr>
            <m:type m:val="bar"/>
          </m:fPr>
          <m:num>
            <m:r>
              <m:t>d</m:t>
            </m:r>
            <m:r>
              <m:t>t</m:t>
            </m:r>
          </m:num>
          <m:den>
            <m:r>
              <m:rPr>
                <m:nor/>
              </m:rPr>
              <m:t>quadratic in </m:t>
            </m:r>
            <m:r>
              <m:t>t</m:t>
            </m:r>
          </m:den>
        </m:f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r>
          <m:rPr>
            <m:sty m:val="p"/>
          </m:rPr>
          <m:t>∫</m:t>
        </m:r>
        <m:f>
          <m:fPr>
            <m:type m:val="bar"/>
          </m:fPr>
          <m:num>
            <m:r>
              <m:t>d</m:t>
            </m:r>
            <m:r>
              <m:t>x</m:t>
            </m:r>
          </m:num>
          <m:den>
            <m:sSup>
              <m:e>
                <m:r>
                  <m:rPr>
                    <m:sty m:val="p"/>
                  </m:rPr>
                  <m:t>sin</m:t>
                </m:r>
              </m:e>
              <m:sup>
                <m:r>
                  <m:t>2</m:t>
                </m:r>
              </m:sup>
            </m:sSup>
            <m:r>
              <m:t>x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rPr>
                    <m:sty m:val="p"/>
                  </m:rPr>
                  <m:t>cos</m:t>
                </m:r>
              </m:e>
              <m:sup>
                <m:r>
                  <m:t>2</m:t>
                </m:r>
              </m:sup>
            </m:sSup>
            <m:r>
              <m:t>x</m:t>
            </m:r>
          </m:den>
        </m:f>
        <m:r>
          <m:rPr>
            <m:sty m:val="p"/>
          </m:rPr>
          <m:t>=</m:t>
        </m:r>
        <m:r>
          <m:rPr>
            <m:sty m:val="p"/>
          </m:rPr>
          <m:t>∫</m:t>
        </m:r>
        <m:f>
          <m:fPr>
            <m:type m:val="bar"/>
          </m:fPr>
          <m:num>
            <m:r>
              <m:t>d</m:t>
            </m:r>
            <m:r>
              <m:t>t</m:t>
            </m:r>
          </m:num>
          <m:den>
            <m:sSup>
              <m:e>
                <m:r>
                  <m:t>t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4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rPr>
                <m:sty m:val="p"/>
              </m:rPr>
              <m:t>tan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tan</m:t>
                </m:r>
                <m:r>
                  <m:t>x</m:t>
                </m:r>
              </m:num>
              <m:den>
                <m:r>
                  <m:t>2</m:t>
                </m:r>
              </m:den>
            </m:f>
          </m:e>
        </m:d>
        <m:r>
          <m:rPr>
            <m:sty m:val="p"/>
          </m:rPr>
          <m:t>+</m:t>
        </m:r>
        <m:r>
          <m:t>C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00000"/>
          <w:sz w:val="22"/>
        </w:rPr>
        <w:t xml:space="preserve">High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23, 61, 68; J-M 18, 55, 78-79, 97; J-A 31; C-II 33 | DPP: 5(1, 4, 6) | Question Bank: 6-7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41; J-M 66, 96; C-II 23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32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integrate </w:t>
      </w:r>
      <m:oMath>
        <m:f>
          <m:fPr>
            <m:type m:val="bar"/>
          </m:fPr>
          <m:num>
            <m:r>
              <m:t>1</m:t>
            </m:r>
          </m:num>
          <m:den>
            <m:r>
              <m:t>a</m:t>
            </m:r>
            <m:r>
              <m:rPr>
                <m:sty m:val="p"/>
              </m:rPr>
              <m:t>sin</m:t>
            </m:r>
            <m:r>
              <m:t>x</m:t>
            </m:r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cos</m:t>
            </m:r>
            <m:r>
              <m:t>x</m:t>
            </m:r>
            <m:r>
              <m:rPr>
                <m:sty m:val="p"/>
              </m:rPr>
              <m:t>+</m:t>
            </m:r>
            <m:r>
              <m:t>c</m:t>
            </m:r>
          </m:den>
        </m:f>
      </m:oMath>
      <w:r>
        <w:rPr/>
        <w:t xml:space="preserve">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Write </w:t>
      </w:r>
      <m:oMath>
        <m:r>
          <m:rPr>
            <m:sty m:val="p"/>
          </m:rPr>
          <m:t>sin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tan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rPr>
                    <m:sty m:val="p"/>
                  </m:rPr>
                  <m:t>tan</m:t>
                </m:r>
              </m:e>
              <m:sup>
                <m:r>
                  <m:t>2</m:t>
                </m:r>
              </m:sup>
            </m:sSup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</m:den>
        </m:f>
      </m:oMath>
      <w:r>
        <w:rPr/>
        <w:t xml:space="preserve">, </w:t>
      </w:r>
      <m:oMath>
        <m:r>
          <m:rPr>
            <m:sty m:val="p"/>
          </m:rPr>
          <m:t>cos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rPr>
                    <m:sty m:val="p"/>
                  </m:rPr>
                  <m:t>tan</m:t>
                </m:r>
              </m:e>
              <m:sup>
                <m:r>
                  <m:t>2</m:t>
                </m:r>
              </m:sup>
            </m:sSup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rPr>
                    <m:sty m:val="p"/>
                  </m:rPr>
                  <m:t>tan</m:t>
                </m:r>
              </m:e>
              <m:sup>
                <m:r>
                  <m:t>2</m:t>
                </m:r>
              </m:sup>
            </m:sSup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</m:den>
        </m:f>
      </m:oMath>
      <w:r>
        <w:rPr/>
        <w:t xml:space="preserve"> and put </w:t>
      </w:r>
      <m:oMath>
        <m:r>
          <m:rPr>
            <m:sty m:val="p"/>
          </m:rPr>
          <m:t>tan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t</m:t>
        </m:r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r>
          <m:rPr>
            <m:sty m:val="p"/>
          </m:rPr>
          <m:t>∫</m:t>
        </m:r>
        <m:f>
          <m:fPr>
            <m:type m:val="bar"/>
          </m:fPr>
          <m:num>
            <m:r>
              <m:t>d</m:t>
            </m:r>
            <m:r>
              <m:t>x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sin</m:t>
            </m:r>
            <m:r>
              <m:t>x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cos</m:t>
            </m:r>
            <m:r>
              <m:t>x</m:t>
            </m:r>
          </m:den>
        </m:f>
        <m:r>
          <m:rPr>
            <m:sty m:val="p"/>
          </m:rPr>
          <m:t>=</m:t>
        </m:r>
        <m:r>
          <m:rPr>
            <m:sty m:val="p"/>
          </m:rPr>
          <m:t>ln</m:t>
        </m:r>
        <m:d>
          <m:dPr>
            <m:begChr m:val="|"/>
            <m:sepChr m:val=""/>
            <m:endChr m:val="|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tan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</m:e>
        </m:d>
        <m:r>
          <m:rPr>
            <m:sty m:val="p"/>
          </m:rPr>
          <m:t>+</m:t>
        </m:r>
        <m:r>
          <m:t>C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59 | DPP: 5(2, 5); D1(14, 16); D3(20)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33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integrate </w:t>
      </w:r>
      <m:oMath>
        <m:f>
          <m:fPr>
            <m:type m:val="bar"/>
          </m:fPr>
          <m:num>
            <m:r>
              <m:t>l</m:t>
            </m:r>
            <m:r>
              <m:rPr>
                <m:sty m:val="p"/>
              </m:rPr>
              <m:t>sin</m:t>
            </m:r>
            <m:r>
              <m:t>x</m:t>
            </m:r>
            <m:r>
              <m:rPr>
                <m:sty m:val="p"/>
              </m:rPr>
              <m:t>+</m:t>
            </m:r>
            <m:r>
              <m:t>m</m:t>
            </m:r>
            <m:r>
              <m:rPr>
                <m:sty m:val="p"/>
              </m:rPr>
              <m:t>cos</m:t>
            </m:r>
            <m:r>
              <m:t>x</m:t>
            </m:r>
            <m:r>
              <m:rPr>
                <m:sty m:val="p"/>
              </m:rPr>
              <m:t>+</m:t>
            </m:r>
            <m:r>
              <m:t>n</m:t>
            </m:r>
          </m:num>
          <m:den>
            <m:r>
              <m:t>a</m:t>
            </m:r>
            <m:r>
              <m:rPr>
                <m:sty m:val="p"/>
              </m:rPr>
              <m:t>sin</m:t>
            </m:r>
            <m:r>
              <m:t>x</m:t>
            </m:r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cos</m:t>
            </m:r>
            <m:r>
              <m:t>x</m:t>
            </m:r>
            <m:r>
              <m:rPr>
                <m:sty m:val="p"/>
              </m:rPr>
              <m:t>+</m:t>
            </m:r>
            <m:r>
              <m:t>c</m:t>
            </m:r>
          </m:den>
        </m:f>
      </m:oMath>
      <w:r>
        <w:rPr/>
        <w:t xml:space="preserve">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Write Nr </w:t>
      </w:r>
      <m:oMath>
        <m:r>
          <m:rPr>
            <m:sty m:val="p"/>
          </m:rPr>
          <m:t>=</m:t>
        </m:r>
        <m:r>
          <m:t>A</m:t>
        </m:r>
        <m:d>
          <m:dPr>
            <m:begChr m:val="("/>
            <m:sepChr m:val=""/>
            <m:endChr m:val=")"/>
            <m:grow/>
          </m:dPr>
          <m:e>
            <m:r>
              <m:rPr>
                <m:nor/>
              </m:rPr>
              <m:t>Dr</m:t>
            </m:r>
          </m:e>
        </m:d>
        <m:r>
          <m:rPr>
            <m:sty m:val="p"/>
          </m:rPr>
          <m:t>+</m:t>
        </m:r>
        <m:r>
          <m:t>B</m:t>
        </m:r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d>
          <m:dPr>
            <m:begChr m:val="("/>
            <m:sepChr m:val=""/>
            <m:endChr m:val=")"/>
            <m:grow/>
          </m:dPr>
          <m:e>
            <m:r>
              <m:rPr>
                <m:nor/>
              </m:rPr>
              <m:t>Dr</m:t>
            </m:r>
          </m:e>
        </m:d>
        <m:r>
          <m:rPr>
            <m:sty m:val="p"/>
          </m:rPr>
          <m:t>+</m:t>
        </m:r>
        <m:r>
          <m:t>C</m:t>
        </m:r>
      </m:oMath>
      <w:r>
        <w:rPr/>
        <w:t xml:space="preserve"> and compare coefficients: </w:t>
      </w:r>
      <m:oMath>
        <m:r>
          <m:rPr>
            <m:sty m:val="p"/>
          </m:rPr>
          <m:t>∫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ln</m:t>
        </m:r>
        <m:d>
          <m:dPr>
            <m:begChr m:val="|"/>
            <m:sepChr m:val=""/>
            <m:endChr m:val="|"/>
            <m:grow/>
          </m:dPr>
          <m:e>
            <m:r>
              <m:rPr>
                <m:nor/>
              </m:rPr>
              <m:t>Dr</m:t>
            </m:r>
          </m:e>
        </m:d>
        <m:r>
          <m:rPr>
            <m:sty m:val="p"/>
          </m:rPr>
          <m:t>+</m:t>
        </m:r>
        <m:r>
          <m:t>C</m:t>
        </m:r>
        <m:r>
          <m:rPr>
            <m:sty m:val="p"/>
          </m:rPr>
          <m:t>∫</m:t>
        </m:r>
        <m:f>
          <m:fPr>
            <m:type m:val="bar"/>
          </m:fPr>
          <m:num>
            <m:r>
              <m:t>d</m:t>
            </m:r>
            <m:r>
              <m:t>x</m:t>
            </m:r>
          </m:num>
          <m:den>
            <m:r>
              <m:rPr>
                <m:nor/>
              </m:rPr>
              <m:t>Dr</m:t>
            </m:r>
          </m:den>
        </m:f>
      </m:oMath>
      <w:r>
        <w:rPr/>
        <w:t xml:space="preserve"> (last part by 32).</w:t>
      </w:r>
    </w:p>
    <w:p>
      <w:pPr>
        <w:spacing w:before="0" w:after="50" w:line="252" w:lineRule="auto"/>
      </w:pPr>
      <w:r>
        <w:rPr/>
        <w:t xml:space="preserve">Ex: </w:t>
      </w:r>
      <m:oMath>
        <m:r>
          <m:rPr>
            <m:sty m:val="p"/>
          </m:rPr>
          <m:t>sin</m:t>
        </m:r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t>x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cos</m:t>
            </m:r>
            <m:r>
              <m:t>x</m:t>
            </m:r>
          </m:e>
        </m:d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cos</m:t>
            </m:r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sin</m:t>
            </m:r>
            <m:r>
              <m:t>x</m:t>
            </m:r>
          </m:e>
        </m:d>
      </m:oMath>
      <w:r>
        <w:rPr/>
        <w:t xml:space="preserve">, so </w:t>
      </w:r>
      <m:oMath>
        <m:r>
          <m:rPr>
            <m:sty m:val="p"/>
          </m:rPr>
          <m:t>∫</m:t>
        </m:r>
        <m:f>
          <m:fPr>
            <m:type m:val="bar"/>
          </m:fPr>
          <m:num>
            <m:r>
              <m:rPr>
                <m:sty m:val="p"/>
              </m:rPr>
              <m:t>sin</m:t>
            </m:r>
            <m:r>
              <m:t>x</m:t>
            </m:r>
          </m:num>
          <m:den>
            <m:r>
              <m:rPr>
                <m:sty m:val="p"/>
              </m:rPr>
              <m:t>sin</m:t>
            </m:r>
            <m:r>
              <m:t>x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cos</m:t>
            </m:r>
            <m:r>
              <m:t>x</m:t>
            </m:r>
          </m:den>
        </m:f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ln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sin</m:t>
            </m:r>
            <m:r>
              <m:t>x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cos</m:t>
            </m:r>
            <m:r>
              <m:t>x</m:t>
            </m:r>
          </m:e>
        </m:d>
        <m:r>
          <m:rPr>
            <m:sty m:val="p"/>
          </m:rPr>
          <m:t>+</m:t>
        </m:r>
        <m:r>
          <m:t>C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17; J-II 52; J-M 80, 86 | DPP: 5(8) | Question Bank: 8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34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integrate when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t>x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cos</m:t>
            </m:r>
            <m:r>
              <m:t>x</m:t>
            </m:r>
          </m:e>
        </m:d>
      </m:oMath>
      <w:r>
        <w:rPr/>
        <w:t xml:space="preserve"> or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cos</m:t>
            </m:r>
            <m:r>
              <m:t>x</m:t>
            </m:r>
          </m:e>
        </m:d>
      </m:oMath>
      <w:r>
        <w:rPr/>
        <w:t xml:space="preserve"> is in the numerator and </w:t>
      </w:r>
      <m:oMath>
        <m:r>
          <m:rPr>
            <m:sty m:val="p"/>
          </m:rPr>
          <m:t>sin</m:t>
        </m:r>
        <m:r>
          <m:t>2</m:t>
        </m:r>
        <m:r>
          <m:t>x</m:t>
        </m:r>
      </m:oMath>
      <w:r>
        <w:rPr/>
        <w:t xml:space="preserve"> in the denominator?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Nr </w:t>
      </w:r>
      <m:oMath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cos</m:t>
        </m:r>
        <m:r>
          <m:t>x</m:t>
        </m:r>
      </m:oMath>
      <w:r>
        <w:rPr/>
        <w:t xml:space="preserve">: put </w:t>
      </w:r>
      <m:oMath>
        <m:r>
          <m:rPr>
            <m:sty m:val="p"/>
          </m:rPr>
          <m:t>sin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cos</m:t>
        </m:r>
        <m:r>
          <m:t>x</m:t>
        </m:r>
        <m:r>
          <m:rPr>
            <m:sty m:val="p"/>
          </m:rPr>
          <m:t>=</m:t>
        </m:r>
        <m:r>
          <m:t>t</m:t>
        </m:r>
      </m:oMath>
      <w:r>
        <w:rPr/>
        <w:t xml:space="preserve">, </w:t>
      </w:r>
      <m:oMath>
        <m:r>
          <m:rPr>
            <m:sty m:val="p"/>
          </m:rPr>
          <m:t>sin</m:t>
        </m:r>
        <m:r>
          <m:t>2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rPr/>
        <w:t xml:space="preserve">. Nr </w:t>
      </w:r>
      <m:oMath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cos</m:t>
        </m:r>
        <m:r>
          <m:t>x</m:t>
        </m:r>
      </m:oMath>
      <w:r>
        <w:rPr/>
        <w:t xml:space="preserve">: put </w:t>
      </w:r>
      <m:oMath>
        <m:r>
          <m:rPr>
            <m:sty m:val="p"/>
          </m:rPr>
          <m:t>sin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cos</m:t>
        </m:r>
        <m:r>
          <m:t>x</m:t>
        </m:r>
        <m:r>
          <m:rPr>
            <m:sty m:val="p"/>
          </m:rPr>
          <m:t>=</m:t>
        </m:r>
        <m:r>
          <m:t>t</m:t>
        </m:r>
      </m:oMath>
      <w:r>
        <w:rPr/>
        <w:t xml:space="preserve">, </w:t>
      </w:r>
      <m:oMath>
        <m:r>
          <m:rPr>
            <m:sty m:val="p"/>
          </m:rPr>
          <m:t>sin</m:t>
        </m:r>
        <m:r>
          <m:t>2</m:t>
        </m:r>
        <m:r>
          <m:t>x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/>
        <w:t xml:space="preserve">. (</w:t>
      </w:r>
      <m:oMath>
        <m:r>
          <m:rPr>
            <m:sty m:val="p"/>
          </m:rPr>
          <m:t>sin</m:t>
        </m:r>
        <m:r>
          <m:t>x</m:t>
        </m:r>
      </m:oMath>
      <w:r>
        <w:rPr/>
        <w:t xml:space="preserve"> or </w:t>
      </w:r>
      <m:oMath>
        <m:r>
          <m:rPr>
            <m:sty m:val="p"/>
          </m:rPr>
          <m:t>cos</m:t>
        </m:r>
        <m:r>
          <m:t>x</m:t>
        </m:r>
      </m:oMath>
      <w:r>
        <w:rPr/>
        <w:t xml:space="preserve"> alone: split as half-sum / half-difference.)</w:t>
      </w:r>
    </w:p>
    <w:p>
      <w:pPr>
        <w:spacing w:before="0" w:after="50" w:line="252" w:lineRule="auto"/>
      </w:pPr>
      <w:r>
        <w:rPr/>
        <w:t xml:space="preserve">Ex: </w:t>
      </w:r>
      <m:oMath>
        <m:r>
          <m:rPr>
            <m:sty m:val="p"/>
          </m:rPr>
          <m:t>∫</m:t>
        </m:r>
        <m:f>
          <m:fPr>
            <m:type m:val="bar"/>
          </m:fPr>
          <m:num>
            <m:r>
              <m:rPr>
                <m:sty m:val="p"/>
              </m:rPr>
              <m:t>sin</m:t>
            </m:r>
            <m:r>
              <m:t>x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cos</m:t>
            </m:r>
            <m:r>
              <m:t>x</m:t>
            </m:r>
          </m:num>
          <m:den>
            <m:r>
              <m:t>8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sin</m:t>
            </m:r>
            <m:r>
              <m:t>2</m:t>
            </m:r>
            <m:r>
              <m:t>x</m:t>
            </m:r>
          </m:den>
        </m:f>
        <m:r>
          <m:t>d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∫</m:t>
        </m:r>
        <m:f>
          <m:fPr>
            <m:type m:val="bar"/>
          </m:fPr>
          <m:num>
            <m:r>
              <m:t>d</m:t>
            </m:r>
            <m:r>
              <m:t>t</m:t>
            </m:r>
          </m:num>
          <m:den>
            <m:r>
              <m:t>9</m:t>
            </m:r>
            <m:r>
              <m:rPr>
                <m:sty m:val="p"/>
              </m:rPr>
              <m:t>−</m:t>
            </m:r>
            <m:sSup>
              <m:e>
                <m:r>
                  <m:t>t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ln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sin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cos</m:t>
                </m:r>
                <m:r>
                  <m:t>x</m:t>
                </m:r>
              </m:num>
              <m:den>
                <m:r>
                  <m:t>3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sin</m:t>
                </m:r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cos</m:t>
                </m:r>
                <m:r>
                  <m:t>x</m:t>
                </m:r>
              </m:den>
            </m:f>
          </m:e>
        </m:d>
        <m:r>
          <m:rPr>
            <m:sty m:val="p"/>
          </m:rPr>
          <m:t>+</m:t>
        </m:r>
        <m:r>
          <m:t>C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27-29; C-I 15; C-II 10 | DPP: 5(9, 17); D2(6)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DPP: 1(9)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35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integrate when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t>x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cos</m:t>
            </m:r>
            <m:r>
              <m:t>x</m:t>
            </m:r>
          </m:e>
        </m:d>
      </m:oMath>
      <w:r>
        <w:rPr/>
        <w:t xml:space="preserve"> or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cos</m:t>
            </m:r>
            <m:r>
              <m:t>x</m:t>
            </m:r>
          </m:e>
        </m:d>
      </m:oMath>
      <w:r>
        <w:rPr/>
        <w:t xml:space="preserve"> is in the denominator and </w:t>
      </w:r>
      <m:oMath>
        <m:r>
          <m:rPr>
            <m:sty m:val="p"/>
          </m:rPr>
          <m:t>sin</m:t>
        </m:r>
        <m:r>
          <m:t>2</m:t>
        </m:r>
        <m:r>
          <m:t>x</m:t>
        </m:r>
      </m:oMath>
      <w:r>
        <w:rPr/>
        <w:t xml:space="preserve"> in the numerator?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Write </w:t>
      </w:r>
      <m:oMath>
        <m:r>
          <m:rPr>
            <m:sty m:val="p"/>
          </m:rPr>
          <m:t>sin</m:t>
        </m:r>
        <m:r>
          <m:t>2</m:t>
        </m:r>
        <m:r>
          <m:t>x</m:t>
        </m:r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sin</m:t>
                </m:r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cos</m:t>
                </m:r>
                <m:r>
                  <m:t>x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/>
        <w:t xml:space="preserve"> or </w:t>
      </w:r>
      <m:oMath>
        <m:r>
          <m:rPr>
            <m:sty m:val="p"/>
          </m:rPr>
          <m:t>sin</m:t>
        </m:r>
        <m:r>
          <m:t>2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sin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cos</m:t>
                </m:r>
                <m:r>
                  <m:t>x</m:t>
                </m:r>
              </m:e>
            </m:d>
          </m:e>
          <m:sup>
            <m:r>
              <m:t>2</m:t>
            </m:r>
          </m:sup>
        </m:sSup>
      </m:oMath>
      <w:r>
        <w:rPr/>
        <w:t xml:space="preserve">, divide, and use 9 for </w:t>
      </w:r>
      <m:oMath>
        <m:r>
          <m:rPr>
            <m:sty m:val="p"/>
          </m:rPr>
          <m:t>∫</m:t>
        </m:r>
        <m:f>
          <m:fPr>
            <m:type m:val="bar"/>
          </m:fPr>
          <m:num>
            <m:r>
              <m:t>d</m:t>
            </m:r>
            <m:r>
              <m:t>x</m:t>
            </m:r>
          </m:num>
          <m:den>
            <m:r>
              <m:rPr>
                <m:sty m:val="p"/>
              </m:rPr>
              <m:t>sin</m:t>
            </m:r>
            <m:r>
              <m:t>x</m:t>
            </m:r>
            <m:r>
              <m:rPr>
                <m:sty m:val="p"/>
              </m:rPr>
              <m:t>±</m:t>
            </m:r>
            <m:r>
              <m:rPr>
                <m:sty m:val="p"/>
              </m:rPr>
              <m:t>cos</m:t>
            </m:r>
            <m:r>
              <m:t>x</m:t>
            </m:r>
          </m:den>
        </m:f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r>
          <m:rPr>
            <m:sty m:val="p"/>
          </m:rPr>
          <m:t>∫</m:t>
        </m:r>
        <m:f>
          <m:fPr>
            <m:type m:val="bar"/>
          </m:fPr>
          <m:num>
            <m:r>
              <m:rPr>
                <m:sty m:val="p"/>
              </m:rPr>
              <m:t>sin</m:t>
            </m:r>
            <m:r>
              <m:t>2</m:t>
            </m:r>
            <m:r>
              <m:t>x</m:t>
            </m:r>
          </m:num>
          <m:den>
            <m:r>
              <m:rPr>
                <m:sty m:val="p"/>
              </m:rPr>
              <m:t>sin</m:t>
            </m:r>
            <m:r>
              <m:t>x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cos</m:t>
            </m:r>
            <m:r>
              <m:t>x</m:t>
            </m:r>
          </m:den>
        </m:f>
        <m:r>
          <m:t>d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cos</m:t>
        </m:r>
        <m:r>
          <m:t>x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ln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tan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x</m:t>
                    </m:r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π</m:t>
                    </m:r>
                  </m:num>
                  <m:den>
                    <m:r>
                      <m:t>8</m:t>
                    </m:r>
                  </m:den>
                </m:f>
              </m:e>
            </m:d>
          </m:e>
        </m:d>
        <m:r>
          <m:rPr>
            <m:sty m:val="p"/>
          </m:rPr>
          <m:t>+</m:t>
        </m:r>
        <m:r>
          <m:t>C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26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1"/>
        <w:keepNext/>
        <w:spacing w:before="200" w:after="80" w:line="252" w:lineRule="auto"/>
      </w:pPr>
      <w:r>
        <w:rPr/>
        <w:t xml:space="preserve">Integration by Partial Fraction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36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When would we use the partial fraction method?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For a rational function </w:t>
      </w:r>
      <m:oMath>
        <m:f>
          <m:fPr>
            <m:type m:val="bar"/>
          </m:fPr>
          <m:num>
            <m:r>
              <m:t>P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num>
          <m:den>
            <m:r>
              <m:t>Q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den>
        </m:f>
      </m:oMath>
      <w:r>
        <w:rPr/>
        <w:t xml:space="preserve"> whose denominator factorises. If </w:t>
      </w:r>
      <m:oMath>
        <m:r>
          <m:rPr>
            <m:sty m:val="p"/>
          </m:rPr>
          <m:t>deg</m:t>
        </m:r>
        <m:r>
          <m:t>P</m:t>
        </m:r>
        <m:r>
          <m:rPr>
            <m:sty m:val="p"/>
          </m:rPr>
          <m:t>≥</m:t>
        </m:r>
        <m:r>
          <m:rPr>
            <m:sty m:val="p"/>
          </m:rPr>
          <m:t>deg</m:t>
        </m:r>
        <m:r>
          <m:t>Q</m:t>
        </m:r>
      </m:oMath>
      <w:r>
        <w:rPr/>
        <w:t xml:space="preserve"> divide first (</w:t>
      </w:r>
      <m:oMath>
        <m:r>
          <m:t>T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+</m:t>
        </m:r>
        <m:f>
          <m:fPr>
            <m:type m:val="bar"/>
          </m:fPr>
          <m:num>
            <m:sSub>
              <m:e>
                <m:r>
                  <m:t>P</m:t>
                </m:r>
              </m:e>
              <m:sub>
                <m:r>
                  <m:t>1</m:t>
                </m:r>
              </m:sub>
            </m:sSub>
          </m:num>
          <m:den>
            <m:r>
              <m:t>Q</m:t>
            </m:r>
          </m:den>
        </m:f>
      </m:oMath>
      <w:r>
        <w:rPr/>
        <w:t xml:space="preserve">). A substitution (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t</m:t>
        </m:r>
      </m:oMath>
      <w:r>
        <w:rPr/>
        <w:t xml:space="preserve">, </w:t>
      </w:r>
      <m:oMath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=</m:t>
        </m:r>
        <m:r>
          <m:t>t</m:t>
        </m:r>
      </m:oMath>
      <w:r>
        <w:rPr/>
        <w:t xml:space="preserve">, </w:t>
      </w:r>
      <m:oMath>
        <m:r>
          <m:rPr>
            <m:sty m:val="p"/>
          </m:rPr>
          <m:t>sin</m:t>
        </m:r>
        <m:r>
          <m:t>x</m:t>
        </m:r>
        <m:r>
          <m:rPr>
            <m:sty m:val="p"/>
          </m:rPr>
          <m:t>=</m:t>
        </m:r>
        <m:r>
          <m:t>t</m:t>
        </m:r>
      </m:oMath>
      <w:r>
        <w:rPr/>
        <w:t xml:space="preserve">) often makes the integrand rational first.</w:t>
      </w:r>
    </w:p>
    <w:p>
      <w:pPr>
        <w:spacing w:before="0" w:after="50" w:line="252" w:lineRule="auto"/>
      </w:pPr>
      <w:r>
        <w:rPr/>
        <w:t xml:space="preserve">Ex: </w:t>
      </w:r>
      <m:oMath>
        <m:r>
          <m:rPr>
            <m:sty m:val="p"/>
          </m:rPr>
          <m:t>∫</m:t>
        </m:r>
        <m:f>
          <m:fPr>
            <m:type m:val="bar"/>
          </m:fPr>
          <m:num>
            <m:r>
              <m:t>x</m:t>
            </m:r>
            <m:r>
              <m:t> </m:t>
            </m:r>
            <m:r>
              <m:t>d</m:t>
            </m:r>
            <m:r>
              <m:t>x</m:t>
            </m:r>
          </m:num>
          <m:den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</m:e>
            </m:d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</m:den>
        </m:f>
      </m:oMath>
      <w:r>
        <w:rPr/>
        <w:t xml:space="preserve">,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t</m:t>
        </m:r>
      </m:oMath>
      <w:r>
        <w:rPr/>
        <w:t xml:space="preserve">: </w:t>
      </w:r>
      <m:oMath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ln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num>
          <m:den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</m:den>
        </m:f>
        <m:r>
          <m:rPr>
            <m:sty m:val="p"/>
          </m:rPr>
          <m:t>+</m:t>
        </m:r>
        <m:r>
          <m:t>C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16; J-M 58 | DPP: 5(12); D2(10); D3(28)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25; C-II 10 | DPP: 1(19); 3(22)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37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break the fraction if the denominator is a product of non-repeating linear factors?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f>
            <m:fPr>
              <m:type m:val="bar"/>
            </m:fPr>
            <m:num>
              <m:r>
                <m:t>P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rPr>
                  <m:sty m:val="p"/>
                </m:rPr>
                <m:t>⋯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</m:den>
          </m:f>
        </m:oMath>
      </m:oMathPara>
    </w:p>
    <w:p>
      <w:pPr>
        <w:spacing w:before="0" w:after="50" w:line="252" w:lineRule="auto"/>
      </w:pP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rPr/>
        <w:t xml:space="preserve">: cover </w:t>
      </w:r>
      <m:oMath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b>
              <m:e>
                <m:r>
                  <m:t>a</m:t>
                </m:r>
              </m:e>
              <m:sub>
                <m:r>
                  <m:t>k</m:t>
                </m:r>
              </m:sub>
            </m:sSub>
          </m:e>
        </m:d>
      </m:oMath>
      <w:r>
        <w:rPr/>
        <w:t xml:space="preserve"> and put </w:t>
      </w:r>
      <m:oMath>
        <m:r>
          <m:t>x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rPr/>
        <w:t xml:space="preserve">. Ex: </w:t>
      </w:r>
      <m:oMath>
        <m:r>
          <m:rPr>
            <m:sty m:val="p"/>
          </m:rPr>
          <m:t>∫</m:t>
        </m:r>
        <m:f>
          <m:fPr>
            <m:type m:val="bar"/>
          </m:fPr>
          <m:num>
            <m:r>
              <m:t>d</m:t>
            </m:r>
            <m:r>
              <m:t>x</m:t>
            </m:r>
          </m:num>
          <m:den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</m:e>
            </m:d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3</m:t>
                </m:r>
              </m:e>
            </m:d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ln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−</m:t>
        </m:r>
        <m:r>
          <m:rPr>
            <m:sty m:val="p"/>
          </m:rPr>
          <m:t>ln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ln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3</m:t>
            </m:r>
          </m:e>
        </m:d>
        <m:r>
          <m:rPr>
            <m:sty m:val="p"/>
          </m:rPr>
          <m:t>+</m:t>
        </m:r>
        <m:r>
          <m:t>C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J-M 1, 40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DPP: 5(6, 10, 15); D1(8)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38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break the fraction if the denominator is a product of linear factors, some of them repeating?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a</m:t>
                      </m:r>
                    </m:e>
                  </m:d>
                </m:e>
                <m:sup>
                  <m:r>
                    <m:t>k</m:t>
                  </m:r>
                </m:sup>
              </m:sSup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</m:e>
              </m: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a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</m:num>
            <m:den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a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num>
            <m:den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a</m:t>
                      </m:r>
                    </m:e>
                  </m:d>
                </m:e>
                <m:sup>
                  <m:r>
                    <m:t>k</m:t>
                  </m:r>
                </m:sup>
              </m:sSup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B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b</m:t>
              </m:r>
            </m:den>
          </m:f>
        </m:oMath>
      </m:oMathPara>
    </w:p>
    <w:p>
      <w:pPr>
        <w:spacing w:before="0" w:after="50" w:line="252" w:lineRule="auto"/>
      </w:pPr>
      <w:r>
        <w:rPr/>
        <w:t xml:space="preserve">Find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rPr/>
        <w:t xml:space="preserve">, </w:t>
      </w:r>
      <m:oMath>
        <m:r>
          <m:t>B</m:t>
        </m:r>
      </m:oMath>
      <w:r>
        <w:rPr/>
        <w:t xml:space="preserve"> by putting </w:t>
      </w:r>
      <m:oMath>
        <m:r>
          <m:t>x</m:t>
        </m:r>
        <m:r>
          <m:rPr>
            <m:sty m:val="p"/>
          </m:rPr>
          <m:t>=</m:t>
        </m:r>
        <m:r>
          <m:t>a</m:t>
        </m:r>
      </m:oMath>
      <w:r>
        <w:rPr/>
        <w:t xml:space="preserve">, </w:t>
      </w:r>
      <m:oMath>
        <m:r>
          <m:t>x</m:t>
        </m:r>
        <m:r>
          <m:rPr>
            <m:sty m:val="p"/>
          </m:rPr>
          <m:t>=</m:t>
        </m:r>
        <m:r>
          <m:t>b</m:t>
        </m:r>
      </m:oMath>
      <w:r>
        <w:rPr/>
        <w:t xml:space="preserve">; the rest by comparing coefficients. Ex: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rPr/>
        <w:t xml:space="preserve">, </w:t>
      </w:r>
      <m:oMath>
        <m:r>
          <m:rPr>
            <m:sty m:val="p"/>
          </m:rPr>
          <m:t>∫</m:t>
        </m:r>
        <m:r>
          <m:rPr>
            <m:sty m:val="p"/>
          </m:rPr>
          <m:t>=</m:t>
        </m:r>
        <m:r>
          <m:rPr>
            <m:sty m:val="p"/>
          </m:rPr>
          <m:t>ln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r>
                  <m:t>x</m:t>
                </m:r>
              </m:den>
            </m:f>
          </m:e>
        </m:d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  <m:r>
          <m:rPr>
            <m:sty m:val="p"/>
          </m:rPr>
          <m:t>+</m:t>
        </m:r>
        <m:r>
          <m:t>C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30-31; C-II 7, 20 | DPP: 5(11)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32, 34; J-M 26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39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break the fraction if the denominator is a product of linear and quadratic factors?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f>
            <m:fPr>
              <m:type m:val="bar"/>
            </m:fPr>
            <m:num>
              <m:r>
                <m:t>1</m:t>
              </m:r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A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a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B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</m:oMath>
      </m:oMathPara>
    </w:p>
    <w:p>
      <w:pPr>
        <w:spacing w:before="0" w:after="50" w:line="252" w:lineRule="auto"/>
      </w:pPr>
      <w:r>
        <w:rPr/>
        <w:t xml:space="preserve">An irreducible quadratic factor gets a linear numerator. Ex: </w:t>
      </w:r>
      <m:oMath>
        <m:r>
          <m:rPr>
            <m:sty m:val="p"/>
          </m:rPr>
          <m:t>∫</m:t>
        </m:r>
        <m:f>
          <m:fPr>
            <m:type m:val="bar"/>
          </m:fPr>
          <m:num>
            <m:r>
              <m:t>d</m:t>
            </m:r>
            <m:r>
              <m:t>x</m:t>
            </m:r>
          </m:num>
          <m:den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ln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ln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e>
        </m:d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rPr>
                <m:sty m:val="p"/>
              </m:rPr>
              <m:t>tan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x</m:t>
        </m:r>
        <m:r>
          <m:rPr>
            <m:sty m:val="p"/>
          </m:rPr>
          <m:t>+</m:t>
        </m:r>
        <m:r>
          <m:t>C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32; J-M 96; C-II 25 | DPP: 3(25)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24 | DPP: 5(12); D1(17); D2(10); D3(28)</w:t>
      </w:r>
    </w:p>
    <w:p>
      <w:pPr>
        <w:pStyle w:val="Heading1"/>
        <w:keepNext/>
        <w:spacing w:before="200" w:after="80" w:line="252" w:lineRule="auto"/>
      </w:pPr>
      <w:r>
        <w:rPr/>
        <w:t xml:space="preserve">Miscellaneous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40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apply the 'kutur putur' profile?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For </w:t>
      </w:r>
      <m:oMath>
        <m:r>
          <m:rPr>
            <m:sty m:val="p"/>
          </m:rPr>
          <m:t>∫</m:t>
        </m:r>
        <m:f>
          <m:fPr>
            <m:type m:val="bar"/>
          </m:fPr>
          <m:num>
            <m:r>
              <m:t>d</m:t>
            </m:r>
            <m:r>
              <m:t>x</m:t>
            </m:r>
          </m:num>
          <m:den>
            <m:r>
              <m:t>x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t>n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</m:den>
        </m:f>
      </m:oMath>
      <w:r>
        <w:rPr/>
        <w:t xml:space="preserve">, </w:t>
      </w:r>
      <m:oMath>
        <m:r>
          <m:rPr>
            <m:sty m:val="p"/>
          </m:rPr>
          <m:t>∫</m:t>
        </m:r>
        <m:f>
          <m:fPr>
            <m:type m:val="bar"/>
          </m:fPr>
          <m:num>
            <m:r>
              <m:t>d</m:t>
            </m:r>
            <m:r>
              <m:t>x</m:t>
            </m:r>
          </m:num>
          <m:den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p>
                      <m:e>
                        <m:r>
                          <m:t>x</m:t>
                        </m:r>
                      </m:e>
                      <m:sup>
                        <m:r>
                          <m:t>n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d>
              </m:e>
              <m:sup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d>
                <m:r>
                  <m:rPr>
                    <m:sty m:val="p"/>
                  </m:rPr>
                  <m:t>/</m:t>
                </m:r>
                <m:r>
                  <m:t>n</m:t>
                </m:r>
              </m:sup>
            </m:sSup>
          </m:den>
        </m:f>
      </m:oMath>
      <w:r>
        <w:rPr/>
        <w:t xml:space="preserve">, </w:t>
      </w:r>
      <m:oMath>
        <m:r>
          <m:rPr>
            <m:sty m:val="p"/>
          </m:rPr>
          <m:t>∫</m:t>
        </m:r>
        <m:f>
          <m:fPr>
            <m:type m:val="bar"/>
          </m:fPr>
          <m:num>
            <m:r>
              <m:t>d</m:t>
            </m:r>
            <m:r>
              <m:t>x</m:t>
            </m:r>
          </m:num>
          <m:den>
            <m:sSup>
              <m:e>
                <m:r>
                  <m:t>x</m:t>
                </m:r>
              </m:e>
              <m:sup>
                <m:r>
                  <m:t>n</m:t>
                </m:r>
              </m:sup>
            </m:sSup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n</m:t>
                        </m:r>
                      </m:sup>
                    </m:sSup>
                  </m:e>
                </m:d>
              </m:e>
              <m:sup>
                <m:r>
                  <m:t>1</m:t>
                </m:r>
                <m:r>
                  <m:rPr>
                    <m:sty m:val="p"/>
                  </m:rPr>
                  <m:t>/</m:t>
                </m:r>
                <m:r>
                  <m:t>n</m:t>
                </m:r>
              </m:sup>
            </m:sSup>
          </m:den>
        </m:f>
      </m:oMath>
      <w:r>
        <w:rPr/>
        <w:t xml:space="preserve">: take </w:t>
      </w:r>
      <m:oMath>
        <m:sSup>
          <m:e>
            <m:r>
              <m:t>x</m:t>
            </m:r>
          </m:e>
          <m:sup>
            <m:r>
              <m:t>n</m:t>
            </m:r>
          </m:sup>
        </m:sSup>
      </m:oMath>
      <w:r>
        <w:rPr/>
        <w:t xml:space="preserve"> common from the bracket and put </w:t>
      </w:r>
      <m:oMath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  <m:r>
          <m:rPr>
            <m:sty m:val="p"/>
          </m:rPr>
          <m:t>=</m:t>
        </m:r>
        <m:r>
          <m:t>t</m:t>
        </m:r>
      </m:oMath>
      <w:r>
        <w:rPr/>
        <w:t xml:space="preserve"> (or </w:t>
      </w:r>
      <m:oMath>
        <m:sSup>
          <m:e>
            <m:r>
              <m:t>t</m:t>
            </m:r>
          </m:e>
          <m:sup>
            <m:r>
              <m:t>n</m:t>
            </m:r>
          </m:sup>
        </m:sSup>
      </m:oMath>
      <w:r>
        <w:rPr/>
        <w:t xml:space="preserve">).</w:t>
      </w:r>
    </w:p>
    <w:p>
      <w:pPr>
        <w:spacing w:before="0" w:after="50" w:line="252" w:lineRule="auto"/>
      </w:pPr>
      <w:r>
        <w:rPr/>
        <w:t xml:space="preserve">Ex: </w:t>
      </w:r>
      <m:oMath>
        <m:r>
          <m:rPr>
            <m:sty m:val="p"/>
          </m:rPr>
          <m:t>∫</m:t>
        </m:r>
        <m:f>
          <m:fPr>
            <m:type m:val="bar"/>
          </m:fPr>
          <m:num>
            <m:r>
              <m:t>d</m:t>
            </m:r>
            <m:r>
              <m:t>x</m:t>
            </m:r>
          </m:num>
          <m:den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p>
                      <m:e>
                        <m:r>
                          <m:t>x</m:t>
                        </m:r>
                      </m:e>
                      <m:sup>
                        <m:r>
                          <m:t>4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d>
              </m:e>
              <m:sup>
                <m:r>
                  <m:t>3</m:t>
                </m:r>
                <m:r>
                  <m:rPr>
                    <m:sty m:val="p"/>
                  </m:rPr>
                  <m:t>/</m:t>
                </m:r>
                <m:r>
                  <m:t>4</m:t>
                </m:r>
              </m:sup>
            </m:sSup>
          </m:den>
        </m:f>
        <m:r>
          <m:rPr>
            <m:sty m:val="p"/>
          </m:rPr>
          <m:t>=</m:t>
        </m:r>
        <m:r>
          <m:rPr>
            <m:sty m:val="p"/>
          </m:rPr>
          <m:t>∫</m:t>
        </m:r>
        <m:f>
          <m:fPr>
            <m:type m:val="bar"/>
          </m:fPr>
          <m:num>
            <m:r>
              <m:t>d</m:t>
            </m:r>
            <m:r>
              <m:t>x</m:t>
            </m:r>
          </m:num>
          <m:den>
            <m:sSup>
              <m:e>
                <m:r>
                  <m:t>x</m:t>
                </m:r>
              </m:e>
              <m:sup>
                <m:r>
                  <m:t>5</m:t>
                </m:r>
              </m:sup>
            </m:sSup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</m:sup>
                    </m:sSup>
                  </m:e>
                </m:d>
              </m:e>
              <m:sup>
                <m:r>
                  <m:t>3</m:t>
                </m:r>
                <m:r>
                  <m:rPr>
                    <m:sty m:val="p"/>
                  </m:rPr>
                  <m:t>/</m:t>
                </m:r>
                <m:r>
                  <m:t>4</m:t>
                </m:r>
              </m:sup>
            </m:sSup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sSup>
                      <m:e>
                        <m:r>
                          <m:t>x</m:t>
                        </m:r>
                      </m:e>
                      <m:sup>
                        <m:r>
                          <m:t>4</m:t>
                        </m:r>
                      </m:sup>
                    </m:sSup>
                  </m:den>
                </m:f>
              </m:e>
            </m:d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4</m:t>
            </m:r>
          </m:sup>
        </m:sSup>
        <m:r>
          <m:rPr>
            <m:sty m:val="p"/>
          </m:rPr>
          <m:t>+</m:t>
        </m:r>
        <m:r>
          <m:t>C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18-22, 24; J-II 33-36, 110; J-M 6; C-I 4-5; C-II 5, 14, 26 | DPP: 2(21); 5(13-14, 16); D1(21) | Question Bank: 16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107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41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to keep in mind while taking a power of </w:t>
      </w:r>
      <m:oMath>
        <m:r>
          <m:t>x</m:t>
        </m:r>
      </m:oMath>
      <w:r>
        <w:rPr/>
        <w:t xml:space="preserve"> out as common?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Out of a root, </w:t>
      </w:r>
      <m:oMath>
        <m:rad>
          <m:radPr>
            <m:degHide m:val="on"/>
          </m:radPr>
          <m:deg/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</m:oMath>
      <w:r>
        <w:rPr/>
        <w:t xml:space="preserve"> (and </w:t>
      </w:r>
      <m:oMath>
        <m:rad>
          <m:deg>
            <m:r>
              <m:t>n</m:t>
            </m:r>
          </m:deg>
          <m:e>
            <m:sSup>
              <m:e>
                <m:r>
                  <m:t>x</m:t>
                </m:r>
              </m:e>
              <m:sup>
                <m:r>
                  <m:t>n</m:t>
                </m:r>
              </m:sup>
            </m:sSup>
          </m:e>
        </m:rad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</m:oMath>
      <w:r>
        <w:rPr/>
        <w:t xml:space="preserve"> for even </w:t>
      </w:r>
      <m:oMath>
        <m:r>
          <m:t>n</m:t>
        </m:r>
      </m:oMath>
      <w:r>
        <w:rPr/>
        <w:t xml:space="preserve">): for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rPr/>
        <w:t xml:space="preserve"> it is </w:t>
      </w:r>
      <m:oMath>
        <m:r>
          <m:t>x</m:t>
        </m:r>
      </m:oMath>
      <w:r>
        <w:rPr/>
        <w:t xml:space="preserve">, for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rPr/>
        <w:t xml:space="preserve"> it is </w:t>
      </w:r>
      <m:oMath>
        <m:r>
          <m:rPr>
            <m:sty m:val="p"/>
          </m:rPr>
          <m:t>−</m:t>
        </m:r>
        <m:r>
          <m:t>x</m:t>
        </m:r>
      </m:oMath>
      <w:r>
        <w:rPr/>
        <w:t xml:space="preserve">, so the answer may differ in sign on the two sides; state the interval.</w:t>
      </w:r>
    </w:p>
    <w:p>
      <w:pPr>
        <w:spacing w:before="0" w:after="50" w:line="252" w:lineRule="auto"/>
      </w:pPr>
      <w:r>
        <w:rPr/>
        <w:t xml:space="preserve">Ex: </w:t>
      </w:r>
      <m:oMath>
        <m:rad>
          <m:radPr>
            <m:degHide m:val="on"/>
          </m:radPr>
          <m:deg/>
          <m:e>
            <m:sSup>
              <m:e>
                <m:r>
                  <m:t>x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ad>
          <m:radPr>
            <m:degHide m:val="on"/>
          </m:radPr>
          <m:deg/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rPr/>
        <w:t xml:space="preserve">, not </w:t>
      </w:r>
      <m:oMath>
        <m:r>
          <m:t>x</m:t>
        </m:r>
        <m:rad>
          <m:radPr>
            <m:degHide m:val="on"/>
          </m:radPr>
          <m:deg/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DPP: 1(17, 22) | Question Bank: 20</w:t>
      </w:r>
    </w:p>
    <w:p>
      <w:pPr>
        <w:pStyle w:val="Heading1"/>
        <w:keepNext/>
        <w:spacing w:before="200" w:after="80" w:line="252" w:lineRule="auto"/>
      </w:pPr>
      <w:r>
        <w:rPr/>
        <w:t xml:space="preserve">Miscellaneous Type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42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integrate </w:t>
      </w:r>
      <m:oMath>
        <m:f>
          <m:fPr>
            <m:type m:val="bar"/>
          </m:fPr>
          <m:num>
            <m:r>
              <m:t>a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b</m:t>
            </m:r>
            <m:r>
              <m:t>x</m:t>
            </m:r>
            <m:r>
              <m:rPr>
                <m:sty m:val="p"/>
              </m:rPr>
              <m:t>+</m:t>
            </m:r>
            <m:r>
              <m:t>c</m:t>
            </m:r>
          </m:num>
          <m:den>
            <m:sSup>
              <m:e>
                <m:r>
                  <m:t>x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+</m:t>
            </m:r>
            <m:r>
              <m:t>p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q</m:t>
            </m:r>
          </m:den>
        </m:f>
      </m:oMath>
      <w:r>
        <w:rPr/>
        <w:t xml:space="preserve"> if </w:t>
      </w:r>
      <m:oMath>
        <m:r>
          <m:t>q</m:t>
        </m:r>
        <m:r>
          <m:rPr>
            <m:sty m:val="p"/>
          </m:rPr>
          <m:t>&gt;</m:t>
        </m:r>
        <m:r>
          <m:t>0</m:t>
        </m:r>
      </m:oMath>
      <w:r>
        <w:rPr/>
        <w:t xml:space="preserve">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Split into </w:t>
      </w:r>
      <m:oMath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k</m:t>
            </m:r>
          </m:num>
          <m:den>
            <m:sSup>
              <m:e>
                <m:r>
                  <m:t>x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+</m:t>
            </m:r>
            <m:r>
              <m:t>p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k</m:t>
                </m:r>
              </m:e>
              <m:sup>
                <m:r>
                  <m:t>2</m:t>
                </m:r>
              </m:sup>
            </m:sSup>
          </m:den>
        </m:f>
      </m:oMath>
      <w:r>
        <w:rPr/>
        <w:t xml:space="preserve">, </w:t>
      </w:r>
      <m:oMath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k</m:t>
            </m:r>
          </m:num>
          <m:den>
            <m:sSup>
              <m:e>
                <m:r>
                  <m:t>x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+</m:t>
            </m:r>
            <m:r>
              <m:t>p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k</m:t>
                </m:r>
              </m:e>
              <m:sup>
                <m:r>
                  <m:t>2</m:t>
                </m:r>
              </m:sup>
            </m:sSup>
          </m:den>
        </m:f>
      </m:oMath>
      <w:r>
        <w:rPr/>
        <w:t xml:space="preserve"> (</w:t>
      </w:r>
      <m:oMath>
        <m:r>
          <m:t>k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q</m:t>
            </m:r>
          </m:e>
        </m:rad>
      </m:oMath>
      <w:r>
        <w:rPr/>
        <w:t xml:space="preserve">) and </w:t>
      </w:r>
      <m:oMath>
        <m:f>
          <m:fPr>
            <m:type m:val="bar"/>
          </m:fPr>
          <m:num>
            <m:r>
              <m:t>b</m:t>
            </m:r>
            <m:r>
              <m:t>x</m:t>
            </m:r>
          </m:num>
          <m:den>
            <m:r>
              <m:rPr>
                <m:sty m:val="p"/>
              </m:rPr>
              <m:t>⋯</m:t>
            </m:r>
          </m:den>
        </m:f>
      </m:oMath>
      <w:r>
        <w:rPr/>
        <w:t xml:space="preserve"> (put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t</m:t>
        </m:r>
      </m:oMath>
      <w:r>
        <w:rPr/>
        <w:t xml:space="preserve">). Divide by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/>
        <w:t xml:space="preserve">: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k</m:t>
        </m:r>
      </m:oMath>
      <w:r>
        <w:rPr/>
        <w:t xml:space="preserve"> needs </w:t>
      </w:r>
      <m:oMath>
        <m:r>
          <m:t>x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k</m:t>
            </m:r>
          </m:num>
          <m:den>
            <m:r>
              <m:t>x</m:t>
            </m:r>
          </m:den>
        </m:f>
        <m:r>
          <m:rPr>
            <m:sty m:val="p"/>
          </m:rPr>
          <m:t>=</m:t>
        </m:r>
        <m:r>
          <m:t>t</m:t>
        </m:r>
      </m:oMath>
      <w:r>
        <w:rPr/>
        <w:t xml:space="preserve">;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k</m:t>
        </m:r>
      </m:oMath>
      <w:r>
        <w:rPr/>
        <w:t xml:space="preserve"> needs </w:t>
      </w:r>
      <m:oMath>
        <m:r>
          <m:t>x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k</m:t>
            </m:r>
          </m:num>
          <m:den>
            <m:r>
              <m:t>x</m:t>
            </m:r>
          </m:den>
        </m:f>
        <m:r>
          <m:rPr>
            <m:sty m:val="p"/>
          </m:rPr>
          <m:t>=</m:t>
        </m:r>
        <m:r>
          <m:t>t</m:t>
        </m:r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r>
          <m:rPr>
            <m:sty m:val="p"/>
          </m:rPr>
          <m:t>∫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num>
          <m:den>
            <m:sSup>
              <m:e>
                <m:r>
                  <m:t>x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den>
        </m:f>
        <m:r>
          <m:t>d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∫</m:t>
        </m:r>
        <m:f>
          <m:fPr>
            <m:type m:val="bar"/>
          </m:fPr>
          <m:num>
            <m:r>
              <m:t>d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x</m:t>
                    </m:r>
                  </m:den>
                </m:f>
              </m:e>
            </m:d>
          </m:num>
          <m:den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x</m:t>
                        </m:r>
                      </m:den>
                    </m:f>
                  </m:e>
                </m:d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sSup>
          <m:e>
            <m:r>
              <m:rPr>
                <m:sty m:val="p"/>
              </m:rPr>
              <m:t>tan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t> </m:t>
            </m:r>
            <m:r>
              <m:t>x</m:t>
            </m:r>
          </m:den>
        </m:f>
        <m:r>
          <m:rPr>
            <m:sty m:val="p"/>
          </m:rPr>
          <m:t>+</m:t>
        </m:r>
        <m:r>
          <m:t>C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28; J-II 39, 44, 100, 107, 109; J-M 51, 66, 76, 100; C-II 16 | Question Bank: 10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43; C-I 15 | DPP: 5(9) | Question Bank: 9</w:t>
      </w:r>
    </w:p>
    <w:p>
      <w:pPr>
        <w:pStyle w:val="Heading1"/>
        <w:keepNext/>
        <w:spacing w:before="200" w:after="80" w:line="252" w:lineRule="auto"/>
      </w:pPr>
      <w:r>
        <w:rPr/>
        <w:t xml:space="preserve">Integration of Irrational Algebraic Functions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43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to substitute while integrating an expression containing </w:t>
      </w:r>
      <m:oMath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α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β</m:t>
            </m:r>
            <m:r>
              <m:rPr>
                <m:sty m:val="p"/>
              </m:rPr>
              <m:t>−</m:t>
            </m:r>
            <m:r>
              <m:t>x</m:t>
            </m:r>
          </m:e>
        </m:d>
      </m:oMath>
      <w:r>
        <w:rPr/>
        <w:t xml:space="preserve">, and what are </w:t>
      </w:r>
      <m:oMath>
        <m:r>
          <m:t>d</m:t>
        </m:r>
        <m:r>
          <m:t>x</m:t>
        </m:r>
      </m:oMath>
      <w:r>
        <w:rPr/>
        <w:t xml:space="preserve">, </w:t>
      </w:r>
      <m:oMath>
        <m:r>
          <m:t>x</m:t>
        </m:r>
        <m:r>
          <m:rPr>
            <m:sty m:val="p"/>
          </m:rPr>
          <m:t>−</m:t>
        </m:r>
        <m:r>
          <m:t>α</m:t>
        </m:r>
      </m:oMath>
      <w:r>
        <w:rPr/>
        <w:t xml:space="preserve"> and </w:t>
      </w:r>
      <m:oMath>
        <m:r>
          <m:t>β</m:t>
        </m:r>
        <m:r>
          <m:rPr>
            <m:sty m:val="p"/>
          </m:rPr>
          <m:t>−</m:t>
        </m:r>
        <m:r>
          <m:t>x</m:t>
        </m:r>
      </m:oMath>
      <w:r>
        <w:rPr/>
        <w:t xml:space="preserve"> then?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r>
            <m:t>x</m:t>
          </m:r>
          <m:r>
            <m:rPr>
              <m:sty m:val="p"/>
            </m:rPr>
            <m:t>=</m:t>
          </m:r>
          <m:r>
            <m:t>α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+</m:t>
          </m:r>
          <m:r>
            <m:t>β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:</m:t>
          </m:r>
          <m:r>
            <m:t> 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r>
                <m:t>β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r>
            <m:rPr>
              <m:sty m:val="p"/>
            </m:rPr>
            <m:t>sin</m:t>
          </m:r>
          <m:r>
            <m:t>2</m:t>
          </m:r>
          <m:r>
            <m:t>θ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,</m:t>
          </m:r>
          <m:r>
            <m:t> </m:t>
          </m:r>
          <m:r>
            <m:t>x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r>
                <m:t>β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rPr>
                  <m:sty m:val="p"/>
                </m:rPr>
                <m:t>sin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,</m:t>
          </m:r>
          <m:r>
            <m:t> </m:t>
          </m:r>
          <m:r>
            <m:t>β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r>
                <m:t>β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rPr>
                  <m:sty m:val="p"/>
                </m:rPr>
                <m:t>cos</m:t>
              </m:r>
            </m:e>
            <m:sup>
              <m:r>
                <m:t>2</m:t>
              </m:r>
            </m:sup>
          </m:sSup>
          <m:r>
            <m:t>θ</m:t>
          </m:r>
        </m:oMath>
      </m:oMathPara>
    </w:p>
    <w:p>
      <w:pPr>
        <w:spacing w:before="0" w:after="50" w:line="252" w:lineRule="auto"/>
      </w:pPr>
      <w:r>
        <w:rPr/>
        <w:t xml:space="preserve">Used for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α</m:t>
                </m:r>
              </m:num>
              <m:den>
                <m:r>
                  <m:t>β</m:t>
                </m:r>
                <m:r>
                  <m:rPr>
                    <m:sty m:val="p"/>
                  </m:rPr>
                  <m:t>−</m:t>
                </m:r>
                <m:r>
                  <m:t>x</m:t>
                </m:r>
              </m:den>
            </m:f>
          </m:e>
        </m:rad>
      </m:oMath>
      <w:r>
        <w:rPr/>
        <w:t xml:space="preserve">, </w:t>
      </w:r>
      <m:oMath>
        <m:rad>
          <m:radPr>
            <m:degHide m:val="on"/>
          </m:radPr>
          <m:deg/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α</m:t>
                </m:r>
              </m:e>
            </m:d>
            <m:d>
              <m:dPr>
                <m:begChr m:val="("/>
                <m:sepChr m:val=""/>
                <m:endChr m:val=")"/>
                <m:grow/>
              </m:dPr>
              <m:e>
                <m:r>
                  <m:t>β</m:t>
                </m:r>
                <m:r>
                  <m:rPr>
                    <m:sty m:val="p"/>
                  </m:rPr>
                  <m:t>−</m:t>
                </m:r>
                <m:r>
                  <m:t>x</m:t>
                </m:r>
              </m:e>
            </m:d>
          </m:e>
        </m:rad>
      </m:oMath>
      <w:r>
        <w:rPr/>
        <w:t xml:space="preserve"> (</w:t>
      </w:r>
      <m:oMath>
        <m:r>
          <m:t>β</m:t>
        </m:r>
        <m:r>
          <m:rPr>
            <m:sty m:val="p"/>
          </m:rPr>
          <m:t>&gt;</m:t>
        </m:r>
        <m:r>
          <m:t>x</m:t>
        </m:r>
        <m:r>
          <m:rPr>
            <m:sty m:val="p"/>
          </m:rPr>
          <m:t>&gt;</m:t>
        </m:r>
        <m:r>
          <m:t>α</m:t>
        </m:r>
      </m:oMath>
      <w:r>
        <w:rPr/>
        <w:t xml:space="preserve">). Ex: </w:t>
      </w:r>
      <m:oMath>
        <m:r>
          <m:rPr>
            <m:sty m:val="p"/>
          </m:rPr>
          <m:t>∫</m:t>
        </m:r>
        <m:f>
          <m:fPr>
            <m:type m:val="bar"/>
          </m:fPr>
          <m:num>
            <m:r>
              <m:t>d</m:t>
            </m:r>
            <m:r>
              <m:t>x</m:t>
            </m:r>
          </m:num>
          <m:den>
            <m:rad>
              <m:radPr>
                <m:degHide m:val="on"/>
              </m:radPr>
              <m:deg/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d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</m:d>
              </m:e>
            </m:rad>
          </m:den>
        </m:f>
        <m:r>
          <m:rPr>
            <m:sty m:val="p"/>
          </m:rPr>
          <m:t>=</m:t>
        </m:r>
        <m:r>
          <m:t>2</m:t>
        </m:r>
        <m:sSup>
          <m:e>
            <m:r>
              <m:rPr>
                <m:sty m:val="p"/>
              </m:rPr>
              <m:t>sin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2</m:t>
                </m:r>
              </m:den>
            </m:f>
          </m:e>
        </m:rad>
        <m:r>
          <m:rPr>
            <m:sty m:val="p"/>
          </m:rPr>
          <m:t>+</m:t>
        </m:r>
        <m:r>
          <m:t>C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41, 77 | DPP: D1(12, 19); D4(21)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DPP: 5(19)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44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to substitute while integrating an expression containing </w:t>
      </w:r>
      <m:oMath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α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β</m:t>
            </m:r>
          </m:e>
        </m:d>
      </m:oMath>
      <w:r>
        <w:rPr/>
        <w:t xml:space="preserve">, and what are </w:t>
      </w:r>
      <m:oMath>
        <m:r>
          <m:t>d</m:t>
        </m:r>
        <m:r>
          <m:t>x</m:t>
        </m:r>
      </m:oMath>
      <w:r>
        <w:rPr/>
        <w:t xml:space="preserve">, </w:t>
      </w:r>
      <m:oMath>
        <m:r>
          <m:t>x</m:t>
        </m:r>
        <m:r>
          <m:rPr>
            <m:sty m:val="p"/>
          </m:rPr>
          <m:t>−</m:t>
        </m:r>
        <m:r>
          <m:t>α</m:t>
        </m:r>
      </m:oMath>
      <w:r>
        <w:rPr/>
        <w:t xml:space="preserve"> and </w:t>
      </w:r>
      <m:oMath>
        <m:r>
          <m:t>x</m:t>
        </m:r>
        <m:r>
          <m:rPr>
            <m:sty m:val="p"/>
          </m:rPr>
          <m:t>−</m:t>
        </m:r>
        <m:r>
          <m:t>β</m:t>
        </m:r>
      </m:oMath>
      <w:r>
        <w:rPr/>
        <w:t xml:space="preserve"> then?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r>
            <m:t>x</m:t>
          </m:r>
          <m:r>
            <m:rPr>
              <m:sty m:val="p"/>
            </m:rPr>
            <m:t>=</m:t>
          </m:r>
          <m:r>
            <m:t>α</m:t>
          </m:r>
          <m:sSup>
            <m:e>
              <m:r>
                <m:rPr>
                  <m:sty m:val="p"/>
                </m:rPr>
                <m:t>sec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−</m:t>
          </m:r>
          <m:r>
            <m:t>β</m:t>
          </m:r>
          <m:sSup>
            <m:e>
              <m:r>
                <m:rPr>
                  <m:sty m:val="p"/>
                </m:rPr>
                <m:t>tan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:</m:t>
          </m:r>
          <m:r>
            <m:t> 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2</m:t>
          </m:r>
          <m:d>
            <m:dPr>
              <m:begChr m:val="("/>
              <m:sepChr m:val=""/>
              <m:endChr m:val=")"/>
              <m:grow/>
            </m:dPr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β</m:t>
              </m:r>
            </m:e>
          </m:d>
          <m:sSup>
            <m:e>
              <m:r>
                <m:rPr>
                  <m:sty m:val="p"/>
                </m:rPr>
                <m:t>sec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tan</m:t>
          </m:r>
          <m:r>
            <m:t>θ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,</m:t>
          </m:r>
          <m:r>
            <m:t> </m:t>
          </m:r>
          <m:r>
            <m:t>x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β</m:t>
              </m:r>
            </m:e>
          </m:d>
          <m:sSup>
            <m:e>
              <m:r>
                <m:rPr>
                  <m:sty m:val="p"/>
                </m:rPr>
                <m:t>tan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,</m:t>
          </m:r>
          <m:r>
            <m:t> </m:t>
          </m:r>
          <m:r>
            <m:t>x</m:t>
          </m:r>
          <m:r>
            <m:rPr>
              <m:sty m:val="p"/>
            </m:rPr>
            <m:t>−</m:t>
          </m:r>
          <m:r>
            <m:t>β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β</m:t>
              </m:r>
            </m:e>
          </m:d>
          <m:sSup>
            <m:e>
              <m:r>
                <m:rPr>
                  <m:sty m:val="p"/>
                </m:rPr>
                <m:t>sec</m:t>
              </m:r>
            </m:e>
            <m:sup>
              <m:r>
                <m:t>2</m:t>
              </m:r>
            </m:sup>
          </m:sSup>
          <m:r>
            <m:t>θ</m:t>
          </m:r>
        </m:oMath>
      </m:oMathPara>
    </w:p>
    <w:p>
      <w:pPr>
        <w:spacing w:before="0" w:after="50" w:line="252" w:lineRule="auto"/>
      </w:pPr>
      <w:r>
        <w:rPr/>
        <w:t xml:space="preserve">For </w:t>
      </w:r>
      <m:oMath>
        <m:r>
          <m:rPr>
            <m:sty m:val="p"/>
          </m:rPr>
          <m:t>∫</m:t>
        </m:r>
        <m:f>
          <m:fPr>
            <m:type m:val="bar"/>
          </m:fPr>
          <m:num>
            <m:r>
              <m:t>d</m:t>
            </m:r>
            <m:r>
              <m:t>x</m:t>
            </m:r>
          </m:num>
          <m:den>
            <m:rad>
              <m:radPr>
                <m:degHide m:val="on"/>
              </m:radPr>
              <m:deg/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α</m:t>
                    </m:r>
                  </m:e>
                </m:d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β</m:t>
                    </m:r>
                  </m:e>
                </m:d>
              </m:e>
            </m:rad>
          </m:den>
        </m:f>
      </m:oMath>
      <w:r>
        <w:rPr/>
        <w:t xml:space="preserve"> also put </w:t>
      </w:r>
      <m:oMath>
        <m:r>
          <m:t>x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rPr/>
        <w:t xml:space="preserve">. Ex: </w:t>
      </w:r>
      <m:oMath>
        <m:r>
          <m:rPr>
            <m:sty m:val="p"/>
          </m:rPr>
          <m:t>∫</m:t>
        </m:r>
        <m:f>
          <m:fPr>
            <m:type m:val="bar"/>
          </m:fPr>
          <m:num>
            <m:r>
              <m:t>d</m:t>
            </m:r>
            <m:r>
              <m:t>x</m:t>
            </m:r>
          </m:num>
          <m:den>
            <m:rad>
              <m:radPr>
                <m:degHide m:val="on"/>
              </m:radPr>
              <m:deg/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d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</m:e>
                </m:d>
              </m:e>
            </m:rad>
          </m:den>
        </m:f>
        <m:r>
          <m:rPr>
            <m:sty m:val="p"/>
          </m:rPr>
          <m:t>=</m:t>
        </m:r>
        <m:r>
          <m:t>2</m:t>
        </m:r>
        <m:r>
          <m:rPr>
            <m:sty m:val="p"/>
          </m:rPr>
          <m:t>ln</m:t>
        </m:r>
        <m:d>
          <m:dPr>
            <m:begChr m:val="|"/>
            <m:sepChr m:val=""/>
            <m:endChr m:val="|"/>
            <m:grow/>
          </m:dPr>
          <m:e>
            <m:rad>
              <m:radPr>
                <m:degHide m:val="on"/>
              </m:radPr>
              <m:deg/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3</m:t>
                </m:r>
              </m:e>
            </m:rad>
          </m:e>
        </m:d>
        <m:r>
          <m:rPr>
            <m:sty m:val="p"/>
          </m:rPr>
          <m:t>+</m:t>
        </m:r>
        <m:r>
          <m:t>C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45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integrate </w:t>
      </w:r>
      <m:oMath>
        <m:r>
          <m:rPr>
            <m:sty m:val="p"/>
          </m:rPr>
          <m:t>∫</m:t>
        </m:r>
        <m:f>
          <m:fPr>
            <m:type m:val="bar"/>
          </m:fPr>
          <m:num>
            <m:r>
              <m:t>d</m:t>
            </m:r>
            <m:r>
              <m:t>x</m:t>
            </m:r>
          </m:num>
          <m:den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</m:e>
            </m:d>
            <m:rad>
              <m:radPr>
                <m:degHide m:val="on"/>
              </m:radPr>
              <m:deg/>
              <m:e>
                <m:r>
                  <m:t>p</m:t>
                </m:r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q</m:t>
                </m:r>
              </m:e>
            </m:rad>
          </m:den>
        </m:f>
      </m:oMath>
      <w:r>
        <w:rPr/>
        <w:t xml:space="preserve"> and </w:t>
      </w:r>
      <m:oMath>
        <m:r>
          <m:rPr>
            <m:sty m:val="p"/>
          </m:rPr>
          <m:t>∫</m:t>
        </m:r>
        <m:f>
          <m:fPr>
            <m:type m:val="bar"/>
          </m:fPr>
          <m:num>
            <m:r>
              <m:t>d</m:t>
            </m:r>
            <m:r>
              <m:t>x</m:t>
            </m:r>
          </m:num>
          <m:den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c</m:t>
                </m:r>
              </m:e>
            </m:d>
            <m:rad>
              <m:radPr>
                <m:degHide m:val="on"/>
              </m:radPr>
              <m:deg/>
              <m:e>
                <m:r>
                  <m:t>p</m:t>
                </m:r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q</m:t>
                </m:r>
              </m:e>
            </m:rad>
          </m:den>
        </m:f>
      </m:oMath>
      <w:r>
        <w:rPr/>
        <w:t xml:space="preserve">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Put </w:t>
      </w:r>
      <m:oMath>
        <m:r>
          <m:t>p</m:t>
        </m:r>
        <m:r>
          <m:t>x</m:t>
        </m:r>
        <m:r>
          <m:rPr>
            <m:sty m:val="p"/>
          </m:rPr>
          <m:t>+</m:t>
        </m:r>
        <m:r>
          <m:t>q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rPr/>
        <w:t xml:space="preserve">; the integral becomes a rational function of </w:t>
      </w:r>
      <m:oMath>
        <m:r>
          <m:t>t</m:t>
        </m:r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r>
          <m:rPr>
            <m:sty m:val="p"/>
          </m:rPr>
          <m:t>∫</m:t>
        </m:r>
        <m:f>
          <m:fPr>
            <m:type m:val="bar"/>
          </m:fPr>
          <m:num>
            <m:r>
              <m:t>d</m:t>
            </m:r>
            <m:r>
              <m:t>x</m:t>
            </m:r>
          </m:num>
          <m:den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3</m:t>
                </m:r>
              </m:e>
            </m:d>
            <m:rad>
              <m:radPr>
                <m:degHide m:val="on"/>
              </m:radPr>
              <m:deg/>
              <m:e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rad>
          </m:den>
        </m:f>
        <m:r>
          <m:rPr>
            <m:sty m:val="p"/>
          </m:rPr>
          <m:t>=</m:t>
        </m:r>
        <m:r>
          <m:rPr>
            <m:sty m:val="p"/>
          </m:rPr>
          <m:t>∫</m:t>
        </m:r>
        <m:f>
          <m:fPr>
            <m:type m:val="bar"/>
          </m:fPr>
          <m:num>
            <m:r>
              <m:t>2</m:t>
            </m:r>
            <m:r>
              <m:t> </m:t>
            </m:r>
            <m:r>
              <m:t>d</m:t>
            </m:r>
            <m:r>
              <m:t>t</m:t>
            </m:r>
          </m:num>
          <m:den>
            <m:sSup>
              <m:e>
                <m:r>
                  <m:t>t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4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ln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ad>
                  <m:radPr>
                    <m:degHide m:val="on"/>
                  </m:radPr>
                  <m:deg/>
                  <m:e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rad>
                <m:r>
                  <m:rPr>
                    <m:sty m:val="p"/>
                  </m:rPr>
                  <m:t>−</m:t>
                </m:r>
                <m:r>
                  <m:t>2</m:t>
                </m:r>
              </m:num>
              <m:den>
                <m:rad>
                  <m:radPr>
                    <m:degHide m:val="on"/>
                  </m:radPr>
                  <m:deg/>
                  <m:e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rad>
                <m:r>
                  <m:rPr>
                    <m:sty m:val="p"/>
                  </m:rPr>
                  <m:t>+</m:t>
                </m:r>
                <m:r>
                  <m:t>2</m:t>
                </m:r>
              </m:den>
            </m:f>
          </m:e>
        </m:d>
        <m:r>
          <m:rPr>
            <m:sty m:val="p"/>
          </m:rPr>
          <m:t>+</m:t>
        </m:r>
        <m:r>
          <m:t>C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DPP: 5(18-19)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107 | DPP: 3(19)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46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integrate </w:t>
      </w:r>
      <m:oMath>
        <m:r>
          <m:rPr>
            <m:sty m:val="p"/>
          </m:rPr>
          <m:t>∫</m:t>
        </m:r>
        <m:f>
          <m:fPr>
            <m:type m:val="bar"/>
          </m:fPr>
          <m:num>
            <m:r>
              <m:t>d</m:t>
            </m:r>
            <m:r>
              <m:t>x</m:t>
            </m:r>
          </m:num>
          <m:den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</m:e>
            </m:d>
            <m:rad>
              <m:radPr>
                <m:degHide m:val="on"/>
              </m:radPr>
              <m:deg/>
              <m:e>
                <m:r>
                  <m:t>p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q</m:t>
                </m:r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r</m:t>
                </m:r>
              </m:e>
            </m:rad>
          </m:den>
        </m:f>
      </m:oMath>
      <w:r>
        <w:rPr/>
        <w:t xml:space="preserve">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Put </w:t>
      </w:r>
      <m:oMath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t</m:t>
            </m:r>
          </m:den>
        </m:f>
      </m:oMath>
      <w:r>
        <w:rPr/>
        <w:t xml:space="preserve">; it reduces to </w:t>
      </w:r>
      <m:oMath>
        <m:r>
          <m:rPr>
            <m:sty m:val="p"/>
          </m:rPr>
          <m:t>∫</m:t>
        </m:r>
        <m:f>
          <m:fPr>
            <m:type m:val="bar"/>
          </m:fPr>
          <m:num>
            <m:r>
              <m:t>d</m:t>
            </m:r>
            <m:r>
              <m:t>t</m:t>
            </m:r>
          </m:num>
          <m:den>
            <m:rad>
              <m:radPr>
                <m:degHide m:val="on"/>
              </m:radPr>
              <m:deg/>
              <m:e>
                <m:r>
                  <m:rPr>
                    <m:nor/>
                  </m:rPr>
                  <m:t>quadratic in </m:t>
                </m:r>
                <m:r>
                  <m:t>t</m:t>
                </m:r>
              </m:e>
            </m:rad>
          </m:den>
        </m:f>
      </m:oMath>
      <w:r>
        <w:rPr/>
        <w:t xml:space="preserve"> (14).</w:t>
      </w:r>
    </w:p>
    <w:p>
      <w:pPr>
        <w:spacing w:before="0" w:after="50" w:line="252" w:lineRule="auto"/>
      </w:pPr>
      <w:r>
        <w:rPr/>
        <w:t xml:space="preserve">Ex: </w:t>
      </w:r>
      <m:oMath>
        <m:r>
          <m:rPr>
            <m:sty m:val="p"/>
          </m:rPr>
          <m:t>∫</m:t>
        </m:r>
        <m:f>
          <m:fPr>
            <m:type m:val="bar"/>
          </m:fPr>
          <m:num>
            <m:r>
              <m:t>d</m:t>
            </m:r>
            <m:r>
              <m:t>x</m:t>
            </m:r>
          </m:num>
          <m:den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  <m:rad>
              <m:radPr>
                <m:degHide m:val="on"/>
              </m:radPr>
              <m:deg/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rad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ln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rad>
          </m:e>
        </m:d>
        <m:r>
          <m:rPr>
            <m:sty m:val="p"/>
          </m:rPr>
          <m:t>+</m:t>
        </m:r>
        <m:r>
          <m:t>C</m:t>
        </m:r>
      </m:oMath>
      <w:r>
        <w:rPr/>
        <w:t xml:space="preserve">, </w:t>
      </w:r>
      <m:oMath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37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22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47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integrate </w:t>
      </w:r>
      <m:oMath>
        <m:r>
          <m:rPr>
            <m:sty m:val="p"/>
          </m:rPr>
          <m:t>∫</m:t>
        </m:r>
        <m:f>
          <m:fPr>
            <m:type m:val="bar"/>
          </m:fPr>
          <m:num>
            <m:r>
              <m:t>d</m:t>
            </m:r>
            <m:r>
              <m:t>x</m:t>
            </m:r>
          </m:num>
          <m:den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b</m:t>
                </m:r>
              </m:e>
            </m:d>
            <m:rad>
              <m:radPr>
                <m:degHide m:val="on"/>
              </m:radPr>
              <m:deg/>
              <m:e>
                <m:r>
                  <m:t>p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q</m:t>
                </m:r>
              </m:e>
            </m:rad>
          </m:den>
        </m:f>
      </m:oMath>
      <w:r>
        <w:rPr/>
        <w:t xml:space="preserve">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Put </w:t>
      </w:r>
      <m:oMath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t</m:t>
            </m:r>
          </m:den>
        </m:f>
      </m:oMath>
      <w:r>
        <w:rPr/>
        <w:t xml:space="preserve">, then </w:t>
      </w:r>
      <m:oMath>
        <m:r>
          <m:t>p</m:t>
        </m:r>
        <m:r>
          <m:rPr>
            <m:sty m:val="p"/>
          </m:rPr>
          <m:t>+</m:t>
        </m:r>
        <m:r>
          <m:t>q</m:t>
        </m:r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rPr/>
        <w:t xml:space="preserve"> (or divide by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/>
        <w:t xml:space="preserve"> and put </w:t>
      </w:r>
      <m:oMath>
        <m:r>
          <m:t>p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q</m:t>
            </m:r>
          </m:num>
          <m:den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rPr/>
        <w:t xml:space="preserve">): it becomes </w:t>
      </w:r>
      <m:oMath>
        <m:r>
          <m:rPr>
            <m:sty m:val="p"/>
          </m:rPr>
          <m:t>∫</m:t>
        </m:r>
        <m:f>
          <m:fPr>
            <m:type m:val="bar"/>
          </m:fPr>
          <m:num>
            <m:r>
              <m:t>d</m:t>
            </m:r>
            <m:r>
              <m:t>y</m:t>
            </m:r>
          </m:num>
          <m:den>
            <m:r>
              <m:rPr>
                <m:nor/>
              </m:rPr>
              <m:t>quadratic in </m:t>
            </m:r>
            <m:r>
              <m:t>y</m:t>
            </m:r>
          </m:den>
        </m:f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r>
          <m:rPr>
            <m:sty m:val="p"/>
          </m:rPr>
          <m:t>∫</m:t>
        </m:r>
        <m:f>
          <m:fPr>
            <m:type m:val="bar"/>
          </m:fPr>
          <m:num>
            <m:r>
              <m:t>d</m:t>
            </m:r>
            <m:r>
              <m:t>x</m:t>
            </m:r>
          </m:num>
          <m:den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ad>
              <m:radPr>
                <m:degHide m:val="on"/>
              </m:radPr>
              <m:deg/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sSup>
          <m:e>
            <m:r>
              <m:rPr>
                <m:sty m:val="p"/>
              </m:rPr>
              <m:t>tan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t> </m:t>
            </m:r>
            <m:r>
              <m:t>x</m:t>
            </m:r>
          </m:num>
          <m:den>
            <m:rad>
              <m:radPr>
                <m:degHide m:val="on"/>
              </m:radPr>
              <m:deg/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den>
        </m:f>
        <m:r>
          <m:rPr>
            <m:sty m:val="p"/>
          </m:rPr>
          <m:t>+</m:t>
        </m:r>
        <m:r>
          <m:t>C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J-M 31 | DPP: D1(20) | Question Bank: 20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29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48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integrate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</m:e>
                </m:d>
              </m:e>
              <m:sup>
                <m:r>
                  <m:t>m</m:t>
                </m:r>
              </m:sup>
            </m:sSup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b</m:t>
                    </m:r>
                  </m:e>
                </m:d>
              </m:e>
              <m:sup>
                <m:r>
                  <m:t>n</m:t>
                </m:r>
              </m:sup>
            </m:sSup>
          </m:den>
        </m:f>
      </m:oMath>
      <w:r>
        <w:rPr/>
        <w:t xml:space="preserve"> when </w:t>
      </w:r>
      <m:oMath>
        <m:r>
          <m:t>m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=</m:t>
        </m:r>
        <m:r>
          <m:t>2</m:t>
        </m:r>
      </m:oMath>
      <w:r>
        <w:rPr/>
        <w:t xml:space="preserve"> (powers may be fractions)?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Take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b</m:t>
                </m:r>
              </m:e>
            </m:d>
          </m:e>
          <m:sup>
            <m:r>
              <m:t>2</m:t>
            </m:r>
          </m:sup>
        </m:sSup>
      </m:oMath>
      <w:r>
        <w:rPr/>
        <w:t xml:space="preserve"> out: integrand </w:t>
      </w:r>
      <m:oMath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b</m:t>
                    </m:r>
                  </m:e>
                </m:d>
              </m:e>
              <m:sup>
                <m:r>
                  <m:t>2</m:t>
                </m:r>
              </m:sup>
            </m:sSup>
          </m:den>
        </m:f>
        <m:s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</m:num>
                  <m:den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b</m:t>
                    </m:r>
                  </m:den>
                </m:f>
              </m:e>
            </m:d>
          </m:e>
          <m:sup>
            <m:r>
              <m:rPr>
                <m:sty m:val="p"/>
              </m:rPr>
              <m:t>−</m:t>
            </m:r>
            <m:r>
              <m:t>m</m:t>
            </m:r>
          </m:sup>
        </m:sSup>
      </m:oMath>
      <w:r>
        <w:rPr/>
        <w:t xml:space="preserve">; put </w:t>
      </w:r>
      <m:oMath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−</m:t>
            </m:r>
            <m:r>
              <m:t>a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b</m:t>
            </m:r>
          </m:den>
        </m:f>
        <m:r>
          <m:rPr>
            <m:sty m:val="p"/>
          </m:rPr>
          <m:t>=</m:t>
        </m:r>
        <m:r>
          <m:t>t</m:t>
        </m:r>
      </m:oMath>
      <w:r>
        <w:rPr/>
        <w:t xml:space="preserve">, </w:t>
      </w:r>
      <m:oMath>
        <m:r>
          <m:t>d</m:t>
        </m:r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num>
          <m:den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b</m:t>
                    </m:r>
                  </m:e>
                </m:d>
              </m:e>
              <m:sup>
                <m:r>
                  <m:t>2</m:t>
                </m:r>
              </m:sup>
            </m:sSup>
          </m:den>
        </m:f>
        <m:r>
          <m:t>d</m:t>
        </m:r>
        <m:r>
          <m:t>x</m:t>
        </m:r>
      </m:oMath>
      <w:r>
        <w:rPr/>
        <w:t xml:space="preserve">, so it becomes </w:t>
      </w:r>
      <m:oMath>
        <m:f>
          <m:fPr>
            <m:type m:val="bar"/>
          </m:fPr>
          <m:num>
            <m:r>
              <m:t>1</m:t>
            </m:r>
          </m:num>
          <m:den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den>
        </m:f>
        <m:r>
          <m:rPr>
            <m:sty m:val="p"/>
          </m:rPr>
          <m:t>∫</m:t>
        </m:r>
        <m:sSup>
          <m:e>
            <m:r>
              <m:t>t</m:t>
            </m:r>
          </m:e>
          <m:sup>
            <m:r>
              <m:rPr>
                <m:sty m:val="p"/>
              </m:rPr>
              <m:t>−</m:t>
            </m:r>
            <m:r>
              <m:t>m</m:t>
            </m:r>
          </m:sup>
        </m:sSup>
        <m:r>
          <m:t>d</m:t>
        </m:r>
        <m:r>
          <m:t>t</m:t>
        </m:r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r>
          <m:rPr>
            <m:sty m:val="p"/>
          </m:rPr>
          <m:t>∫</m:t>
        </m:r>
        <m:f>
          <m:fPr>
            <m:type m:val="bar"/>
          </m:fPr>
          <m:num>
            <m:r>
              <m:t>d</m:t>
            </m:r>
            <m:r>
              <m:t>x</m:t>
            </m:r>
          </m:num>
          <m:den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d>
              </m:e>
              <m:sup>
                <m:r>
                  <m:t>1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</m:sup>
            </m:sSup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d>
              </m:e>
              <m:sup>
                <m:r>
                  <m:t>3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rad>
        <m:r>
          <m:rPr>
            <m:sty m:val="p"/>
          </m:rPr>
          <m:t>+</m:t>
        </m:r>
        <m:r>
          <m:t>C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J-M 82; J-A 27 | Question Bank: 3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sectPr>
      <w:pgSz w:w="11906" w:h="16838"/>
      <w:pgMar w:top="850" w:right="850" w:bottom="850" w:left="850" w:header="400" w:footer="40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