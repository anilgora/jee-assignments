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अनिश्चित समाकलन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(58 प्रश्न; दो में आने वाला प्रश्न एक बार गिना गया) कोई बिन्दु कितनी बार पूछा गया है: उच्च = 5 या अधिक प्रश्न, मध्यम = 1 से 4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पद परिभाषित कीजिए: समाकल, पूर्वग (primitive), समाकल्य, प्रतिअवकलज।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तो </w:t>
      </w:r>
      <m:oMath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t>f</m:t>
        </m:r>
      </m:oMath>
      <w:r>
        <w:rPr/>
        <w:t xml:space="preserve"> समाकल्य है, </w:t>
      </w:r>
      <m:oMath>
        <m:r>
          <m:t>ϕ</m:t>
        </m:r>
      </m:oMath>
      <w:r>
        <w:rPr/>
        <w:t xml:space="preserve">, </w:t>
      </w:r>
      <m:oMath>
        <m:r>
          <m:t>f</m:t>
        </m:r>
      </m:oMath>
      <w:r>
        <w:rPr/>
        <w:t xml:space="preserve"> का पूर्वग (प्रतिअवकलज) है, </w:t>
      </w:r>
      <m:oMath>
        <m:r>
          <m:t>C</m:t>
        </m:r>
      </m:oMath>
      <w:r>
        <w:rPr/>
        <w:t xml:space="preserve"> समाकलन अचर है (इसीलिए समाकल अनिश्चित कहलाता है)।</w:t>
      </w:r>
    </w:p>
    <w:p>
      <w:pPr>
        <w:spacing w:before="0" w:after="50" w:line="252" w:lineRule="auto"/>
      </w:pPr>
      <w:r>
        <w:rPr/>
        <w:t xml:space="preserve">एक ही </w:t>
      </w:r>
      <m:oMath>
        <m:r>
          <m:t>f</m:t>
        </m:r>
      </m:oMath>
      <w:r>
        <w:rPr/>
        <w:t xml:space="preserve"> के दो पूर्वग एक अचर से भिन्न होते हैं; दिया गया मान, जैसे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, </w:t>
      </w:r>
      <m:oMath>
        <m:r>
          <m:t>C</m:t>
        </m:r>
      </m:oMath>
      <w:r>
        <w:rPr/>
        <w:t xml:space="preserve"> ज्ञात कराता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⇒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1; J-M 34 | DPP: 2(9); D5(6)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5; J-II 85; C-II 25 | प्रश्न बैंक: 1, 5, 7, 10, 12-13, 19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समाकल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समाकलों के पाँचों समूहों के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(1)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(2)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(3) </w:t>
      </w:r>
      <m:oMath>
        <m:r>
          <m:rPr>
            <m:sty m:val="p"/>
          </m:rPr>
          <m:t>∫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(4)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tan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nor/>
          </m:rPr>
          <m:t>cosec</m:t>
        </m:r>
        <m:r>
          <m:t> </m:t>
        </m:r>
        <m:r>
          <m:t>x</m:t>
        </m:r>
        <m:r>
          <m:rPr>
            <m:sty m:val="p"/>
          </m:rPr>
          <m:t>cot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cosec</m:t>
        </m:r>
        <m:r>
          <m:t> 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(5)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</m:oMath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के स्थान पर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हो तो परिणाम को </w:t>
      </w:r>
      <m:oMath>
        <m:r>
          <m:t>a</m:t>
        </m:r>
      </m:oMath>
      <w:r>
        <w:rPr/>
        <w:t xml:space="preserve"> से भाग दें। पहले समाकल्य को सरल करें (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f</m:t>
            </m:r>
          </m:sup>
        </m:sSup>
        <m:r>
          <m:rPr>
            <m:sty m:val="p"/>
          </m:rPr>
          <m:t>=</m:t>
        </m:r>
        <m:r>
          <m:t>f</m:t>
        </m:r>
      </m:oMath>
      <w:r>
        <w:rPr/>
        <w:t xml:space="preserve">, सर्वसमिकाएँ, गुणनफल से योग)।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cos</m:t>
        </m:r>
        <m:r>
          <m:t>3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5</m:t>
            </m:r>
            <m:r>
              <m:t>x</m:t>
            </m:r>
          </m:num>
          <m:den>
            <m:r>
              <m:t>10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14; J-II 1-3, 20, 99, 108; J-M 80; C-II 27 | DPP: 1(1-8, 10-12, 14, 16-27); 2(1-2, 6, 8, 10-17); 3(27); 5(7); D1(13, 15); D2(14, 17-18)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16, 35; J-II 8, 21, 42, 56, 58, 78, 97; J-M 56-57; C-II 2, 15 | DPP: 2(9); 4(13, 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रैखिक/रैखिक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को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Dr</m:t>
            </m:r>
          </m:e>
        </m:d>
        <m:r>
          <m:rPr>
            <m:sty m:val="p"/>
          </m:rPr>
          <m:t>+</m:t>
        </m:r>
      </m:oMath>
      <w:r>
        <w:rPr/>
        <w:t xml:space="preserve"> अचर के रूप में लिखें, अर्थात्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; फिर पद-दर-पद समाकलन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1(13,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3(20)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(छोटा </w:t>
      </w:r>
      <m:oMath>
        <m:r>
          <m:t>n</m:t>
        </m:r>
      </m:oMath>
      <w:r>
        <w:rPr/>
        <w:t xml:space="preserve">)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बहु-कोण सूत्रों से घात घटाएँ: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; 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12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19 | DPP: 4(9)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rPr/>
        <w:t xml:space="preserve"> (तथा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) का समाकलन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संयुग्मी से गुणा करें: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tan</m:t>
        </m:r>
        <m:r>
          <m:t>x</m:t>
        </m:r>
      </m:oMath>
      <w:r>
        <w:rPr/>
        <w:t xml:space="preserve">; अथवा अर्ध-कोण लें: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2(7); D3(18)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7 | DPP: 4(8); 5(5); D2(11)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1/द्विघात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पूर्ण वर्ग बनाएँ: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r>
          <m:t>D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10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43, 51 | DPP: 2(5); D2(1)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4; J-II 27, 38, 68, 98; J-M 70 | DPP: 3(17-18, 21); D1(7, 14); D3(20)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प्रतिस्थापन द्वारा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प्रतिस्थापन की सामान्य विधि क्या है, और इससे कौन-से रूप सीधे मिलते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ϕ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t> 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 </m:t>
              </m:r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  <m:r>
                <m:t> </m:t>
              </m:r>
            </m:lim>
          </m:limUpp>
          <m:r>
            <m:t> 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</m:oMath>
      </m:oMathPara>
    </w:p>
    <w:p>
      <w:pPr>
        <w:spacing w:before="0" w:after="50" w:line="252" w:lineRule="auto"/>
      </w:pPr>
      <w:r>
        <w:rPr/>
        <w:t xml:space="preserve">समाकल्य को ऐसे तोड़ें कि एक गुणनखण्ड दूसरे के अन्दर वाले व्यंजक का अवकलज हो। सीधे रूप: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n</m:t>
            </m:r>
          </m:sup>
        </m:sSup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den>
        </m:f>
        <m:r>
          <m:t>d</m:t>
        </m:r>
        <m:r>
          <m:t>x</m:t>
        </m:r>
      </m:oMath>
      <w:r>
        <w:rPr/>
        <w:t xml:space="preserve">,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 रखें: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4-5, 9, 15-16, 25; J-II 5-8, 10, 21-22, 46, 50, 58, 67, 85, 97-98; J-M 17, 60, 79; J-A 1, 6, 13, 16; C-I 1, 7, 24; C-II 1-2, 11-12, 15 | DPP: 1(9); 2(18-20, 23); 3(1-2, 5-7, 9-11, 13-15, 18-24, 28-29); 5(15); D1(5, 7-8, 17-18, 22) | प्रश्न बैंक: 1, 5, 14,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6-7, 10, 23, 28, 85; J-II 14, 16, 36, 38, 108-109; J-M 3; J-A 32, 41; C-II 6-8, 22, 26, 37 | DPP: 4(17); 5(16-17); D1(3, 9); D2(18, 21); D5(14) | प्रश्न बैंक: 10-12, 15-16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cot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sec</m:t>
        </m:r>
        <m:r>
          <m:t>x</m:t>
        </m:r>
      </m:oMath>
      <w:r>
        <w:rPr/>
        <w:t xml:space="preserve"> तथा </w:t>
      </w:r>
      <m:oMath>
        <m:r>
          <m:rPr>
            <m:nor/>
          </m:rPr>
          <m:t>cosec</m:t>
        </m:r>
        <m:r>
          <m:t> </m:t>
        </m:r>
        <m:r>
          <m:t>x</m:t>
        </m:r>
      </m:oMath>
      <w:r>
        <w:rPr/>
        <w:t xml:space="preserve"> के समाकलन के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sty m:val="p"/>
            </m:rPr>
            <m:t>tan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r>
            <m:rPr>
              <m:sty m:val="p"/>
            </m:rPr>
            <m:t>cot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sty m:val="p"/>
            </m:rPr>
            <m:t>sec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nor/>
            </m:rPr>
            <m:t>cosec</m:t>
          </m:r>
          <m:r>
            <m:t> 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nor/>
                </m:rPr>
                <m:t>cosec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14; J-II 6, 20; J-M 35; J-A 6; C-II 3 | DPP: 2(16); 3(2) | प्रश्न बैंक: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 का समाकलन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</m:e>
        </m:d>
      </m:oMath>
      <w:r>
        <w:rPr/>
        <w:t xml:space="preserve"> लिखें,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; तब </w:t>
      </w:r>
      <m:oMath>
        <m:r>
          <m:rPr>
            <m:sty m:val="p"/>
          </m:rPr>
          <m:t>∫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∫</m:t>
        </m:r>
        <m:r>
          <m:rPr>
            <m:nor/>
          </m:rPr>
          <m:t>cosec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rPr/>
        <w:t xml:space="preserve">, अतः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</m:e>
            </m: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 | DPP: 5(5)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प्रतिलोम त्रिकोणमितीय फलन वाले समाकल्य में कौन-सा प्रतिस्थापन 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प्रतिलोम फलन का अवकलज उपस्थित हो तो प्रतिलोम फलन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 रखें (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)। यदि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किसी बीजीय व्यंजक पर हो तो </w:t>
      </w:r>
      <m:oMath>
        <m:r>
          <m:t>x</m:t>
        </m:r>
        <m:r>
          <m:rPr>
            <m:sty m:val="p"/>
          </m:rPr>
          <m:t>=</m:t>
        </m:r>
      </m:oMath>
      <w:r>
        <w:rPr/>
        <w:t xml:space="preserve"> कोई त्रिकोणमितीय फलन रखें जिससे वह सरल हो जाए (जैसे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rad>
      </m:oMath>
      <w:r>
        <w:rPr/>
        <w:t xml:space="preserve"> में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; 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11-12; C-II 17-18 | DPP: 2(24); 3(4, 8, 12, 16); 4(5); D3(4) | प्रश्न बैंक: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2(6); 4(2, 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फलन वाले समाकल्य में कौन-सा प्रतिस्थापन 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के फलन के साथ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उपस्थित हो तो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d</m:t>
        </m:r>
        <m:r>
          <m:t>t</m:t>
        </m:r>
      </m:oMath>
      <w:r>
        <w:rPr/>
        <w:t xml:space="preserve"> रखें। (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न हो तो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को प्रथम फलन लेकर खण्डशः समाकलन करें।)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J-II 4; J-A 41 | DPP: 2(22); 3(17); 5(10); D2(13, 22); D5(14)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11; J-II 6, 20 | DPP: 4(7, 15-16); D1(6)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प्रतिस्थापन द्वारा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कौन-सा त्रिकोणमितीय प्रतिस्थापन प्रयोग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θ</m:t>
        </m:r>
      </m:oMath>
      <w:r>
        <w:rPr/>
        <w:t xml:space="preserve">; 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θ</m:t>
        </m:r>
      </m:oMath>
      <w:r>
        <w:rPr/>
        <w:t xml:space="preserve">;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sec</m:t>
        </m:r>
        <m:r>
          <m:t>θ</m:t>
        </m:r>
      </m:oMath>
      <w:r>
        <w:rPr/>
        <w:t xml:space="preserve">; 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rPr/>
        <w:t xml:space="preserve">; 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t> </m:t>
        </m:r>
        <m:r>
          <m:t>d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19, 35; C-II 8 | DPP: D2(4, 11, 21); D5(10) | प्रश्न बैंक: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13, 32; C-II 4, 11, 23 | DPP: 2(21); 3(31); D1(20)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तथा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के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6 | DPP: 2(4);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33, 50, 57 | DPP: 3(16, 30)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Q</m:t>
                </m:r>
              </m:e>
            </m:rad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पूर्ण वर्ग बनाएँ। प्रमुख गुणांक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±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 तो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</m:oMath>
      <w:r>
        <w:rPr/>
        <w:t xml:space="preserve">); प्रमुख गुणांक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8 | DPP: 4(12); D1(11)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खण्डशः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खण्डशः समाकलन का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nor/>
            </m:rPr>
            <m:t>I</m:t>
          </m:r>
          <m:r>
            <m:rPr>
              <m:sty m:val="p"/>
            </m:rPr>
            <m:t>⋅</m:t>
          </m:r>
          <m:r>
            <m:rPr>
              <m:nor/>
            </m:rPr>
            <m:t>II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</m:rPr>
            <m:t>I</m:t>
          </m:r>
          <m:r>
            <m:rPr>
              <m:sty m:val="p"/>
            </m:rPr>
            <m:t>∫</m:t>
          </m:r>
          <m:r>
            <m:rPr>
              <m:nor/>
            </m:rPr>
            <m:t>II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nor/>
                </m:rPr>
                <m:t>I</m:t>
              </m:r>
              <m:r>
                <m:rPr>
                  <m:sty m:val="p"/>
                </m:rPr>
                <m:t>∫</m:t>
              </m:r>
              <m:r>
                <m:rPr>
                  <m:nor/>
                </m:rPr>
                <m:t>II</m:t>
              </m:r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7; J-II 13-14; J-A 2, 5, 21; C-I 23; C-II 3 | DPP: 4(1, 6, 8-9); D1(2, 24-25); D2(7, 15, 19) | प्रश्न बैंक: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8-9; J-II 11-12, 19, 40, 42, 67; J-A 16; C-II 16-18 | DPP: 4(2, 5); D1(13); D3(4)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तथा द्वितीय फलन कैसे चुनें?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ILATE: प्रथम फलन वह जो क्रम प्रतिलोम (I), लघुगणकीय (L), बीजीय (A), त्रिकोणमितीय (T), चरघातांकी (E) में पहले आए; द्वितीय फलन का समाकलन सरल होना चाहिए।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ln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 (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प्रथम)।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 | DPP: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4(1); D1(2, 24)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खण्डशः समाकलन की युक्ति क्या है और यह किस प्रकार के फलनों में प्रयोग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एकल फलन जिसका समाकल ज्ञात नहीं (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): </w:t>
      </w:r>
      <m:oMath>
        <m:r>
          <m:t>1</m:t>
        </m:r>
      </m:oMath>
      <w:r>
        <w:rPr/>
        <w:t xml:space="preserve"> को द्वितीय फलन लें। (ii) चक्रीय समाकल (</w:t>
      </w:r>
      <m:oMath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sin</m:t>
        </m:r>
        <m:r>
          <m:t>b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3</m:t>
            </m:r>
          </m:sup>
        </m:sSup>
        <m:r>
          <m:t>x</m:t>
        </m:r>
      </m:oMath>
      <w:r>
        <w:rPr/>
        <w:t xml:space="preserve">): वही समाकल पुनः आता है; उसे बाईं ओर ले जाएँ। (iii) बलपूर्वक: समाकल्य को सुविधाजनक गुणनखण्ड से </w:t>
      </w:r>
      <m:oMath>
        <m:r>
          <m:rPr>
            <m:nor/>
          </m:rPr>
          <m:t>I</m:t>
        </m:r>
        <m:r>
          <m:rPr>
            <m:sty m:val="p"/>
          </m:rPr>
          <m:t>⋅</m:t>
        </m:r>
        <m:r>
          <m:rPr>
            <m:nor/>
          </m:rPr>
          <m:t>II</m:t>
        </m:r>
      </m:oMath>
      <w:r>
        <w:rPr/>
        <w:t xml:space="preserve"> के रूप में लिखें।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84-85; J-II 40, 78, 82-84; J-M 3, 58, 69; C-I 2; C-II 13, 23 | DPP: 4(2-3); D1(4); D2(8) | प्रश्न बैंक: 12,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4; J-M 17; C-II 5 | प्रश्न बैंक: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rPr/>
        <w:t xml:space="preserve"> तथा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rPr/>
        <w:t xml:space="preserve"> के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57 | DPP: 3(30)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17 | प्रश्न बैंक: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sin</m:t>
        </m:r>
        <m:r>
          <m:t>b</m:t>
        </m:r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 तथा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cos</m:t>
        </m:r>
        <m:r>
          <m:t>b</m:t>
        </m:r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 के परिणाम लिखिए और सिद्ध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b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sin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cos</m:t>
              </m:r>
              <m:r>
                <m:t>b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b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b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उपपत्ति: दो बार खण्डशः समाकलन (चक्रीय); </w:t>
      </w:r>
      <m:oMath>
        <m:r>
          <m:t>I</m:t>
        </m:r>
      </m:oMath>
      <w:r>
        <w:rPr/>
        <w:t xml:space="preserve"> गुणक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के साथ पुनः आता है; </w:t>
      </w:r>
      <m:oMath>
        <m:r>
          <m:t>I</m:t>
        </m:r>
      </m:oMath>
      <w:r>
        <w:rPr/>
        <w:t xml:space="preserve"> हल करें। उदा: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sin</m:t>
        </m:r>
        <m:r>
          <m:t>3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</m:num>
          <m:den>
            <m:r>
              <m:t>13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7; C-II 22 | DPP: 4(7,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परिमेय फलन का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1/रैखिक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बहुपद/रैखिक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भाग दें: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</m:num>
          <m:den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rPr/>
        <w:t xml:space="preserve"> (शेषफल </w:t>
      </w:r>
      <m:oMath>
        <m:r>
          <m:t>r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</m:e>
        </m:d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3(23) | प्रश्न बैंक: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पूर्ण वर्ग बनाकर 18 के तीन परिणाम लगाएँ: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ra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rad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रैखिक/द्विघात, रैखिक/</w:t>
      </w:r>
      <m:oMath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तथा रैखिक</w:t>
      </w:r>
      <m:oMath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रैखिक </w:t>
      </w:r>
      <m:oMath>
        <m:r>
          <m:rPr>
            <m:sty m:val="p"/>
          </m:rPr>
          <m:t>=</m:t>
        </m:r>
        <m:r>
          <m:t>A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 लिखें (गुणांकों की तुलना)। </w:t>
      </w:r>
      <m:oMath>
        <m:r>
          <m:t>A</m:t>
        </m:r>
      </m:oMath>
      <w:r>
        <w:rPr/>
        <w:t xml:space="preserve">-भाग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Q</m:t>
            </m:r>
            <m:r>
              <m:rPr>
                <m:sty m:val="p"/>
              </m:rPr>
              <m:t>′</m:t>
            </m:r>
          </m:num>
          <m:den>
            <m:r>
              <m:t>Q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Q</m:t>
            </m:r>
            <m:r>
              <m:rPr>
                <m:sty m:val="p"/>
              </m:rPr>
              <m:t>′</m:t>
            </m:r>
          </m:num>
          <m:den>
            <m:rad>
              <m:radPr>
                <m:degHide m:val="on"/>
              </m:radPr>
              <m:deg/>
              <m:e>
                <m:r>
                  <m:t>Q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या </w:t>
      </w:r>
      <m:oMath>
        <m:r>
          <m:rPr>
            <m:sty m:val="p"/>
          </m:rPr>
          <m:t>∫</m:t>
        </m:r>
        <m:r>
          <m:t>Q</m:t>
        </m:r>
        <m:r>
          <m:rPr>
            <m:sty m:val="p"/>
          </m:rPr>
          <m:t>′</m:t>
        </m:r>
        <m:rad>
          <m:radPr>
            <m:degHide m:val="on"/>
          </m:radPr>
          <m:deg/>
          <m:e>
            <m:r>
              <m:t>Q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Q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</w:t>
      </w:r>
      <m:oMath>
        <m:r>
          <m:t>B</m:t>
        </m:r>
      </m:oMath>
      <w:r>
        <w:rPr/>
        <w:t xml:space="preserve">-भाग बिन्दु 6, 14 या 22। बहुपद/द्विघात: पहले भाग दें।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7</m:t>
        </m:r>
      </m:oMath>
      <w:r>
        <w:rPr/>
        <w:t xml:space="preserve">, अतः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rad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+</m:t>
        </m:r>
        <m:r>
          <m:t>7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35; J-II 15, 38, 56; C-II 4 | DPP: 3(31); 4(11) | प्रश्न बैंक: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14 | DPP: D1(12, 19)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विशिष्ट समाकल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दोनों विशिष्ट समाकलों के परिणाम लिखिए और सिद्ध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उपपत्ति: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 तथा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x</m:t>
        </m:r>
        <m:r>
          <m:t>f</m:t>
        </m:r>
        <m:r>
          <m:rPr>
            <m:sty m:val="p"/>
          </m:rPr>
          <m:t>′</m:t>
        </m:r>
      </m:oMath>
      <w:r>
        <w:rPr/>
        <w:t xml:space="preserve"> (या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f</m:t>
        </m:r>
        <m:r>
          <m:t> </m:t>
        </m:r>
        <m:r>
          <m:t>d</m:t>
        </m:r>
        <m:r>
          <m:t>x</m:t>
        </m:r>
      </m:oMath>
      <w:r>
        <w:rPr/>
        <w:t xml:space="preserve"> पर खण्डशः)। उदा: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12; J-II 18, 42, 47; J-M 36; C-I 9; C-II 40 | DPP: 4(22); D1(6, 23); D2(9)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82; C-I 23 | DPP: D5(1)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विशिष्ट समाकल परिणाम कब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समाकल्य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×</m:t>
        </m:r>
      </m:oMath>
      <w:r>
        <w:rPr/>
        <w:t xml:space="preserve">(कुछ) हो और वह 'कुछ' किसी फलन तथा उसके अवकलज के योग में टूट जाए (सरल करें, भिन्न तोड़ें,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आदि); इसी प्रकार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के बिना </w:t>
      </w:r>
      <m:oMath>
        <m:r>
          <m:t>f</m:t>
        </m:r>
        <m:r>
          <m:rPr>
            <m:sty m:val="p"/>
          </m:rPr>
          <m:t>+</m:t>
        </m:r>
        <m:r>
          <m:t>x</m:t>
        </m:r>
        <m:r>
          <m:t>f</m:t>
        </m:r>
        <m:r>
          <m:rPr>
            <m:sty m:val="p"/>
          </m:rPr>
          <m:t>′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10-11 | DPP: 4(14-17, 19-21, 23) | प्रश्न बैंक: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18, 47; J-M 36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विशिष्ट समाकल के प्रश्नों में </w:t>
      </w:r>
      <m:oMath>
        <m:r>
          <m:t>e</m:t>
        </m:r>
      </m:oMath>
      <w:r>
        <w:rPr/>
        <w:t xml:space="preserve"> की घात में </w:t>
      </w:r>
      <m:oMath>
        <m:r>
          <m:t>x</m:t>
        </m:r>
      </m:oMath>
      <w:r>
        <w:rPr/>
        <w:t xml:space="preserve"> के अतिरिक्त कोई व्यंजक हो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घातांक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 रखें (जैसे </w:t>
      </w:r>
      <m:oMath>
        <m:r>
          <m:t>k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), या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 प्रयोग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4(18); D5(1)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g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d</m:t>
        </m:r>
        <m:r>
          <m:t>x</m:t>
        </m:r>
      </m:oMath>
      <w:r>
        <w:rPr/>
        <w:t xml:space="preserve"> का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</m:sSup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कारण: यह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sup>
            </m:s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है। उदा: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13, 34; J-II 19; J-M 46; J-A 25; C-I 3, 8; C-II 37 | DPP: D1(3); D2(5) | प्रश्न बैंक: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34; C-I 2; C-II 12 | DPP: D1(23); D2(8)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फलनों का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का समाकलन कैसे करें यदि </w:t>
      </w:r>
      <m:oMath>
        <m:r>
          <m:t>m</m:t>
        </m:r>
      </m:oMath>
      <w:r>
        <w:rPr/>
        <w:t xml:space="preserve">, </w:t>
      </w:r>
      <m:oMath>
        <m:r>
          <m:t>n</m:t>
        </m:r>
      </m:oMath>
      <w:r>
        <w:rPr/>
        <w:t xml:space="preserve"> में कम से कम एक विषम हो?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</m:oMath>
      <w:r>
        <w:rPr/>
        <w:t xml:space="preserve"> विषम: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 रखें; </w:t>
      </w:r>
      <m:oMath>
        <m:r>
          <m:t>n</m:t>
        </m:r>
      </m:oMath>
      <w:r>
        <w:rPr/>
        <w:t xml:space="preserve"> विषम: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 रखें (एक विषम घात </w:t>
      </w:r>
      <m:oMath>
        <m:r>
          <m:t>d</m:t>
        </m:r>
        <m:r>
          <m:t>t</m:t>
        </m:r>
      </m:oMath>
      <w:r>
        <w:rPr/>
        <w:t xml:space="preserve"> हेतु रखें, शेष को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से बदलें)।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5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5</m:t>
                </m:r>
              </m:sup>
            </m:sSup>
            <m:r>
              <m:t>x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7</m:t>
                </m:r>
              </m:sup>
            </m:sSup>
            <m:r>
              <m:t>x</m:t>
            </m:r>
          </m:num>
          <m:den>
            <m:r>
              <m:t>7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9</m:t>
                </m:r>
              </m:sup>
            </m:sSup>
            <m:r>
              <m:t>x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3(3);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D2(7)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का समाकलन कैसे करें यदि </w:t>
      </w:r>
      <m:oMath>
        <m:r>
          <m:t>m</m:t>
        </m:r>
      </m:oMath>
      <w:r>
        <w:rPr/>
        <w:t xml:space="preserve"> तथा </w:t>
      </w:r>
      <m:oMath>
        <m:r>
          <m:t>n</m:t>
        </m:r>
      </m:oMath>
      <w:r>
        <w:rPr/>
        <w:t xml:space="preserve"> दोनों सम हों?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उच्च घातों को बहु-कोणों में बदलें: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4</m:t>
            </m:r>
            <m:r>
              <m:t>x</m:t>
            </m:r>
          </m:num>
          <m:den>
            <m:r>
              <m:t>32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8 | DPP: D2(4); D5(10)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का समाकलन कैसे करें यदि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/>
        <w:t xml:space="preserve"> ऋणात्मक सम पूर्णांक हो?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इसे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m</m:t>
            </m:r>
          </m:sup>
        </m:sSup>
        <m:r>
          <m:t>x</m:t>
        </m:r>
        <m:r>
          <m:t> 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</m:sup>
        </m:sSup>
        <m:r>
          <m:t>x</m:t>
        </m:r>
      </m:oMath>
      <w:r>
        <w:rPr/>
        <w:t xml:space="preserve"> लिखें, </w:t>
      </w:r>
      <m:oMath>
        <m:r>
          <m:t>d</m:t>
        </m:r>
        <m:r>
          <m:t>t</m:t>
        </m:r>
      </m:oMath>
      <w:r>
        <w:rPr/>
        <w:t xml:space="preserve"> हेतु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रखें और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rPr>
                <m:sty m:val="p"/>
              </m:rPr>
              <m:t>tan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x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J-II 9, 24-25; J-A 32; C-II 9 | DPP: 3(26); D1(9) | प्रश्न बैंक: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13, 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व हर को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से गुणा करें (</w:t>
      </w:r>
      <m:oMath>
        <m:r>
          <m:t>d</m:t>
        </m:r>
        <m:r>
          <m:rPr>
            <m:sty m:val="p"/>
          </m:rPr>
          <m:t>→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</m:oMath>
      <w:r>
        <w:rPr/>
        <w:t xml:space="preserve">) और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 रखें: यह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</m:oMath>
      <w:r>
        <w:rPr/>
        <w:t xml:space="preserve"> बन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23, 61, 68; J-M 37; J-A 31; C-II 33 | DPP: 5(1, 4, 6) | प्रश्न बैंक: 6-7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41;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den>
        </m:f>
      </m:oMath>
      <w:r>
        <w:rPr/>
        <w:t xml:space="preserve"> लिखें और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59; J-M 70 | DPP: 5(2, 5); D1(14, 16); D3(20)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</w:t>
      </w:r>
      <m:oMath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Dr</m:t>
            </m:r>
          </m:e>
        </m:d>
        <m:r>
          <m:rPr>
            <m:sty m:val="p"/>
          </m:rPr>
          <m:t>+</m:t>
        </m:r>
        <m:r>
          <m:t>B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Dr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 लिखकर गुणांकों की तुलना करें: </w:t>
      </w:r>
      <m:oMath>
        <m:r>
          <m:rPr>
            <m:sty m:val="p"/>
          </m:rPr>
          <m:t>∫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nor/>
              </m:rPr>
              <m:t>Dr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nor/>
              </m:rPr>
              <m:t>Dr</m:t>
            </m:r>
          </m:den>
        </m:f>
      </m:oMath>
      <w:r>
        <w:rPr/>
        <w:t xml:space="preserve"> (अन्तिम भाग 32 से)।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अतः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17; J-II 52; J-M 20 | DPP: 5(8) | प्रश्न बैंक: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अंश में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या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तथा हर में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हो तो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रखें। अंश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रखें। (केवल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या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: आधे योग / आधे अन्तर में तोड़ें।)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t>8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27-29; C-I 15; C-II 10 | DPP: 5(9, 17); D2(6)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हर में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या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तथा अंश में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हो तो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या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लिखें, भाग दें, और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 हेतु 9 लगाएँ।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आंशिक भिन्नों द्वारा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आंशिक भिन्न विधि कब प्रयोग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परिमेय फलन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हेतु जिसके हर के गुणनखण्ड हों। यदि </w:t>
      </w:r>
      <m:oMath>
        <m:r>
          <m:rPr>
            <m:sty m:val="p"/>
          </m:rPr>
          <m:t>deg</m:t>
        </m:r>
        <m:r>
          <m:t>P</m:t>
        </m:r>
        <m:r>
          <m:rPr>
            <m:sty m:val="p"/>
          </m:rPr>
          <m:t>≥</m:t>
        </m:r>
        <m:r>
          <m:rPr>
            <m:sty m:val="p"/>
          </m:rPr>
          <m:t>deg</m:t>
        </m:r>
        <m:r>
          <m:t>Q</m:t>
        </m:r>
      </m:oMath>
      <w:r>
        <w:rPr/>
        <w:t xml:space="preserve"> तो पहले भाग दें (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num>
          <m:den>
            <m:r>
              <m:t>Q</m:t>
            </m:r>
          </m:den>
        </m:f>
      </m:oMath>
      <w:r>
        <w:rPr/>
        <w:t xml:space="preserve">)। प्रायः एक प्रतिस्थापन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) पहले समाकल्य को परिमेय बनाता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  <m:r>
              <m:t> </m:t>
            </m:r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</m:oMath>
      <w:r>
        <w:rPr/>
        <w:t xml:space="preserve">: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 | DPP: 5(12); D2(10); D3(28)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J-M 28, 54; C-II 10 | DPP: 1(19); 3(22)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हर अपुनरावर्ती रैखिक गुणनखण्डों का गुणनफल हो तो भिन्न कैसे तोड़ें?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⋯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d>
      </m:oMath>
      <w:r>
        <w:rPr/>
        <w:t xml:space="preserve"> ढककर </w:t>
      </w:r>
      <m:oMath>
        <m:r>
          <m:t>x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rPr/>
        <w:t xml:space="preserve"> रखें। 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1, 28, 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5(6, 10, 15); D1(8)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हर रैखिक गुणनखण्डों का गुणनफल हो और कुछ पुनरावर्ती हों तो भिन्न कैसे तोड़ें?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k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</m:oMath>
      </m:oMathPara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रखकर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/>
        <w:t xml:space="preserve">, </w:t>
      </w:r>
      <m:oMath>
        <m:r>
          <m:t>B</m:t>
        </m:r>
      </m:oMath>
      <w:r>
        <w:rPr/>
        <w:t xml:space="preserve">; शेष गुणांकों की तुलना से। उदा: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30-31; C-II 7, 20 | DPP: 5(11)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32,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हर रैखिक तथा द्विघात गुणनखण्डों का गुणनफल हो तो भिन्न कैसे तोड़ें?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अखण्डनीय द्विघात गुणनखण्ड को रैखिक अंश मिलता है। 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32; J-M 21, 38; C-II 25 | DPP: 3(25)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24 | DPP: 5(12); D1(17); D2(10); D3(28)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'कुतुर पुतुर' प्रोफ़ाइल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/</m:t>
                </m:r>
                <m:r>
                  <m:t>n</m:t>
                </m:r>
              </m:sup>
            </m:sSup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sup>
            </m:sSup>
          </m:den>
        </m:f>
      </m:oMath>
      <w:r>
        <w:rPr/>
        <w:t xml:space="preserve"> हेतु: कोष्ठक से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उभयनिष्ठ लें और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 (या </w:t>
      </w:r>
      <m:oMath>
        <m:sSup>
          <m:e>
            <m:r>
              <m:t>t</m:t>
            </m:r>
          </m:e>
          <m:sup>
            <m:r>
              <m:t>n</m:t>
            </m:r>
          </m:sup>
        </m:sSup>
      </m:oMath>
      <w:r>
        <w:rPr/>
        <w:t xml:space="preserve">)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18-22, 24; J-II 33-36, 110; C-I 4-5; C-II 5, 14, 26 | DPP: 2(21); 5(13-14, 16); D1(21) | प्रश्न बैंक: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की घात को उभयनिष्ठ लेते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मूल के बाहर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(सम </w:t>
      </w:r>
      <m:oMath>
        <m:r>
          <m:t>n</m:t>
        </m:r>
      </m:oMath>
      <w:r>
        <w:rPr/>
        <w:t xml:space="preserve"> हेतु </w:t>
      </w:r>
      <m:oMath>
        <m:rad>
          <m:deg>
            <m:r>
              <m:t>n</m:t>
            </m:r>
          </m:deg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):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हेतु </w:t>
      </w:r>
      <m:oMath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हेतु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, अतः दोनों ओर उत्तर का चिह्न भिन्न हो सकता है; अन्तराल लिखें।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rPr/>
        <w:t xml:space="preserve">, न कि </w:t>
      </w:r>
      <m:oMath>
        <m:r>
          <m:t>x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1(17, 22) | प्रश्न बैंक: 20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 प्रकार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हो तो </w:t>
      </w:r>
      <m:oMath>
        <m:f>
          <m:fPr>
            <m:type m:val="bar"/>
          </m:fPr>
          <m:num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k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k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(</w:t>
      </w:r>
      <m:oMath>
        <m:r>
          <m:t>k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) तथा </w:t>
      </w:r>
      <m:oMath>
        <m:f>
          <m:fPr>
            <m:type m:val="bar"/>
          </m:fPr>
          <m:num>
            <m:r>
              <m:t>b</m:t>
            </m:r>
            <m:r>
              <m:t>x</m:t>
            </m:r>
          </m:num>
          <m:den>
            <m:r>
              <m:rPr>
                <m:sty m:val="p"/>
              </m:rPr>
              <m:t>⋯</m:t>
            </m:r>
          </m:den>
        </m:f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) में तोड़ें।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से भाग दें: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</m:oMath>
      <w:r>
        <w:rPr/>
        <w:t xml:space="preserve"> हेतु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</m:oMath>
      <w:r>
        <w:rPr/>
        <w:t xml:space="preserve"> हेतु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 </m:t>
            </m:r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28; J-II 39, 44, 100, 107, 109; J-M 13, 56; C-II 16 | प्रश्न बैंक: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43; C-I 15 | DPP: 5(9) | प्रश्न बैंक: 9</w:t>
      </w:r>
    </w:p>
    <w:p>
      <w:pPr>
        <w:pStyle w:val="Heading1"/>
        <w:keepNext/>
        <w:spacing w:before="200" w:after="80" w:line="252" w:lineRule="auto"/>
      </w:pPr>
      <w:r>
        <w:rPr/>
        <w:t xml:space="preserve">अपरिमेय बीजीय फलनों का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वाले व्यंजक के समाकलन में क्या प्रतिस्थापन करें, और तब </w:t>
      </w:r>
      <m:oMath>
        <m:r>
          <m:t>d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r>
          <m:t>α</m:t>
        </m:r>
      </m:oMath>
      <w:r>
        <w:rPr/>
        <w:t xml:space="preserve"> तथा </w:t>
      </w:r>
      <m:oMath>
        <m:r>
          <m:t>β</m:t>
        </m:r>
        <m:r>
          <m:rPr>
            <m:sty m:val="p"/>
          </m:rPr>
          <m:t>−</m:t>
        </m:r>
        <m:r>
          <m:t>x</m:t>
        </m:r>
      </m:oMath>
      <w:r>
        <w:rPr/>
        <w:t xml:space="preserve"> क्या होंगे?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r>
            <m:t>β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:</m:t>
          </m:r>
          <m:r>
            <m:t> 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r>
            <m:rPr>
              <m:sty m:val="p"/>
            </m:rPr>
            <m:t>sin</m:t>
          </m:r>
          <m:r>
            <m:t>2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β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num>
              <m:den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rad>
      </m:oMath>
      <w:r>
        <w:rPr/>
        <w:t xml:space="preserve">, </w:t>
      </w:r>
      <m:oMath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rad>
      </m:oMath>
      <w:r>
        <w:rPr/>
        <w:t xml:space="preserve"> (</w:t>
      </w:r>
      <m:oMath>
        <m:r>
          <m:t>β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&gt;</m:t>
        </m:r>
        <m:r>
          <m:t>α</m:t>
        </m:r>
      </m:oMath>
      <w:r>
        <w:rPr/>
        <w:t xml:space="preserve">) हेतु। 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</m:rad>
          </m:den>
        </m:f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41, 77 | DPP: D1(12, 19); D4(21)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 वाले व्यंजक के समाकलन में क्या प्रतिस्थापन करें, और तब </w:t>
      </w:r>
      <m:oMath>
        <m:r>
          <m:t>d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r>
          <m:t>α</m:t>
        </m:r>
      </m:oMath>
      <w:r>
        <w:rPr/>
        <w:t xml:space="preserve"> तथा </w:t>
      </w:r>
      <m:oMath>
        <m:r>
          <m:t>x</m:t>
        </m:r>
        <m:r>
          <m:rPr>
            <m:sty m:val="p"/>
          </m:rPr>
          <m:t>−</m:t>
        </m:r>
        <m:r>
          <m:t>β</m:t>
        </m:r>
      </m:oMath>
      <w:r>
        <w:rPr/>
        <w:t xml:space="preserve"> क्या होंगे?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r>
            <m:t>β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:</m:t>
          </m:r>
          <m:r>
            <m:t> 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tan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</m:e>
            </m:rad>
          </m:den>
        </m:f>
      </m:oMath>
      <w:r>
        <w:rPr/>
        <w:t xml:space="preserve"> हेतु </w:t>
      </w:r>
      <m:oMath>
        <m:r>
          <m:t>x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भी रख सकते हैं। 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</m:rad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 तथा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रखें; समाकल </w:t>
      </w:r>
      <m:oMath>
        <m:r>
          <m:t>t</m:t>
        </m:r>
      </m:oMath>
      <w:r>
        <w:rPr/>
        <w:t xml:space="preserve"> का परिमेय फलन बन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  <m:r>
              <m:t> </m:t>
            </m:r>
            <m:r>
              <m:t>d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2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5(18-19)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107 | DPP: 3(19)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e>
            </m:rad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 रखें; यह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ad>
              <m:radPr>
                <m:degHide m:val="on"/>
              </m:radPr>
              <m:deg/>
              <m:e>
                <m:r>
                  <m:t>Q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</m:rad>
          </m:den>
        </m:f>
      </m:oMath>
      <w:r>
        <w:rPr/>
        <w:t xml:space="preserve"> (14) बन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 रखें, फिर </w:t>
      </w:r>
      <m:oMath>
        <m:r>
          <m:t>p</m:t>
        </m:r>
        <m:r>
          <m:rPr>
            <m:sty m:val="p"/>
          </m:rPr>
          <m:t>+</m:t>
        </m:r>
        <m:r>
          <m:t>q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(या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से भाग देकर </w:t>
      </w:r>
      <m:oMath>
        <m:r>
          <m:t>p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q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): यह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den>
        </m:f>
      </m:oMath>
      <w:r>
        <w:rPr/>
        <w:t xml:space="preserve"> बन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 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D1(20) | प्रश्न बैंक: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rPr/>
        <w:t xml:space="preserve"> होने पर (घातें भिन्न भी हो सकती हैं)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m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बाहर लें: समाकल्य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</m:oMath>
      <w:r>
        <w:rPr/>
        <w:t xml:space="preserve">;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 रखें,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  <w:r>
        <w:rPr/>
        <w:t xml:space="preserve">, अतः यह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∫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  <m:r>
          <m:t>d</m:t>
        </m:r>
        <m:r>
          <m:t>t</m:t>
        </m:r>
      </m:oMath>
      <w:r>
        <w:rPr/>
        <w:t xml:space="preserve"> बन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ra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18; J-A 27 | प्रश्न बैंक: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