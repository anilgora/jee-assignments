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Indefinite Integration: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Meaning of integration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⇔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= integrand, </w:t>
      </w:r>
      <m:oMath>
        <m:r>
          <m:t>ϕ</m:t>
        </m:r>
      </m:oMath>
      <w:r>
        <w:rPr/>
        <w:t xml:space="preserve"> = primitive / anti-derivative, </w:t>
      </w:r>
      <m:oMath>
        <m:r>
          <m:t>C</m:t>
        </m:r>
      </m:oMath>
      <w:r>
        <w:rPr/>
        <w:t xml:space="preserve"> = constant of integration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primitives of </w:t>
      </w:r>
      <m:oMath>
        <m:r>
          <m:t>f</m:t>
        </m:r>
      </m:oMath>
      <w:r>
        <w:rPr/>
        <w:t xml:space="preserve"> differ by a constant; a given value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fixes </w:t>
      </w:r>
      <m:oMath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Check any answer by differentiating it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Standard results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nor/>
          </m:rPr>
          <m:t>cosec</m:t>
        </m:r>
        <m:r>
          <m:t> 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in place of </w:t>
      </w:r>
      <m:oMath>
        <m:r>
          <m:t>x</m:t>
        </m:r>
      </m:oMath>
      <w:r>
        <w:rPr/>
        <w:t xml:space="preserve">: divide the result by </w:t>
      </w:r>
      <m:oMath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Simplify first: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f</m:t>
            </m:r>
          </m:sup>
        </m:sSup>
        <m:r>
          <m:rPr>
            <m:sty m:val="p"/>
          </m:rPr>
          <m:t>=</m:t>
        </m:r>
        <m:r>
          <m:t>f</m:t>
        </m:r>
      </m:oMath>
      <w:r>
        <w:rPr/>
        <w:t xml:space="preserve">, identities, product to sum,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</m:oMath>
      <w:r>
        <w:rPr/>
        <w:t xml:space="preserve"> to multiple angles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linear/linear </w:t>
      </w:r>
      <m:oMath>
        <m:r>
          <m:rPr>
            <m:sty m:val="p"/>
          </m:rPr>
          <m:t>=</m:t>
        </m:r>
      </m:oMath>
      <w:r>
        <w:rPr/>
        <w:t xml:space="preserve"> constant 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rPr>
                <m:nor/>
              </m:rPr>
              <m:t>linear</m:t>
            </m:r>
          </m:den>
        </m:f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: multiply by conjugate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Substitution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ϕ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t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</m:num>
          <m:den>
            <m:r>
              <m:t>f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</m:oMath>
      <w:r>
        <w:rPr/>
        <w:t xml:space="preserve">,  </w:t>
      </w:r>
      <m:oMath>
        <m:r>
          <m:rPr>
            <m:sty m:val="p"/>
          </m:rPr>
          <m:t>∫</m:t>
        </m:r>
        <m:sSup>
          <m:e>
            <m:r>
              <m:t>f</m:t>
            </m:r>
          </m:e>
          <m:sup>
            <m:r>
              <m:t>n</m:t>
            </m:r>
          </m:sup>
        </m:sSup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Look for a factor that is the derivative of an inside expression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with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: put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with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put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: write </w:t>
      </w:r>
      <m:oMath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rPr/>
        <w:t xml:space="preserve">, integrate cosec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Exponentials: put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(or divide by the largest power of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)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Trigonometric substitution and square roots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θ</m:t>
        </m:r>
      </m:oMath>
      <w:r>
        <w:rPr/>
        <w:t xml:space="preserve">;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nor/>
              </m:rPr>
              <m:t>Quad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nor/>
                  </m:rPr>
                  <m:t>Quad</m:t>
                </m:r>
              </m:e>
            </m:rad>
          </m:den>
        </m:f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rPr>
                <m:nor/>
              </m:rPr>
              <m:t>Quad</m:t>
            </m:r>
          </m:e>
        </m:rad>
      </m:oMath>
      <w:r>
        <w:rPr/>
        <w:t xml:space="preserve">: complete the square first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Integration by parts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I</m:t>
          </m:r>
          <m:r>
            <m:rPr>
              <m:sty m:val="p"/>
            </m:rPr>
            <m:t>⋅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</m:rPr>
            <m:t>I</m:t>
          </m:r>
          <m:r>
            <m:rPr>
              <m:sty m:val="p"/>
            </m:rPr>
            <m:t>∫</m:t>
          </m:r>
          <m:r>
            <m:rPr>
              <m:nor/>
            </m:rPr>
            <m:t>II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∫</m:t>
              </m:r>
              <m:r>
                <m:rPr>
                  <m:nor/>
                </m:rPr>
                <m:t>II</m:t>
              </m:r>
            </m:e>
          </m:d>
          <m:r>
            <m:t>d</m:t>
          </m:r>
          <m:r>
            <m:t>x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sin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cos</m:t>
                </m:r>
                <m:r>
                  <m:t>b</m:t>
                </m:r>
                <m:r>
                  <m:t>x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cos</m:t>
        </m:r>
        <m:r>
          <m:t>b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a</m:t>
                </m:r>
                <m:r>
                  <m:t>x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b</m:t>
                </m:r>
                <m:r>
                  <m:t>x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±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First function by ILATE: Inverse, Log, Algebraic, Trig, Exponential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Single function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): take </w:t>
      </w:r>
      <m:oMath>
        <m:r>
          <m:t>1</m:t>
        </m:r>
      </m:oMath>
      <w:r>
        <w:rPr/>
        <w:t xml:space="preserve"> as second function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Cyclic: integral comes back, move it to the left;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rPr/>
        <w:t xml:space="preserve"> relations come from parts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Two classic integrals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  <m:r>
          <m:rPr>
            <m:sty m:val="p"/>
          </m:rPr>
          <m:t>+</m:t>
        </m:r>
        <m:r>
          <m:t>C</m:t>
        </m:r>
      </m:oMath>
      <w:r>
        <w:rPr/>
        <w:t xml:space="preserve">,  </w:t>
      </w:r>
      <m:oMath>
        <m:r>
          <m:rPr>
            <m:sty m:val="p"/>
          </m:rPr>
          <m:t>∫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x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t>f</m:t>
        </m:r>
        <m:r>
          <m:rPr>
            <m:sty m:val="p"/>
          </m:rPr>
          <m:t>+</m:t>
        </m:r>
        <m:r>
          <m:t>C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</m:oMath>
      <w:r>
        <w:rPr/>
        <w:t xml:space="preserve">, 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g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</m:sup>
        </m:sSup>
        <m:r>
          <m:t>f</m:t>
        </m:r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Split the bracket into a function plus its derivative (break fractions, use identities)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Exponent other than </w:t>
      </w:r>
      <m:oMath>
        <m:r>
          <m:t>x</m:t>
        </m:r>
      </m:oMath>
      <w:r>
        <w:rPr/>
        <w:t xml:space="preserve">: put the exponent </w:t>
      </w:r>
      <m:oMath>
        <m:r>
          <m:rPr>
            <m:sty m:val="p"/>
          </m:rPr>
          <m:t>=</m:t>
        </m:r>
        <m:r>
          <m:t>t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Rational functions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1/linear: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;  poly/linear or poly/quad: divide first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linear/Q, linear/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, linear</w:t>
      </w:r>
      <m:oMath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: linear </w:t>
      </w:r>
      <m:oMath>
        <m:r>
          <m:rPr>
            <m:sty m:val="p"/>
          </m:rPr>
          <m:t>=</m:t>
        </m:r>
        <m:r>
          <m:t>A</m:t>
        </m:r>
        <m:r>
          <m:t> </m:t>
        </m:r>
        <m:r>
          <m:t>Q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, 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′</m:t>
        </m:r>
        <m:rad>
          <m:radPr>
            <m:degHide m:val="on"/>
          </m:radPr>
          <m:deg/>
          <m:e>
            <m:r>
              <m:t>Q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Q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Partial fractions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P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/>
        <w:t xml:space="preserve">,  </w:t>
      </w:r>
      <m:oMath>
        <m:f>
          <m:fPr>
            <m:type m:val="bar"/>
          </m:fPr>
          <m:num>
            <m:r>
              <m:t>P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Improper (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deg</m:t>
        </m:r>
        <m:r>
          <m:t>Q</m:t>
        </m:r>
      </m:oMath>
      <w:r>
        <w:rPr/>
        <w:t xml:space="preserve">)? Divide first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Substitute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 to make it rational if needed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Cover-up: put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for </w:t>
      </w:r>
      <m:oMath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; compare coefficients for the rest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Trigonometric integrands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m</m:t>
        </m:r>
      </m:oMath>
      <w:r>
        <w:rPr/>
        <w:t xml:space="preserve"> odd </w:t>
      </w:r>
      <m:oMath>
        <m:r>
          <m:rPr>
            <m:sty m:val="p"/>
          </m:rPr>
          <m:t>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r>
          <m:t>n</m:t>
        </m:r>
      </m:oMath>
      <w:r>
        <w:rPr/>
        <w:t xml:space="preserve"> odd </w:t>
      </w:r>
      <m:oMath>
        <m:r>
          <m:rPr>
            <m:sty m:val="p"/>
          </m:rPr>
          <m:t>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both even </w:t>
      </w:r>
      <m:oMath>
        <m:r>
          <m:rPr>
            <m:sty m:val="p"/>
          </m:rPr>
          <m:t>→</m:t>
        </m:r>
      </m:oMath>
      <w:r>
        <w:rPr/>
        <w:t xml:space="preserve"> multiple angles;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negative even </w:t>
      </w:r>
      <m:oMath>
        <m:r>
          <m:rPr>
            <m:sty m:val="p"/>
          </m:rPr>
          <m:t>→</m:t>
        </m:r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: multiply by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: Nr </w:t>
      </w:r>
      <m:oMath>
        <m:r>
          <m:rPr>
            <m:sty m:val="p"/>
          </m:rPr>
          <m:t>=</m:t>
        </m:r>
        <m:r>
          <m:t>A</m:t>
        </m:r>
        <m:r>
          <m:t> </m:t>
        </m:r>
      </m:oMath>
      <w:r>
        <w:rPr/>
        <w:t xml:space="preserve">Dr</w:t>
      </w:r>
      <m:oMath>
        <m:r>
          <m:rPr>
            <m:sty m:val="p"/>
          </m:rPr>
          <m:t>+</m:t>
        </m:r>
        <m:r>
          <m:t>B</m:t>
        </m:r>
        <m:r>
          <m:t> </m:t>
        </m:r>
      </m:oMath>
      <w:r>
        <w:rPr/>
        <w:t xml:space="preserve">Dr</w:t>
      </w:r>
      <m:oMath>
        <m:r>
          <m:rPr>
            <m:sty m:val="p"/>
          </m:rPr>
          <m:t>′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over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over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over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Miscellaneous profiles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Kutur putur: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in Dr: take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common,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divide by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tan</m:t>
            </m:r>
            <m:r>
              <m:t>x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rPr/>
        <w:t xml:space="preserve"> reduce to this profile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m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,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r>
          <m:t>t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Irrational algebraic functions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α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r>
          <m:t>β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α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β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 (or </w:t>
      </w:r>
      <m:oMath>
        <m:r>
          <m:t>x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lin or quad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rad>
          </m:den>
        </m:f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then </w:t>
      </w:r>
      <m:oMath>
        <m:r>
          <m:t>p</m:t>
        </m:r>
        <m:r>
          <m:rPr>
            <m:sty m:val="p"/>
          </m:rPr>
          <m:t>+</m:t>
        </m:r>
        <m:r>
          <m:t>q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Never forget </w:t>
      </w:r>
      <m:oMath>
        <m:r>
          <m:rPr>
            <m:sty m:val="p"/>
          </m:rPr>
          <m:t>+</m:t>
        </m:r>
        <m:r>
          <m:t>C</m:t>
        </m:r>
      </m:oMath>
      <w:r>
        <w:rPr/>
        <w:t xml:space="preserve">; use the given value to find </w:t>
      </w:r>
      <m:oMath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(modulus),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Divide by the coefficient of </w:t>
      </w:r>
      <m:oMath>
        <m:r>
          <m:t>x</m:t>
        </m:r>
      </m:oMath>
      <w:r>
        <w:rPr/>
        <w:t xml:space="preserve">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fails for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Answers in different forms can differ by a constant; compare by differentiating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Change </w:t>
      </w:r>
      <m:oMath>
        <m:r>
          <m:t>d</m:t>
        </m:r>
        <m:r>
          <m:t>x</m:t>
        </m:r>
      </m:oMath>
      <w:r>
        <w:rPr/>
        <w:t xml:space="preserve"> fully when substituting; no </w:t>
      </w:r>
      <m:oMath>
        <m:r>
          <m:t>x</m:t>
        </m:r>
      </m:oMath>
      <w:r>
        <w:rPr/>
        <w:t xml:space="preserve"> may remain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