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Indefinite Integration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(58 questions; a question that appears in two of these is counted once): High = 5 or more questions, Medium = 1 to 4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the terms: integral, primitive, integrand, anti-derivative.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then </w:t>
      </w:r>
      <m:oMath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t>f</m:t>
        </m:r>
      </m:oMath>
      <w:r>
        <w:rPr/>
        <w:t xml:space="preserve"> is the integrand, </w:t>
      </w:r>
      <m:oMath>
        <m:r>
          <m:t>ϕ</m:t>
        </m:r>
      </m:oMath>
      <w:r>
        <w:rPr/>
        <w:t xml:space="preserve"> is a primitive (anti-derivative) of </w:t>
      </w:r>
      <m:oMath>
        <m:r>
          <m:t>f</m:t>
        </m:r>
      </m:oMath>
      <w:r>
        <w:rPr/>
        <w:t xml:space="preserve">, </w:t>
      </w:r>
      <m:oMath>
        <m:r>
          <m:t>C</m:t>
        </m:r>
      </m:oMath>
      <w:r>
        <w:rPr/>
        <w:t xml:space="preserve"> is the constant of integration (so the integral is called indefinite).</w:t>
      </w:r>
    </w:p>
    <w:p>
      <w:pPr>
        <w:spacing w:before="0" w:after="50" w:line="252" w:lineRule="auto"/>
      </w:pPr>
      <w:r>
        <w:rPr/>
        <w:t xml:space="preserve">Two primitives of the same </w:t>
      </w:r>
      <m:oMath>
        <m:r>
          <m:t>f</m:t>
        </m:r>
      </m:oMath>
      <w:r>
        <w:rPr/>
        <w:t xml:space="preserve"> differ by a constant; a given value such as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fixes </w:t>
      </w:r>
      <m:oMath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⇒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1; J-M 34 | DPP: 2(9); D5(6)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5; J-II 85; C-II 25 | Question Bank: 1, 5, 7, 10, 12-13, 19</w:t>
      </w:r>
    </w:p>
    <w:p>
      <w:pPr>
        <w:pStyle w:val="Heading1"/>
        <w:keepNext/>
        <w:spacing w:before="200" w:after="80" w:line="252" w:lineRule="auto"/>
      </w:pPr>
      <w:r>
        <w:rPr/>
        <w:t xml:space="preserve">Standard Integrals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five sets of standard integral results.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(1)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(2)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(3) </w:t>
      </w:r>
      <m:oMath>
        <m:r>
          <m:rPr>
            <m:sty m:val="p"/>
          </m:rPr>
          <m:t>∫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(4)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tan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nor/>
          </m:rPr>
          <m:t>cosec</m:t>
        </m:r>
        <m:r>
          <m:t> </m:t>
        </m:r>
        <m:r>
          <m:t>x</m:t>
        </m:r>
        <m:r>
          <m:rPr>
            <m:sty m:val="p"/>
          </m:rPr>
          <m:t>cot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cosec</m:t>
        </m:r>
        <m:r>
          <m:t> 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(5)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</m:oMath>
    </w:p>
    <w:p>
      <w:pPr>
        <w:spacing w:before="0" w:after="50" w:line="252" w:lineRule="auto"/>
      </w:pPr>
      <w:r>
        <w:rPr/>
        <w:t xml:space="preserve">With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in place of </w:t>
      </w:r>
      <m:oMath>
        <m:r>
          <m:t>x</m:t>
        </m:r>
      </m:oMath>
      <w:r>
        <w:rPr/>
        <w:t xml:space="preserve"> divide the result by </w:t>
      </w:r>
      <m:oMath>
        <m:r>
          <m:t>a</m:t>
        </m:r>
      </m:oMath>
      <w:r>
        <w:rPr/>
        <w:t xml:space="preserve">. First simplify the integrand (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f</m:t>
            </m:r>
          </m:sup>
        </m:sSup>
        <m:r>
          <m:rPr>
            <m:sty m:val="p"/>
          </m:rPr>
          <m:t>=</m:t>
        </m:r>
        <m:r>
          <m:t>f</m:t>
        </m:r>
      </m:oMath>
      <w:r>
        <w:rPr/>
        <w:t xml:space="preserve">, identities, product to sum).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cos</m:t>
        </m:r>
        <m:r>
          <m:t>3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5</m:t>
            </m:r>
            <m:r>
              <m:t>x</m:t>
            </m:r>
          </m:num>
          <m:den>
            <m:r>
              <m:t>10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14; J-II 1-3, 20, 99, 108; J-M 80; C-II 27 | DPP: 1(1-8, 10-12, 14, 16-27); 2(1-2, 6, 8, 10-17); 3(27); 5(7); D1(13, 15); D2(14, 17-18)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16, 35; J-II 8, 21, 42, 56, 58, 78, 97; J-M 56-57; C-II 2, 15 | DPP: 2(9); 4(13, 18)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linear/linear?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numerator as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denominator</m:t>
            </m:r>
          </m:e>
        </m:d>
        <m:r>
          <m:rPr>
            <m:sty m:val="p"/>
          </m:rPr>
          <m:t>+</m:t>
        </m:r>
      </m:oMath>
      <w:r>
        <w:rPr/>
        <w:t xml:space="preserve"> constant, so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; then integrate term by term.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1(13,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3(20)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(small </w:t>
      </w:r>
      <m:oMath>
        <m:r>
          <m:t>n</m:t>
        </m:r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Lower the power by multiple-angle formulas: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; 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12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19 | DPP: 4(9)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Integrate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rPr/>
        <w:t xml:space="preserve"> (and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).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by the conjugate: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tan</m:t>
        </m:r>
        <m:r>
          <m:t>x</m:t>
        </m:r>
      </m:oMath>
      <w:r>
        <w:rPr/>
        <w:t xml:space="preserve">; or use half angles: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2(7); D3(18)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7 | DPP: 4(8); 5(5); D2(11)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1/Quadratic?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Complete the square: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r>
          <m:t>D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10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43, 51 | DPP: 2(5); D2(1)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4; J-II 27, 38, 68, 98; J-M 70 | DPP: 3(17-18, 21); D1(7, 14); D3(20)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by Substitution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method of substitution, and which forms does it give directly?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ϕ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t> 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 </m:t>
              </m:r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  <m:r>
                <m:t> </m:t>
              </m:r>
            </m:lim>
          </m:limUpp>
          <m:r>
            <m:t> 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</m:oMath>
      </m:oMathPara>
    </w:p>
    <w:p>
      <w:pPr>
        <w:spacing w:before="0" w:after="50" w:line="252" w:lineRule="auto"/>
      </w:pPr>
      <w:r>
        <w:rPr/>
        <w:t xml:space="preserve">Split the integrand so that one factor is the derivative of the expression inside the other. Direct forms: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n</m:t>
            </m:r>
          </m:sup>
        </m:sSup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den>
        </m:f>
        <m:r>
          <m:t>d</m:t>
        </m:r>
        <m:r>
          <m:t>x</m:t>
        </m:r>
      </m:oMath>
      <w:r>
        <w:rPr/>
        <w:t xml:space="preserve">, put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: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4-5, 9, 15-16, 25; J-II 5-8, 10, 21-22, 46, 50, 58, 67, 85, 97-98; J-M 17, 60, 79; J-A 1, 6, 13, 16; C-I 1, 7, 24; C-II 1-2, 11-12, 15 | DPP: 1(9); 2(18-20, 23); 3(1-2, 5-7, 9-11, 13-15, 18-24, 28-29); 5(15); D1(5, 7-8, 17-18, 22) | Question Bank: 1, 5, 14,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6-7, 10, 23, 28, 85; J-II 14, 16, 36, 38, 108-109; J-M 3; J-A 32, 41; C-II 6-8, 22, 26, 37 | DPP: 4(17); 5(16-17); D1(3, 9); D2(18, 21); D5(14) | Question Bank: 10-12, 15-16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results of integration of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cot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sec</m:t>
        </m:r>
        <m:r>
          <m:t>x</m:t>
        </m:r>
      </m:oMath>
      <w:r>
        <w:rPr/>
        <w:t xml:space="preserve"> and </w:t>
      </w:r>
      <m:oMath>
        <m:r>
          <m:rPr>
            <m:nor/>
          </m:rPr>
          <m:t>cosec</m:t>
        </m:r>
        <m:r>
          <m:t> 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sty m:val="p"/>
            </m:rPr>
            <m:t>tan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r>
            <m:rPr>
              <m:sty m:val="p"/>
            </m:rPr>
            <m:t>cot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sty m:val="p"/>
            </m:rPr>
            <m:t>sec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nor/>
            </m:rPr>
            <m:t>cosec</m:t>
          </m:r>
          <m:r>
            <m:t> 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nor/>
                </m:rPr>
                <m:t>cosec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57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14; J-II 6, 20; J-M 35; J-A 6; C-II 3 | DPP: 2(16); 3(2) | Question Bank: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Integrate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; then </w:t>
      </w:r>
      <m:oMath>
        <m:r>
          <m:rPr>
            <m:sty m:val="p"/>
          </m:rPr>
          <m:t>∫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∫</m:t>
        </m:r>
        <m:r>
          <m:rPr>
            <m:nor/>
          </m:rPr>
          <m:t>cosec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rPr/>
        <w:t xml:space="preserve">, so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</m:e>
            </m: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 | DPP: 5(5)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kind of substitution is used to deal with an inverse trigonometric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derivative of the inverse function is present, put the inverse function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 (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). If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acts on an algebraic expression, put </w:t>
      </w:r>
      <m:oMath>
        <m:r>
          <m:t>x</m:t>
        </m:r>
        <m:r>
          <m:rPr>
            <m:sty m:val="p"/>
          </m:rPr>
          <m:t>=</m:t>
        </m:r>
      </m:oMath>
      <w:r>
        <w:rPr/>
        <w:t xml:space="preserve"> a trigonometric function so that it simplifies (e.g.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 in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ra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; 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11-12; C-II 17-18 | DPP: 2(24); 3(4, 8, 12, 16); 4(5); D3(4) | Question Bank: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2(6); 4(2, 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kind of substitution is used to deal with a logarithmic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present with a function of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put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d</m:t>
        </m:r>
        <m:r>
          <m:t>t</m:t>
        </m:r>
      </m:oMath>
      <w:r>
        <w:rPr/>
        <w:t xml:space="preserve">. (If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is absent, use parts with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as first function.)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J-II 4; J-A 41 | DPP: 2(22); 3(17); 5(10); D2(13, 22); D5(14)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11; J-II 6, 20 | DPP: 4(7, 15-16); D1(6)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by Trigonometric Substitution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trigonometric substitution should be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θ</m:t>
        </m:r>
      </m:oMath>
      <w:r>
        <w:rPr/>
        <w:t xml:space="preserve">; 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θ</m:t>
        </m:r>
      </m:oMath>
      <w:r>
        <w:rPr/>
        <w:t xml:space="preserve">;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sec</m:t>
        </m:r>
        <m:r>
          <m:t>θ</m:t>
        </m:r>
      </m:oMath>
      <w:r>
        <w:rPr/>
        <w:t xml:space="preserve">; 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rPr/>
        <w:t xml:space="preserve">; 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t> </m:t>
        </m:r>
        <m:r>
          <m:t>d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19, 35; C-II 8 | DPP: D2(4, 11, 21); D5(10) | Question Bank: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13, 32; C-II 4, 11, 23 | DPP: 2(21); 3(31); D1(20)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results of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and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6 | DPP: 2(4);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33, 50, 57 | DPP: 3(16, 30)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nor/>
                  </m:rPr>
                  <m:t>Quad.</m:t>
                </m:r>
              </m:e>
            </m:rad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Complete the square. Leading coefficient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±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(or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</m:oMath>
      <w:r>
        <w:rPr/>
        <w:t xml:space="preserve"> if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); leading coefficient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8 | DPP: 4(12); D1(11)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by Parts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formula for integration by parts.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nor/>
            </m:rPr>
            <m:t>I</m:t>
          </m:r>
          <m:r>
            <m:rPr>
              <m:sty m:val="p"/>
            </m:rPr>
            <m:t>⋅</m:t>
          </m:r>
          <m:r>
            <m:rPr>
              <m:nor/>
            </m:rPr>
            <m:t>II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</m:rPr>
            <m:t>I</m:t>
          </m:r>
          <m:r>
            <m:rPr>
              <m:sty m:val="p"/>
            </m:rPr>
            <m:t>∫</m:t>
          </m:r>
          <m:r>
            <m:rPr>
              <m:nor/>
            </m:rPr>
            <m:t>II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nor/>
                </m:rPr>
                <m:t>I</m:t>
              </m:r>
              <m:r>
                <m:rPr>
                  <m:sty m:val="p"/>
                </m:rPr>
                <m:t>∫</m:t>
              </m:r>
              <m:r>
                <m:rPr>
                  <m:nor/>
                </m:rPr>
                <m:t>II</m:t>
              </m:r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7; J-II 13-14; J-A 2, 5, 21; C-I 23; C-II 3 | DPP: 4(1, 6, 8-9); D1(2, 24-25); D2(7, 15, 19) | Question Bank: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8-9; J-II 11-12, 19, 40, 42, 67; J-A 16; C-II 16-18 | DPP: 4(2, 5); D1(13); D3(4)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would we choose the first and the second function?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ILATE: the first function is the one that comes first in Inverse, Logarithmic, Algebraic, Trigonometric, Exponential; the second function must be easy to integrate.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ln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 (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first).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 | DPP: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4(1); D1(2, 24)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trick of integration by parts and in which type of functions is it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A single function whose integral is not known (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): take </w:t>
      </w:r>
      <m:oMath>
        <m:r>
          <m:t>1</m:t>
        </m:r>
      </m:oMath>
      <w:r>
        <w:rPr/>
        <w:t xml:space="preserve"> as the second function. (ii) Cyclic integrals (</w:t>
      </w:r>
      <m:oMath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sin</m:t>
        </m:r>
        <m:r>
          <m:t>b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3</m:t>
            </m:r>
          </m:sup>
        </m:sSup>
        <m:r>
          <m:t>x</m:t>
        </m:r>
      </m:oMath>
      <w:r>
        <w:rPr/>
        <w:t xml:space="preserve">): the same integral comes back; move it to the left side. (iii) Forcing: write the integrand as </w:t>
      </w:r>
      <m:oMath>
        <m:r>
          <m:rPr>
            <m:nor/>
          </m:rPr>
          <m:t>I</m:t>
        </m:r>
        <m:r>
          <m:rPr>
            <m:sty m:val="p"/>
          </m:rPr>
          <m:t>⋅</m:t>
        </m:r>
        <m:r>
          <m:rPr>
            <m:nor/>
          </m:rPr>
          <m:t>II</m:t>
        </m:r>
      </m:oMath>
      <w:r>
        <w:rPr/>
        <w:t xml:space="preserve"> with a convenient factor.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84-85; J-II 40, 78, 82-84; J-M 3, 58, 69; C-I 2; C-II 13, 23 | DPP: 4(2-3); D1(4); D2(8) | Question Bank: 12,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4; J-M 17; C-II 5 | Question Bank: 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results of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rPr/>
        <w:t xml:space="preserve"> and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57 | DPP: 3(30)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17 | Question Bank: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results of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sin</m:t>
        </m:r>
        <m:r>
          <m:t>b</m:t>
        </m:r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 and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cos</m:t>
        </m:r>
        <m:r>
          <m:t>b</m:t>
        </m:r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, and prove them.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b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sin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cos</m:t>
              </m:r>
              <m:r>
                <m:t>b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b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b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Proof: integrate by parts twice (cyclic); </w:t>
      </w:r>
      <m:oMath>
        <m:r>
          <m:t>I</m:t>
        </m:r>
      </m:oMath>
      <w:r>
        <w:rPr/>
        <w:t xml:space="preserve"> reappears with factor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solve for </w:t>
      </w:r>
      <m:oMath>
        <m:r>
          <m:t>I</m:t>
        </m:r>
      </m:oMath>
      <w:r>
        <w:rPr/>
        <w:t xml:space="preserve">. Ex: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sin</m:t>
        </m:r>
        <m:r>
          <m:t>3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</m:num>
          <m:den>
            <m:r>
              <m:t>13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7; C-II 22 | DPP: 4(7,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of Rational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1/linear?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polynomial/linear?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Divide: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</m:num>
          <m:den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rPr/>
        <w:t xml:space="preserve"> (remainder </w:t>
      </w:r>
      <m:oMath>
        <m:r>
          <m:t>r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3(23) | Question Bank: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rad>
          <m:radPr>
            <m:degHide m:val="on"/>
          </m:radPr>
          <m:deg/>
          <m:e>
            <m:r>
              <m:rPr>
                <m:nor/>
              </m:rPr>
              <m:t>Quadratic</m:t>
            </m:r>
          </m:e>
        </m:ra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Complete the square and use the three results of 18: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ra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rad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linear/quadratic, linear/</w:t>
      </w:r>
      <m:oMath>
        <m:rad>
          <m:radPr>
            <m:degHide m:val="on"/>
          </m:radPr>
          <m:deg/>
          <m:e>
            <m:r>
              <m:rPr>
                <m:nor/>
              </m:rPr>
              <m:t>quadratic</m:t>
            </m:r>
          </m:e>
        </m:rad>
      </m:oMath>
      <w:r>
        <w:rPr/>
        <w:t xml:space="preserve"> and linear</w:t>
      </w:r>
      <m:oMath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rPr>
                <m:nor/>
              </m:rPr>
              <m:t>quadratic</m:t>
            </m:r>
          </m:e>
        </m:ra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linear </w:t>
      </w:r>
      <m:oMath>
        <m:r>
          <m:rPr>
            <m:sty m:val="p"/>
          </m:rPr>
          <m:t>=</m:t>
        </m:r>
        <m:r>
          <m:t>A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 (compare coefficients). The </w:t>
      </w:r>
      <m:oMath>
        <m:r>
          <m:t>A</m:t>
        </m:r>
      </m:oMath>
      <w:r>
        <w:rPr/>
        <w:t xml:space="preserve">-part is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Q</m:t>
            </m:r>
            <m:r>
              <m:rPr>
                <m:sty m:val="p"/>
              </m:rPr>
              <m:t>′</m:t>
            </m:r>
          </m:num>
          <m:den>
            <m:r>
              <m:t>Q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Q</m:t>
            </m:r>
            <m:r>
              <m:rPr>
                <m:sty m:val="p"/>
              </m:rPr>
              <m:t>′</m:t>
            </m:r>
          </m:num>
          <m:den>
            <m:rad>
              <m:radPr>
                <m:degHide m:val="on"/>
              </m:radPr>
              <m:deg/>
              <m:e>
                <m:r>
                  <m:t>Q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or </w:t>
      </w:r>
      <m:oMath>
        <m:r>
          <m:rPr>
            <m:sty m:val="p"/>
          </m:rPr>
          <m:t>∫</m:t>
        </m:r>
        <m:r>
          <m:t>Q</m:t>
        </m:r>
        <m:r>
          <m:rPr>
            <m:sty m:val="p"/>
          </m:rPr>
          <m:t>′</m:t>
        </m:r>
        <m:rad>
          <m:radPr>
            <m:degHide m:val="on"/>
          </m:radPr>
          <m:deg/>
          <m:e>
            <m:r>
              <m:t>Q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Q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the </w:t>
      </w:r>
      <m:oMath>
        <m:r>
          <m:t>B</m:t>
        </m:r>
      </m:oMath>
      <w:r>
        <w:rPr/>
        <w:t xml:space="preserve">-part is item 6, 14 or 22. Polynomial/quadratic: divide first.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7</m:t>
        </m:r>
      </m:oMath>
      <w:r>
        <w:rPr/>
        <w:t xml:space="preserve">, so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rad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+</m:t>
        </m:r>
        <m:r>
          <m:t>7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35; J-II 15, 38, 56; C-II 4 | DPP: 3(31); 4(11) | Question Bank: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14 | DPP: D1(12, 19)</w:t>
      </w:r>
    </w:p>
    <w:p>
      <w:pPr>
        <w:pStyle w:val="Heading1"/>
        <w:keepNext/>
        <w:spacing w:before="200" w:after="80" w:line="252" w:lineRule="auto"/>
      </w:pPr>
      <w:r>
        <w:rPr/>
        <w:t xml:space="preserve">Two Classic Integrals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both results of the two classic integrals and prove them.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Proof: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 and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x</m:t>
        </m:r>
        <m:r>
          <m:t>f</m:t>
        </m:r>
        <m:r>
          <m:rPr>
            <m:sty m:val="p"/>
          </m:rPr>
          <m:t>′</m:t>
        </m:r>
      </m:oMath>
      <w:r>
        <w:rPr/>
        <w:t xml:space="preserve"> (or parts on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f</m:t>
        </m:r>
        <m:r>
          <m:t> </m:t>
        </m:r>
        <m:r>
          <m:t>d</m:t>
        </m:r>
        <m:r>
          <m:t>x</m:t>
        </m:r>
      </m:oMath>
      <w:r>
        <w:rPr/>
        <w:t xml:space="preserve">). Ex: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12; J-II 18, 42, 47; J-M 36; C-I 9; C-II 40 | DPP: 4(22); D1(6, 23); D2(9)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82; C-I 23 | DPP: D5(1)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would we apply the classic integral results?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integrand is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×</m:t>
        </m:r>
      </m:oMath>
      <w:r>
        <w:rPr/>
        <w:t xml:space="preserve">(something) and the something splits into a function plus its derivative (simplify, split fractions, use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etc.); similarly </w:t>
      </w:r>
      <m:oMath>
        <m:r>
          <m:t>f</m:t>
        </m:r>
        <m:r>
          <m:rPr>
            <m:sty m:val="p"/>
          </m:rPr>
          <m:t>+</m:t>
        </m:r>
        <m:r>
          <m:t>x</m:t>
        </m:r>
        <m:r>
          <m:t>f</m:t>
        </m:r>
        <m:r>
          <m:rPr>
            <m:sty m:val="p"/>
          </m:rPr>
          <m:t>′</m:t>
        </m:r>
      </m:oMath>
      <w:r>
        <w:rPr/>
        <w:t xml:space="preserve"> without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10-11 | DPP: 4(14-17, 19-21, 23) | Question Bank: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18, 47; J-M 36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in questions of classic integral if an expression other than </w:t>
      </w:r>
      <m:oMath>
        <m:r>
          <m:t>x</m:t>
        </m:r>
      </m:oMath>
      <w:r>
        <w:rPr/>
        <w:t xml:space="preserve"> is in the power of </w:t>
      </w:r>
      <m:oMath>
        <m:r>
          <m:t>e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the exponent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 (e.g. </w:t>
      </w:r>
      <m:oMath>
        <m:r>
          <m:t>k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), or use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4(18); D5(1)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the result of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g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d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</m:sSup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Reason: it is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sup>
            </m:s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. Ex: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13, 34; J-II 19; J-M 46; J-A 25; C-I 3, 8; C-II 37 | DPP: D1(3); D2(5) | Question Bank: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34; C-I 2; C-II 12 | DPP: D1(23); D2(8)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of Trigonometric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if at least one of </w:t>
      </w:r>
      <m:oMath>
        <m:r>
          <m:t>m</m:t>
        </m:r>
      </m:oMath>
      <w:r>
        <w:rPr/>
        <w:t xml:space="preserve">, </w:t>
      </w:r>
      <m:oMath>
        <m:r>
          <m:t>n</m:t>
        </m:r>
      </m:oMath>
      <w:r>
        <w:rPr/>
        <w:t xml:space="preserve"> is odd?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m</m:t>
        </m:r>
      </m:oMath>
      <w:r>
        <w:rPr/>
        <w:t xml:space="preserve"> odd: put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; </w:t>
      </w:r>
      <m:oMath>
        <m:r>
          <m:t>n</m:t>
        </m:r>
      </m:oMath>
      <w:r>
        <w:rPr/>
        <w:t xml:space="preserve"> odd: put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 (keep one odd power for </w:t>
      </w:r>
      <m:oMath>
        <m:r>
          <m:t>d</m:t>
        </m:r>
        <m:r>
          <m:t>t</m:t>
        </m:r>
      </m:oMath>
      <w:r>
        <w:rPr/>
        <w:t xml:space="preserve">, convert the rest with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5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5</m:t>
                </m:r>
              </m:sup>
            </m:sSup>
            <m:r>
              <m:t>x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7</m:t>
                </m:r>
              </m:sup>
            </m:sSup>
            <m:r>
              <m:t>x</m:t>
            </m:r>
          </m:num>
          <m:den>
            <m:r>
              <m:t>7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9</m:t>
                </m:r>
              </m:sup>
            </m:sSup>
            <m:r>
              <m:t>x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3(3);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D2(7)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if both </w:t>
      </w:r>
      <m:oMath>
        <m:r>
          <m:t>m</m:t>
        </m:r>
      </m:oMath>
      <w:r>
        <w:rPr/>
        <w:t xml:space="preserve"> and </w:t>
      </w:r>
      <m:oMath>
        <m:r>
          <m:t>n</m:t>
        </m:r>
      </m:oMath>
      <w:r>
        <w:rPr/>
        <w:t xml:space="preserve"> are even?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Convert higher powers into multiple angles: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4</m:t>
            </m:r>
            <m:r>
              <m:t>x</m:t>
            </m:r>
          </m:num>
          <m:den>
            <m:r>
              <m:t>32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8 | DPP: D2(4); D5(10)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if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/>
        <w:t xml:space="preserve"> is a negative even integer?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it as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m</m:t>
            </m:r>
          </m:sup>
        </m:sSup>
        <m:r>
          <m:t>x</m:t>
        </m:r>
        <m:r>
          <m:t> 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</m:sup>
        </m:sSup>
        <m:r>
          <m:t>x</m:t>
        </m:r>
      </m:oMath>
      <w:r>
        <w:rPr/>
        <w:t xml:space="preserve">, keep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for </w:t>
      </w:r>
      <m:oMath>
        <m:r>
          <m:t>d</m:t>
        </m:r>
        <m:r>
          <m:t>t</m:t>
        </m:r>
      </m:oMath>
      <w:r>
        <w:rPr/>
        <w:t xml:space="preserve"> and put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rPr>
                <m:sty m:val="p"/>
              </m:rPr>
              <m:t>tan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x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23; J-II 9, 24-25; J-A 32; C-II 9 | DPP: 3(26); D1(9) | Question Bank: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13, 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Multiply numerator and denominator by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=</m:t>
        </m:r>
        <m:r>
          <m:t>d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, i.e. </w:t>
      </w:r>
      <m:oMath>
        <m:r>
          <m:t>d</m:t>
        </m:r>
        <m:r>
          <m:rPr>
            <m:sty m:val="p"/>
          </m:rPr>
          <m:t>→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</m:oMath>
      <w:r>
        <w:rPr/>
        <w:t xml:space="preserve">) and put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: it becomes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rPr>
                <m:nor/>
              </m:rPr>
              <m:t>quadratic in </m:t>
            </m:r>
            <m:r>
              <m:t>t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23, 61, 68; J-M 37; J-A 31; C-II 33 | DPP: 5(1, 4, 6) | Question Bank: 6-7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41;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den>
        </m:f>
      </m:oMath>
      <w:r>
        <w:rPr/>
        <w:t xml:space="preserve"> and put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59; J-M 70 | DPP: 5(2, 5); D1(14, 16); D3(20)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Nr </w:t>
      </w:r>
      <m:oMath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Dr</m:t>
            </m:r>
          </m:e>
        </m:d>
        <m:r>
          <m:rPr>
            <m:sty m:val="p"/>
          </m:rPr>
          <m:t>+</m:t>
        </m:r>
        <m:r>
          <m:t>B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Dr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 and compare coefficients: </w:t>
      </w:r>
      <m:oMath>
        <m:r>
          <m:rPr>
            <m:sty m:val="p"/>
          </m:rPr>
          <m:t>∫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nor/>
              </m:rPr>
              <m:t>Dr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nor/>
              </m:rPr>
              <m:t>Dr</m:t>
            </m:r>
          </m:den>
        </m:f>
      </m:oMath>
      <w:r>
        <w:rPr/>
        <w:t xml:space="preserve"> (last part by 32).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so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17; J-II 52; J-M 20 | DPP: 5(8) | Question Bank: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when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or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is in the numerator and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in the denominator?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Nr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: put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. Nr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: put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. (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or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alone: split as half-sum / half-difference.)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t>8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27-29; C-I 15; C-II 10 | DPP: 5(9, 17); D2(6)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when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or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is in the denominator and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in the numerator?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or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divide, and use 9 for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by Partial Fraction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would we use the partial fraction method?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a rational function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whose denominator factorises. If </w:t>
      </w:r>
      <m:oMath>
        <m:r>
          <m:rPr>
            <m:sty m:val="p"/>
          </m:rPr>
          <m:t>deg</m:t>
        </m:r>
        <m:r>
          <m:t>P</m:t>
        </m:r>
        <m:r>
          <m:rPr>
            <m:sty m:val="p"/>
          </m:rPr>
          <m:t>≥</m:t>
        </m:r>
        <m:r>
          <m:rPr>
            <m:sty m:val="p"/>
          </m:rPr>
          <m:t>deg</m:t>
        </m:r>
        <m:r>
          <m:t>Q</m:t>
        </m:r>
      </m:oMath>
      <w:r>
        <w:rPr/>
        <w:t xml:space="preserve"> divide first (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num>
          <m:den>
            <m:r>
              <m:t>Q</m:t>
            </m:r>
          </m:den>
        </m:f>
      </m:oMath>
      <w:r>
        <w:rPr/>
        <w:t xml:space="preserve">). A substitution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) often makes the integrand rational first.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  <m:r>
              <m:t> </m:t>
            </m:r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</m:oMath>
      <w:r>
        <w:rPr/>
        <w:t xml:space="preserve">: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16 | DPP: 5(12); D2(10); D3(28)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25; J-M 28, 54; C-II 10 | DPP: 1(19); 3(22)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break the fraction if the denominator is a product of non-repeating linear factors?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⋯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/>
        <w:t xml:space="preserve">: cover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d>
      </m:oMath>
      <w:r>
        <w:rPr/>
        <w:t xml:space="preserve"> and put </w:t>
      </w:r>
      <m:oMath>
        <m:r>
          <m:t>x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rPr/>
        <w:t xml:space="preserve">. 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1, 28, 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5(6, 10, 15); D1(8)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break the fraction if the denominator is a product of linear factors, some of them repeating?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k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Find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/>
        <w:t xml:space="preserve">, </w:t>
      </w:r>
      <m:oMath>
        <m:r>
          <m:t>B</m:t>
        </m:r>
      </m:oMath>
      <w:r>
        <w:rPr/>
        <w:t xml:space="preserve"> by putting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; the rest by comparing coefficients. Ex: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30-31; C-II 7, 20 | DPP: 5(11)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32, 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break the fraction if the denominator is a product of linear and quadratic factors?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An irreducible quadratic factor gets a linear numerator. 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32; J-M 21, 38; C-II 25 | DPP: 3(25)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24 | DPP: 5(12); D1(17); D2(10); D3(28)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the 'kutur putur' profile?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/</m:t>
                </m:r>
                <m:r>
                  <m:t>n</m:t>
                </m:r>
              </m:sup>
            </m:sSup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sup>
            </m:sSup>
          </m:den>
        </m:f>
      </m:oMath>
      <w:r>
        <w:rPr/>
        <w:t xml:space="preserve">: take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common from the bracket and put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 (or </w:t>
      </w:r>
      <m:oMath>
        <m:sSup>
          <m:e>
            <m:r>
              <m:t>t</m:t>
            </m:r>
          </m:e>
          <m:sup>
            <m:r>
              <m:t>n</m:t>
            </m:r>
          </m:sup>
        </m:sSup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18-22, 24; J-II 33-36, 110; C-I 4-5; C-II 5, 14, 26 | DPP: 2(21); 5(13-14, 16); D1(21) | Question Bank: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taking a power of </w:t>
      </w:r>
      <m:oMath>
        <m:r>
          <m:t>x</m:t>
        </m:r>
      </m:oMath>
      <w:r>
        <w:rPr/>
        <w:t xml:space="preserve"> out as common?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Out of a root,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(and </w:t>
      </w:r>
      <m:oMath>
        <m:rad>
          <m:deg>
            <m:r>
              <m:t>n</m:t>
            </m:r>
          </m:deg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for even </w:t>
      </w:r>
      <m:oMath>
        <m:r>
          <m:t>n</m:t>
        </m:r>
      </m:oMath>
      <w:r>
        <w:rPr/>
        <w:t xml:space="preserve">):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it is </w:t>
      </w:r>
      <m:oMath>
        <m:r>
          <m:t>x</m:t>
        </m:r>
      </m:oMath>
      <w:r>
        <w:rPr/>
        <w:t xml:space="preserve">,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it is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, so the answer may differ in sign on the two sides; state the interval.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rPr/>
        <w:t xml:space="preserve">, not </w:t>
      </w:r>
      <m:oMath>
        <m:r>
          <m:t>x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1(17, 22) | Question Bank: 20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 Type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f>
          <m:fPr>
            <m:type m:val="bar"/>
          </m:fPr>
          <m:num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rPr/>
        <w:t xml:space="preserve"> if </w:t>
      </w: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into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k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k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(</w:t>
      </w:r>
      <m:oMath>
        <m:r>
          <m:t>k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) and </w:t>
      </w:r>
      <m:oMath>
        <m:f>
          <m:fPr>
            <m:type m:val="bar"/>
          </m:fPr>
          <m:num>
            <m:r>
              <m:t>b</m:t>
            </m:r>
            <m:r>
              <m:t>x</m:t>
            </m:r>
          </m:num>
          <m:den>
            <m:r>
              <m:rPr>
                <m:sty m:val="p"/>
              </m:rPr>
              <m:t>⋯</m:t>
            </m:r>
          </m:den>
        </m:f>
      </m:oMath>
      <w:r>
        <w:rPr/>
        <w:t xml:space="preserve"> (put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). Divide by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</m:oMath>
      <w:r>
        <w:rPr/>
        <w:t xml:space="preserve"> needs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</m:oMath>
      <w:r>
        <w:rPr/>
        <w:t xml:space="preserve"> needs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 </m:t>
            </m:r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28; J-II 39, 44, 100, 107, 109; J-M 13, 56; C-II 16 | Question Bank: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43; C-I 15 | DPP: 5(9) | Question Bank: 9</w:t>
      </w:r>
    </w:p>
    <w:p>
      <w:pPr>
        <w:pStyle w:val="Heading1"/>
        <w:keepNext/>
        <w:spacing w:before="200" w:after="80" w:line="252" w:lineRule="auto"/>
      </w:pPr>
      <w:r>
        <w:rPr/>
        <w:t xml:space="preserve">Integration of Irrational Algebraic Functions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substitute while integrating an expression containing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, and what are </w:t>
      </w:r>
      <m:oMath>
        <m:r>
          <m:t>d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r>
          <m:t>α</m:t>
        </m:r>
      </m:oMath>
      <w:r>
        <w:rPr/>
        <w:t xml:space="preserve"> and </w:t>
      </w:r>
      <m:oMath>
        <m:r>
          <m:t>β</m:t>
        </m:r>
        <m:r>
          <m:rPr>
            <m:sty m:val="p"/>
          </m:rPr>
          <m:t>−</m:t>
        </m:r>
        <m:r>
          <m:t>x</m:t>
        </m:r>
      </m:oMath>
      <w:r>
        <w:rPr/>
        <w:t xml:space="preserve"> then?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r>
            <m:t>β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:</m:t>
          </m:r>
          <m:r>
            <m:t> 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r>
            <m:rPr>
              <m:sty m:val="p"/>
            </m:rPr>
            <m:t>sin</m:t>
          </m:r>
          <m:r>
            <m:t>2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β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Used for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num>
              <m:den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rad>
      </m:oMath>
      <w:r>
        <w:rPr/>
        <w:t xml:space="preserve">, </w:t>
      </w:r>
      <m:oMath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rad>
      </m:oMath>
      <w:r>
        <w:rPr/>
        <w:t xml:space="preserve"> (</w:t>
      </w:r>
      <m:oMath>
        <m:r>
          <m:t>β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&gt;</m:t>
        </m:r>
        <m:r>
          <m:t>α</m:t>
        </m:r>
      </m:oMath>
      <w:r>
        <w:rPr/>
        <w:t xml:space="preserve">). 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</m:rad>
          </m:den>
        </m:f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41, 77 | DPP: D1(12, 19); D4(21)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substitute while integrating an expression containing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, and what are </w:t>
      </w:r>
      <m:oMath>
        <m:r>
          <m:t>d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r>
          <m:t>α</m:t>
        </m:r>
      </m:oMath>
      <w:r>
        <w:rPr/>
        <w:t xml:space="preserve"> and </w:t>
      </w:r>
      <m:oMath>
        <m:r>
          <m:t>x</m:t>
        </m:r>
        <m:r>
          <m:rPr>
            <m:sty m:val="p"/>
          </m:rPr>
          <m:t>−</m:t>
        </m:r>
        <m:r>
          <m:t>β</m:t>
        </m:r>
      </m:oMath>
      <w:r>
        <w:rPr/>
        <w:t xml:space="preserve"> then?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r>
            <m:t>β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:</m:t>
          </m:r>
          <m:r>
            <m:t> 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tan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w:r>
        <w:rPr/>
        <w:t xml:space="preserve">For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</m:e>
            </m:rad>
          </m:den>
        </m:f>
      </m:oMath>
      <w:r>
        <w:rPr/>
        <w:t xml:space="preserve"> also put </w:t>
      </w:r>
      <m:oMath>
        <m:r>
          <m:t>x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. 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</m:rad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 and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; the integral becomes a rational function of </w:t>
      </w:r>
      <m:oMath>
        <m:r>
          <m:t>t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  <m:r>
              <m:t> </m:t>
            </m:r>
            <m:r>
              <m:t>d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2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5(18-19)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107 | DPP: 3(19)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e>
            </m:rad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; it reduces to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ad>
              <m:radPr>
                <m:degHide m:val="on"/>
              </m:radPr>
              <m:deg/>
              <m:e>
                <m:r>
                  <m:rPr>
                    <m:nor/>
                  </m:rPr>
                  <m:t>quadratic in </m:t>
                </m:r>
                <m:r>
                  <m:t>t</m:t>
                </m:r>
              </m:e>
            </m:rad>
          </m:den>
        </m:f>
      </m:oMath>
      <w:r>
        <w:rPr/>
        <w:t xml:space="preserve"> (14).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then </w:t>
      </w:r>
      <m:oMath>
        <m:r>
          <m:t>p</m:t>
        </m:r>
        <m:r>
          <m:rPr>
            <m:sty m:val="p"/>
          </m:rPr>
          <m:t>+</m:t>
        </m:r>
        <m:r>
          <m:t>q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(or divide by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and put </w:t>
      </w:r>
      <m:oMath>
        <m:r>
          <m:t>p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q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): it becomes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rPr>
                <m:nor/>
              </m:rPr>
              <m:t>quadratic in </m:t>
            </m:r>
            <m:r>
              <m:t>y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 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D1(20) | Question Bank: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integrate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m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 when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rPr/>
        <w:t xml:space="preserve"> (powers may be fractions)?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out: integrand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</m:oMath>
      <w:r>
        <w:rPr/>
        <w:t xml:space="preserve">; put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  <w:r>
        <w:rPr/>
        <w:t xml:space="preserve">, so it becomes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∫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  <m:r>
          <m:t>d</m:t>
        </m:r>
        <m:r>
          <m:t>t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rad>
        <m:r>
          <m:rPr>
            <m:sty m:val="p"/>
          </m:rPr>
          <m:t>+</m:t>
        </m:r>
        <m:r>
          <m:t>C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18; J-A 27 | Question Bank: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