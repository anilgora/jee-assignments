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Permutations &amp; Combinations: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Key points and Steps,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Counting principles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m</m:t>
          </m:r>
          <m:r>
            <m:rPr>
              <m:sty m:val="p"/>
            </m:rPr>
            <m:t>×</m:t>
          </m:r>
          <m:r>
            <m:t>n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and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rPr>
              <m:sty m:val="p"/>
            </m:rPr>
            <m:t>+</m:t>
          </m:r>
          <m:r>
            <m:t>n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or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∪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Steps one after another multiply; alternatives add.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"At least", "not", "neither": total </w:t>
      </w:r>
      <m:oMath>
        <m:r>
          <m:rPr>
            <m:sty m:val="p"/>
          </m:rPr>
          <m:t>−</m:t>
        </m:r>
      </m:oMath>
      <w:r>
        <w:rPr/>
        <w:t xml:space="preserve"> complement.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At least </w:t>
      </w:r>
      <m:oMath>
        <m:r>
          <m:t>r</m:t>
        </m:r>
      </m:oMath>
      <w:r>
        <w:rPr/>
        <w:t xml:space="preserve">: add cases </w:t>
      </w:r>
      <m:oMath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; at most </w:t>
      </w:r>
      <m:oMath>
        <m:r>
          <m:t>r</m:t>
        </m:r>
      </m:oMath>
      <w:r>
        <w:rPr/>
        <w:t xml:space="preserve">: add cases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Several conditions at once: inclusion-exclusion (Venn).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Formation of numbers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n</m:t>
          </m:r>
          <m:r>
            <m:rPr>
              <m:nor/>
            </m:rPr>
            <m:t>-digit numbers: </m:t>
          </m:r>
          <m:r>
            <m:t>9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repetition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9</m:t>
          </m:r>
          <m:r>
            <m:rPr>
              <m:sty m:val="p"/>
            </m:rPr>
            <m:t>⋅</m:t>
          </m:r>
          <m:r>
            <m:t>9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⋯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no repetition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increasing digits: </m:t>
          </m:r>
          <m:sSup>
            <m:e>
              <m:r>
                <m:t>​</m:t>
              </m:r>
            </m:e>
            <m:sup>
              <m:r>
                <m:t>9</m:t>
              </m:r>
            </m:sup>
          </m:sSup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decreasing digits: </m:t>
          </m:r>
          <m:sSup>
            <m:e>
              <m:r>
                <m:t>​</m:t>
              </m:r>
            </m:e>
            <m:sup>
              <m:r>
                <m:t>10</m:t>
              </m:r>
            </m:sup>
          </m:sSup>
          <m:sSub>
            <m:e>
              <m:r>
                <m:t>C</m:t>
              </m:r>
            </m:e>
            <m:sub>
              <m:r>
                <m:t>n</m:t>
              </m:r>
            </m:sub>
          </m:sSub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Divisible by 2: last digit even; 5: last digit 0 or 5; 3 and 9: digit sum; 4: last two digits; 8: last three digits; 25: last two digits </w:t>
      </w:r>
      <m:oMath>
        <m:r>
          <m:t>00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75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11: (odd-place sum </w:t>
      </w:r>
      <m:oMath>
        <m:r>
          <m:rPr>
            <m:sty m:val="p"/>
          </m:rPr>
          <m:t>−</m:t>
        </m:r>
      </m:oMath>
      <w:r>
        <w:rPr/>
        <w:t xml:space="preserve"> even-place sum) divisible by 11; 6: both 2 and 3.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Palindrome: only the first half (with the middle) is free.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Decide: repetition allowed or not.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Fix the restricted place (last digit, first digit </w:t>
      </w:r>
      <m:oMath>
        <m:r>
          <m:rPr>
            <m:sty m:val="p"/>
          </m:rPr>
          <m:t>≠</m:t>
        </m:r>
        <m:r>
          <m:t>0</m:t>
        </m:r>
      </m:oMath>
      <w:r>
        <w:rPr/>
        <w:t xml:space="preserve">) first.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Fill the remaining places; add the cases.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rPr>
          <w:b/>
          <w:color w:val="FFFFFF"/>
          <w:sz w:val="26"/>
        </w:rPr>
        <w:t xml:space="preserve">, rank of a word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objects</m:t>
          </m:r>
          <m:r>
            <m:rPr>
              <m:sty m:val="p"/>
            </m:rPr>
            <m:t>→</m:t>
          </m:r>
          <m:sSup>
            <m:e>
              <m:r>
                <m:rPr>
                  <m:nor/>
                </m:rPr>
                <m:t>places: (places)</m:t>
              </m:r>
            </m:e>
            <m:sup>
              <m:r>
                <m:rPr>
                  <m:nor/>
                </m:rPr>
                <m:t>(objects)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Write the letters alphabetically.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For each letter of the word from the left: (smaller unused letters) </w:t>
      </w:r>
      <m:oMath>
        <m:r>
          <m:rPr>
            <m:sty m:val="p"/>
          </m:rPr>
          <m:t>×</m:t>
        </m:r>
      </m:oMath>
      <w:r>
        <w:rPr/>
        <w:t xml:space="preserve"> (places left)!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Add everything and add 1 for the rank.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Word at a position: divide (position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) by factorials in turn.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Alike letters: divide each block by the factorials of the alike letters left.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The question "who has a choice" decides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rPr/>
        <w:t xml:space="preserve"> or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.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Factorial and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0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1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2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 </m:t>
          </m:r>
          <m:r>
            <m:t>3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 </m:t>
          </m:r>
          <m:r>
            <m:t>4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24</m:t>
          </m:r>
          <m:r>
            <m:rPr>
              <m:sty m:val="p"/>
            </m:rPr>
            <m:t>,</m:t>
          </m:r>
          <m:r>
            <m:t> </m:t>
          </m:r>
          <m:r>
            <m:t>5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120</m:t>
          </m:r>
          <m:r>
            <m:rPr>
              <m:sty m:val="p"/>
            </m:rPr>
            <m:t>,</m:t>
          </m:r>
          <m:r>
            <m:t> </m:t>
          </m:r>
          <m:r>
            <m:t>6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720</m:t>
          </m:r>
          <m:r>
            <m:rPr>
              <m:sty m:val="p"/>
            </m:rPr>
            <m:t>,</m:t>
          </m:r>
          <m:r>
            <m:t> </m:t>
          </m:r>
          <m:r>
            <m:t>7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5040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E</m:t>
              </m:r>
            </m:e>
            <m:sub>
              <m:r>
                <m:t>p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!</m:t>
              </m:r>
            </m:e>
          </m:d>
          <m:r>
            <m:rPr>
              <m:sty m:val="p"/>
            </m:rPr>
            <m:t>=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p</m:t>
                  </m:r>
                </m:den>
              </m:f>
            </m:e>
          </m:d>
          <m:r>
            <m:rPr>
              <m:sty m:val="p"/>
            </m:rPr>
            <m:t>+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</m:rPr>
            <m:t>zeroes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5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!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r</m:t>
              </m:r>
              <m:r>
                <m:rPr>
                  <m:sty m:val="p"/>
                </m:rPr>
                <m:t>!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 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r>
            <m:t>r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 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r</m:t>
              </m:r>
            </m:den>
          </m:f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y</m:t>
          </m:r>
          <m:r>
            <m:t> </m:t>
          </m:r>
          <m:r>
            <m:rPr>
              <m:nor/>
            </m:rPr>
            <m:t>or</m:t>
          </m:r>
          <m:r>
            <m:t> 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=</m:t>
          </m:r>
          <m:r>
            <m:t>n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Power of a composite number: minimum of (power of each prime) divided by its exponent.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is greatest at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rPr/>
        <w:t xml:space="preserve"> (even </w:t>
      </w:r>
      <m:oMath>
        <m:r>
          <m:t>n</m:t>
        </m:r>
      </m:oMath>
      <w:r>
        <w:rPr/>
        <w:t xml:space="preserve">), at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±</m:t>
            </m:r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(odd </w:t>
      </w:r>
      <m:oMath>
        <m:r>
          <m:t>n</m:t>
        </m:r>
      </m:oMath>
      <w:r>
        <w:rPr/>
        <w:t xml:space="preserve">).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Order matters </w:t>
      </w:r>
      <m:oMath>
        <m:r>
          <m:rPr>
            <m:sty m:val="p"/>
          </m:rPr>
          <m:t>⇒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  <w:r>
        <w:rPr/>
        <w:t xml:space="preserve">; order does not matter </w:t>
      </w:r>
      <m:oMath>
        <m:r>
          <m:rPr>
            <m:sty m:val="p"/>
          </m:rPr>
          <m:t>⇒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.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Selection and geometry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Lines</m:t>
          </m:r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​</m:t>
              </m:r>
            </m:e>
            <m:sup>
              <m:r>
                <m:t>p</m:t>
              </m:r>
            </m:sup>
          </m:sSup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</m:rPr>
            <m:t>triangles</m:t>
          </m:r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​</m:t>
              </m:r>
            </m:e>
            <m:sup>
              <m:r>
                <m:t>p</m:t>
              </m:r>
            </m:sup>
          </m:sSup>
          <m:sSub>
            <m:e>
              <m:r>
                <m:t>C</m:t>
              </m:r>
            </m:e>
            <m:sub>
              <m:r>
                <m:t>3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quadrilaterals</m:t>
          </m:r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​</m:t>
              </m:r>
            </m:e>
            <m:sup>
              <m:r>
                <m:t>p</m:t>
              </m:r>
            </m:sup>
          </m:sSup>
          <m:sSub>
            <m:e>
              <m:r>
                <m:t>C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​</m:t>
              </m:r>
            </m:e>
            <m:sup>
              <m:r>
                <m:t>p</m:t>
              </m:r>
            </m:sup>
          </m:sSup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p>
          </m:sSup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diagonals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</m:rPr>
            <m:t>chord intersections inside</m:t>
          </m:r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4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rectangles</m:t>
          </m:r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rPr>
              <m:nor/>
            </m:rPr>
            <m:t>squares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AP triples from </m:t>
          </m:r>
          <m:r>
            <m:t>1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t>n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odd</m:t>
              </m:r>
            </m:e>
          </m:d>
          <m:r>
            <m:rPr>
              <m:sty m:val="p"/>
            </m:rPr>
            <m:t>,</m:t>
          </m:r>
          <m:r>
            <m:t> 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num>
            <m:den>
              <m:r>
                <m:t>4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even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Committee: always </w:t>
      </w:r>
      <m:oMath>
        <m:r>
          <m:rPr>
            <m:sty m:val="p"/>
          </m:rPr>
          <m:t>⇒</m:t>
        </m:r>
      </m:oMath>
      <w:r>
        <w:rPr/>
        <w:t xml:space="preserve"> choose the rest; never </w:t>
      </w:r>
      <m:oMath>
        <m:r>
          <m:rPr>
            <m:sty m:val="p"/>
          </m:rPr>
          <m:t>⇒</m:t>
        </m:r>
      </m:oMath>
      <w:r>
        <w:rPr/>
        <w:t xml:space="preserve"> exclude; together or not at all </w:t>
      </w:r>
      <m:oMath>
        <m:r>
          <m:rPr>
            <m:sty m:val="p"/>
          </m:rPr>
          <m:t>⇒</m:t>
        </m:r>
      </m:oMath>
      <w:r>
        <w:rPr/>
        <w:t xml:space="preserve"> add two cases; not together </w:t>
      </w:r>
      <m:oMath>
        <m:r>
          <m:rPr>
            <m:sty m:val="p"/>
          </m:rPr>
          <m:t>⇒</m:t>
        </m:r>
      </m:oMath>
      <w:r>
        <w:rPr/>
        <w:t xml:space="preserve"> total </w:t>
      </w:r>
      <m:oMath>
        <m:r>
          <m:rPr>
            <m:sty m:val="p"/>
          </m:rPr>
          <m:t>−</m:t>
        </m:r>
      </m:oMath>
      <w:r>
        <w:rPr/>
        <w:t xml:space="preserve"> both.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Lines: </w:t>
      </w:r>
      <m:oMath>
        <m:r>
          <m:t>p</m:t>
        </m:r>
      </m:oMath>
      <w:r>
        <w:rPr/>
        <w:t xml:space="preserve"> parallel </w:t>
      </w:r>
      <m:oMath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; </w:t>
      </w:r>
      <m:oMath>
        <m:r>
          <m:t>q</m:t>
        </m:r>
      </m:oMath>
      <w:r>
        <w:rPr/>
        <w:t xml:space="preserve"> concurrent </w:t>
      </w:r>
      <m:oMath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q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Restricted places (seats, middle) are filled first.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Gap and string method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together: 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!</m:t>
          </m:r>
          <m:r>
            <m:t> </m:t>
          </m:r>
          <m:r>
            <m:t>k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apart: 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e>
          </m:d>
          <m:r>
            <m:rPr>
              <m:sty m:val="p"/>
            </m:rPr>
            <m:t>!</m:t>
          </m:r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b>
            <m:e>
              <m:r>
                <m:t>P</m:t>
              </m:r>
            </m:e>
            <m:sub>
              <m:r>
                <m:t>r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alternate: </m:t>
          </m:r>
          <m:r>
            <m:t>2</m:t>
          </m:r>
          <m:r>
            <m:t> </m:t>
          </m:r>
          <m:r>
            <m:t>n</m:t>
          </m:r>
          <m:r>
            <m:rPr>
              <m:sty m:val="p"/>
            </m:rPr>
            <m:t>!</m:t>
          </m:r>
          <m:r>
            <m:t> </m:t>
          </m:r>
          <m:r>
            <m:t>n</m:t>
          </m:r>
          <m:r>
            <m:rPr>
              <m:sty m:val="p"/>
            </m:rPr>
            <m:t>!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!</m:t>
          </m:r>
          <m:r>
            <m:t> </m:t>
          </m:r>
          <m:r>
            <m:t>n</m:t>
          </m:r>
          <m:r>
            <m:rPr>
              <m:sty m:val="p"/>
            </m:rPr>
            <m:t>!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Together: tie into a block, arrange the units, then arrange inside the block.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Apart: arrange the free objects, then use the gaps (one per gap).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Two types together: one block per type.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"Not together" can also be done as total </w:t>
      </w:r>
      <m:oMath>
        <m:r>
          <m:rPr>
            <m:sty m:val="p"/>
          </m:rPr>
          <m:t>−</m:t>
        </m:r>
      </m:oMath>
      <w:r>
        <w:rPr/>
        <w:t xml:space="preserve"> together.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Fixed relative order of </w:t>
      </w:r>
      <m:oMath>
        <m:r>
          <m:t>k</m:t>
        </m:r>
      </m:oMath>
      <w:r>
        <w:rPr/>
        <w:t xml:space="preserve"> objects: divide by </w:t>
      </w:r>
      <m:oMath>
        <m:r>
          <m:t>k</m:t>
        </m:r>
        <m:r>
          <m:rPr>
            <m:sty m:val="p"/>
          </m:rPr>
          <m:t>!</m:t>
        </m:r>
      </m:oMath>
      <w:r>
        <w:rPr/>
        <w:t xml:space="preserve">.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Station method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row: </m:t>
          </m:r>
          <m:sSup>
            <m:e>
              <m:r>
                <m:t>​</m:t>
              </m:r>
            </m:e>
            <m:sup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circle: 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  <m:sSup>
            <m:e>
              <m:r>
                <m:t>​</m:t>
              </m:r>
            </m:e>
            <m:sup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Put the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rPr/>
        <w:t xml:space="preserve"> unchosen objects in a line.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They make </w:t>
      </w:r>
      <m:oMath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rPr/>
        <w:t xml:space="preserve"> stations; choose </w:t>
      </w:r>
      <m:oMath>
        <m:r>
          <m:t>r</m:t>
        </m:r>
      </m:oMath>
      <w:r>
        <w:rPr/>
        <w:t xml:space="preserve"> of them.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On a circle use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den>
        </m:f>
        <m:r>
          <m:t> 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(polygons with no common side).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Formation of groups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p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!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p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k</m:t>
              </m:r>
              <m:r>
                <m:rPr>
                  <m:sty m:val="p"/>
                </m:rPr>
                <m:t>!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equal, unlabelled</m:t>
              </m:r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!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p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</m:e>
                <m:sup>
                  <m:r>
                    <m:t>k</m:t>
                  </m:r>
                </m:sup>
              </m:sSup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labelled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3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each gets at least one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Equal groups given to different persons are labelled: no division by </w:t>
      </w:r>
      <m:oMath>
        <m:r>
          <m:t>k</m:t>
        </m:r>
        <m:r>
          <m:rPr>
            <m:sty m:val="p"/>
          </m:rPr>
          <m:t>!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Unfixed sizes: list the size patterns, count each pattern, add.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Alike objects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p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⋯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selections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one or more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String and gap methods work as for different objects, with the alike formula for each part.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Some at a time: split by the pattern of repeats; arrangements </w:t>
      </w:r>
      <m:oMath>
        <m:r>
          <m:rPr>
            <m:sty m:val="p"/>
          </m:rPr>
          <m:t>=</m:t>
        </m:r>
      </m:oMath>
      <w:r>
        <w:rPr/>
        <w:t xml:space="preserve"> selections </w:t>
      </w:r>
      <m:oMath>
        <m:r>
          <m:rPr>
            <m:sty m:val="p"/>
          </m:rPr>
          <m:t>×</m:t>
        </m:r>
        <m:r>
          <m:t> </m:t>
        </m:r>
        <m:r>
          <m:t>r</m:t>
        </m:r>
        <m:r>
          <m:rPr>
            <m:sty m:val="p"/>
          </m:rPr>
          <m:t>!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alike</m:t>
            </m:r>
          </m:e>
        </m:d>
        <m:r>
          <m:rPr>
            <m:sty m:val="p"/>
          </m:rPr>
          <m:t>!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Subtract 1 only when the empty selection is not allowed.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Two or three kinds kept separated: gap method or inclusion-exclusion.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Circular permutations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!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</m:num>
            <m:den>
              <m:r>
                <m:t>2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garland, necklace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together: 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e>
          </m:d>
          <m:r>
            <m:rPr>
              <m:sty m:val="p"/>
            </m:rPr>
            <m:t>!</m:t>
          </m:r>
          <m:r>
            <m:t> </m:t>
          </m:r>
          <m:r>
            <m:t>k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apart: 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!</m:t>
          </m:r>
          <m:r>
            <m:t> </m:t>
          </m:r>
          <m:sSup>
            <m:e>
              <m:r>
                <m:t>​</m:t>
              </m:r>
            </m:e>
            <m:sup>
              <m:r>
                <m:t>m</m:t>
              </m:r>
            </m:sup>
          </m:sSup>
          <m:sSub>
            <m:e>
              <m:r>
                <m:t>P</m:t>
              </m:r>
            </m:e>
            <m:sub>
              <m:r>
                <m:t>r</m:t>
              </m:r>
            </m:sub>
          </m:sSub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Fix one object (a distinct one) and arrange the rest.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Persons at a table: clockwise and anticlockwise differ; garlands and necklaces: same.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Numbered seats: </w:t>
      </w:r>
      <m:oMath>
        <m:r>
          <m:t>n</m:t>
        </m:r>
        <m:r>
          <m:rPr>
            <m:sty m:val="p"/>
          </m:rPr>
          <m:t>!</m:t>
        </m:r>
      </m:oMath>
      <w:r>
        <w:rPr/>
        <w:t xml:space="preserve">.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Total combinations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⋯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r>
            <m:t> </m:t>
          </m:r>
          <m:r>
            <m:rPr>
              <m:nor/>
            </m:rPr>
            <m:t>(including none)</m:t>
          </m:r>
          <m:r>
            <m:t>  </m:t>
          </m:r>
          <m:r>
            <m:rPr>
              <m:sty m:val="p"/>
            </m:rPr>
            <m:t>−</m:t>
          </m:r>
          <m:r>
            <m:t>1</m:t>
          </m:r>
          <m:r>
            <m:t> </m:t>
          </m:r>
          <m:r>
            <m:rPr>
              <m:nor/>
            </m:rPr>
            <m:t>(one or more)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</m:oMath>
      <w:r>
        <w:rPr/>
        <w:t xml:space="preserve">: alike objects of each kind; </w:t>
      </w:r>
      <m:oMath>
        <m:r>
          <m:t>k</m:t>
        </m:r>
      </m:oMath>
      <w:r>
        <w:rPr/>
        <w:t xml:space="preserve">: different objects.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Each item with three states (skip, choose, alternative) gives </w:t>
      </w:r>
      <m:oMath>
        <m:sSup>
          <m:e>
            <m:r>
              <m:t>3</m:t>
            </m:r>
          </m:e>
          <m:sup>
            <m:r>
              <m:t>n</m:t>
            </m:r>
          </m:sup>
        </m:sSup>
      </m:oMath>
      <w:r>
        <w:rPr/>
        <w:t xml:space="preserve">.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Divisors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N</m:t>
          </m:r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t>a</m:t>
              </m:r>
            </m:sup>
          </m:sSup>
          <m:sSup>
            <m:e>
              <m:r>
                <m:t>q</m:t>
              </m:r>
            </m:e>
            <m:sup>
              <m:r>
                <m:t>b</m:t>
              </m:r>
            </m:sup>
          </m:sSup>
          <m:sSup>
            <m:e>
              <m:r>
                <m:t>r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nor/>
            </m:rPr>
            <m:t>odd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nor/>
            </m:rPr>
            <m:t>even</m:t>
          </m:r>
          <m:r>
            <m:rPr>
              <m:sty m:val="p"/>
            </m:rPr>
            <m:t>=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two factors: 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t> </m:t>
          </m:r>
          <m:r>
            <m:rPr>
              <m:nor/>
            </m:rPr>
            <m:t>or</m:t>
          </m:r>
          <m:r>
            <m:t> 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square</m:t>
              </m:r>
            </m:e>
          </m:d>
          <m:r>
            <m:rPr>
              <m:sty m:val="p"/>
            </m:rPr>
            <m:t>;</m:t>
          </m:r>
          <m:r>
            <m:t> </m:t>
          </m:r>
          <m:r>
            <m:rPr>
              <m:nor/>
            </m:rPr>
            <m:t>coprime: </m:t>
          </m:r>
          <m:sSup>
            <m:e>
              <m:r>
                <m:t>2</m:t>
              </m:r>
            </m:e>
            <m:sup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∏</m:t>
          </m:r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t>d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ordered pairs with LCM </m:t>
          </m:r>
          <m:r>
            <m:t>N</m:t>
          </m:r>
          <m:r>
            <m:rPr>
              <m:sty m:val="p"/>
            </m:rPr>
            <m:t>:</m:t>
          </m:r>
          <m:r>
            <m:t> </m:t>
          </m:r>
          <m:r>
            <m:rPr>
              <m:sty m:val="p"/>
            </m:rPr>
            <m:t>∏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Divisors that are multiples of </w:t>
      </w:r>
      <m:oMath>
        <m:r>
          <m:t>M</m:t>
        </m:r>
      </m:oMath>
      <w:r>
        <w:rPr/>
        <w:t xml:space="preserve">: exponents start at those of </w:t>
      </w:r>
      <m:oMath>
        <m:r>
          <m:t>M</m:t>
        </m:r>
      </m:oMath>
      <w:r>
        <w:rPr/>
        <w:t xml:space="preserve">; their sum is </w:t>
      </w:r>
      <m:oMath>
        <m:r>
          <m:t>M</m:t>
        </m:r>
        <m:r>
          <m:t> 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M</m:t>
            </m:r>
          </m:e>
        </m:d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Proper divisors exclude 1 and </w:t>
      </w:r>
      <m:oMath>
        <m:r>
          <m:t>N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−</m:t>
        </m:r>
        <m:r>
          <m:t>2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Even sum </w:t>
      </w:r>
      <m:oMath>
        <m:r>
          <m:rPr>
            <m:sty m:val="p"/>
          </m:rPr>
          <m:t>=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−</m:t>
        </m:r>
      </m:oMath>
      <w:r>
        <w:rPr/>
        <w:t xml:space="preserve"> odd sum.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Maximum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b/>
          <w:color w:val="FFFFFF"/>
          <w:sz w:val="26"/>
        </w:rPr>
        <w:t xml:space="preserve"> and grid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paths 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→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:</m:t>
          </m:r>
          <m:r>
            <m:t> </m:t>
          </m:r>
          <m:sSup>
            <m:e>
              <m:r>
                <m:t>​</m:t>
              </m:r>
            </m:e>
            <m:sup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sup>
          </m:sSup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exactly </m:t>
          </m:r>
          <m:r>
            <m:t>r</m:t>
          </m:r>
          <m:r>
            <m:rPr>
              <m:nor/>
            </m:rPr>
            <m:t> diagonal steps:</m:t>
          </m:r>
          <m:r>
            <m:t> 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!</m:t>
              </m:r>
            </m:num>
            <m:den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!</m:t>
              </m:r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Via a point: multiply the two parts; avoiding a point: total </w:t>
      </w:r>
      <m:oMath>
        <m:r>
          <m:rPr>
            <m:sty m:val="p"/>
          </m:rPr>
          <m:t>−</m:t>
        </m:r>
      </m:oMath>
      <w:r>
        <w:rPr/>
        <w:t xml:space="preserve"> via.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 diagonal step uses one horizontal and one vertical unit together.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De-arrangement and summation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!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r</m:t>
                      </m:r>
                    </m:sup>
                  </m:sSup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,</m:t>
          </m:r>
          <m:r>
            <m:t> </m:t>
          </m:r>
          <m:r>
            <m:t> </m:t>
          </m:r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t>44</m:t>
          </m:r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r>
            <m:t>265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Sum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sum of digits</m:t>
              </m:r>
            </m:e>
          </m:d>
          <m:r>
            <m:rPr>
              <m:sty m:val="p"/>
            </m:rPr>
            <m:t>⋅</m:t>
          </m:r>
          <m:limLow>
            <m:e>
              <m:limLow>
                <m:e>
                  <m:r>
                    <m:t>11</m:t>
                  </m:r>
                  <m:r>
                    <m:rPr>
                      <m:sty m:val="p"/>
                    </m:rPr>
                    <m:t>⋯</m:t>
                  </m:r>
                  <m:r>
                    <m:t>1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</m:rPr>
                <m:t>places</m:t>
              </m:r>
            </m:lim>
          </m:limLow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Exactly </w:t>
      </w:r>
      <m:oMath>
        <m:r>
          <m:t>r</m:t>
        </m:r>
      </m:oMath>
      <w:r>
        <w:rPr/>
        <w:t xml:space="preserve"> in place: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sSub>
          <m:e>
            <m:r>
              <m:t>D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</w:t>
      </w:r>
      <m:oMath>
        <m:r>
          <m:rPr>
            <m:sty m:val="p"/>
          </m:rPr>
          <m:t>=</m:t>
        </m:r>
      </m:oMath>
      <w:r>
        <w:rPr/>
        <w:t xml:space="preserve"> number of times a digit occurs in one place; with 0 among the digits subtract the numbers that begin with 0.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Carry method: column sum, write the last digit, carry the rest.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Alike objects: distribution and solutions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:</m:t>
          </m:r>
          <m:r>
            <m:t> 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≥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:</m:t>
          </m:r>
          <m:r>
            <m:t> 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k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dummy variable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:</m:t>
          </m:r>
          <m:r>
            <m:t> </m:t>
          </m:r>
          <m:r>
            <m:rPr>
              <m:sty m:val="p"/>
            </m:rPr>
            <m:t>∏</m:t>
          </m:r>
          <m:sSup>
            <m:e>
              <m:r>
                <m:t>​</m:t>
              </m:r>
            </m:e>
            <m:sup>
              <m:r>
                <m:t>a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Give each person the minimum first.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Distribute the rest freely (beggars' method).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Upper limits: subtract the violating cases or use coefficients.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Remainder classes (sums divisible by </w:t>
      </w:r>
      <m:oMath>
        <m:r>
          <m:t>m</m:t>
        </m:r>
      </m:oMath>
      <w:r>
        <w:rPr/>
        <w:t xml:space="preserve">): combine classes whose remainders add to </w:t>
      </w:r>
      <m:oMath>
        <m:r>
          <m:t>0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Adjacent different: </w:t>
      </w:r>
      <m:oMath>
        <m:r>
          <m:t>k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in a line,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in a circle.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Coefficient method and telescoping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t> </m:t>
          </m:r>
          <m:r>
            <m:rPr>
              <m:sty m:val="p"/>
            </m:rPr>
            <m:t>→</m:t>
          </m:r>
          <m:r>
            <m:t> </m:t>
          </m:r>
          <m:sSup>
            <m:e>
              <m:r>
                <m:t>x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;</m:t>
          </m:r>
          <m:r>
            <m:t> </m:t>
          </m:r>
          <m:r>
            <m:t> </m:t>
          </m:r>
          <m:r>
            <m:rPr>
              <m:nor/>
            </m:rPr>
            <m:t>answer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 </m:t>
          </m:r>
          <m:r>
            <m:rPr>
              <m:nor/>
            </m:rPr>
            <m:t>of the product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r</m:t>
          </m:r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!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r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Alike objects </w:t>
      </w:r>
      <m:oMath>
        <m:r>
          <m:t>p</m:t>
        </m:r>
      </m:oMath>
      <w:r>
        <w:rPr/>
        <w:t xml:space="preserve"> of a kind: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p</m:t>
                </m:r>
              </m:sup>
            </m:sSup>
          </m:e>
        </m:d>
      </m:oMath>
      <w:r>
        <w:rPr/>
        <w:t xml:space="preserve">; each different object: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Use it for dice totals, digit sums with limits, equal sharing.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Factorial series: write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</m:oMath>
      <w:r>
        <w:rPr/>
        <w:t xml:space="preserve">.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17. Extra reading: partitions, Bell, Stirling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</m:e>
          </m:nary>
          <m:sSup>
            <m:e>
              <m:r>
                <m:t>​</m:t>
              </m:r>
            </m:e>
            <m:sup>
              <m:r>
                <m:t>k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!</m:t>
          </m:r>
          <m:r>
            <m:t> 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onto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⌊</m:t>
          </m:r>
          <m:f>
            <m:fPr>
              <m:type m:val="lin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3</m:t>
              </m:r>
            </m:e>
          </m:d>
          <m:r>
            <m:rPr>
              <m:sty m:val="p"/>
            </m:rPr>
            <m:t>≈</m:t>
          </m:r>
          <m:f>
            <m:fPr>
              <m:type m:val="lin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12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=</m:t>
          </m:r>
          <m:r>
            <m:t>k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+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φ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∏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nor/>
            </m:rPr>
            <m:t>sum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N</m:t>
              </m:r>
              <m:r>
                <m:t>φ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Distinct </w:t>
      </w:r>
      <m:oMath>
        <m:r>
          <m:rPr>
            <m:sty m:val="p"/>
          </m:rPr>
          <m:t>→</m:t>
        </m:r>
      </m:oMath>
      <w:r>
        <w:rPr/>
        <w:t xml:space="preserve"> alike boxes: Stirling and Bell; alike </w:t>
      </w:r>
      <m:oMath>
        <m:r>
          <m:rPr>
            <m:sty m:val="p"/>
          </m:rPr>
          <m:t>→</m:t>
        </m:r>
      </m:oMath>
      <w:r>
        <w:rPr/>
        <w:t xml:space="preserve"> alike boxes: partitions.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k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 counts partitions of </w:t>
      </w:r>
      <m:oMath>
        <m:r>
          <m:t>n</m:t>
        </m:r>
      </m:oMath>
      <w:r>
        <w:rPr/>
        <w:t xml:space="preserve"> into parts at most </w:t>
      </w:r>
      <m:oMath>
        <m:r>
          <m:t>k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Bell triangle: each row starts with the last entry of the previous row.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18. Common mistakes checklist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Check whether order matters before choosing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  <w:r>
        <w:rPr/>
        <w:t xml:space="preserve"> or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First digit </w:t>
      </w:r>
      <m:oMath>
        <m:r>
          <m:rPr>
            <m:sty m:val="p"/>
          </m:rPr>
          <m:t>≠</m:t>
        </m:r>
        <m:r>
          <m:t>0</m:t>
        </m:r>
      </m:oMath>
      <w:r>
        <w:rPr/>
        <w:t xml:space="preserve">; do not forget repetition rules.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Equal groups: divide by </w:t>
      </w:r>
      <m:oMath>
        <m:r>
          <m:t>k</m:t>
        </m:r>
        <m:r>
          <m:rPr>
            <m:sty m:val="p"/>
          </m:rPr>
          <m:t>!</m:t>
        </m:r>
      </m:oMath>
      <w:r>
        <w:rPr/>
        <w:t xml:space="preserve"> only when they are unlabelled.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Circle: use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</m:oMath>
      <w:r>
        <w:rPr/>
        <w:t xml:space="preserve">; gaps are </w:t>
      </w:r>
      <m:oMath>
        <m:r>
          <m:t>m</m:t>
        </m:r>
      </m:oMath>
      <w:r>
        <w:rPr/>
        <w:t xml:space="preserve"> not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rPr/>
        <w:t xml:space="preserve">; divide by 2 only for garlands.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Alike objects: divide by the factorials of the alike ones.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"At least one": subtract the empty case (1) only if empty is not allowed.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Rank of a word: add 1 at the end; do not count the word itself.</w:t>
      </w:r>
    </w:p>
    <w:p>
      <w:pPr>
        <w:spacing w:before="0" w:after="20" w:line="252" w:lineRule="auto"/>
        <w:ind w:left="480" w:hanging="330"/>
      </w:pPr>
      <w:r>
        <w:rPr/>
        <w:t xml:space="preserve">8.  </w:t>
      </w:r>
      <w:r>
        <w:rPr/>
        <w:t xml:space="preserve">Inclusion-exclusion: alternate signs; no double counting.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