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क्रमचय व संचय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(92 प्रश्न; दो में आने वाला प्रश्न एक बार गिना गया) कोई बिन्दु कितनी बार पूछा गया है: उच्च = 8 या अधिक प्रश्न, मध्यम = 1 से 7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गणना का मूल सिद्धान्त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तरीकों की संख्या को कब जोड़ें और कब गुणा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के बाद एक किये जाने वाले सभी चरण ("और") गुणा होते हैं: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। वैकल्पिक कार्य जिनमें से केवल एक होता है ("या") जोड़े जाते हैं: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दिल्ली</w:t>
      </w:r>
      <m:oMath>
        <m:r>
          <m:rPr>
            <m:sty m:val="p"/>
          </m:rPr>
          <m:t>→</m:t>
        </m:r>
      </m:oMath>
      <w:r>
        <w:rPr/>
        <w:t xml:space="preserve">जयपुर के 4 तथा जयपुर</w:t>
      </w:r>
      <m:oMath>
        <m:r>
          <m:rPr>
            <m:sty m:val="p"/>
          </m:rPr>
          <m:t>→</m:t>
        </m:r>
      </m:oMath>
      <w:r>
        <w:rPr/>
        <w:t xml:space="preserve">बम्बई के 3 मार्ग: जयपुर होकर दिल्ली से बम्बई </w:t>
      </w:r>
      <m:oMath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rPr/>
        <w:t xml:space="preserve">; जयपुर से निकलने के तरीके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1(4-5)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1(2-3);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पूरक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"कम से कम", "नहीं" या "न ही" वाली शर्तों में प्रयोग करें: अभीष्ट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(वे प्रकरण जिनमें शर्त पूरी नहीं होती)।</w:t>
      </w:r>
    </w:p>
    <w:p>
      <w:pPr>
        <w:spacing w:before="0" w:after="50" w:line="252" w:lineRule="auto"/>
      </w:pPr>
      <w:r>
        <w:rPr/>
        <w:t xml:space="preserve">उदा.: कम से कम एक अंक 7 वाली 3 अंकों की संख्याएँ: </w:t>
      </w:r>
      <m:oMath>
        <m:r>
          <m:t>900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252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C-I 17 | DPP: 1(15-17)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19; J-II 8, 32; J-M 35, 57 | DPP: 3(4, 8-9); 4(5, 17); 5(13); 6(7-8, 12, 19) | प्रश्न बैंक: 192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"कम से कम" तथा "अधिकतम" को कैसे सँभालें?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</w:t>
      </w:r>
      <m:oMath>
        <m:r>
          <m:t>r</m:t>
        </m:r>
      </m:oMath>
      <w:r>
        <w:rPr/>
        <w:t xml:space="preserve">: प्रकरण </w:t>
      </w:r>
      <m:oMath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जोड़ें या </w:t>
      </w:r>
      <m:oMath>
        <m:r>
          <m:t>r</m:t>
        </m:r>
      </m:oMath>
      <w:r>
        <w:rPr/>
        <w:t xml:space="preserve"> से कम वाले प्रकरण कुल में से घटाएँ। अधिकतम </w:t>
      </w:r>
      <m:oMath>
        <m:r>
          <m:t>r</m:t>
        </m:r>
      </m:oMath>
      <w:r>
        <w:rPr/>
        <w:t xml:space="preserve">: प्रकरण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rPr/>
        <w:t xml:space="preserve"> जोड़ें।</w:t>
      </w:r>
    </w:p>
    <w:p>
      <w:pPr>
        <w:spacing w:before="0" w:after="50" w:line="252" w:lineRule="auto"/>
      </w:pPr>
      <w:r>
        <w:rPr/>
        <w:t xml:space="preserve">उदा.: 6 पुरुषों व 4 महिलाओं में से 5 की समिति जिसमें कम से कम 2 महिलाएँ हों: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186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32; C-I 3 | DPP: 3(7) | प्रश्न बैंक: 165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J-II 2-4, 7, 11, 43, 48; J-M 6, 8, 45; J-A 8, 12; C-II 7 | DPP: 3(3, 11); 4(13) | प्रश्न बैंक: 167, 194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"न ही / कोई भी नहीं / कई शर्तों में से कम से कम एक" वाली गणना समावेशन-अपवर्जन (वेन आरेख) से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कोई भी शर्त नहीं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  <m:r>
              <m:rPr>
                <m:sty m:val="p"/>
              </m:rPr>
              <m:t>∪</m:t>
            </m:r>
            <m:r>
              <m:t>C</m:t>
            </m:r>
          </m:e>
        </m:d>
      </m:oMath>
      <w:r>
        <w:rPr/>
        <w:t xml:space="preserve">; "ठीक" या "कम से कम" वाली गणना वेन आरेख के क्षेत्रों से मिलती है। उदा.: </w:t>
      </w:r>
      <m:oMath>
        <m:r>
          <m:t>1</m:t>
        </m:r>
      </m:oMath>
      <w:r>
        <w:rPr/>
        <w:t xml:space="preserve"> से </w:t>
      </w:r>
      <m:oMath>
        <m:r>
          <m:t>100</m:t>
        </m:r>
      </m:oMath>
      <w:r>
        <w:rPr/>
        <w:t xml:space="preserve"> तक के वे पूर्णांक जो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rPr/>
        <w:t xml:space="preserve"> में से किसी से भी विभाज्य नहीं: </w:t>
      </w:r>
      <m:oMath>
        <m:r>
          <m:t>100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sty m:val="p"/>
              </m:rPr>
              <m:t>+</m:t>
            </m:r>
            <m:r>
              <m:t>33</m:t>
            </m:r>
            <m:r>
              <m:rPr>
                <m:sty m:val="p"/>
              </m:rPr>
              <m:t>+</m:t>
            </m:r>
            <m:r>
              <m:t>20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+</m:t>
            </m:r>
            <m:r>
              <m:t>10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19-20; J-II 31; J-M 32; C-II 2 | DPP: 6(10) | प्रश्न बैंक: 199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23 | DPP: 3(14) | प्रश्न बैंक: 182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संख्याओं की रचना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संख्याएँ बनाने में अंकों की पुनरावृत्ति कब मानें और कब न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अंक तभी दोहराये जाते हैं जब प्रश्न में कहा हो ("पुनरावृत्ति सम्भव"); अन्यथा प्रत्येक अंक अधिकतम एक बार आता है। संख्या के पहले स्थान पर 0 नहीं आ सकता। सबसे अधिक प्रतिबन्ध वाला स्थान पहले भरें।</w:t>
      </w:r>
    </w:p>
    <w:p>
      <w:pPr>
        <w:spacing w:before="0" w:after="50" w:line="252" w:lineRule="auto"/>
      </w:pPr>
      <w:r>
        <w:rPr/>
        <w:t xml:space="preserve">उदा.: 3 अंकों की संख्याएँ: पुनरावृत्ति सहित </w:t>
      </w:r>
      <m:oMath>
        <m:r>
          <m:t>9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900</m:t>
        </m:r>
      </m:oMath>
      <w:r>
        <w:rPr/>
        <w:t xml:space="preserve">; पुनरावृत्ति रहित </w:t>
      </w:r>
      <m:oMath>
        <m:r>
          <m:t>9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5; J-M 1-2, 38; J-A 17; C-I 13; C-II 12 | DPP: 1(3, 7-10); 2(2, 4, 7, 9); 3(4, 6, 9, 15); 6(4, 18) | प्रश्न बैंक: 171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9, 11, 13, 16, 37; J-A 11 | DPP: 1(5, 11, 17); 2(3, 17); 3(7, 16-17) | प्रश्न बैंक: 184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3 से विभाज्य संख्याओं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संख्या 3 से विभाज्य होती है यदि और केवल यदि उसके अंकों का योग 3 से विभाज्य हो। जिन अंक-समूहों का योग 3 का गुणज हो उनकी सूची बनाएँ (शेषफल mod 3 से), प्रत्येक समूह को व्यवस्थित करें और 0 से प्रारम्भ होने वाली व्यवस्थाएँ घटाएँ।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 से बिना पुनरावृत्ति 5 अंकों की संख्याएँ: समूह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 (योग 15) 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 (योग 12): </w:t>
      </w:r>
      <m:oMath>
        <m:r>
          <m:t>120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120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=</m:t>
        </m:r>
        <m:r>
          <m:t>216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J-M 27, 57; C-II 1 | DPP: 1(18) | प्रश्न बैंक: 183, 192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4 से विभाज्य संख्याओं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संख्या 4 से विभाज्य होती है यदि और केवल यदि उसके अन्तिम दो अंकों से बनी संख्या 4 की गुणज हो। सम्भव अन्त्य-अंक सूचीबद्ध करें, फिर शेष स्थान भरें।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 से बिना पुनरावृत्ति 4 अंकों की 4 से विभाज्य संख्याएँ: अन्त्य </w:t>
      </w:r>
      <m:oMath>
        <m:r>
          <m:t>04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</m:oMath>
      <w:r>
        <w:rPr/>
        <w:t xml:space="preserve"> से </w:t>
      </w:r>
      <m:oMath>
        <m:r>
          <m:t>3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⋅</m:t>
            </m:r>
            <m:r>
              <m:t>3</m:t>
            </m:r>
          </m:e>
        </m:d>
        <m:r>
          <m:rPr>
            <m:sty m:val="p"/>
          </m:rPr>
          <m:t>=</m:t>
        </m:r>
        <m:r>
          <m:t>36</m:t>
        </m:r>
      </m:oMath>
      <w:r>
        <w:rPr/>
        <w:t xml:space="preserve"> तथा अन्त्य </w:t>
      </w:r>
      <m:oMath>
        <m:r>
          <m:t>12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52</m:t>
        </m:r>
      </m:oMath>
      <w:r>
        <w:rPr/>
        <w:t xml:space="preserve"> से </w:t>
      </w:r>
      <m:oMath>
        <m:r>
          <m:t>4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3</m:t>
            </m:r>
          </m:e>
        </m:d>
        <m:r>
          <m:rPr>
            <m:sty m:val="p"/>
          </m:rPr>
          <m:t>=</m:t>
        </m:r>
        <m:r>
          <m:t>36</m:t>
        </m:r>
      </m:oMath>
      <w:r>
        <w:rPr/>
        <w:t xml:space="preserve"> (आगे </w:t>
      </w:r>
      <m:oMath>
        <m:r>
          <m:t>0</m:t>
        </m:r>
      </m:oMath>
      <w:r>
        <w:rPr/>
        <w:t xml:space="preserve"> नहीं); कुल </w:t>
      </w:r>
      <m:oMath>
        <m:r>
          <m:t>72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11 | DPP: 3(17)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2, 5, 6, 8, 9, 11 या 25 से विभाज्य संख्याएँ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परीक्षण: 2 अन्तिम अंक सम; 5 अन्तिम अंक 0 या 5; 6 एक साथ 2 व 3; 8 अन्तिम तीन अंक; 9 अंकों का योग; 11 (विषम स्थानों का योग </w:t>
      </w:r>
      <m:oMath>
        <m:r>
          <m:rPr>
            <m:sty m:val="p"/>
          </m:rPr>
          <m:t>−</m:t>
        </m:r>
      </m:oMath>
      <w:r>
        <w:rPr/>
        <w:t xml:space="preserve"> सम स्थानों का योग) 11 से विभाज्य; 25 अन्तिम दो अंक </w:t>
      </w:r>
      <m:oMath>
        <m:r>
          <m:t>00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75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पहले अन्तिम अंक (अंकों) को निश्चित करें, फिर शेष स्थान भरें। उदा.: अंक </w:t>
      </w:r>
      <m:oMath>
        <m:r>
          <m:t>0</m:t>
        </m:r>
      </m:oMath>
      <w:r>
        <w:rPr/>
        <w:t xml:space="preserve"> से </w:t>
      </w:r>
      <m:oMath>
        <m:r>
          <m:t>9</m:t>
        </m:r>
      </m:oMath>
      <w:r>
        <w:rPr/>
        <w:t xml:space="preserve">, बिना पुनरावृत्ति 4 अंकों की 5 से विभाज्य संख्याएँ: अन्तिम अंक 0 से </w:t>
      </w:r>
      <m:oMath>
        <m:r>
          <m:t>9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504</m:t>
        </m:r>
      </m:oMath>
      <w:r>
        <w:rPr/>
        <w:t xml:space="preserve">, अन्तिम अंक 5 से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448</m:t>
        </m:r>
      </m:oMath>
      <w:r>
        <w:rPr/>
        <w:t xml:space="preserve">; कुल </w:t>
      </w:r>
      <m:oMath>
        <m:r>
          <m:t>952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11, 16, 25, 37 | DPP: 1(11, 13); 2(17);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1(7); 2(2, 9); 6(4)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पैलिन्ड्रोम (समपाठी) संख्याएँ या शब्द कैसे गिनें (और जोड़ें)?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पैलिन्ड्रोम अपने पहले आधे भाग (मध्य स्थान सहित) से निश्चित हो जाता है: </w:t>
      </w:r>
      <m:oMath>
        <m:r>
          <m:t>n</m:t>
        </m:r>
      </m:oMath>
      <w:r>
        <w:rPr/>
        <w:t xml:space="preserve"> अक्षरों के पैलिन्ड्रोम में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rPr/>
        <w:t xml:space="preserve"> स्थान स्वतन्त्र होते हैं; संख्या का पहला अंक शून्येतर होता है।</w:t>
      </w:r>
    </w:p>
    <w:p>
      <w:pPr>
        <w:spacing w:before="0" w:after="50" w:line="252" w:lineRule="auto"/>
      </w:pPr>
      <w:r>
        <w:rPr/>
        <w:t xml:space="preserve">उदा.: 3 अंकों के पैलिन्ड्रोम </w:t>
      </w:r>
      <m:oMath>
        <m:r>
          <m:t>9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90</m:t>
        </m:r>
      </m:oMath>
      <w:r>
        <w:rPr/>
        <w:t xml:space="preserve">; 26 अक्षरों से 7 अक्षरों के पैलिन्ड्रोम </w:t>
      </w:r>
      <m:oMath>
        <m:sSup>
          <m:e>
            <m:r>
              <m:t>26</m:t>
            </m:r>
          </m:e>
          <m:sup>
            <m:r>
              <m:t>4</m:t>
            </m:r>
          </m:sup>
        </m:sSup>
      </m:oMath>
      <w:r>
        <w:rPr/>
        <w:t xml:space="preserve">; योग के लिए अंक-दर-अंक स्थानीय मान जोड़ें।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 | DPP: 1(12); 6(9)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ऐसी संख्याएँ (या चयन) कैसे गिनें जिनके अंक सख्ती से बढ़ते या घटते क्रम में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अंकों का समुच्चय चुनें; उसका क्रम फिर निश्चित है। बढ़ते क्रम की </w:t>
      </w:r>
      <m:oMath>
        <m:r>
          <m:t>n</m:t>
        </m:r>
      </m:oMath>
      <w:r>
        <w:rPr/>
        <w:t xml:space="preserve"> अंकों की संख्याएँ अंक </w:t>
      </w:r>
      <m:oMath>
        <m:r>
          <m:t>1</m:t>
        </m:r>
      </m:oMath>
      <w:r>
        <w:rPr/>
        <w:t xml:space="preserve"> से </w:t>
      </w:r>
      <m:oMath>
        <m:r>
          <m:t>9</m:t>
        </m:r>
      </m:oMath>
      <w:r>
        <w:rPr/>
        <w:t xml:space="preserve"> लेती हैं: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; घटते क्रम वाली में </w:t>
      </w:r>
      <m:oMath>
        <m:r>
          <m:t>0</m:t>
        </m:r>
      </m:oMath>
      <w:r>
        <w:rPr/>
        <w:t xml:space="preserve"> भी आ सकता है: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। यही विचार क्रमबद्ध लिखे गये चयनों पर भी लगता है।</w:t>
      </w:r>
    </w:p>
    <w:p>
      <w:pPr>
        <w:spacing w:before="0" w:after="50" w:line="252" w:lineRule="auto"/>
      </w:pPr>
      <w:r>
        <w:rPr/>
        <w:t xml:space="preserve">उदा.: 5 अंकों की बढ़ते अंकों वाली संख्याएँ: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126</m:t>
        </m:r>
      </m:oMath>
      <w:r>
        <w:rPr/>
        <w:t xml:space="preserve">; घटते अंकों वाली: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252</m:t>
        </m:r>
      </m:oMath>
      <w:r>
        <w:rPr/>
        <w:t xml:space="preserve">; इनका अन्तर </w:t>
      </w:r>
      <m:oMath>
        <m:r>
          <m:t>126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13; J-M 10; C-I 12 | DPP: 3(12) | प्रश्न बैंक: 168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57; J-A 16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/>
        <w:t xml:space="preserve"> या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/>
        <w:t xml:space="preserve"> या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 प्रकार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पूछें "विकल्प किसके पास है?": जिन वस्तुओं को बाँटना है उनमें से प्रत्येक सभी स्थानों में से चुनती है, अतः उत्तर </w:t>
      </w:r>
      <m:oMath>
        <m:sSup>
          <m:e>
            <m:r>
              <m:t>N</m:t>
            </m:r>
          </m:e>
          <m:sup>
            <m:r>
              <m:t>k</m:t>
            </m:r>
          </m:sup>
        </m:sSup>
      </m:oMath>
      <w:r>
        <w:rPr/>
        <w:t xml:space="preserve"> है, जहाँ </w:t>
      </w:r>
      <m:oMath>
        <m:r>
          <m:t>N</m:t>
        </m:r>
      </m:oMath>
      <w:r>
        <w:rPr/>
        <w:t xml:space="preserve"> स्थानों की संख्या तथा </w:t>
      </w:r>
      <m:oMath>
        <m:r>
          <m:t>k</m:t>
        </m:r>
      </m:oMath>
      <w:r>
        <w:rPr/>
        <w:t xml:space="preserve"> वस्तुओं की संख्या है।</w:t>
      </w:r>
    </w:p>
    <w:p>
      <w:pPr>
        <w:spacing w:before="0" w:after="50" w:line="252" w:lineRule="auto"/>
      </w:pPr>
      <w:r>
        <w:rPr/>
        <w:t xml:space="preserve">उदा.: 6 व्यक्ति 5 डिब्बों में </w:t>
      </w:r>
      <m:oMath>
        <m:sSup>
          <m:e>
            <m:r>
              <m:t>5</m:t>
            </m:r>
          </m:e>
          <m:sup>
            <m:r>
              <m:t>6</m:t>
            </m:r>
          </m:sup>
        </m:sSup>
      </m:oMath>
      <w:r>
        <w:rPr/>
        <w:t xml:space="preserve">; 3 अँगूठियाँ 4 उँगलियों पर </w:t>
      </w:r>
      <m:oMath>
        <m:sSup>
          <m:e>
            <m:r>
              <m:t>4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m</m:t>
        </m:r>
      </m:oMath>
      <w:r>
        <w:rPr/>
        <w:t xml:space="preserve"> खिलौने </w:t>
      </w:r>
      <m:oMath>
        <m:r>
          <m:t>n</m:t>
        </m:r>
      </m:oMath>
      <w:r>
        <w:rPr/>
        <w:t xml:space="preserve"> बच्चों में (कोई भी संख्या)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57; C-I 15; C-II 13, 15 | DPP: 1(1); 2(12, 14); 3(8); 5(11); 6(8)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17 | DPP: 2(10)</w:t>
      </w:r>
    </w:p>
    <w:p>
      <w:pPr>
        <w:pStyle w:val="Heading1"/>
        <w:keepNext/>
        <w:spacing w:before="200" w:after="80" w:line="252" w:lineRule="auto"/>
      </w:pPr>
      <w:r>
        <w:rPr/>
        <w:t xml:space="preserve">शब्द की कोटि (रैंक)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अक्षर भिन्न हों तो शब्द की कोटि (रैंक)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अक्षरों को वर्णानुक्रम में लिखें। शब्द के प्रत्येक अक्षर के लिए बायें से, उससे छोटे अप्रयुक्त अक्षरों की संख्या </w:t>
      </w:r>
      <m:oMath>
        <m:r>
          <m:rPr>
            <m:sty m:val="p"/>
          </m:rPr>
          <m:t>×</m:t>
        </m:r>
      </m:oMath>
      <w:r>
        <w:rPr/>
        <w:t xml:space="preserve"> (शेष स्थान)! निकालें; सब जोड़कर </w:t>
      </w:r>
      <m:oMath>
        <m:r>
          <m:t>1</m:t>
        </m:r>
      </m:oMath>
      <w:r>
        <w:rPr/>
        <w:t xml:space="preserve"> जोड़ें।</w:t>
      </w:r>
    </w:p>
    <w:p>
      <w:pPr>
        <w:spacing w:before="0" w:after="50" w:line="252" w:lineRule="auto"/>
      </w:pPr>
      <w:r>
        <w:rPr/>
        <w:t xml:space="preserve">उदा.: RAPID (क्रम A, D, I, P, R): इससे पहले के शब्द A, D, I, P से प्रारम्भ (</w:t>
      </w:r>
      <m:oMath>
        <m:r>
          <m:t>4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=</m:t>
        </m:r>
        <m:r>
          <m:t>96</m:t>
        </m:r>
      </m:oMath>
      <w:r>
        <w:rPr/>
        <w:t xml:space="preserve">), फिर RAD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/>
        <w:t xml:space="preserve"> (</w:t>
      </w:r>
      <m:oMath>
        <m:r>
          <m:t>2</m:t>
        </m:r>
      </m:oMath>
      <w:r>
        <w:rPr/>
        <w:t xml:space="preserve">), RAI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/>
        <w:t xml:space="preserve"> (</w:t>
      </w:r>
      <m:oMath>
        <m:r>
          <m:t>2</m:t>
        </m:r>
      </m:oMath>
      <w:r>
        <w:rPr/>
        <w:t xml:space="preserve">), RAPD</w:t>
      </w:r>
      <m:oMath>
        <m:r>
          <m:rPr>
            <m:sty m:val="p"/>
          </m:rPr>
          <m:t>_</m:t>
        </m:r>
      </m:oMath>
      <w:r>
        <w:rPr/>
        <w:t xml:space="preserve"> (</w:t>
      </w:r>
      <m:oMath>
        <m:r>
          <m:t>1</m:t>
        </m:r>
      </m:oMath>
      <w:r>
        <w:rPr/>
        <w:t xml:space="preserve">): इससे पहले </w:t>
      </w:r>
      <m:oMath>
        <m:r>
          <m:t>96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101</m:t>
        </m:r>
      </m:oMath>
      <w:r>
        <w:rPr/>
        <w:t xml:space="preserve"> शब्द, अतः कोटि </w:t>
      </w:r>
      <m:oMath>
        <m:r>
          <m:rPr>
            <m:sty m:val="p"/>
          </m:rPr>
          <m:t>=</m:t>
        </m:r>
        <m:r>
          <m:t>102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3, 9, 13, 18, 24, 26 | DPP: 1(19,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वर्णानुक्रम में व्यवस्थित शब्दों में दी गयी स्थिति पर स्थित शब्द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उल्टा चलें: (स्थिति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 को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 से भाग दें; भागफल क्रमबद्ध सूची से पहला अक्षर चुनता है; शेषफल व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!</m:t>
        </m:r>
      </m:oMath>
      <w:r>
        <w:rPr/>
        <w:t xml:space="preserve"> से आगे बढ़ें (अक्षर दोहरें तो समान अक्षरों के खण्ड का आकार लें)।</w:t>
      </w:r>
    </w:p>
    <w:p>
      <w:pPr>
        <w:spacing w:before="0" w:after="50" w:line="252" w:lineRule="auto"/>
      </w:pPr>
      <w:r>
        <w:rPr/>
        <w:t xml:space="preserve">उदा.: A, D, I, P, R से 50वाँ शब्द: </w:t>
      </w:r>
      <m:oMath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rPr/>
        <w:t xml:space="preserve">, अतः I; फिर </w:t>
      </w:r>
      <m:oMath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t>1</m:t>
        </m:r>
      </m:oMath>
      <w:r>
        <w:rPr/>
        <w:t xml:space="preserve"> से A; </w:t>
      </w:r>
      <m:oMath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1</m:t>
        </m:r>
      </m:oMath>
      <w:r>
        <w:rPr/>
        <w:t xml:space="preserve"> से D; </w:t>
      </w:r>
      <m:oMath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0</m:t>
        </m:r>
      </m:oMath>
      <w:r>
        <w:rPr/>
        <w:t xml:space="preserve"> से R फिर P: IADRP।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10, 25; J-M 50, 53 | DPP: 1(14, 20) | प्रश्न बैंक: 175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10; C-I 12</w:t>
      </w:r>
    </w:p>
    <w:p>
      <w:pPr>
        <w:pStyle w:val="Heading1"/>
        <w:keepNext/>
        <w:spacing w:before="200" w:after="80" w:line="252" w:lineRule="auto"/>
      </w:pPr>
      <w:r>
        <w:rPr/>
        <w:t xml:space="preserve">फैक्टोरियल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आपने </w:t>
      </w:r>
      <m:oMath>
        <m:r>
          <m:t>7</m:t>
        </m:r>
        <m:r>
          <m:rPr>
            <m:sty m:val="p"/>
          </m:rPr>
          <m:t>!</m:t>
        </m:r>
      </m:oMath>
      <w:r>
        <w:rPr/>
        <w:t xml:space="preserve"> तक के फैक्टोरियल मान याद कर लिये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r>
            <m:t>4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,</m:t>
          </m:r>
          <m:r>
            <m:t> </m:t>
          </m:r>
          <m:r>
            <m:t>5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,</m:t>
          </m:r>
          <m:r>
            <m:t> </m:t>
          </m:r>
          <m:r>
            <m:t>6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720</m:t>
          </m:r>
          <m:r>
            <m:rPr>
              <m:sty m:val="p"/>
            </m:rPr>
            <m:t>,</m:t>
          </m:r>
          <m:r>
            <m:t> </m:t>
          </m:r>
          <m:r>
            <m:t>7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5040</m:t>
          </m:r>
          <m:r>
            <m:rPr>
              <m:sty m:val="p"/>
            </m:rPr>
            <m:t>,</m:t>
          </m:r>
          <m:r>
            <m:t> </m:t>
          </m:r>
          <m:r>
            <m:t>8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40320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⋯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 </m:t>
          </m:r>
          <m:r>
            <m:t>n</m:t>
          </m:r>
          <m:r>
            <m:rPr>
              <m:sty m:val="p"/>
            </m:rPr>
            <m:t>!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15, 50; J-M 4;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42 | प्रश्न बैंक: 180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!</m:t>
        </m:r>
      </m:oMath>
      <w:r>
        <w:rPr/>
        <w:t xml:space="preserve"> में किसी अभाज्य संख्या की घात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!</m:t>
            </m:r>
          </m:e>
        </m:d>
        <m:r>
          <m:rPr>
            <m:sty m:val="p"/>
          </m:rPr>
          <m:t>=</m:t>
        </m:r>
        <m:r>
          <m:t>50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97</m:t>
        </m:r>
      </m:oMath>
      <w:r>
        <w:rPr/>
        <w:t xml:space="preserve">;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!</m:t>
            </m:r>
          </m:e>
        </m:d>
        <m:r>
          <m:rPr>
            <m:sty m:val="p"/>
          </m:rPr>
          <m:t>=</m:t>
        </m:r>
        <m:r>
          <m:t>33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17; J-M 30;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!</m:t>
        </m:r>
      </m:oMath>
      <w:r>
        <w:rPr/>
        <w:t xml:space="preserve"> में किसी भाज्य संख्या की घात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q</m:t>
            </m:r>
          </m:e>
          <m:sup>
            <m:r>
              <m:t>b</m:t>
            </m:r>
          </m:sup>
        </m:sSup>
        <m:r>
          <m:rPr>
            <m:sty m:val="p"/>
          </m:rPr>
          <m:t>⋯</m:t>
        </m:r>
      </m:oMath>
      <w:r>
        <w:rPr/>
        <w:t xml:space="preserve"> का गुणनखण्डन करें;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में </w:t>
      </w:r>
      <m:oMath>
        <m:r>
          <m:t>N</m:t>
        </m:r>
      </m:oMath>
      <w:r>
        <w:rPr/>
        <w:t xml:space="preserve"> की घात </w:t>
      </w:r>
      <m:oMath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⌊"/>
                <m:sepChr m:val=""/>
                <m:endChr m:val="⌋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E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d>
              <m:dPr>
                <m:begChr m:val="⌊"/>
                <m:sepChr m:val=""/>
                <m:endChr m:val="⌋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E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num>
                  <m:den>
                    <m:r>
                      <m:t>b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50</m:t>
        </m:r>
        <m:r>
          <m:rPr>
            <m:sty m:val="p"/>
          </m:rPr>
          <m:t>!</m:t>
        </m:r>
      </m:oMath>
      <w:r>
        <w:rPr/>
        <w:t xml:space="preserve"> में 6 की घात: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47</m:t>
        </m:r>
        <m:r>
          <m:rPr>
            <m:sty m:val="p"/>
          </m:rPr>
          <m:t>,</m:t>
        </m:r>
        <m:r>
          <m:t> 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22</m:t>
        </m:r>
      </m:oMath>
      <w:r>
        <w:rPr/>
        <w:t xml:space="preserve">, अतः </w:t>
      </w:r>
      <m:oMath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47</m:t>
            </m:r>
            <m:r>
              <m:rPr>
                <m:sty m:val="p"/>
              </m:rPr>
              <m:t>,</m:t>
            </m:r>
            <m:r>
              <m:t>22</m:t>
            </m:r>
          </m:e>
        </m:d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!</m:t>
        </m:r>
      </m:oMath>
      <w:r>
        <w:rPr/>
        <w:t xml:space="preserve"> के अन्त में शून्यों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 </w:t>
      </w:r>
      <m:oMath>
        <m:r>
          <m:rPr>
            <m:sty m:val="p"/>
          </m:rPr>
          <m:t>=</m:t>
        </m:r>
      </m:oMath>
      <w:r>
        <w:rPr/>
        <w:t xml:space="preserve"> 10 की घात </w:t>
      </w:r>
      <m:oMath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</m:oMath>
      <w:r>
        <w:rPr/>
        <w:t xml:space="preserve">, क्योंकि 5 की घात 2 से कम होती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100</m:t>
        </m:r>
        <m:r>
          <m:rPr>
            <m:sty m:val="p"/>
          </m:rPr>
          <m:t>!</m:t>
        </m:r>
      </m:oMath>
      <w:r>
        <w:rPr/>
        <w:t xml:space="preserve"> के अन्त में </w:t>
      </w:r>
      <m:oMath>
        <m:r>
          <m:t>20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rPr/>
        <w:t xml:space="preserve"> शून्य; </w:t>
      </w:r>
      <m:oMath>
        <m:r>
          <m:t>45</m:t>
        </m:r>
        <m:r>
          <m:rPr>
            <m:sty m:val="p"/>
          </m:rPr>
          <m:t>!</m:t>
        </m:r>
      </m:oMath>
      <w:r>
        <w:rPr/>
        <w:t xml:space="preserve"> में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rPr/>
        <w:t xml:space="preserve"> शून्य।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 | DPP: 1(22)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के गुणधर्म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के सभी 6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!</m:t>
          </m:r>
        </m:oMath>
      </m:oMathPara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  <m:r>
          <m:rPr>
            <m:sty m:val="p"/>
          </m:rPr>
          <m:t>,</m:t>
        </m:r>
        <m:r>
          <m:t> 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  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r</m:t>
              </m:r>
            </m:den>
          </m:f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8</m:t>
        </m:r>
      </m:oMath>
      <w:r>
        <w:rPr/>
        <w:t xml:space="preserve">, अतः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16, 53; J-M 17, 42 | DPP: 4(1, 7) | प्रश्न बैंक: 180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</w:t>
      </w:r>
    </w:p>
    <w:p>
      <w:pPr>
        <w:pStyle w:val="Heading1"/>
        <w:keepNext/>
        <w:spacing w:before="200" w:after="80" w:line="252" w:lineRule="auto"/>
      </w:pPr>
      <w:r>
        <w:rPr/>
        <w:t xml:space="preserve">चयन तथा व्यवस्था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कब लगायें और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कब लगायें?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समूह चुनना हो (समिति, टीम, हाथ, उपसमुच्चय)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। चयन के बाद क्रम भी हो (शब्द, संख्याएँ, स्थान, पुरस्कार)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r>
          <m:t>r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10 तैराकों में पहले तीन स्थान: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720</m:t>
        </m:r>
      </m:oMath>
      <w:r>
        <w:rPr/>
        <w:t xml:space="preserve">; उनमें से कोई 3 चुनना: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1, 9; J-A 16; C-II 14, 16 | DPP: 1(2, 6); 2(1, 5, 10, 13); 3(16); 4(2); 6(5)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9; J-II 13; J-M 31; C-I 3; C-II 11, 28 | DPP: 2(4, 7); 4(1); 5(9, 14) | प्रश्न बैंक: 165, 198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ताश के पत्तों से जुड़े सभी मूल शब्द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गड्डी में 52 पत्ते: 4 रंग (हुकुम, चिड़ी काले; पान, ईंट लाल), प्रत्येक के 13 पत्ते (इक्का, 2 से 10, गुलाम, बेगम, बादशाह); 4 इक्के, 12 मूर्ति-पत्ते, 26 लाल तथा 26 काले पत्ते।</w:t>
      </w:r>
    </w:p>
    <w:p>
      <w:pPr>
        <w:spacing w:before="0" w:after="50" w:line="252" w:lineRule="auto"/>
      </w:pPr>
      <w:r>
        <w:rPr/>
        <w:t xml:space="preserve">उदा.: एक ही रंग के 5 पत्तों के हाथ: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5148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बिन्दुओं से, जिनमें कुछ संरेख हों, बनने वाली कुल रेखाओं व त्रिभुजों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रेखाएँ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  </m:t>
        </m:r>
      </m:oMath>
      <w:r>
        <w:rPr/>
        <w:t xml:space="preserve"> त्रिभुज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t> </m:t>
        </m:r>
      </m:oMath>
      <w:r>
        <w:rPr/>
        <w:t xml:space="preserve"> (</w:t>
      </w:r>
      <m:oMath>
        <m:r>
          <m:t>n</m:t>
        </m:r>
      </m:oMath>
      <w:r>
        <w:rPr/>
        <w:t xml:space="preserve"> में से </w:t>
      </w:r>
      <m:oMath>
        <m:r>
          <m:t>p</m:t>
        </m:r>
      </m:oMath>
      <w:r>
        <w:rPr/>
        <w:t xml:space="preserve"> बिन्दु संरेख)</w:t>
      </w:r>
    </w:p>
    <w:p>
      <w:pPr>
        <w:spacing w:before="0" w:after="50" w:line="252" w:lineRule="auto"/>
      </w:pPr>
      <w:r>
        <w:rPr/>
        <w:t xml:space="preserve">कई संरेख समूह हों तो प्रत्येक की </w:t>
      </w:r>
      <m:oMath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घटाएँ। उदा.: 10 बिन्दु, 6 संरेख: त्रिभुज </w:t>
      </w:r>
      <m:oMath>
        <m:r>
          <m:t>120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100</m:t>
        </m:r>
      </m:oMath>
      <w:r>
        <w:rPr/>
        <w:t xml:space="preserve">, रेखाएँ </w:t>
      </w:r>
      <m:oMath>
        <m:r>
          <m:t>45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J-M 49 | DPP: 2(6); 3(13); 4(8) | प्रश्न बैंक: 166, 174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56; C-II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बिन्दुओं से, जिनमें कुछ संरेख हों, बनने वाले कुल चतुर्भुजों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चतुर्भुज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t> </m:t>
        </m:r>
      </m:oMath>
      <w:r>
        <w:rPr/>
        <w:t xml:space="preserve"> (</w:t>
      </w:r>
      <m:oMath>
        <m:r>
          <m:t>p</m:t>
        </m:r>
      </m:oMath>
      <w:r>
        <w:rPr/>
        <w:t xml:space="preserve"> संरेख बिन्दु)</w:t>
      </w:r>
    </w:p>
    <w:p>
      <w:pPr>
        <w:spacing w:before="0" w:after="50" w:line="252" w:lineRule="auto"/>
      </w:pPr>
      <w:r>
        <w:rPr/>
        <w:t xml:space="preserve">वे चयन हटाएँ जिनमें चुने हुए 3 या 4 शीर्ष एक रेखा पर हों। उदा.: 12 बिन्दु, 5 संरेख: </w:t>
      </w:r>
      <m:oMath>
        <m:r>
          <m:t>495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भुजाओं वाले बहुभुज के विकर्णों की संख्या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Diagonals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उदा.: जिस सम बहुभुज का अन्तः कोण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है उसकी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rPr/>
        <w:t xml:space="preserve"> भुजाएँ हैं, अतः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⋅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54</m:t>
        </m:r>
      </m:oMath>
      <w:r>
        <w:rPr/>
        <w:t xml:space="preserve"> विकर्ण।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6 |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A.P. में तीन संख्याएँ कैसे चुनें?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पहला तथा तीसरा पद समान समता (सम/विषम) के होने चाहिए (तब मध्य पद निश्चित है):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 में समान समता वाले युग्म गिनें।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विषम: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  </m:t>
        </m:r>
        <m:r>
          <m:t>n</m:t>
        </m:r>
      </m:oMath>
      <w:r>
        <w:rPr/>
        <w:t xml:space="preserve"> सम: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4</m:t>
            </m:r>
          </m:den>
        </m:f>
      </m:oMath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</m:oMath>
      <w:r>
        <w:rPr/>
        <w:t xml:space="preserve"> से </w:t>
      </w:r>
      <m:oMath>
        <m:r>
          <m:t>10</m:t>
        </m:r>
      </m:oMath>
      <w:r>
        <w:rPr/>
        <w:t xml:space="preserve"> में: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शतरंज की बिसात (ग्रिड) में आयतों व वर्गों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Grid of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unit squares: rectangles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squares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min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वर्ग न होने वाले आयत </w:t>
      </w:r>
      <m:oMath>
        <m:r>
          <m:rPr>
            <m:sty m:val="p"/>
          </m:rPr>
          <m:t>=</m:t>
        </m:r>
      </m:oMath>
      <w:r>
        <w:rPr/>
        <w:t xml:space="preserve"> आयत </w:t>
      </w:r>
      <m:oMath>
        <m:r>
          <m:rPr>
            <m:sty m:val="p"/>
          </m:rPr>
          <m:t>−</m:t>
        </m:r>
      </m:oMath>
      <w:r>
        <w:rPr/>
        <w:t xml:space="preserve"> वर्ग। उदा.: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rPr/>
        <w:t xml:space="preserve"> बिसात: </w:t>
      </w:r>
      <m:oMath>
        <m:r>
          <m:t>1296</m:t>
        </m:r>
      </m:oMath>
      <w:r>
        <w:rPr/>
        <w:t xml:space="preserve"> आयत, </w:t>
      </w:r>
      <m:oMath>
        <m:r>
          <m:t>204</m:t>
        </m:r>
      </m:oMath>
      <w:r>
        <w:rPr/>
        <w:t xml:space="preserve"> वर्ग।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8; C-II 22-24 | DPP: 3(2);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शर्तों वाले चयन कैसे गिनें: कोई विशेष व्यक्ति सदैव सम्मिलित, कभी नहीं, साथ-साथ या बिल्कुल नहीं, अथवा साथ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सम्मिलित: शेष को बचे हुओं में से चुनें। कभी नहीं: दूसरों में से चुनें। साथ-साथ या बिल्कुल नहीं: दोनों प्रकरण जोड़ें। जो साथ नहीं रहना चाहते: कुल </w:t>
      </w:r>
      <m:oMath>
        <m:r>
          <m:rPr>
            <m:sty m:val="p"/>
          </m:rPr>
          <m:t>−</m:t>
        </m:r>
      </m:oMath>
      <w:r>
        <w:rPr/>
        <w:t xml:space="preserve"> (दोनों साथ)। वर्ग (लड़के / लड़कियाँ, गेंदबाज / बल्लेबाज): प्रकरण बाँटें तथा कम से कम / अधिकतम का प्रयोग करें।</w:t>
      </w:r>
    </w:p>
    <w:p>
      <w:pPr>
        <w:spacing w:before="0" w:after="50" w:line="252" w:lineRule="auto"/>
      </w:pPr>
      <w:r>
        <w:rPr/>
        <w:t xml:space="preserve">उदा.: 9 में से 5 की समिति जिसमें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साथ-साथ या बिल्कुल नहीं तथा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कभी साथ नहीं: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=</m:t>
        </m:r>
        <m:r>
          <m:t>41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2-4, 6-7, 11-12, 42-44, 48; J-M 6, 8, 31, 45, 55; J-A 8-9, 12, 18; C-I 2; C-II 7 | DPP: 3(1, 3, 10-11); 4(11, 13-14, 17) | प्रश्न बैंक: 167, 170, 190, 194, 198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19 | DPP: 5(8)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रेखाओं, विकर्णों या जीवाओं के प्रतिच्छेद बिन्दुओं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lines (no two parallel, no three concurrent):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points; </w:t>
      </w:r>
      <m:oMath>
        <m:r>
          <m:t>p</m:t>
        </m:r>
      </m:oMath>
      <w:r>
        <w:rPr/>
        <w:t xml:space="preserve"> parallel lines: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q</m:t>
        </m:r>
      </m:oMath>
      <w:r>
        <w:rPr/>
        <w:t xml:space="preserve"> concurrent lines: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q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वृत्त पर </w:t>
      </w:r>
      <m:oMath>
        <m:r>
          <m:t>n</m:t>
        </m:r>
      </m:oMath>
      <w:r>
        <w:rPr/>
        <w:t xml:space="preserve"> बिन्दुओं की जीवाएँ (कोई तीन संगामी नहीं) अन्दर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 बिन्दुओं पर कटती हैं। उदा.: 9 बिन्दु: </w:t>
      </w:r>
      <m:oMath>
        <m:r>
          <m:t>126</m:t>
        </m:r>
      </m:oMath>
      <w:r>
        <w:rPr/>
        <w:t xml:space="preserve">; 20 रेखाओं में 10 समान्तर व 10 संगामी: </w:t>
      </w:r>
      <m:oMath>
        <m:r>
          <m:t>190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48; C-I 11 | प्रश्न बैंक: 196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कुछ व्यक्ति या वस्तुएँ विशेष स्थानों (सीट, मध्य स्थान, मेज़ की भुजाएँ) से बँधी हों तो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प्रतिबन्धित स्थान भरें (कौन वहाँ जायेगा चुनें व उन्हें व्यवस्थित करें), फिर शेष को बचे स्थानों में व्यवस्थित करें।</w:t>
      </w:r>
    </w:p>
    <w:p>
      <w:pPr>
        <w:spacing w:before="0" w:after="50" w:line="252" w:lineRule="auto"/>
      </w:pPr>
      <w:r>
        <w:rPr/>
        <w:t xml:space="preserve">उदा.: 6 में से 4 उपन्यास व 3 में से 1 शब्दकोश चुनकर शब्दकोश को बीच में रखते हुए व्यवस्थित करें: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1080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14 | DPP: 4(4, 12, 16); 5(14); 6(14)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55; J-M 5</w:t>
      </w:r>
    </w:p>
    <w:p>
      <w:pPr>
        <w:pStyle w:val="Heading1"/>
        <w:keepNext/>
        <w:spacing w:before="200" w:after="80" w:line="252" w:lineRule="auto"/>
      </w:pPr>
      <w:r>
        <w:rPr/>
        <w:t xml:space="preserve">रिक्त-स्थान (गैप) तथा गुच्छा (स्ट्रिंग)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स्ट्रिंग विधि का प्रयोग कैसे और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कुछ वस्तुएँ साथ-साथ रहनी हों: उन्हें एक गुच्छे में बाँधें, गुच्छों को व्यवस्थित करें (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 इकाइयाँ), फिर गुच्छे के अन्दर व्यवस्था करें: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"साथ नहीं"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साथ। उदा.: 5 लड़के व 3 लड़कियाँ एक पंक्ति में, सभी लड़कियाँ साथ न हों: </w:t>
      </w:r>
      <m:oMath>
        <m:r>
          <m:t>8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!</m:t>
        </m:r>
        <m:r>
          <m:t> 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36000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J-M 21; J-A 7 | DPP: 5(1, 3, 12); 6(12) | प्रश्न बैंक: 186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J-M 32 | DPP: 4(4); 6(14) | प्रश्न बैंक: 169, 199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गैप विधि का प्रयोग कैसे और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कुछ वस्तुएँ अलग-अलग रहनी हों (कोई दो साथ नहीं): पहले अन्य को व्यवस्थित करें, फिर प्रतिबन्धित वस्तुओं को रिक्त स्थानों में रखें, प्रति स्थान अधिकतम एक: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5 लड़के व 3 लड़कियाँ एक पंक्ति में, कोई दो लड़कियाँ साथ नहीं: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14400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 | DPP: 4(16) | प्रश्न बैंक: 186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दो प्रकार के समूहों को साथ रखने पर स्ट्रिंग विधि प्रयोग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हाँ: प्रत्येक प्रकार का एक गुच्छा बनाएँ, गुच्छों को आपस में व्यवस्थित करें, फिर प्रत्येक गुच्छे के अन्दर व्यवस्था करें।</w:t>
      </w:r>
    </w:p>
    <w:p>
      <w:pPr>
        <w:spacing w:before="0" w:after="50" w:line="252" w:lineRule="auto"/>
      </w:pPr>
      <w:r>
        <w:rPr/>
        <w:t xml:space="preserve">उदा.: 3 लड़कियाँ व 4 लड़के कतार में, सभी लड़कियाँ साथ तथा सभी लड़के साथ: </w:t>
      </w:r>
      <m:oMath>
        <m:r>
          <m:t>2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288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6(3) | प्रश्न बैंक: 169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प्रकार की वस्तुओं को एकान्तर क्रम में रखना हो तो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बराबर संख्या </w:t>
      </w:r>
      <m:oMath>
        <m:r>
          <m:t>n</m:t>
        </m:r>
        <m:r>
          <m:rPr>
            <m:sty m:val="p"/>
          </m:rPr>
          <m:t>,</m:t>
        </m:r>
        <m:r>
          <m:t>n</m:t>
        </m:r>
      </m:oMath>
      <w:r>
        <w:rPr/>
        <w:t xml:space="preserve">: </w:t>
      </w:r>
      <m:oMath>
        <m:r>
          <m:t>2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  <w:r>
        <w:rPr/>
        <w:t xml:space="preserve"> (कोई भी प्रकार पहले)। संख्याएँ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व </w:t>
      </w:r>
      <m:oMath>
        <m:r>
          <m:t>n</m:t>
        </m:r>
      </m:oMath>
      <w:r>
        <w:rPr/>
        <w:t xml:space="preserve">: बड़ा प्रकार दोनों सिरों पर होगा,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  <w:r>
        <w:rPr/>
        <w:t xml:space="preserve">। अन्तर 2 या अधिक हो तो असम्भव।</w:t>
      </w:r>
    </w:p>
    <w:p>
      <w:pPr>
        <w:spacing w:before="0" w:after="50" w:line="252" w:lineRule="auto"/>
      </w:pPr>
      <w:r>
        <w:rPr/>
        <w:t xml:space="preserve">उदा.: 4 लड़के व 4 लड़कियाँ एकान्तर: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1152</m:t>
        </m:r>
      </m:oMath>
      <w:r>
        <w:rPr/>
        <w:t xml:space="preserve">; 5 लड़के व 4 लड़कियाँ: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2880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स्टेशन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स्टेशन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पंक्ति में रखी </w:t>
      </w:r>
      <m:oMath>
        <m:r>
          <m:t>n</m:t>
        </m:r>
      </m:oMath>
      <w:r>
        <w:rPr/>
        <w:t xml:space="preserve"> वस्तुओं में से </w:t>
      </w:r>
      <m:oMath>
        <m:r>
          <m:t>r</m:t>
        </m:r>
      </m:oMath>
      <w:r>
        <w:rPr/>
        <w:t xml:space="preserve"> इस प्रकार चुननी हों कि कोई दो चुनी हुई वस्तुएँ आसन्न न हों (रेलगाड़ी के पड़ाव, पंक्ति में व्यक्ति या बिन्दु)।</w:t>
      </w:r>
    </w:p>
    <w:p>
      <w:pPr>
        <w:spacing w:before="0" w:after="50" w:line="252" w:lineRule="auto"/>
      </w:pPr>
      <w:r>
        <w:rPr/>
        <w:t xml:space="preserve">उदा.: 12 स्टेशनों में से 5 पर रुकने वाली गाड़ी, कोई दो क्रमागत नहीं: </w:t>
      </w:r>
      <m:oMath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स्टेशन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न चुनी गयी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/>
        <w:t xml:space="preserve"> वस्तुओं को पंक्ति में रखें; इनसे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स्टेशन (रिक्त स्थान) बनते हैं; </w:t>
      </w:r>
      <m:oMath>
        <m:r>
          <m:t>r</m:t>
        </m:r>
      </m:oMath>
      <w:r>
        <w:rPr/>
        <w:t xml:space="preserve"> स्टेशन चुनें। उदा.: पंक्ति के 10 बिन्दुओं में से 4, कोई दो क्रमागत नहीं: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14 | DPP: 5(4-5, 13); 6(15)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समूहों का निर्माण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भिन्न वस्तुओं के दिये गये आकारों के समूह बनाने के तरीकों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Unequal sizes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t> </m:t>
            </m:r>
            <m:r>
              <m:t>r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;\qquad </w:t>
      </w:r>
      <m:oMath>
        <m:r>
          <m:t>k</m:t>
        </m:r>
      </m:oMath>
      <w:r>
        <w:rPr/>
        <w:t xml:space="preserve"> unlabelled groups of equal size </w:t>
      </w:r>
      <m:oMath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p</m:t>
                </m:r>
              </m:e>
            </m:d>
            <m:r>
              <m:rPr>
                <m:sty m:val="p"/>
              </m:rPr>
              <m:t>!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!</m:t>
                    </m:r>
                  </m:e>
                </m:d>
              </m:e>
              <m:sup>
                <m:r>
                  <m:t>k</m:t>
                </m:r>
              </m:sup>
            </m:sSup>
            <m:r>
              <m:t> </m:t>
            </m:r>
            <m:r>
              <m:t>k</m:t>
            </m:r>
            <m:r>
              <m:rPr>
                <m:sty m:val="p"/>
              </m:rPr>
              <m:t>!</m:t>
            </m:r>
          </m:den>
        </m:f>
      </m:oMath>
    </w:p>
    <w:p>
      <w:pPr>
        <w:spacing w:before="0" w:after="50" w:line="252" w:lineRule="auto"/>
      </w:pPr>
      <w:r>
        <w:rPr/>
        <w:t xml:space="preserve">यदि समान आकार के समूह अलग-अलग व्यक्तियों को दिये जायें (नामित) तो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से भाग न दें। उदा.: 10 व्यक्ति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rPr/>
        <w:t xml:space="preserve"> के समूहों में: </w:t>
      </w:r>
      <m:oMath>
        <m:r>
          <m:t>2520</m:t>
        </m:r>
      </m:oMath>
      <w:r>
        <w:rPr/>
        <w:t xml:space="preserve">; </w:t>
      </w:r>
      <m:oMath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</m:oMath>
      <w:r>
        <w:rPr/>
        <w:t xml:space="preserve"> के समूहों में: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2100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12-13; J-II 20-21, 23, 49; J-M 39, 51; J-A 19; C-I 1, 6, 19; C-II 19-21 | DPP: 5(6, 8, 15) | प्रश्न बैंक: 176, 178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24; J-M 22; J-A 15; C-II 18 | DPP: 5(7, 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समूह-निर्माण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भिन्न वस्तुओं को दिये गये आकारों के समूहों, टीमों, गाड़ियों या व्यक्तियों में बाँटना हो। आकार निश्चित न हों तो प्रत्येक आकार-प्रतिरूप की सूची बनाएँ, समूह सूत्र से गिनें और समूहों को व्यक्तियों में बाँटने के तरीकों से गुणा करें।</w:t>
      </w:r>
    </w:p>
    <w:p>
      <w:pPr>
        <w:spacing w:before="0" w:after="50" w:line="252" w:lineRule="auto"/>
      </w:pPr>
      <w:r>
        <w:rPr/>
        <w:t xml:space="preserve">उदा.: 8 व्यक्ति भिन्न कम्पनियों की 3 कारों में, प्रत्येक में अधिकतम 3: प्रतिरूप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1680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22, 24; J-M 22; J-A 15 | DPP: 5(7,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J-II 21;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वस्तुओं को 2 या 3 व्यक्तियों में इस प्रकार कैसे बाँटें कि प्रत्येक को कम से कम एक वस्तु मिले?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Two persons: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/>
        <w:t xml:space="preserve">;\qquad three persons: </w:t>
      </w:r>
      <m:oMath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spacing w:before="0" w:after="50" w:line="252" w:lineRule="auto"/>
      </w:pPr>
      <w:r>
        <w:rPr/>
        <w:t xml:space="preserve">कुल </w:t>
      </w:r>
      <m:oMath>
        <m:r>
          <m:rPr>
            <m:sty m:val="p"/>
          </m:rPr>
          <m:t>−</m:t>
        </m:r>
      </m:oMath>
      <w:r>
        <w:rPr/>
        <w:t xml:space="preserve"> (एक व्यक्ति रिक्त) </w:t>
      </w:r>
      <m:oMath>
        <m:r>
          <m:rPr>
            <m:sty m:val="p"/>
          </m:rPr>
          <m:t>+</m:t>
        </m:r>
      </m:oMath>
      <w:r>
        <w:rPr/>
        <w:t xml:space="preserve"> (दो व्यक्ति रिक्त)। उदा.: 5 भिन्न गेंदें 3 व्यक्तियों में: </w:t>
      </w:r>
      <m:oMath>
        <m:r>
          <m:t>243</m:t>
        </m:r>
        <m:r>
          <m:rPr>
            <m:sty m:val="p"/>
          </m:rPr>
          <m:t>−</m:t>
        </m:r>
        <m:r>
          <m:t>96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51 | DPP: 5(15)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के क्रमचय (सभी एक साथ लेने पर)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कुछ वस्तुएँ समान हों तो उनकी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t> </m:t>
            </m:r>
            <m:r>
              <m:t>r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⋯</m:t>
            </m:r>
          </m:den>
        </m:f>
        <m:r>
          <m:t>  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प्रत्येक प्रकार की समान वस्तुओं की संख्या)</w:t>
      </w:r>
    </w:p>
    <w:p>
      <w:pPr>
        <w:spacing w:before="0" w:after="50" w:line="252" w:lineRule="auto"/>
      </w:pPr>
      <w:r>
        <w:rPr/>
        <w:t xml:space="preserve">उदा.: MATHEMATICS (M, A, T दो-दो बार) के वे शब्द जो T से प्रारम्भ व T पर समाप्त हों: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90720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14-15; J-II 26, 55; J-M 5, 12, 35; J-A 10 | DPP: 4(3); 5(9) | प्रश्न बैंक: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22, 31, 52; J-M 20-21, 33; C-II 8 | DPP: 4(7); 5(2, 12); 6(3, 9, 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के क्रमचय (सभी एक साथ) में स्ट्रिंग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वस्तुएँ साथ रहनी हों उन्हें एक गुच्छे में बाँधें; गुच्छे के अपने अक्षरों की व्यवस्थाएँ (समान वस्तु सूत्र) तथा गुच्छे के बाहर की इकाइयों की व्यवस्थाएँ (समान वस्तु सूत्र) गिनकर गुणा करें।</w:t>
      </w:r>
    </w:p>
    <w:p>
      <w:pPr>
        <w:spacing w:before="0" w:after="50" w:line="252" w:lineRule="auto"/>
      </w:pPr>
      <w:r>
        <w:rPr/>
        <w:t xml:space="preserve">उदा.: INDEPENDENCE में सभी स्वर (I, E, E, E, E) साथ-साथ: </w:t>
      </w:r>
      <m:oMath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16800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14,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के क्रमचय (सभी एक साथ) में गैप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अन्य वस्तुओं को व्यवस्थित करें (समान वस्तु सूत्र), फिर प्रतिबन्धित वस्तुओं के लिए रिक्त स्थान चुनें: वे समान हों तो </w:t>
      </w:r>
      <m:oMath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(भिन्न हों तो </w:t>
      </w:r>
      <m:oMath>
        <m:r>
          <m:rPr>
            <m:sty m:val="p"/>
          </m:rPr>
          <m:t>×</m:t>
        </m:r>
        <m:r>
          <m:t> </m:t>
        </m:r>
        <m:r>
          <m:t>r</m:t>
        </m:r>
        <m:r>
          <m:rPr>
            <m:sty m:val="p"/>
          </m:rPr>
          <m:t>!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MISSISSIPPI जिसमें कोई दो S साथ न हों: </w:t>
      </w: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  <m:r>
          <m:rPr>
            <m:sty m:val="p"/>
          </m:rPr>
          <m:t>⋅</m:t>
        </m:r>
        <m:r>
          <m:t>70</m:t>
        </m:r>
        <m:r>
          <m:rPr>
            <m:sty m:val="p"/>
          </m:rPr>
          <m:t>=</m:t>
        </m:r>
        <m:r>
          <m:t>7350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27 | DPP: 5(2); 6(1)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53,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"स्वरों / व्यंजनों का क्रम बदले बिना"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उनका आपेक्षिक क्रम निश्चित है: सभी को स्वतन्त्र रूप से व्यवस्थित कर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से भाग दें (या उनके </w:t>
      </w:r>
      <m:oMath>
        <m:r>
          <m:t>k</m:t>
        </m:r>
      </m:oMath>
      <w:r>
        <w:rPr/>
        <w:t xml:space="preserve"> स्थान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तरीकों से चुनकर शेष भरें)। "स्वरों के स्थान निश्चित" का अर्थ है कि स्वर बिल्कुल नहीं हिलते।</w:t>
      </w:r>
    </w:p>
    <w:p>
      <w:pPr>
        <w:spacing w:before="0" w:after="50" w:line="252" w:lineRule="auto"/>
      </w:pPr>
      <w:r>
        <w:rPr/>
        <w:t xml:space="preserve">उदा.: MULTIPLE (L दो बार, स्वर U, I, E) में स्वरों का क्रम बदले बिना अन्य तरीके: 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3359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 | DPP: 2(8, 16); 3(14); 4(6, 10, 15); 6(17)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या तीन प्रकार की वस्तुओं को अलग-अलग रखना हो तो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जिस प्रकार की वस्तुएँ आसन्न न हों उनके लिए गैप विधि लगायें; दो या तीन ऐसे प्रकारों के लिए समावेशन-अपवर्जन: कुल </w:t>
      </w:r>
      <m:oMath>
        <m:r>
          <m:rPr>
            <m:sty m:val="p"/>
          </m:rPr>
          <m:t>−</m:t>
        </m:r>
      </m:oMath>
      <w:r>
        <w:rPr/>
        <w:t xml:space="preserve"> (किसी प्रकार का एक युग्म साथ) </w:t>
      </w:r>
      <m:oMath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/>
        <w:t xml:space="preserve">, प्रत्येक युग्म को एक गुच्छे में बाँधकर।</w:t>
      </w:r>
    </w:p>
    <w:p>
      <w:pPr>
        <w:spacing w:before="0" w:after="50" w:line="252" w:lineRule="auto"/>
      </w:pPr>
      <w:r>
        <w:rPr/>
        <w:t xml:space="preserve">उदा.: HONOLULU (O, L, U दो-दो बार) जिसमें कोई दो समान अक्षर साथ न हों: </w:t>
      </w:r>
      <m:oMath>
        <m:r>
          <m:t>2220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46-47 | DPP: 6(7)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अक्षर समान हों तो शब्द की कोटि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भिन्न अक्षरों की तरह, परन्तु प्रत्येक छोटे अक्षर से प्रारम्भ होने वाले शब्दों की संख्या (शेष अक्षर)! में बचे हुए समान अक्षरों के फैक्टोरियल का भाग देकर मिलती है।</w:t>
      </w:r>
    </w:p>
    <w:p>
      <w:pPr>
        <w:spacing w:before="0" w:after="50" w:line="252" w:lineRule="auto"/>
      </w:pPr>
      <w:r>
        <w:rPr/>
        <w:t xml:space="preserve">उदा.: SMALL (क्रम A, L, L, M, S): </w:t>
      </w:r>
      <m:oMath>
        <m:r>
          <m:t>A</m:t>
        </m:r>
        <m:r>
          <m:t>​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,</m:t>
        </m:r>
        <m:r>
          <m:t> </m:t>
        </m:r>
        <m:r>
          <m:t>L</m:t>
        </m:r>
        <m:r>
          <m:t>​</m:t>
        </m:r>
        <m:r>
          <m:rPr>
            <m:sty m:val="p"/>
          </m:rPr>
          <m:t>:</m:t>
        </m:r>
        <m:r>
          <m:t>24</m:t>
        </m:r>
        <m:r>
          <m:rPr>
            <m:sty m:val="p"/>
          </m:rPr>
          <m:t>,</m:t>
        </m:r>
        <m:r>
          <m:t> </m:t>
        </m:r>
        <m:r>
          <m:t>M</m:t>
        </m:r>
        <m:r>
          <m:t>​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,</m:t>
        </m:r>
        <m:r>
          <m:t> </m:t>
        </m:r>
        <m:r>
          <m:t>S</m:t>
        </m:r>
        <m:r>
          <m:t>A</m:t>
        </m:r>
        <m:r>
          <m:t>​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,</m:t>
        </m:r>
        <m:r>
          <m:t> </m:t>
        </m:r>
        <m:r>
          <m:t>S</m:t>
        </m:r>
        <m:r>
          <m:t>L</m:t>
        </m:r>
        <m:r>
          <m:t>​</m:t>
        </m:r>
        <m:r>
          <m:rPr>
            <m:sty m:val="p"/>
          </m:rPr>
          <m:t>:</m:t>
        </m:r>
        <m:r>
          <m:t>6</m:t>
        </m:r>
      </m:oMath>
      <w:r>
        <w:rPr/>
        <w:t xml:space="preserve">, अतः इससे पहले </w:t>
      </w:r>
      <m:oMath>
        <m:r>
          <m:t>57</m:t>
        </m:r>
      </m:oMath>
      <w:r>
        <w:rPr/>
        <w:t xml:space="preserve"> शब्द हैं और कोटि </w:t>
      </w:r>
      <m:oMath>
        <m:r>
          <m:t>58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17; J-M 44; C-I 4 | प्रश्न बैंक: 193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के क्रमचय (कुछ एक साथ लेने पर)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को कुछ-कुछ लेने पर चयनों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दोहराव के प्रतिरूप (जैसे "दो समान", "सब भिन्न") के अनुसार प्रकार बनाकर प्रत्येक के चयन गिनें; या गुणांक विधि प्रयोग करें।</w:t>
      </w:r>
    </w:p>
    <w:p>
      <w:pPr>
        <w:spacing w:before="0" w:after="50" w:line="252" w:lineRule="auto"/>
      </w:pPr>
      <w:r>
        <w:rPr/>
        <w:t xml:space="preserve">उदा.: DADDY (D तीन बार, A, Y) में से 2 अक्षर: DD </w:t>
      </w:r>
      <m:oMath>
        <m:r>
          <m:t>1</m:t>
        </m:r>
      </m:oMath>
      <w:r>
        <w:rPr/>
        <w:t xml:space="preserve">, दो भिन्न </w:t>
      </w:r>
      <m:oMath>
        <m:r>
          <m:t>3</m:t>
        </m:r>
      </m:oMath>
      <w:r>
        <w:rPr/>
        <w:t xml:space="preserve">; कुल </w:t>
      </w:r>
      <m:oMath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45, 54; J-M 29, 54; C-II 6 | DPP: 6(2) | प्रश्न बैंक: 177, 197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को कुछ-कुछ लेने पर व्यवस्थाओं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प्रकार के चयन की संख्या को उसकी व्यवस्थाओं </w:t>
      </w:r>
      <m:oMath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⋯</m:t>
            </m:r>
          </m:den>
        </m:f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: समान वस्तुओं की संख्याएँ) से गुणा करें; फिर प्रकारों को जोड़ें।</w:t>
      </w:r>
    </w:p>
    <w:p>
      <w:pPr>
        <w:spacing w:before="0" w:after="50" w:line="252" w:lineRule="auto"/>
      </w:pPr>
      <w:r>
        <w:rPr/>
        <w:t xml:space="preserve">उदा.: DADDY में से 2 अक्षरों की व्यवस्थाएँ: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29-30; J-M 29, 46; C-I 10; C-II 8 | DPP: 6(2) | प्रश्न बैंक: 197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10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वृत्तीय क्रमचय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क्या है और यह रैखिक क्रमचय से कैसे भिन्न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में केवल आपेक्षिक स्थिति मायने रखती है (घुमाने पर वही व्यवस्था रहती है), इसलिए कोई पहला स्थान नहीं होता: रैखिक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, वृत्तीय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। यदि सीटें क्रमांकित या भिन्न हों तो घुमाने पर नयी व्यवस्था बनती है और उत्तर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4 व्यक्ति गोल मेज़ के चारों ओर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6</m:t>
        </m:r>
      </m:oMath>
      <w:r>
        <w:rPr/>
        <w:t xml:space="preserve">; क्रमांकित कुर्सियों पर </w:t>
      </w:r>
      <m:oMath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वस्तुओं की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All </w:t>
      </w:r>
      <m:oMath>
        <m:r>
          <m:t>n</m:t>
        </m:r>
      </m:oMath>
      <w:r>
        <w:rPr/>
        <w:t xml:space="preserve"> different things: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;\qquad </w:t>
      </w:r>
      <m:oMath>
        <m:r>
          <m:t>r</m:t>
        </m:r>
      </m:oMath>
      <w:r>
        <w:rPr/>
        <w:t xml:space="preserve"> of </w:t>
      </w:r>
      <m:oMath>
        <m:r>
          <m:t>n</m:t>
        </m:r>
      </m:oMath>
      <w:r>
        <w:rPr/>
        <w:t xml:space="preserve"> different things: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</m:num>
          <m:den>
            <m:r>
              <m:t>r</m:t>
            </m:r>
          </m:den>
        </m:f>
      </m:oMath>
    </w:p>
    <w:p>
      <w:pPr>
        <w:spacing w:before="0" w:after="50" w:line="252" w:lineRule="auto"/>
      </w:pPr>
      <w:r>
        <w:rPr/>
        <w:t xml:space="preserve">एक वस्तु को स्थिर करके शेष को व्यवस्थित करें। उदा.: 5 में से 3 व्यक्ति चुनकर गोल मेज़ पर बैठाना: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6(11,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J-A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स्ट्रिंग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!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!</m:t>
        </m:r>
        <m:r>
          <m:t>  </m:t>
        </m:r>
      </m:oMath>
      <w:r>
        <w:rPr/>
        <w:t xml:space="preserve"> (</w:t>
      </w:r>
      <m:oMath>
        <m:r>
          <m:t>n</m:t>
        </m:r>
      </m:oMath>
      <w:r>
        <w:rPr/>
        <w:t xml:space="preserve"> वस्तुओं के वृत्त में </w:t>
      </w:r>
      <m:oMath>
        <m:r>
          <m:t>k</m:t>
        </m:r>
      </m:oMath>
      <w:r>
        <w:rPr/>
        <w:t xml:space="preserve"> वस्तुएँ साथ-साथ)</w:t>
      </w:r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वस्तुओं को एक गुच्छे में बाँधें (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 इकाइयों के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!</m:t>
        </m:r>
      </m:oMath>
      <w:r>
        <w:rPr/>
        <w:t xml:space="preserve"> वृत्तीय तरीके), फिर अन्दर व्यवस्था करें। उदा.: 10 व्यक्ति गोल मेज़ पर,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rPr/>
        <w:t xml:space="preserve"> साथ-साथ: </w:t>
      </w:r>
      <m:oMath>
        <m:r>
          <m:t>7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21-22; J-II 33 | DPP: 6(19-20)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गैप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  <m:r>
          <m:t>  </m:t>
        </m:r>
      </m:oMath>
      <w:r>
        <w:rPr/>
        <w:t xml:space="preserve"> (</w:t>
      </w:r>
      <m:oMath>
        <m:r>
          <m:t>m</m:t>
        </m:r>
      </m:oMath>
      <w:r>
        <w:rPr/>
        <w:t xml:space="preserve"> अप्रतिबन्धित वस्तुएँ, </w:t>
      </w:r>
      <m:oMath>
        <m:r>
          <m:t>r</m:t>
        </m:r>
      </m:oMath>
      <w:r>
        <w:rPr/>
        <w:t xml:space="preserve"> प्रतिबन्धित वस्तुएँ अलग-अलग)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अप्रतिबन्धित वस्तुओं को वृत्त में बैठाएँ; उनसे </w:t>
      </w:r>
      <m:oMath>
        <m:r>
          <m:t>m</m:t>
        </m:r>
      </m:oMath>
      <w:r>
        <w:rPr/>
        <w:t xml:space="preserve"> रिक्त स्थान बनते हैं (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नहीं)। उदा.: 6 पुरुष व 5 महिलाएँ गोल मेज़ पर, कोई दो महिलाएँ साथ नहीं: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P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!</m:t>
        </m:r>
        <m:r>
          <m:t> </m:t>
        </m:r>
        <m:r>
          <m:t>5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J-M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वामावर्त तथा दक्षिणावर्त व्यवस्थाओं को कब समान मानेंगे और तब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व्यवस्था को पलटा जा सके (माला, हार, कंगन, धागे में पिरोये मनके): वृत्तीय गणना में 2 का भाग दें,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/>
        <w:t xml:space="preserve"> के लिए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8 भिन्न फूलों की माला जिसमें 4 विशेष फूल साथ-साथ हों: </w:t>
      </w:r>
      <m:oMath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288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21-22 | DPP: 6(11)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व्यक्तियों की व्यवस्था में वामावर्त तथा दक्षिणावर्त व्यवस्थाओं को कब समान मानेंगे?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मेज़ पर बैठे व्यक्ति: दोनों क्रम भिन्न हैं (प्रत्येक के बायें-दायें पड़ोसी बदल जाते हैं), अतः 2 से भाग न दें। केवल तभी भाग दें जब प्रश्न में कहा हो कि प्रत्येक व्यक्ति के दोनों पड़ोसी वही रहने पर व्यवस्थाएँ समान हैं।</w:t>
      </w:r>
    </w:p>
    <w:p>
      <w:pPr>
        <w:spacing w:before="0" w:after="50" w:line="252" w:lineRule="auto"/>
      </w:pPr>
      <w:r>
        <w:rPr/>
        <w:t xml:space="preserve">उदा.: 5 व्यक्ति गोल मेज़ पर </w:t>
      </w:r>
      <m:oMath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24</m:t>
        </m:r>
      </m:oMath>
      <w:r>
        <w:rPr/>
        <w:t xml:space="preserve"> (हार के मनके: </w:t>
      </w:r>
      <m:oMath>
        <m:r>
          <m:t>12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समान वस्तुओं के क्रमचय (सभी एक साथ)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घूर्णन हटाने के लिए एक ऐसी वस्तु स्थिर करें जो केवल एक बार आती हो (या भिन्न हो), फिर शेष को समान वस्तु सूत्र से पंक्ति की तरह व्यवस्थित करें।</w:t>
      </w:r>
    </w:p>
    <w:p>
      <w:pPr>
        <w:spacing w:before="0" w:after="50" w:line="252" w:lineRule="auto"/>
      </w:pPr>
      <w:r>
        <w:rPr/>
        <w:t xml:space="preserve">उदा.: एक झण्डा A, तीन समान B व दो समान C वृत्त में: A को स्थिर करें, फिर </w:t>
      </w:r>
      <m:oMath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वृत्तीय क्रमचय में स्टेशन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स्टेशन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वृत्त पर रखी </w:t>
      </w:r>
      <m:oMath>
        <m:r>
          <m:t>n</m:t>
        </m:r>
      </m:oMath>
      <w:r>
        <w:rPr/>
        <w:t xml:space="preserve"> वस्तुओं (बिन्दु, शीर्ष, गोल मेज़ पर बैठे व्यक्ति) में से </w:t>
      </w:r>
      <m:oMath>
        <m:r>
          <m:t>r</m:t>
        </m:r>
      </m:oMath>
      <w:r>
        <w:rPr/>
        <w:t xml:space="preserve"> इस प्रकार चुननी हों कि कोई दो चुनी हुई आसन्न न हों।</w:t>
      </w:r>
    </w:p>
    <w:p>
      <w:pPr>
        <w:spacing w:before="0" w:after="50" w:line="252" w:lineRule="auto"/>
      </w:pPr>
      <w:r>
        <w:rPr/>
        <w:t xml:space="preserve">उदा.: गोल मेज़ पर बैठे 9 व्यक्तियों में से 3 इस प्रकार चुनना कि कोई दो पड़ोसी न हों: </w:t>
      </w:r>
      <m:oMath>
        <m:f>
          <m:fPr>
            <m:type m:val="bar"/>
          </m:fPr>
          <m:num>
            <m:r>
              <m:t>9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बहुभुज-निर्माण प्रकार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  </m:t>
        </m:r>
      </m:oMath>
      <w:r>
        <w:rPr/>
        <w:t xml:space="preserve"> (</w:t>
      </w:r>
      <m:oMath>
        <m:r>
          <m:t>n</m:t>
        </m:r>
      </m:oMath>
      <w:r>
        <w:rPr/>
        <w:t xml:space="preserve"> भुजाओं वाले बहुभुज के </w:t>
      </w:r>
      <m:oMath>
        <m:r>
          <m:t>r</m:t>
        </m:r>
      </m:oMath>
      <w:r>
        <w:rPr/>
        <w:t xml:space="preserve"> शीर्ष, कोई भुजा उभयनिष्ठ नहीं)</w:t>
      </w:r>
    </w:p>
    <w:p>
      <w:pPr>
        <w:spacing w:before="0" w:after="50" w:line="252" w:lineRule="auto"/>
      </w:pPr>
      <w:r>
        <w:rPr/>
        <w:t xml:space="preserve">उदा.: सम अष्टभुज के शीर्षों से बने वे त्रिभुज जिनकी कोई भुजा अष्टभुज की भुजा न हो: </w:t>
      </w:r>
      <m:oMath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16</m:t>
        </m:r>
      </m:oMath>
      <w:r>
        <w:rPr/>
        <w:t xml:space="preserve">; नवभुज के लिए </w:t>
      </w:r>
      <m:oMath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52 | DPP: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स्टेशन विधि का प्रयोग कैसे करें? (दोनों विधियाँ)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Method 1: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(first object not chosen / chosen);\qquad Method 2: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विधि 1 वृत्त को एक वस्तु पर काटकर दो प्रकरणों में पंक्ति सूत्र लगाती है। उदा.: </w:t>
      </w:r>
      <m:oMath>
        <m:r>
          <m:t>n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10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संचयों की कुल संख्या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कई वस्तुएँ दी हों, कुछ एक प्रकार की समान, कुछ दूसरे प्रकार की समान आदि, तो संचयों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t>  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तीन प्रकार की समान वस्तुएँ, </w:t>
      </w:r>
      <m:oMath>
        <m:r>
          <m:t>k</m:t>
        </m:r>
      </m:oMath>
      <w:r>
        <w:rPr/>
        <w:t xml:space="preserve"> भिन्न वस्तुएँ; रिक्त चयन सहित)</w:t>
      </w:r>
    </w:p>
    <w:p>
      <w:pPr>
        <w:spacing w:before="0" w:after="50" w:line="252" w:lineRule="auto"/>
      </w:pPr>
      <w:r>
        <w:rPr/>
        <w:t xml:space="preserve">उदा.: 10 सफेद, 9 हरी व 7 काली एक-सी गेंदों में से एक या अधिक गेंदें: </w:t>
      </w:r>
      <m:oMath>
        <m:r>
          <m:t>11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879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54, 56 | DPP: 7(1)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संचयों की कुल संख्या वाले प्रश्नों में उत्तर में से 1 कब घटायें?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गुणनफल में रिक्त चयन एक बार गिना जाता है; "एक या अधिक" (कम से कम एक) चुनना हो तो 1 घटाएँ, "कोई नहीं" की अनुमति हो तो न घटाएँ।</w:t>
      </w:r>
    </w:p>
    <w:p>
      <w:pPr>
        <w:spacing w:before="0" w:after="50" w:line="252" w:lineRule="auto"/>
      </w:pPr>
      <w:r>
        <w:rPr/>
        <w:t xml:space="preserve">उदा.: 10 प्रश्नों में से एक या अधिक, प्रत्येक का एक विकल्प भी (प्रत्येक के 3 विकल्प: छोड़ें, प्रश्न, विकल्प): </w:t>
      </w:r>
      <m:oMath>
        <m:sSup>
          <m:e>
            <m:r>
              <m:t>3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 | DPP: 7(1)</w:t>
      </w:r>
    </w:p>
    <w:p>
      <w:pPr>
        <w:pStyle w:val="Heading1"/>
        <w:keepNext/>
        <w:spacing w:before="200" w:after="80" w:line="252" w:lineRule="auto"/>
      </w:pPr>
      <w:r>
        <w:rPr/>
        <w:t xml:space="preserve">भाजकों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भाजकों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a</m:t>
              </m:r>
            </m:sup>
          </m:sSup>
          <m:sSup>
            <m:e>
              <m:r>
                <m:t>q</m:t>
              </m:r>
            </m:e>
            <m:sup>
              <m:r>
                <m:t>b</m:t>
              </m:r>
            </m:sup>
          </m:sSup>
          <m:sSup>
            <m:e>
              <m:r>
                <m:t>r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t> 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rPr/>
        <w:t xml:space="preserve"> के </w:t>
      </w:r>
      <m:oMath>
        <m:r>
          <m:t>6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72</m:t>
        </m:r>
      </m:oMath>
      <w:r>
        <w:rPr/>
        <w:t xml:space="preserve"> भाजक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C-II 10 | प्रश्न बैंक: 187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34; C-I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व सम भाजकों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Odd divisors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(omit the prime 2);\qquad even divisors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: विषम </w:t>
      </w:r>
      <m:oMath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rPr/>
        <w:t xml:space="preserve">, सम </w:t>
      </w:r>
      <m:oMath>
        <m:r>
          <m:t>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उचित भाजक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उचित भाजक वे भाजक हैं जो 1 तथा स्वयं </w:t>
      </w:r>
      <m:oMath>
        <m:r>
          <m:t>N</m:t>
        </m:r>
      </m:oMath>
      <w:r>
        <w:rPr/>
        <w:t xml:space="preserve"> से भिन्न हों: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 के </w:t>
      </w:r>
      <m:oMath>
        <m:r>
          <m:t>72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70</m:t>
        </m:r>
      </m:oMath>
      <w:r>
        <w:rPr/>
        <w:t xml:space="preserve"> उचित भाजक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गयी संख्या से विभाज्य भाजकों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भाजक </w:t>
      </w:r>
      <m:oMath>
        <m:r>
          <m:t>M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  <m:r>
              <m:rPr>
                <m:sty m:val="p"/>
              </m:rPr>
              <m:t>′</m:t>
            </m:r>
          </m:sup>
        </m:sSup>
        <m:sSup>
          <m:e>
            <m:r>
              <m:t>q</m:t>
            </m:r>
          </m:e>
          <m:sup>
            <m:r>
              <m:t>b</m:t>
            </m:r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⋯</m:t>
        </m:r>
      </m:oMath>
      <w:r>
        <w:rPr/>
        <w:t xml:space="preserve"> का गुणज हो तो प्रत्येक घातांक अपने न्यूनतम मान से लें: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⋯</m:t>
        </m:r>
      </m:oMath>
      <w:r>
        <w:rPr/>
        <w:t xml:space="preserve">। "</w:t>
      </w:r>
      <m:oMath>
        <m:r>
          <m:t>K</m:t>
        </m:r>
      </m:oMath>
      <w:r>
        <w:rPr/>
        <w:t xml:space="preserve"> से विभाज्य नहीं" </w:t>
      </w:r>
      <m:oMath>
        <m:r>
          <m:rPr>
            <m:sty m:val="p"/>
          </m:rPr>
          <m:t>=</m:t>
        </m:r>
      </m:oMath>
      <w:r>
        <w:rPr/>
        <w:t xml:space="preserve"> सभी </w:t>
      </w:r>
      <m:oMath>
        <m:r>
          <m:rPr>
            <m:sty m:val="p"/>
          </m:rPr>
          <m:t>−</m:t>
        </m:r>
      </m:oMath>
      <w:r>
        <w:rPr/>
        <w:t xml:space="preserve"> </w:t>
      </w:r>
      <m:oMath>
        <m:r>
          <m:t>K</m:t>
        </m:r>
      </m:oMath>
      <w:r>
        <w:rPr/>
        <w:t xml:space="preserve"> से विभाज्य।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1980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rPr/>
        <w:t xml:space="preserve">: </w:t>
      </w:r>
      <m:oMath>
        <m:r>
          <m:t>36</m:t>
        </m:r>
      </m:oMath>
      <w:r>
        <w:rPr/>
        <w:t xml:space="preserve"> भाजक, इनमें 11 के गुणज: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भाजकों का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: </w:t>
      </w:r>
      <m:oMath>
        <m:r>
          <m:t>63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⋅</m:t>
        </m:r>
        <m:r>
          <m:t>31</m:t>
        </m:r>
        <m:r>
          <m:rPr>
            <m:sty m:val="p"/>
          </m:rPr>
          <m:t>=</m:t>
        </m:r>
        <m:r>
          <m:t>78120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विषम व सम भाजकों का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भाजक: अभाज्य 2 का गुणक हटायें,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b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5</m:t>
                </m:r>
              </m:e>
              <m:sup>
                <m:r>
                  <m:t>c</m:t>
                </m:r>
              </m:sup>
            </m:sSup>
          </m:e>
        </m:d>
      </m:oMath>
      <w:r>
        <w:rPr/>
        <w:t xml:space="preserve">। सम भाजक: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</m:oMath>
      <w:r>
        <w:rPr/>
        <w:t xml:space="preserve"> (विषम योग)।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: विषम योग </w:t>
      </w:r>
      <m:oMath>
        <m:r>
          <m:t>40</m:t>
        </m:r>
        <m:r>
          <m:rPr>
            <m:sty m:val="p"/>
          </m:rPr>
          <m:t>⋅</m:t>
        </m:r>
        <m:r>
          <m:t>31</m:t>
        </m:r>
        <m:r>
          <m:rPr>
            <m:sty m:val="p"/>
          </m:rPr>
          <m:t>=</m:t>
        </m:r>
        <m:r>
          <m:t>1240</m:t>
        </m:r>
      </m:oMath>
      <w:r>
        <w:rPr/>
        <w:t xml:space="preserve">, सम योग </w:t>
      </w:r>
      <m:oMath>
        <m:r>
          <m:t>78120</m:t>
        </m:r>
        <m:r>
          <m:rPr>
            <m:sty m:val="p"/>
          </m:rPr>
          <m:t>−</m:t>
        </m:r>
        <m:r>
          <m:t>1240</m:t>
        </m:r>
        <m:r>
          <m:rPr>
            <m:sty m:val="p"/>
          </m:rPr>
          <m:t>=</m:t>
        </m:r>
        <m:r>
          <m:t>76880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गयी संख्या से विभाज्य सभी भाजकों का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के गुणज भाजक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M</m:t>
        </m:r>
      </m:oMath>
      <w:r>
        <w:rPr/>
        <w:t xml:space="preserve"> के भाजक</w:t>
      </w:r>
      <m:oMath>
        <m:r>
          <m:rPr>
            <m:sty m:val="p"/>
          </m:rPr>
          <m:t>)</m:t>
        </m:r>
      </m:oMath>
      <w:r>
        <w:rPr/>
        <w:t xml:space="preserve"> होते हैं: योग </w:t>
      </w:r>
      <m:oMath>
        <m:r>
          <m:rPr>
            <m:sty m:val="p"/>
          </m:rPr>
          <m:t>=</m:t>
        </m:r>
        <m:r>
          <m:t>M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 के 10 से विभाज्य भाजक: </w:t>
      </w:r>
      <m:oMath>
        <m:r>
          <m:t>10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2160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7440</m:t>
        </m:r>
        <m:r>
          <m:rPr>
            <m:sty m:val="p"/>
          </m:rPr>
          <m:t>=</m:t>
        </m:r>
        <m:r>
          <m:t>74400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गयी संख्या को दो भाजकों के गुणनफल के रूप में कितने तरीकों से व्यक्त किया जा सकता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N</m:t>
        </m:r>
      </m:oMath>
      <w:r>
        <w:rPr/>
        <w:t xml:space="preserve"> पूर्ण वर्ग नहीं)</w:t>
      </w:r>
      <m:oMath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N</m:t>
        </m:r>
      </m:oMath>
      <w:r>
        <w:rPr/>
        <w:t xml:space="preserve"> पूर्ण वर्ग)</w:t>
      </w:r>
    </w:p>
    <w:p>
      <w:pPr>
        <w:spacing w:before="0" w:after="50" w:line="252" w:lineRule="auto"/>
      </w:pPr>
      <w:r>
        <w:rPr/>
        <w:t xml:space="preserve">अक्रमित युग्म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rPr/>
        <w:t xml:space="preserve">; क्रमित युग्म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हैं। उदा.: </w:t>
      </w:r>
      <m:oMath>
        <m:r>
          <m:t>7056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7</m:t>
            </m:r>
          </m:e>
          <m:sup>
            <m:r>
              <m:t>2</m:t>
            </m:r>
          </m:sup>
        </m:sSup>
      </m:oMath>
      <w:r>
        <w:rPr/>
        <w:t xml:space="preserve"> पूर्ण वर्ग है, </w:t>
      </w:r>
      <m:oMath>
        <m:r>
          <m:t>d</m:t>
        </m:r>
        <m:r>
          <m:rPr>
            <m:sty m:val="p"/>
          </m:rPr>
          <m:t>=</m:t>
        </m:r>
        <m:r>
          <m:t>45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45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संख्या को दो ऐसे भाजकों के गुणनफल के रूप में कितने तरीकों से व्यक्त करें जो परस्पर अभाज्य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(अक्रमित)</w:t>
      </w:r>
      <m:oMath>
        <m:r>
          <m:rPr>
            <m:sty m:val="p"/>
          </m:rPr>
          <m:t>,</m:t>
        </m:r>
        <m:r>
          <m:t>  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/>
        <w:t xml:space="preserve"> (क्रमित)</w:t>
      </w:r>
      <m:oMath>
        <m:r>
          <m:rPr>
            <m:sty m:val="p"/>
          </m:rPr>
          <m:t>,</m:t>
        </m:r>
        <m:r>
          <m:t>  </m:t>
        </m:r>
        <m:r>
          <m:t>k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के भिन्न अभाज्य गुणनखण्डों की संख्या</w:t>
      </w:r>
    </w:p>
    <w:p>
      <w:pPr>
        <w:spacing w:before="0" w:after="50" w:line="252" w:lineRule="auto"/>
      </w:pPr>
      <w:r>
        <w:rPr/>
        <w:t xml:space="preserve">प्रत्येक अभाज्य घात पूरी की पूरी किसी एक गुणनखण्ड में जाती है। उदा.: </w:t>
      </w:r>
      <m:oMath>
        <m:r>
          <m:t>300300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 </m:t>
        </m:r>
        <m:r>
          <m:t>3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7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⋅</m:t>
        </m:r>
        <m:r>
          <m:t>13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भाजकों का गुणनफल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भाजकों का गुणनफल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 </m:t>
            </m:r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भाजक ऐसे युग्मों में आते हैं जिनका गुणनफल </w:t>
      </w:r>
      <m:oMath>
        <m:r>
          <m:t>N</m:t>
        </m:r>
      </m:oMath>
      <w:r>
        <w:rPr/>
        <w:t xml:space="preserve"> है। उदा.: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12</m:t>
        </m:r>
        <m:r>
          <m:rPr>
            <m:sty m:val="p"/>
          </m:rPr>
          <m:t>=</m:t>
        </m:r>
        <m:sSup>
          <m:e>
            <m:r>
              <m:t>12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1728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ल.स. या म.स. वाली संख्याओं के क्रमित युग्म कैसे गिनें?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ल.स. </w:t>
      </w:r>
      <m:oMath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q</m:t>
            </m:r>
          </m:e>
          <m:sup>
            <m:r>
              <m:t>b</m:t>
            </m:r>
          </m:sup>
        </m:sSup>
        <m:r>
          <m:rPr>
            <m:sty m:val="p"/>
          </m:rPr>
          <m:t>⋯</m:t>
        </m:r>
      </m:oMath>
      <w:r>
        <w:rPr/>
        <w:t xml:space="preserve">: प्रत्येक अभाज्य का बड़ा घातांक </w:t>
      </w:r>
      <m:oMath>
        <m:r>
          <m:t>a</m:t>
        </m:r>
      </m:oMath>
      <w:r>
        <w:rPr/>
        <w:t xml:space="preserve"> होना चाहिए, जिससे घातांकों के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rPr/>
        <w:t xml:space="preserve"> युग्म मिलते हैं, अतः क्रमित युग्म </w:t>
      </w:r>
      <m:oMath>
        <m:r>
          <m:rPr>
            <m:sty m:val="p"/>
          </m:rPr>
          <m:t>=</m:t>
        </m:r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। म.स. </w:t>
      </w:r>
      <m:oMath>
        <m:r>
          <m:rPr>
            <m:sty m:val="p"/>
          </m:rPr>
          <m:t>=</m:t>
        </m:r>
        <m:r>
          <m:t>g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g</m:t>
        </m:r>
        <m:r>
          <m:t>a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g</m:t>
        </m:r>
        <m:r>
          <m:t>b</m:t>
        </m:r>
      </m:oMath>
      <w:r>
        <w:rPr/>
        <w:t xml:space="preserve"> लिखें जहाँ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फिर अनुमत परिसर में सहअभाज्य युग्म गिनें।</w:t>
      </w:r>
    </w:p>
    <w:p>
      <w:pPr>
        <w:spacing w:before="0" w:after="50" w:line="252" w:lineRule="auto"/>
      </w:pPr>
      <w:r>
        <w:rPr/>
        <w:t xml:space="preserve">उदा.: ल.स. </w:t>
      </w:r>
      <m:oMath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5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225</m:t>
        </m:r>
      </m:oMath>
      <w:r>
        <w:rPr/>
        <w:t xml:space="preserve"> क्रमित युग्म।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 | प्रश्न बैंक: 185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अधिकतम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अधिकतम मान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अधिकतम है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पर (</w:t>
      </w:r>
      <m:oMath>
        <m:r>
          <m:t>n</m:t>
        </m:r>
      </m:oMath>
      <w:r>
        <w:rPr/>
        <w:t xml:space="preserve"> सम)</w:t>
      </w:r>
      <m:oMath>
        <m:r>
          <m:rPr>
            <m:sty m:val="p"/>
          </m:rPr>
          <m:t>;</m:t>
        </m:r>
        <m:r>
          <m:t>  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पर (</w:t>
      </w:r>
      <m:oMath>
        <m:r>
          <m:t>n</m:t>
        </m:r>
      </m:oMath>
      <w:r>
        <w:rPr/>
        <w:t xml:space="preserve"> विषम)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40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अधिकतम </w:t>
      </w:r>
      <m:oMath>
        <m:r>
          <m:t>r</m:t>
        </m:r>
        <m:r>
          <m:rPr>
            <m:sty m:val="p"/>
          </m:rPr>
          <m:t>=</m:t>
        </m:r>
        <m:r>
          <m:t>20</m:t>
        </m:r>
      </m:oMath>
      <w:r>
        <w:rPr/>
        <w:t xml:space="preserve"> पर; </w:t>
      </w:r>
      <m:oMath>
        <m:sSup>
          <m:e>
            <m:r>
              <m:t>​</m:t>
            </m:r>
          </m:e>
          <m:sup>
            <m:r>
              <m:t>37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अधिकतम </w:t>
      </w:r>
      <m:oMath>
        <m:r>
          <m:t>r</m:t>
        </m:r>
        <m:r>
          <m:rPr>
            <m:sty m:val="p"/>
          </m:rPr>
          <m:t>=</m:t>
        </m:r>
        <m:r>
          <m:t>18</m:t>
        </m:r>
      </m:oMath>
      <w:r>
        <w:rPr/>
        <w:t xml:space="preserve"> या </w:t>
      </w:r>
      <m:oMath>
        <m:r>
          <m:t>19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54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ग्रिड सम्बन्धी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ग्रिड संरचना में मार्गों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Shortest path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a</m:t>
            </m:r>
            <m:r>
              <m:rPr>
                <m:sty m:val="p"/>
              </m:rPr>
              <m:t>!</m:t>
            </m:r>
            <m:r>
              <m:t> </m:t>
            </m:r>
            <m:r>
              <m:t>b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sup>
        </m:sSup>
        <m:sSub>
          <m:e>
            <m:r>
              <m:t>C</m:t>
            </m:r>
          </m:e>
          <m:sub>
            <m:r>
              <m:t>a</m:t>
            </m:r>
          </m:sub>
        </m:sSub>
      </m:oMath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क्षैतिज व </w:t>
      </w:r>
      <m:oMath>
        <m:r>
          <m:t>b</m:t>
        </m:r>
      </m:oMath>
      <w:r>
        <w:rPr/>
        <w:t xml:space="preserve"> ऊर्ध्वाधर कदमों को व्यवस्थित करें। 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17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24310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ग्रिड में हर बार किसी दिये गये बिन्दु से गुजरना हो तो मार्गों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भागों के मार्गों को गुणा करें। किसी बिन्दु से न गुजरने वाले मार्ग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उससे गुजरने वाले।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 बिना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गुजरे: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48620</m:t>
        </m:r>
        <m:r>
          <m:rPr>
            <m:sty m:val="p"/>
          </m:rPr>
          <m:t>−</m:t>
        </m:r>
        <m:r>
          <m:t>17640</m:t>
        </m:r>
        <m:r>
          <m:rPr>
            <m:sty m:val="p"/>
          </m:rPr>
          <m:t>=</m:t>
        </m:r>
        <m:r>
          <m:t>30980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ग्रिड में ठीक </w:t>
      </w:r>
      <m:oMath>
        <m:r>
          <m:t>r</m:t>
        </m:r>
      </m:oMath>
      <w:r>
        <w:rPr/>
        <w:t xml:space="preserve"> विकर्ण कदम लेने हों तो मार्गों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</m:den>
        </m:f>
        <m:r>
          <m:t>  </m:t>
        </m:r>
      </m:oMath>
      <w:r>
        <w:rPr/>
        <w:t xml:space="preserve"> (</w:t>
      </w:r>
      <m:oMath>
        <m:r>
          <m:t>r</m:t>
        </m:r>
      </m:oMath>
      <w:r>
        <w:rPr/>
        <w:t xml:space="preserve"> विकर्ण, </w:t>
      </w:r>
      <m:oMath>
        <m:r>
          <m:t>a</m:t>
        </m:r>
        <m:r>
          <m:rPr>
            <m:sty m:val="p"/>
          </m:rPr>
          <m:t>−</m:t>
        </m:r>
        <m:r>
          <m:t>r</m:t>
        </m:r>
      </m:oMath>
      <w:r>
        <w:rPr/>
        <w:t xml:space="preserve"> क्षैतिज, </w:t>
      </w:r>
      <m:oMath>
        <m:r>
          <m:t>b</m:t>
        </m:r>
        <m:r>
          <m:rPr>
            <m:sty m:val="p"/>
          </m:rPr>
          <m:t>−</m:t>
        </m:r>
        <m:r>
          <m:t>r</m:t>
        </m:r>
      </m:oMath>
      <w:r>
        <w:rPr/>
        <w:t xml:space="preserve"> ऊर्ध्वाधर कदम)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11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ठीक एक विकर्ण कदम के साथ: </w:t>
      </w:r>
      <m:oMath>
        <m:f>
          <m:fPr>
            <m:type m:val="bar"/>
          </m:fPr>
          <m:num>
            <m:r>
              <m:t>19</m:t>
            </m:r>
            <m:r>
              <m:rPr>
                <m:sty m:val="p"/>
              </m:rPr>
              <m:t>!</m:t>
            </m:r>
          </m:num>
          <m:den>
            <m:r>
              <m:t>8</m:t>
            </m:r>
            <m:r>
              <m:rPr>
                <m:sty m:val="p"/>
              </m:rPr>
              <m:t>!</m:t>
            </m:r>
            <m:r>
              <m:t> </m:t>
            </m:r>
            <m:r>
              <m:t>10</m:t>
            </m:r>
            <m:r>
              <m:rPr>
                <m:sty m:val="p"/>
              </m:rPr>
              <m:t>!</m:t>
            </m:r>
            <m:r>
              <m:t> </m:t>
            </m:r>
            <m:r>
              <m:t>1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विचलन (डीरेंजमेंट)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 ज्ञात करने की विषयपरक (सब्जेक्टिव)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चुनें कि कौन-सी </w:t>
      </w:r>
      <m:oMath>
        <m:r>
          <m:t>r</m:t>
        </m:r>
      </m:oMath>
      <w:r>
        <w:rPr/>
        <w:t xml:space="preserve"> वस्तुएँ अपने स्थान पर रहें और शेष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/>
        <w:t xml:space="preserve"> का विचलन करें: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, जहाँ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इससे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 क्रमशः ज्ञात करें।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24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rPr/>
        <w:t xml:space="preserve">, अतः </w:t>
      </w: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44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265</m:t>
        </m:r>
      </m:oMath>
      <w:r>
        <w:rPr/>
        <w:t xml:space="preserve">। उदा.: 5 पत्र, कम से कम 3 गलत लिफाफों में: </w:t>
      </w:r>
      <m:oMath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44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109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40; J-M 34; C-II 25-27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संख्याओं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अंकों से बनी संख्याओं का योग ज्ञात करने में स्थानीय मान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</w:t>
      </w:r>
      <m:oMath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  <m:r>
          <m:t>Σ</m:t>
        </m:r>
        <m:r>
          <m:t>d</m:t>
        </m:r>
        <m:r>
          <m:rPr>
            <m:sty m:val="p"/>
          </m:rPr>
          <m:t>×</m:t>
        </m:r>
        <m:limLow>
          <m:e>
            <m:limLow>
              <m:e>
                <m:r>
                  <m:t>11</m:t>
                </m:r>
                <m:r>
                  <m:rPr>
                    <m:sty m:val="p"/>
                  </m:rPr>
                  <m:t>⋯</m:t>
                </m:r>
                <m:r>
                  <m:t>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n</m:t>
            </m:r>
          </m:lim>
        </m:limLow>
        <m:r>
          <m:t>  </m:t>
        </m:r>
      </m:oMath>
      <w:r>
        <w:rPr/>
        <w:t xml:space="preserve"> (</w:t>
      </w:r>
      <m:oMath>
        <m:r>
          <m:t>Σ</m:t>
        </m:r>
        <m:r>
          <m:t>d</m:t>
        </m:r>
      </m:oMath>
      <w:r>
        <w:rPr/>
        <w:t xml:space="preserve">: अंकों का योग, </w:t>
      </w:r>
      <m:oMath>
        <m:r>
          <m:t>n</m:t>
        </m:r>
      </m:oMath>
      <w:r>
        <w:rPr/>
        <w:t xml:space="preserve">: स्थानों की संख्या, </w:t>
      </w:r>
      <m:oMath>
        <m:r>
          <m:t>f</m:t>
        </m:r>
      </m:oMath>
      <w:r>
        <w:rPr/>
        <w:t xml:space="preserve">: एक स्थान पर किसी अंक के आने की संख्या)</w:t>
      </w:r>
    </w:p>
    <w:p>
      <w:pPr>
        <w:spacing w:before="0" w:after="50" w:line="252" w:lineRule="auto"/>
      </w:pPr>
      <w:r>
        <w:rPr/>
        <w:t xml:space="preserve">यदि अंकों में 0 हो तो आगे 0 की अनुमति मानकर योग निकालें व 0 से प्रारम्भ होने वाली संख्याओं का योग घटाएँ। उदा.: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rPr/>
        <w:t xml:space="preserve"> से बनी सभी 4 अंकों की संख्याएँ: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⋅</m:t>
        </m:r>
        <m:r>
          <m:t>1111</m:t>
        </m:r>
        <m:r>
          <m:rPr>
            <m:sty m:val="p"/>
          </m:rPr>
          <m:t>=</m:t>
        </m:r>
        <m:r>
          <m:t>106656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30-31; J-M 33;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अंकों से बनी संख्याओं का योग ज्ञात करने में कैरी (हासिल)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स्तम्भ-दर-स्तम्भ जोड़ें: स्तम्भ योग </w:t>
      </w:r>
      <m:oMath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</m:oMath>
      <w:r>
        <w:rPr/>
        <w:t xml:space="preserve"> (अंकों का योग); उसका अन्तिम अंक लिखें और शेष हासिल अगले स्तम्भ में ले जाएँ।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 से बनी संख्याएँ (बिना पुनरावृत्ति): प्रत्येक स्तम्भ का योग </w:t>
      </w:r>
      <m:oMath>
        <m:r>
          <m:t>2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rPr/>
        <w:t xml:space="preserve">; </w:t>
      </w:r>
      <m:oMath>
        <m:r>
          <m:t>12</m:t>
        </m:r>
        <m:r>
          <m:rPr>
            <m:sty m:val="p"/>
          </m:rPr>
          <m:t>⋅</m:t>
        </m:r>
        <m:r>
          <m:t>111</m:t>
        </m:r>
        <m:r>
          <m:rPr>
            <m:sty m:val="p"/>
          </m:rPr>
          <m:t>=</m:t>
        </m:r>
        <m:r>
          <m:t>1332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का वितरण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भिखारी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एक-सी वस्तुएँ भिन्न व्यक्तियों (डिब्बों, बच्चों) में बाँटनी हों और प्रत्येक को कुछ नहीं, एक या अधिक मिल सकें।</w:t>
      </w:r>
    </w:p>
    <w:p>
      <w:pPr>
        <w:spacing w:before="0" w:after="50" w:line="252" w:lineRule="auto"/>
      </w:pPr>
      <w:r>
        <w:rPr/>
        <w:t xml:space="preserve">उदा.: 30 सिक्के 5 व्यक्तियों में; 8 ब्राण्डों में से 6 चॉकलेट चुनना।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भिखारी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alike things among </w:t>
      </w:r>
      <m:oMath>
        <m:r>
          <m:t>p</m:t>
        </m:r>
      </m:oMath>
      <w:r>
        <w:rPr/>
        <w:t xml:space="preserve"> persons (none allowed):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उदा.: 30 सिक्के 5 व्यक्तियों में: </w:t>
      </w:r>
      <m:oMath>
        <m:sSup>
          <m:e>
            <m:r>
              <m:t>​</m:t>
            </m:r>
          </m:e>
          <m:sup>
            <m:r>
              <m:t>34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; 8 ब्राण्डों से 6 चॉकलेट: </w:t>
      </w:r>
      <m:oMath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6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32;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34; J-M 28, 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भिखारियों की ओर से न्यूनतम शर्त हो तो भिखारी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Person </w:t>
      </w:r>
      <m:oMath>
        <m:r>
          <m:t>i</m:t>
        </m:r>
      </m:oMath>
      <w:r>
        <w:rPr/>
        <w:t xml:space="preserve"> gets at least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;\qquad each at least one: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पहले न्यूनतम दे दें, फिर शेष को स्वतन्त्र बाँटें। उदा.: 20 सन्तरे 3 बच्चों में, प्रत्येक को कम से कम एक: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171</m:t>
        </m:r>
      </m:oMath>
      <w:r>
        <w:rPr/>
        <w:t xml:space="preserve">; 30 सिक्के, </w:t>
      </w:r>
      <m:oMath>
        <m:r>
          <m:t>A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≥</m:t>
        </m:r>
        <m:r>
          <m:t>3</m:t>
        </m:r>
      </m:oMath>
      <w:r>
        <w:rPr/>
        <w:t xml:space="preserve">, 5 व्यक्तियों में: </w:t>
      </w:r>
      <m:oMath>
        <m:sSup>
          <m:e>
            <m:r>
              <m:t>​</m:t>
            </m:r>
          </m:e>
          <m:sup>
            <m:r>
              <m:t>26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J-M 28, 41; C-II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के वितरण में बीजगणित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 प्रकार के समीकरण के अऋणात्मक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has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non-negative and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positive (natural) solutions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102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अऋणात्मक, </w:t>
      </w:r>
      <m:oMath>
        <m:sSup>
          <m:e>
            <m:r>
              <m:t>​</m:t>
            </m:r>
          </m:e>
          <m:sup>
            <m:r>
              <m:t>99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प्राकृत।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23 | प्रश्न बैंक: 182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38 | DPP: 6(6)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 प्रकार के समीकरण के अऋणात्मक पूर्णांक हल कैसे ज्ञात करें जब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पर शर्तें दी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′</m:t>
        </m:r>
      </m:oMath>
      <w:r>
        <w:rPr/>
        <w:t xml:space="preserve"> आदि रखें (ऋणात्मक निम्न सीमा पर भी यही विधि)। उच्च सीमा: सीमा तोड़ने वाले हल घटाएँ, या गुणांक विधि प्रयोग करें।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≥</m:t>
        </m:r>
        <m:r>
          <m:t>1</m:t>
        </m:r>
      </m:oMath>
      <w:r>
        <w:rPr/>
        <w:t xml:space="preserve"> के साथ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96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38; J-M 15 | DPP: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36, 56, 58; C-I 5 | प्रश्न बैंक: 172, 188, 191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≤</m:t>
        </m:r>
        <m:r>
          <m:t>30</m:t>
        </m:r>
      </m:oMath>
      <w:r>
        <w:rPr/>
        <w:t xml:space="preserve"> जैसी असमिका के अऋणात्मक पूर्णांक हल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n</m:t>
        </m:r>
        <m:r>
          <m:t> </m:t>
        </m:r>
        <m:r>
          <m:rPr>
            <m:sty m:val="p"/>
          </m:rPr>
          <m:t>⇔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≥</m:t>
        </m:r>
        <m:r>
          <m:t>0</m:t>
        </m:r>
      </m:oMath>
      <w:r>
        <w:rPr/>
        <w:t xml:space="preserve"> (डमी चर)</w:t>
      </w:r>
      <m:oMath>
        <m:r>
          <m:rPr>
            <m:sty m:val="p"/>
          </m:rPr>
          <m:t>:</m:t>
        </m:r>
        <m:r>
          <m:t> </m:t>
        </m:r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</w:p>
    <w:p>
      <w:pPr>
        <w:spacing w:before="0" w:after="50" w:line="252" w:lineRule="auto"/>
      </w:pPr>
      <w:r>
        <w:rPr/>
        <w:t xml:space="preserve">कठोर असमिका </w:t>
      </w:r>
      <m:oMath>
        <m:r>
          <m:rPr>
            <m:sty m:val="p"/>
          </m:rPr>
          <m:t>&lt;</m:t>
        </m:r>
        <m:r>
          <m:t>n</m:t>
        </m:r>
      </m:oMath>
      <w:r>
        <w:rPr/>
        <w:t xml:space="preserve"> का अर्थ </w:t>
      </w:r>
      <m:oMath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≤</m:t>
        </m:r>
        <m:r>
          <m:t>30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34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&lt;</m:t>
        </m:r>
        <m:r>
          <m:t>30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33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शर्तों वाली असमिका के अऋणात्मक पूर्णांक हल कैसे ज्ञात करें जब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पर शर्तें दी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प्रत्येक चर को उसके न्यूनतम मान से खिसकाएँ (</w:t>
      </w:r>
      <m:oMath>
        <m:r>
          <m:t>n</m:t>
        </m:r>
      </m:oMath>
      <w:r>
        <w:rPr/>
        <w:t xml:space="preserve"> घट जायेगा), फिर डमी चर जोड़ें।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≤</m:t>
        </m:r>
        <m:r>
          <m:t>30</m:t>
        </m:r>
      </m:oMath>
      <w:r>
        <w:rPr/>
        <w:t xml:space="preserve"> के प्राकृत हल: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′</m:t>
        </m:r>
      </m:oMath>
      <w:r>
        <w:rPr/>
        <w:t xml:space="preserve"> आदि रखने पर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′</m:t>
        </m:r>
        <m:r>
          <m:rPr>
            <m:sty m:val="p"/>
          </m:rPr>
          <m:t>≤</m:t>
        </m:r>
        <m:r>
          <m:t>26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30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30</m:t>
        </m:r>
      </m:oMath>
      <w:r>
        <w:rPr/>
        <w:t xml:space="preserve"> प्रकार के समीकरणों के धनात्मक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q</m:t>
            </m:r>
          </m:e>
          <m:sup>
            <m:r>
              <m:t>b</m:t>
            </m:r>
          </m:sup>
        </m:sSup>
        <m:r>
          <m:t>r</m:t>
        </m:r>
        <m:r>
          <m:rPr>
            <m:sty m:val="p"/>
          </m:rPr>
          <m:t>⇒</m:t>
        </m:r>
      </m:oMath>
      <w:r>
        <w:rPr/>
        <w:t xml:space="preserve"> ordered solutions of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 </m:t>
            </m:r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 </m:t>
            </m:r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⋯</m:t>
        </m:r>
      </m:oMath>
    </w:p>
    <w:p>
      <w:pPr>
        <w:spacing w:before="0" w:after="50" w:line="252" w:lineRule="auto"/>
      </w:pPr>
      <w:r>
        <w:rPr/>
        <w:t xml:space="preserve">प्रत्येक अभाज्य का घातांक </w:t>
      </w:r>
      <m:oMath>
        <m:r>
          <m:t>k</m:t>
        </m:r>
      </m:oMath>
      <w:r>
        <w:rPr/>
        <w:t xml:space="preserve"> चरों में बाँटें। उदा.: </w:t>
      </w: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30</m:t>
        </m:r>
      </m:oMath>
      <w:r>
        <w:rPr/>
        <w:t xml:space="preserve">: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27</m:t>
        </m:r>
      </m:oMath>
      <w:r>
        <w:rPr/>
        <w:t xml:space="preserve">; </w:t>
      </w: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21600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39; C-II 3,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गुणांक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प्रत्येक चर या प्रकार की वस्तु ऊपर से सीमित हो (पासों के योग, अंकों के योग, समान वस्तुओं से चयन, बराबर बँटवारा): गणना बहुपदों के गुणनफल में एक गुणांक होती है।</w:t>
      </w:r>
    </w:p>
    <w:p>
      <w:pPr>
        <w:spacing w:before="0" w:after="50" w:line="252" w:lineRule="auto"/>
      </w:pPr>
      <w:r>
        <w:rPr/>
        <w:t xml:space="preserve">उदा.: 6 एक-से हरे, 6 नीले व 6 लाल पदार्थों को दो व्यक्तियों में बराबर बाँटना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9</m:t>
            </m:r>
          </m:sup>
        </m:sSup>
      </m:oMath>
      <w:r>
        <w:rPr/>
        <w:t xml:space="preserve"> का गुणांक है, जो </w:t>
      </w:r>
      <m:oMath>
        <m:r>
          <m:t>37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विधि में गुणनखण्ड कैसे लिखें और </w:t>
      </w:r>
      <m:oMath>
        <m:r>
          <m:t>x</m:t>
        </m:r>
      </m:oMath>
      <w:r>
        <w:rPr/>
        <w:t xml:space="preserve"> की कौन-सी घात निकालनी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A variable with values </w:t>
      </w:r>
      <m:oMath>
        <m:r>
          <m:t>a</m:t>
        </m:r>
      </m:oMath>
      <w:r>
        <w:rPr/>
        <w:t xml:space="preserve"> to </w:t>
      </w:r>
      <m:oMath>
        <m:r>
          <m:t>b</m:t>
        </m:r>
      </m:oMath>
      <w:r>
        <w:rPr/>
        <w:t xml:space="preserve"> gives the factor </w:t>
      </w:r>
      <m:oMath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rPr/>
        <w:t xml:space="preserve">; answer </w:t>
      </w:r>
      <m:oMath>
        <m:r>
          <m:rPr>
            <m:sty m:val="p"/>
          </m:rPr>
          <m:t>=</m:t>
        </m:r>
      </m:oMath>
      <w:r>
        <w:rPr/>
        <w:t xml:space="preserve"> coefficient of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</m:oMath>
      <w:r>
        <w:rPr/>
        <w:t xml:space="preserve"> the total) in the product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a</m:t>
            </m:r>
          </m:sup>
        </m:sSup>
      </m:oMath>
      <w:r>
        <w:rPr/>
        <w:t xml:space="preserve"> बाहर निकालें और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/>
        <w:t xml:space="preserve"> की श्रेणी के साथ प्रयोग करें। उदा.: तीन पासे, योग 11: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36; J-II 41; J-M 36, 56, 58; C-I 5 | प्रश्न बैंक: 172, 188, 191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के क्रमचय (कुछ एक साथ) में चयनों की संख्या ज्ञात करने के लिए गुणांक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समान वस्तुओं वाला प्रकार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 देता है, प्रत्येक भिन्न वस्तु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देती है; </w:t>
      </w:r>
      <m:oMath>
        <m:r>
          <m:t>r</m:t>
        </m:r>
      </m:oMath>
      <w:r>
        <w:rPr/>
        <w:t xml:space="preserve"> वस्तुओं के चयनों की संख्या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 है।</w:t>
      </w:r>
    </w:p>
    <w:p>
      <w:pPr>
        <w:spacing w:before="0" w:after="50" w:line="252" w:lineRule="auto"/>
      </w:pPr>
      <w:r>
        <w:rPr/>
        <w:t xml:space="preserve">उदा.: MISSISSIPPI से 5 अक्षर: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का गुणांक </w:t>
      </w:r>
      <m:oMath>
        <m:r>
          <m:t>25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45; J-M 54; C-II 6 | प्रश्न बैंक: 177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फैक्टोरियल वाली श्रेणी के व्यापक पद को दो पदों के अन्तर के रूप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r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 के रूप में लिखें ताकि योग टेलिस्कोपिक हो जाये। 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r</m:t>
            </m:r>
          </m:e>
        </m:nary>
        <m:r>
          <m:rPr>
            <m:sty m:val="p"/>
          </m:rPr>
          <m:t>⋅</m:t>
        </m:r>
        <m:r>
          <m:t>r</m:t>
        </m:r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प्रश्न बैंक: 173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कोई योग </w:t>
      </w:r>
      <m:oMath>
        <m:r>
          <m:t>m</m:t>
        </m:r>
      </m:oMath>
      <w:r>
        <w:rPr/>
        <w:t xml:space="preserve"> से विभाज्य हो तो शेषफल-वर्गों (समता या mod </w:t>
      </w:r>
      <m:oMath>
        <m:r>
          <m:t>m</m:t>
        </m:r>
      </m:oMath>
      <w:r>
        <w:rPr/>
        <w:t xml:space="preserve"> शेष) से गणना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अवयवों को mod </w:t>
      </w:r>
      <m:oMath>
        <m:r>
          <m:t>m</m:t>
        </m:r>
      </m:oMath>
      <w:r>
        <w:rPr/>
        <w:t xml:space="preserve"> शेषफल से वर्गीकृत करें; उन शेषफल-संयोजनों की सूची बनाएँ जिनका योग </w:t>
      </w:r>
      <m:oMath>
        <m:r>
          <m:rPr>
            <m:sty m:val="p"/>
          </m:rPr>
          <m:t>≡</m:t>
        </m:r>
        <m:r>
          <m:t>0</m:t>
        </m:r>
      </m:oMath>
      <w:r>
        <w:rPr/>
        <w:t xml:space="preserve"> हो; वर्गों के आकार गुणा करें। समता के लिए अन्तिम चयन उस वर्ग से होता है जो समता निश्चित करे (कुल का आधा)।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}</m:t>
        </m:r>
      </m:oMath>
      <w:r>
        <w:rPr/>
        <w:t xml:space="preserve"> के भिन्न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क्रमित युग्म जिनमें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5 से विभाज्य हो (प्रत्येक वर्ग में 5 संख्याएँ): </w:t>
      </w:r>
      <m:oMath>
        <m:r>
          <m:t>2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 </m:t>
            </m:r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⋅</m:t>
            </m:r>
            <m:r>
              <m:t>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⋅</m:t>
            </m:r>
            <m:r>
              <m:t>5</m:t>
            </m:r>
          </m:e>
        </m:d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7 | प्रश्न बैंक: 184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ऐसी व्यवस्थाएँ कैसे गिनें जिनमें आसन्न वस्तुएँ भिन्न होनी चाहिए (रेखा या वृत्त का रंगना)?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places in a line, </w:t>
      </w:r>
      <m:oMath>
        <m:r>
          <m:t>k</m:t>
        </m:r>
      </m:oMath>
      <w:r>
        <w:rPr/>
        <w:t xml:space="preserve"> colours, neighbours different: </w:t>
      </w:r>
      <m:oMath>
        <m:r>
          <m:t>k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;\qquad in a circle: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पहले स्थान के </w:t>
      </w:r>
      <m:oMath>
        <m:r>
          <m:t>k</m:t>
        </m:r>
      </m:oMath>
      <w:r>
        <w:rPr/>
        <w:t xml:space="preserve"> विकल्प तथा प्रत्येक अगले के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(वृत्त में अन्तिम शर्त भी लगती है)। उदा.: 4 रंगों की 6 पट्टियों वाला झण्डा: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972</m:t>
        </m:r>
      </m:oMath>
      <w:r>
        <w:rPr/>
        <w:t xml:space="preserve">; वृत्त में 5 व्यक्ति, 3 टोपी-रंग: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 | DPP: 2(3, 11,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अतिरिक्त अध्ययन सामग्री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भिन्न वस्तुओं को </w:t>
      </w:r>
      <m:oMath>
        <m:r>
          <m:t>k</m:t>
        </m:r>
      </m:oMath>
      <w:r>
        <w:rPr/>
        <w:t xml:space="preserve"> व्यक्तियों में इस प्रकार बाँटने का सूत्र लिखिए कि प्रत्येक को कम से कम एक वस्तु मिले।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n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⋯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243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1; C-II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फिबोनाची अनुक्रम का पुनरावृत्ति सम्बन्ध लिखिए तथा फिबोनाची अनुक्रम भी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 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13</m:t>
          </m:r>
          <m:r>
            <m:rPr>
              <m:sty m:val="p"/>
            </m:rPr>
            <m:t>,</m:t>
          </m:r>
          <m:r>
            <m:t>21</m:t>
          </m:r>
          <m:r>
            <m:rPr>
              <m:sty m:val="p"/>
            </m:rPr>
            <m:t>,</m:t>
          </m:r>
          <m:r>
            <m:t>34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w:r>
        <w:rPr/>
        <w:t xml:space="preserve">जिन अनुक्रमों में कोई दो क्रमागत 0 न हों (0, 1 की स्ट्रिंग) वे इसका पालन करते हैं। उदा.: 3 अंकों की स्ट्रिंग जिनमें दो क्रमागत 0 न हों: </w:t>
      </w:r>
      <m:oMath>
        <m:r>
          <m:t>5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2-3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प्राकृत संख्या के विभाजन (पार्टीशन)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का विभाजन </w:t>
      </w:r>
      <m:oMath>
        <m:r>
          <m:t>n</m:t>
        </m:r>
      </m:oMath>
      <w:r>
        <w:rPr/>
        <w:t xml:space="preserve"> को धनात्मक पूर्णांकों के योग के रूप में लिखना है, जिसमें भागों का क्रम नहीं गिना जाता; इनकी संख्या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से दर्शायी जाती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4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का पुनरावृत्ति सम्बन्ध कैसे लिखें और उससे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12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  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  <w:r>
        <w:rPr/>
        <w:t xml:space="preserve"> ऋणात्मक के लिए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घटाई जाने वाली संख्याएँ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सामान्यीकृत पंचभुजी संख्याएँ </w:t>
      </w:r>
      <m:oMath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∓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हैं (चिह्न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)। 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प्राकृत संख्या का अधिकतम </w:t>
      </w:r>
      <m:oMath>
        <m:r>
          <m:t>k</m:t>
        </m:r>
      </m:oMath>
      <w:r>
        <w:rPr/>
        <w:t xml:space="preserve"> भागों में विभाजन, अर्थात्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</m:oMath>
      <w:r>
        <w:rPr/>
        <w:t xml:space="preserve"> </w:t>
      </w:r>
      <m:oMath>
        <m:r>
          <m:t>n</m:t>
        </m:r>
      </m:oMath>
      <w:r>
        <w:rPr/>
        <w:t xml:space="preserve"> के अधिकतम </w:t>
      </w:r>
      <m:oMath>
        <m:r>
          <m:t>k</m:t>
        </m:r>
      </m:oMath>
      <w:r>
        <w:rPr/>
        <w:t xml:space="preserve"> भागों में विभाजनों की संख्या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या तो अधिकतम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 भाग, या ठीक </w:t>
      </w:r>
      <m:oMath>
        <m:r>
          <m:t>k</m:t>
        </m:r>
      </m:oMath>
      <w:r>
        <w:rPr/>
        <w:t xml:space="preserve"> भाग (प्रत्येक भाग में से 1 घटाएँ)। 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40 | प्रश्न बैंक: 179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  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  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rPr/>
        <w:t xml:space="preserve"> का निकटतम पूर्णांक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121</m:t>
            </m:r>
          </m:num>
          <m:den>
            <m:r>
              <m:t>12</m:t>
            </m:r>
          </m:den>
        </m:f>
        <m:r>
          <m:rPr>
            <m:sty m:val="p"/>
          </m:rPr>
          <m:t>≈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k</m:t>
        </m:r>
        <m:r>
          <m:rPr>
            <m:sty m:val="p"/>
          </m:rPr>
          <m:t>&gt;</m:t>
        </m:r>
        <m:r>
          <m:t>3</m:t>
        </m:r>
      </m:oMath>
      <w:r>
        <w:rPr/>
        <w:t xml:space="preserve"> हो तो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प्रयोग करें और छोटे प्रकरणों से सारणी बनाएँ (या विभाजन सूचीबद्ध करें)। सख्ती से बढ़ते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rPr/>
        <w:t xml:space="preserve"> जिनका योग </w:t>
      </w:r>
      <m:oMath>
        <m:r>
          <m:t>S</m:t>
        </m:r>
      </m:oMath>
      <w:r>
        <w:rPr/>
        <w:t xml:space="preserve"> हो: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रखने पर </w:t>
      </w:r>
      <m:oMath>
        <m:r>
          <m:t>S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का अधिकतम </w:t>
      </w:r>
      <m:oMath>
        <m:r>
          <m:t>k</m:t>
        </m:r>
      </m:oMath>
      <w:r>
        <w:rPr/>
        <w:t xml:space="preserve"> भागों में विभाजन मिलता है जहाँ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23</m:t>
        </m:r>
      </m:oMath>
      <w:r>
        <w:rPr/>
        <w:t xml:space="preserve">; धनात्मक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5</m:t>
            </m:r>
          </m:sub>
        </m:sSub>
      </m:oMath>
      <w:r>
        <w:rPr/>
        <w:t xml:space="preserve"> जिनका योग 20: 10 के ठीक 5 भागों में विभाजन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यूलर का टोशेण्ट फलन क्या दर्शाता है और इसे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p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</m:e>
        </m:d>
        <m:r>
          <m:rPr>
            <m:sty m:val="p"/>
          </m:rPr>
          <m:t>⋯</m:t>
        </m:r>
        <m:r>
          <m:rPr>
            <m:sty m:val="p"/>
          </m:rPr>
          <m:t>,</m:t>
        </m:r>
        <m:r>
          <m:t>  </m:t>
        </m:r>
        <m:r>
          <m:t>N</m:t>
        </m:r>
      </m:oMath>
      <w:r>
        <w:rPr/>
        <w:t xml:space="preserve"> तक के </w:t>
      </w:r>
      <m:oMath>
        <m:r>
          <m:t>N</m:t>
        </m:r>
      </m:oMath>
      <w:r>
        <w:rPr/>
        <w:t xml:space="preserve"> से सहअभाज्य पूर्णांकों का योग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वह संख्या है जो 1 से </w:t>
      </w:r>
      <m:oMath>
        <m:r>
          <m:t>N</m:t>
        </m:r>
      </m:oMath>
      <w:r>
        <w:rPr/>
        <w:t xml:space="preserve"> तक के उन पूर्णांकों की गिनती देती है जो </w:t>
      </w:r>
      <m:oMath>
        <m:r>
          <m:t>N</m:t>
        </m:r>
      </m:oMath>
      <w:r>
        <w:rPr/>
        <w:t xml:space="preserve"> से सहअभाज्य हैं (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के लिए वे </w:t>
      </w:r>
      <m:oMath>
        <m:r>
          <m:t>x</m:t>
        </m:r>
      </m:oMath>
      <w:r>
        <w:rPr/>
        <w:t xml:space="preserve"> व </w:t>
      </w:r>
      <m:oMath>
        <m:r>
          <m:t>N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के युग्मों में आते हैं)। उदा.: </w:t>
      </w: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(1, 5, 7, 11), योग </w:t>
      </w:r>
      <m:oMath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बेल संख्या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क्या दर्शाती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rPr/>
        <w:t xml:space="preserve"> number of ways to partition a set of </w:t>
      </w:r>
      <m:oMath>
        <m:r>
          <m:t>n</m:t>
        </m:r>
      </m:oMath>
      <w:r>
        <w:rPr/>
        <w:t xml:space="preserve"> distinct objects into non-empty unlabelled subsets</w:t>
      </w:r>
    </w:p>
    <w:p>
      <w:pPr>
        <w:spacing w:before="0" w:after="50" w:line="252" w:lineRule="auto"/>
      </w:pP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52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203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योजना की सहायता से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बेल त्रिभुज: 1 से प्रारम्भ करें; प्रत्येक पंक्ति पिछली पंक्ति की अन्तिम प्रविष्टि से प्रारम्भ होती है; आगे की प्रत्येक प्रविष्टि </w:t>
      </w:r>
      <m:oMath>
        <m:r>
          <m:rPr>
            <m:sty m:val="p"/>
          </m:rPr>
          <m:t>=</m:t>
        </m:r>
      </m:oMath>
      <w:r>
        <w:rPr/>
        <w:t xml:space="preserve"> (उसके बायें की प्रविष्टि) </w:t>
      </w:r>
      <m:oMath>
        <m:r>
          <m:rPr>
            <m:sty m:val="p"/>
          </m:rPr>
          <m:t>+</m:t>
        </m:r>
      </m:oMath>
      <w:r>
        <w:rPr/>
        <w:t xml:space="preserve"> (उस प्रविष्टि के ऊपर वाली)।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पंक्ति </w:t>
      </w:r>
      <m:oMath>
        <m:r>
          <m:t>n</m:t>
        </m:r>
      </m:oMath>
      <w:r>
        <w:rPr/>
        <w:t xml:space="preserve"> की पहली प्रविष्टि है (पंक्ति 0 में </w:t>
      </w:r>
      <m:oMath>
        <m:r>
          <m:t>1</m:t>
        </m:r>
      </m:oMath>
      <w:r>
        <w:rPr/>
        <w:t xml:space="preserve">)।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;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;</m:t>
          </m:r>
          <m:r>
            <m:t> 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;</m:t>
          </m:r>
          <m:r>
            <m:t> </m:t>
          </m:r>
          <m:r>
            <m:t>5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;</m:t>
          </m:r>
          <m:r>
            <m:t> </m:t>
          </m:r>
          <m:r>
            <m:t>15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,</m:t>
          </m:r>
          <m:r>
            <m:t>27</m:t>
          </m:r>
          <m:r>
            <m:rPr>
              <m:sty m:val="p"/>
            </m:rPr>
            <m:t>,</m:t>
          </m:r>
          <m:r>
            <m:t>37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⇒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स्टर्लिंग उपसमुच्चय संख्या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क्या दर्शाती है और इसे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</m:oMath>
      <w:r>
        <w:rPr/>
        <w:t xml:space="preserve"> ways to split </w:t>
      </w:r>
      <m:oMath>
        <m:r>
          <m:t>n</m:t>
        </m:r>
      </m:oMath>
      <w:r>
        <w:rPr/>
        <w:t xml:space="preserve"> distinct objects into </w:t>
      </w:r>
      <m:oMath>
        <m:r>
          <m:t>k</m:t>
        </m:r>
      </m:oMath>
      <w:r>
        <w:rPr/>
        <w:t xml:space="preserve"> non-empty unlabelled groups;\quad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k</m:t>
        </m:r>
        <m:r>
          <m:t> 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। उदा.: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 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43 | प्रश्न बैंक: 181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तथा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भिन्न या समान वस्तुओं को </w:t>
      </w:r>
      <m:oMath>
        <m:r>
          <m:t>k</m:t>
        </m:r>
      </m:oMath>
      <w:r>
        <w:rPr/>
        <w:t xml:space="preserve"> भिन्न या समान डिब्बों में बाँटने के तरीकों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distinct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;\quad distinct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≤</m:t>
            </m:r>
            <m:r>
              <m:t>k</m:t>
            </m:r>
          </m:sub>
          <m:sup>
            <m:r>
              <m:t>​</m:t>
            </m:r>
          </m:sup>
          <m:e>
            <m:r>
              <m:t>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डिब्बे रिक्त रह सकते हैं। उदा.: 8 एक-सी पुस्तकें 4 एक-सी अलमारियों में: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15</m:t>
        </m:r>
      </m:oMath>
      <w:r>
        <w:rPr/>
        <w:t xml:space="preserve">; 5 भिन्न कर्मचारी 4 एक-से कार्यालयों में: </w:t>
      </w:r>
      <m:oMath>
        <m:r>
          <m:t>1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51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43 | प्रश्न बैंक: 181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40 | प्रश्न बैंक: 179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भिन्न या समान वस्तुओं को </w:t>
      </w:r>
      <m:oMath>
        <m:r>
          <m:t>k</m:t>
        </m:r>
      </m:oMath>
      <w:r>
        <w:rPr/>
        <w:t xml:space="preserve"> भिन्न या समान डिब्बों में इस प्रकार बाँटने के तरीके कैसे ज्ञात करें कि प्रत्येक डिब्बे में कम से कम एक वस्तु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distinct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r>
          <m:t>k</m:t>
        </m:r>
        <m:r>
          <m:rPr>
            <m:sty m:val="p"/>
          </m:rPr>
          <m:t>!</m:t>
        </m:r>
        <m:r>
          <m:t> 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;\quad distinct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उदा.: 8 समान वस्तुएँ 3 एक-से डिब्बों में, कोई रिक्त नहीं: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; 5 भिन्न वस्तुएँ 3 एक-से डिब्बों में, कोई रिक्त नहीं: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के अऋणात्मक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ordered solutions; with the order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rPr/>
        <w:t xml:space="preserve"> the count is the number of partitions of </w:t>
      </w:r>
      <m:oMath>
        <m:r>
          <m:t>n</m:t>
        </m:r>
      </m:oMath>
      <w:r>
        <w:rPr/>
        <w:t xml:space="preserve"> into at most </w:t>
      </w:r>
      <m:oMath>
        <m:r>
          <m:t>k</m:t>
        </m:r>
      </m:oMath>
      <w:r>
        <w:rPr/>
        <w:t xml:space="preserve"> parts,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45</m:t>
        </m:r>
      </m:oMath>
      <w:r>
        <w:rPr/>
        <w:t xml:space="preserve"> क्रमित,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/>
        <w:t xml:space="preserve"> के साथ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क्रमबद्ध तथा भारित हल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≤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≤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k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के अऋणात्मक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Number of solutions </w:t>
      </w:r>
      <m:oMath>
        <m:r>
          <m:rPr>
            <m:sty m:val="p"/>
          </m:rPr>
          <m:t>=</m:t>
        </m:r>
      </m:oMath>
      <w:r>
        <w:rPr/>
        <w:t xml:space="preserve"> number of partitions of </w:t>
      </w:r>
      <m:oMath>
        <m:r>
          <m:t>n</m:t>
        </m:r>
      </m:oMath>
      <w:r>
        <w:rPr/>
        <w:t xml:space="preserve"> into parts of size at most </w:t>
      </w:r>
      <m:oMath>
        <m:r>
          <m:t>k</m:t>
        </m:r>
      </m:oMath>
      <w:r>
        <w:rPr/>
        <w:t xml:space="preserve">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यहाँ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r>
          <m:t>i</m:t>
        </m:r>
      </m:oMath>
      <w:r>
        <w:rPr/>
        <w:t xml:space="preserve"> के बराबर भागों की संख्या है। 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42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45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≈</m:t>
        </m:r>
        <m:r>
          <m:t>169</m:t>
        </m:r>
      </m:oMath>
      <w:r>
        <w:rPr/>
        <w:t xml:space="preserve"> हल।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47 | प्रश्न बैंक: 195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