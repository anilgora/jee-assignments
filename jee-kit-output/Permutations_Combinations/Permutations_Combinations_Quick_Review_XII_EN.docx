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80" w:line="252" w:lineRule="auto"/>
      </w:pPr>
      <w:r>
        <w:rPr/>
        <w:t xml:space="preserve">JEE Mathematics: Quick Review with Grading and Practice Map - Permutations &amp; Combinations (Batch XII)</w:t>
      </w:r>
    </w:p>
    <w:p>
      <w:pPr>
        <w:spacing w:before="0" w:after="140" w:line="252" w:lineRule="auto"/>
      </w:pPr>
      <w:r>
        <w:rPr>
          <w:color w:val="404040"/>
          <w:sz w:val="18"/>
        </w:rPr>
        <w:t xml:space="preserve">Grade shows how often the item is tested in the JM exercise of this batch, the JA exercise and the JEE Main Question Bank taken together (85 questions; a question that appears in two of these is counted once): High = 8 or more questions, Medium = 1 to 7 questions, Low = none. Low only means the item is not tested in these questions; it can still be important for understanding. Practice map lists the questions that test the item in the sheet exercises (J-I, J-II, J-M, J-A, C-I, C-II), the DPPs and the Question Bank (QB). 'Main concept' = the question is mainly about this item; 'Also used in' = the question needs it as a secondary step.</w:t>
      </w:r>
    </w:p>
    <w:p>
      <w:pPr>
        <w:pStyle w:val="Heading1"/>
        <w:keepNext/>
        <w:spacing w:before="200" w:after="80" w:line="252" w:lineRule="auto"/>
      </w:pPr>
      <w:r>
        <w:rPr/>
        <w:t xml:space="preserve">Fundamental Principle of Counting</w:t>
      </w:r>
    </w:p>
    <w:p>
      <w:pPr>
        <w:pStyle w:val="Heading2"/>
        <w:keepNext/>
        <w:spacing w:before="120" w:after="40" w:line="252" w:lineRule="auto"/>
      </w:pPr>
      <w:r>
        <w:rPr/>
        <w:t xml:space="preserve">Question 01</w:t>
      </w:r>
    </w:p>
    <w:p>
      <w:pPr>
        <w:keepNext/>
        <w:spacing w:before="0" w:after="20" w:line="252" w:lineRule="auto"/>
      </w:pPr>
      <w:r>
        <w:rPr>
          <w:b/>
          <w:color w:val="595959"/>
          <w:sz w:val="18"/>
        </w:rPr>
        <w:t xml:space="preserve">[Question]</w:t>
      </w:r>
    </w:p>
    <w:p>
      <w:pPr>
        <w:spacing w:before="0" w:after="60" w:line="252" w:lineRule="auto"/>
      </w:pPr>
      <w:r>
        <w:rPr/>
        <w:t xml:space="preserve">When to add and when to multiply the number of ways?</w:t>
      </w:r>
    </w:p>
    <w:p>
      <w:pPr>
        <w:keepNext/>
        <w:spacing w:before="0" w:after="20" w:line="252" w:lineRule="auto"/>
      </w:pPr>
      <w:r>
        <w:rPr>
          <w:b/>
          <w:color w:val="595959"/>
          <w:sz w:val="18"/>
        </w:rPr>
        <w:t xml:space="preserve">[Model Answer]</w:t>
      </w:r>
    </w:p>
    <w:p>
      <w:pPr>
        <w:spacing w:before="0" w:after="50" w:line="252" w:lineRule="auto"/>
      </w:pPr>
      <w:r>
        <w:rPr/>
        <w:t xml:space="preserve">Steps that are all carried out one after another ("and") multiply: </w:t>
      </w:r>
      <m:oMath>
        <m:r>
          <m:t>m</m:t>
        </m:r>
        <m:r>
          <m:rPr>
            <m:sty m:val="p"/>
          </m:rPr>
          <m:t>×</m:t>
        </m:r>
        <m:r>
          <m:t>n</m:t>
        </m:r>
      </m:oMath>
      <w:r>
        <w:rPr/>
        <w:t xml:space="preserve">. Alternatives of which exactly one happens ("or") add: </w:t>
      </w:r>
      <m:oMath>
        <m:r>
          <m:t>m</m:t>
        </m:r>
        <m:r>
          <m:rPr>
            <m:sty m:val="p"/>
          </m:rPr>
          <m:t>+</m:t>
        </m:r>
        <m:r>
          <m:t>n</m:t>
        </m:r>
      </m:oMath>
      <w:r>
        <w:rPr/>
        <w:t xml:space="preserve">.</w:t>
      </w:r>
    </w:p>
    <w:p>
      <w:pPr>
        <w:spacing w:before="0" w:after="50" w:line="252" w:lineRule="auto"/>
      </w:pPr>
      <w:r>
        <w:rPr/>
        <w:t xml:space="preserve">Ex: 4 roads Delhi</w:t>
      </w:r>
      <m:oMath>
        <m:r>
          <m:rPr>
            <m:sty m:val="p"/>
          </m:rPr>
          <m:t>→</m:t>
        </m:r>
      </m:oMath>
      <w:r>
        <w:rPr/>
        <w:t xml:space="preserve">Jaipur and 3 roads Jaipur</w:t>
      </w:r>
      <m:oMath>
        <m:r>
          <m:rPr>
            <m:sty m:val="p"/>
          </m:rPr>
          <m:t>→</m:t>
        </m:r>
      </m:oMath>
      <w:r>
        <w:rPr/>
        <w:t xml:space="preserve">Bombay: Delhi to Bombay via Jaipur </w:t>
      </w:r>
      <m:oMath>
        <m:r>
          <m:t>4</m:t>
        </m:r>
        <m:r>
          <m:rPr>
            <m:sty m:val="p"/>
          </m:rPr>
          <m:t>×</m:t>
        </m:r>
        <m:r>
          <m:t>3</m:t>
        </m:r>
        <m:r>
          <m:rPr>
            <m:sty m:val="p"/>
          </m:rPr>
          <m:t>=</m:t>
        </m:r>
        <m:r>
          <m:t>12</m:t>
        </m:r>
      </m:oMath>
      <w:r>
        <w:rPr/>
        <w:t xml:space="preserve">; ways of leaving Jaipur </w:t>
      </w:r>
      <m:oMath>
        <m:r>
          <m:t>4</m:t>
        </m:r>
        <m:r>
          <m:rPr>
            <m:sty m:val="p"/>
          </m:rPr>
          <m:t>+</m:t>
        </m:r>
        <m:r>
          <m:t>3</m:t>
        </m:r>
        <m:r>
          <m:rPr>
            <m:sty m:val="p"/>
          </m:rPr>
          <m:t>=</m:t>
        </m:r>
        <m:r>
          <m:t>7</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DPP: 1(4-5)</w:t>
      </w:r>
    </w:p>
    <w:p>
      <w:pPr>
        <w:spacing w:before="0" w:after="20" w:line="252" w:lineRule="auto"/>
      </w:pPr>
      <w:r>
        <w:rPr>
          <w:color w:val="404040"/>
          <w:sz w:val="17"/>
        </w:rPr>
        <w:t xml:space="preserve">Also used in: DPP: 1(2-3); 4(3)</w:t>
      </w:r>
    </w:p>
    <w:p>
      <w:pPr>
        <w:pStyle w:val="Heading2"/>
        <w:keepNext/>
        <w:spacing w:before="120" w:after="40" w:line="252" w:lineRule="auto"/>
      </w:pPr>
      <w:r>
        <w:rPr/>
        <w:t xml:space="preserve">Question 02</w:t>
      </w:r>
    </w:p>
    <w:p>
      <w:pPr>
        <w:keepNext/>
        <w:spacing w:before="0" w:after="20" w:line="252" w:lineRule="auto"/>
      </w:pPr>
      <w:r>
        <w:rPr>
          <w:b/>
          <w:color w:val="595959"/>
          <w:sz w:val="18"/>
        </w:rPr>
        <w:t xml:space="preserve">[Question]</w:t>
      </w:r>
    </w:p>
    <w:p>
      <w:pPr>
        <w:spacing w:before="0" w:after="60" w:line="252" w:lineRule="auto"/>
      </w:pPr>
      <w:r>
        <w:rPr/>
        <w:t xml:space="preserve">When to use the complementary method?</w:t>
      </w:r>
    </w:p>
    <w:p>
      <w:pPr>
        <w:keepNext/>
        <w:spacing w:before="0" w:after="20" w:line="252" w:lineRule="auto"/>
      </w:pPr>
      <w:r>
        <w:rPr>
          <w:b/>
          <w:color w:val="595959"/>
          <w:sz w:val="18"/>
        </w:rPr>
        <w:t xml:space="preserve">[Model Answer]</w:t>
      </w:r>
    </w:p>
    <w:p>
      <w:pPr>
        <w:spacing w:before="0" w:after="50" w:line="252" w:lineRule="auto"/>
      </w:pPr>
      <w:r>
        <w:rPr/>
        <w:t xml:space="preserve">Use it for "at least", "not" or "neither" conditions: required </w:t>
      </w:r>
      <m:oMath>
        <m:r>
          <m:rPr>
            <m:sty m:val="p"/>
          </m:rPr>
          <m:t>=</m:t>
        </m:r>
      </m:oMath>
      <w:r>
        <w:rPr/>
        <w:t xml:space="preserve"> total </w:t>
      </w:r>
      <m:oMath>
        <m:r>
          <m:rPr>
            <m:sty m:val="p"/>
          </m:rPr>
          <m:t>−</m:t>
        </m:r>
      </m:oMath>
      <w:r>
        <w:rPr/>
        <w:t xml:space="preserve"> (cases in which the condition fails).</w:t>
      </w:r>
    </w:p>
    <w:p>
      <w:pPr>
        <w:spacing w:before="0" w:after="50" w:line="252" w:lineRule="auto"/>
      </w:pPr>
      <w:r>
        <w:rPr/>
        <w:t xml:space="preserve">Ex: 3-digit numbers with at least one digit 7: </w:t>
      </w:r>
      <m:oMath>
        <m:r>
          <m:t>900</m:t>
        </m:r>
        <m:r>
          <m:rPr>
            <m:sty m:val="p"/>
          </m:rPr>
          <m:t>−</m:t>
        </m:r>
        <m:r>
          <m:t>8</m:t>
        </m:r>
        <m:r>
          <m:rPr>
            <m:sty m:val="p"/>
          </m:rPr>
          <m:t>⋅</m:t>
        </m:r>
        <m:r>
          <m:t>9</m:t>
        </m:r>
        <m:r>
          <m:rPr>
            <m:sty m:val="p"/>
          </m:rPr>
          <m:t>⋅</m:t>
        </m:r>
        <m:r>
          <m:t>9</m:t>
        </m:r>
        <m:r>
          <m:rPr>
            <m:sty m:val="p"/>
          </m:rPr>
          <m:t>=</m:t>
        </m:r>
        <m:r>
          <m:t>252</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6; J-M 7, 29; C-I 17 | DPP: 1(15-17)</w:t>
      </w:r>
    </w:p>
    <w:p>
      <w:pPr>
        <w:spacing w:before="0" w:after="20" w:line="252" w:lineRule="auto"/>
      </w:pPr>
      <w:r>
        <w:rPr>
          <w:color w:val="404040"/>
          <w:sz w:val="17"/>
        </w:rPr>
        <w:t xml:space="preserve">Also used in: Sheet: J-I 10, 19; J-II 8, 32 | DPP: 3(4, 8-9); 4(5, 17); 5(13); 6(7-8, 12, 19) | Question Bank: 192</w:t>
      </w:r>
    </w:p>
    <w:p>
      <w:pPr>
        <w:pStyle w:val="Heading2"/>
        <w:keepNext/>
        <w:spacing w:before="120" w:after="40" w:line="252" w:lineRule="auto"/>
      </w:pPr>
      <w:r>
        <w:rPr/>
        <w:t xml:space="preserve">Question 03</w:t>
      </w:r>
    </w:p>
    <w:p>
      <w:pPr>
        <w:keepNext/>
        <w:spacing w:before="0" w:after="20" w:line="252" w:lineRule="auto"/>
      </w:pPr>
      <w:r>
        <w:rPr>
          <w:b/>
          <w:color w:val="595959"/>
          <w:sz w:val="18"/>
        </w:rPr>
        <w:t xml:space="preserve">[Question]</w:t>
      </w:r>
    </w:p>
    <w:p>
      <w:pPr>
        <w:spacing w:before="0" w:after="60" w:line="252" w:lineRule="auto"/>
      </w:pPr>
      <w:r>
        <w:rPr/>
        <w:t xml:space="preserve">How to deal with "at least" and "at most" in questions?</w:t>
      </w:r>
    </w:p>
    <w:p>
      <w:pPr>
        <w:keepNext/>
        <w:spacing w:before="0" w:after="20" w:line="252" w:lineRule="auto"/>
      </w:pPr>
      <w:r>
        <w:rPr>
          <w:b/>
          <w:color w:val="595959"/>
          <w:sz w:val="18"/>
        </w:rPr>
        <w:t xml:space="preserve">[Model Answer]</w:t>
      </w:r>
    </w:p>
    <w:p>
      <w:pPr>
        <w:spacing w:before="0" w:after="50" w:line="252" w:lineRule="auto"/>
      </w:pPr>
      <w:r>
        <w:rPr/>
        <w:t xml:space="preserve">At least </w:t>
      </w:r>
      <m:oMath>
        <m:r>
          <m:t>r</m:t>
        </m:r>
      </m:oMath>
      <w:r>
        <w:rPr/>
        <w:t xml:space="preserve">: add the cases </w:t>
      </w:r>
      <m:oMath>
        <m:r>
          <m:t>r</m:t>
        </m:r>
        <m:r>
          <m:rPr>
            <m:sty m:val="p"/>
          </m:rPr>
          <m:t>,</m:t>
        </m:r>
        <m:r>
          <m:t>r</m:t>
        </m:r>
        <m:r>
          <m:rPr>
            <m:sty m:val="p"/>
          </m:rPr>
          <m:t>+</m:t>
        </m:r>
        <m:r>
          <m:t>1</m:t>
        </m:r>
        <m:r>
          <m:rPr>
            <m:sty m:val="p"/>
          </m:rPr>
          <m:t>,</m:t>
        </m:r>
        <m:r>
          <m:rPr>
            <m:sty m:val="p"/>
          </m:rPr>
          <m:t>…</m:t>
        </m:r>
      </m:oMath>
      <w:r>
        <w:rPr/>
        <w:t xml:space="preserve"> or subtract the cases below </w:t>
      </w:r>
      <m:oMath>
        <m:r>
          <m:t>r</m:t>
        </m:r>
      </m:oMath>
      <w:r>
        <w:rPr/>
        <w:t xml:space="preserve"> from the total. At most </w:t>
      </w:r>
      <m:oMath>
        <m:r>
          <m:t>r</m:t>
        </m:r>
      </m:oMath>
      <w:r>
        <w:rPr/>
        <w:t xml:space="preserve">: add the cases </w:t>
      </w:r>
      <m:oMath>
        <m:r>
          <m:t>0</m:t>
        </m:r>
        <m:r>
          <m:rPr>
            <m:sty m:val="p"/>
          </m:rPr>
          <m:t>,</m:t>
        </m:r>
        <m:r>
          <m:t>1</m:t>
        </m:r>
        <m:r>
          <m:rPr>
            <m:sty m:val="p"/>
          </m:rPr>
          <m:t>,</m:t>
        </m:r>
        <m:r>
          <m:rPr>
            <m:sty m:val="p"/>
          </m:rPr>
          <m:t>…</m:t>
        </m:r>
        <m:r>
          <m:rPr>
            <m:sty m:val="p"/>
          </m:rPr>
          <m:t>,</m:t>
        </m:r>
        <m:r>
          <m:t>r</m:t>
        </m:r>
      </m:oMath>
      <w:r>
        <w:rPr/>
        <w:t xml:space="preserve">.</w:t>
      </w:r>
    </w:p>
    <w:p>
      <w:pPr>
        <w:spacing w:before="0" w:after="50" w:line="252" w:lineRule="auto"/>
      </w:pPr>
      <w:r>
        <w:rPr/>
        <w:t xml:space="preserve">Ex: committee of 5 from 6 men and 4 women with at least 2 women: </w:t>
      </w:r>
      <m:oMath>
        <m:sSup>
          <m:e>
            <m:r>
              <m:t>​</m:t>
            </m:r>
          </m:e>
          <m:sup>
            <m:r>
              <m:t>10</m:t>
            </m:r>
          </m:sup>
        </m:sSup>
        <m:sSub>
          <m:e>
            <m:r>
              <m:t>C</m:t>
            </m:r>
          </m:e>
          <m:sub>
            <m:r>
              <m:t>5</m:t>
            </m:r>
          </m:sub>
        </m:sSub>
        <m:r>
          <m:rPr>
            <m:sty m:val="p"/>
          </m:rPr>
          <m:t>−</m:t>
        </m:r>
        <m:sSup>
          <m:e>
            <m:r>
              <m:t>​</m:t>
            </m:r>
          </m:e>
          <m:sup>
            <m:r>
              <m:t>6</m:t>
            </m:r>
          </m:sup>
        </m:sSup>
        <m:sSub>
          <m:e>
            <m:r>
              <m:t>C</m:t>
            </m:r>
          </m:e>
          <m:sub>
            <m:r>
              <m:t>5</m:t>
            </m:r>
          </m:sub>
        </m:sSub>
        <m:r>
          <m:rPr>
            <m:sty m:val="p"/>
          </m:rPr>
          <m:t>−</m:t>
        </m:r>
        <m:sSup>
          <m:e>
            <m:r>
              <m:t>​</m:t>
            </m:r>
          </m:e>
          <m:sup>
            <m:r>
              <m:t>4</m:t>
            </m:r>
          </m:sup>
        </m:sSup>
        <m:sSub>
          <m:e>
            <m:r>
              <m:t>C</m:t>
            </m:r>
          </m:e>
          <m:sub>
            <m:r>
              <m:t>1</m:t>
            </m:r>
          </m:sub>
        </m:sSub>
        <m:r>
          <m:t> </m:t>
        </m:r>
        <m:sSup>
          <m:e>
            <m:r>
              <m:t>​</m:t>
            </m:r>
          </m:e>
          <m:sup>
            <m:r>
              <m:t>6</m:t>
            </m:r>
          </m:sup>
        </m:sSup>
        <m:sSub>
          <m:e>
            <m:r>
              <m:t>C</m:t>
            </m:r>
          </m:e>
          <m:sub>
            <m:r>
              <m:t>4</m:t>
            </m:r>
          </m:sub>
        </m:sSub>
        <m:r>
          <m:rPr>
            <m:sty m:val="p"/>
          </m:rPr>
          <m:t>=</m:t>
        </m:r>
        <m:r>
          <m:t>186</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23; J-II 32; C-I 3 | DPP: 3(7) | Question Bank: 165</w:t>
      </w:r>
    </w:p>
    <w:p>
      <w:pPr>
        <w:spacing w:before="0" w:after="20" w:line="252" w:lineRule="auto"/>
      </w:pPr>
      <w:r>
        <w:rPr>
          <w:color w:val="404040"/>
          <w:sz w:val="17"/>
        </w:rPr>
        <w:t xml:space="preserve">Also used in: Sheet: J-I 6; J-II 2-4, 7, 11, 43, 48; J-M 2, 5; J-A 8, 12; C-II 7 | DPP: 3(3, 11); 4(13) | Question Bank: 167, 194</w:t>
      </w:r>
    </w:p>
    <w:p>
      <w:pPr>
        <w:pStyle w:val="Heading2"/>
        <w:keepNext/>
        <w:spacing w:before="120" w:after="40" w:line="252" w:lineRule="auto"/>
      </w:pPr>
      <w:r>
        <w:rPr/>
        <w:t xml:space="preserve">Question 04</w:t>
      </w:r>
    </w:p>
    <w:p>
      <w:pPr>
        <w:keepNext/>
        <w:spacing w:before="0" w:after="20" w:line="252" w:lineRule="auto"/>
      </w:pPr>
      <w:r>
        <w:rPr>
          <w:b/>
          <w:color w:val="595959"/>
          <w:sz w:val="18"/>
        </w:rPr>
        <w:t xml:space="preserve">[Question]</w:t>
      </w:r>
    </w:p>
    <w:p>
      <w:pPr>
        <w:spacing w:before="0" w:after="60" w:line="252" w:lineRule="auto"/>
      </w:pPr>
      <w:r>
        <w:rPr/>
        <w:t xml:space="preserve">How to count "neither / none / at least one of several conditions" using inclusion-exclusion (Venn diagram)?</w:t>
      </w:r>
    </w:p>
    <w:p>
      <w:pPr>
        <w:keepNext/>
        <w:spacing w:before="0" w:after="20" w:line="252" w:lineRule="auto"/>
      </w:pPr>
      <w:r>
        <w:rPr>
          <w:b/>
          <w:color w:val="595959"/>
          <w:sz w:val="18"/>
        </w:rPr>
        <w:t xml:space="preserve">[Model Answer]</w:t>
      </w:r>
    </w:p>
    <w:p>
      <w:pPr>
        <w:spacing w:before="0" w:after="50" w:line="252" w:lineRule="auto"/>
        <w:jc w:val="center"/>
      </w:pPr>
      <m:oMathPara>
        <m:oMath>
          <m:r>
            <m:t>n</m:t>
          </m:r>
          <m:d>
            <m:dPr>
              <m:begChr m:val="("/>
              <m:sepChr m:val=""/>
              <m:endChr m:val=")"/>
              <m:grow/>
            </m:dPr>
            <m:e>
              <m:r>
                <m:t>A</m:t>
              </m:r>
              <m:r>
                <m:rPr>
                  <m:sty m:val="p"/>
                </m:rPr>
                <m:t>∪</m:t>
              </m:r>
              <m:r>
                <m:t>B</m:t>
              </m:r>
            </m:e>
          </m:d>
          <m:r>
            <m:rPr>
              <m:sty m:val="p"/>
            </m:rPr>
            <m:t>=</m:t>
          </m:r>
          <m:r>
            <m:t>n</m:t>
          </m:r>
          <m:d>
            <m:dPr>
              <m:begChr m:val="("/>
              <m:sepChr m:val=""/>
              <m:endChr m:val=")"/>
              <m:grow/>
            </m:dPr>
            <m:e>
              <m:r>
                <m:t>A</m:t>
              </m:r>
            </m:e>
          </m:d>
          <m:r>
            <m:rPr>
              <m:sty m:val="p"/>
            </m:rPr>
            <m:t>+</m:t>
          </m:r>
          <m:r>
            <m:t>n</m:t>
          </m:r>
          <m:d>
            <m:dPr>
              <m:begChr m:val="("/>
              <m:sepChr m:val=""/>
              <m:endChr m:val=")"/>
              <m:grow/>
            </m:dPr>
            <m:e>
              <m:r>
                <m:t>B</m:t>
              </m:r>
            </m:e>
          </m:d>
          <m:r>
            <m:rPr>
              <m:sty m:val="p"/>
            </m:rPr>
            <m:t>−</m:t>
          </m:r>
          <m:r>
            <m:t>n</m:t>
          </m:r>
          <m:d>
            <m:dPr>
              <m:begChr m:val="("/>
              <m:sepChr m:val=""/>
              <m:endChr m:val=")"/>
              <m:grow/>
            </m:dPr>
            <m:e>
              <m:r>
                <m:t>A</m:t>
              </m:r>
              <m:r>
                <m:rPr>
                  <m:sty m:val="p"/>
                </m:rPr>
                <m:t>∩</m:t>
              </m:r>
              <m:r>
                <m:t>B</m:t>
              </m:r>
            </m:e>
          </m:d>
        </m:oMath>
      </m:oMathPara>
    </w:p>
    <w:p>
      <w:pPr>
        <w:spacing w:before="0" w:after="50" w:line="252" w:lineRule="auto"/>
        <w:jc w:val="center"/>
      </w:pPr>
      <m:oMathPara>
        <m:oMath>
          <m:r>
            <m:t>n</m:t>
          </m:r>
          <m:d>
            <m:dPr>
              <m:begChr m:val="("/>
              <m:sepChr m:val=""/>
              <m:endChr m:val=")"/>
              <m:grow/>
            </m:dPr>
            <m:e>
              <m:r>
                <m:t>A</m:t>
              </m:r>
              <m:r>
                <m:rPr>
                  <m:sty m:val="p"/>
                </m:rPr>
                <m:t>∪</m:t>
              </m:r>
              <m:r>
                <m:t>B</m:t>
              </m:r>
              <m:r>
                <m:rPr>
                  <m:sty m:val="p"/>
                </m:rPr>
                <m:t>∪</m:t>
              </m:r>
              <m:r>
                <m:t>C</m:t>
              </m:r>
            </m:e>
          </m:d>
          <m:r>
            <m:rPr>
              <m:sty m:val="p"/>
            </m:rPr>
            <m:t>=</m:t>
          </m:r>
          <m:r>
            <m:rPr>
              <m:sty m:val="p"/>
            </m:rPr>
            <m:t>∑</m:t>
          </m:r>
          <m:r>
            <m:t>n</m:t>
          </m:r>
          <m:d>
            <m:dPr>
              <m:begChr m:val="("/>
              <m:sepChr m:val=""/>
              <m:endChr m:val=")"/>
              <m:grow/>
            </m:dPr>
            <m:e>
              <m:r>
                <m:t>A</m:t>
              </m:r>
            </m:e>
          </m:d>
          <m:r>
            <m:rPr>
              <m:sty m:val="p"/>
            </m:rPr>
            <m:t>−</m:t>
          </m:r>
          <m:r>
            <m:rPr>
              <m:sty m:val="p"/>
            </m:rPr>
            <m:t>∑</m:t>
          </m:r>
          <m:r>
            <m:t>n</m:t>
          </m:r>
          <m:d>
            <m:dPr>
              <m:begChr m:val="("/>
              <m:sepChr m:val=""/>
              <m:endChr m:val=")"/>
              <m:grow/>
            </m:dPr>
            <m:e>
              <m:r>
                <m:t>A</m:t>
              </m:r>
              <m:r>
                <m:rPr>
                  <m:sty m:val="p"/>
                </m:rPr>
                <m:t>∩</m:t>
              </m:r>
              <m:r>
                <m:t>B</m:t>
              </m:r>
            </m:e>
          </m:d>
          <m:r>
            <m:rPr>
              <m:sty m:val="p"/>
            </m:rPr>
            <m:t>+</m:t>
          </m:r>
          <m:r>
            <m:t>n</m:t>
          </m:r>
          <m:d>
            <m:dPr>
              <m:begChr m:val="("/>
              <m:sepChr m:val=""/>
              <m:endChr m:val=")"/>
              <m:grow/>
            </m:dPr>
            <m:e>
              <m:r>
                <m:t>A</m:t>
              </m:r>
              <m:r>
                <m:rPr>
                  <m:sty m:val="p"/>
                </m:rPr>
                <m:t>∩</m:t>
              </m:r>
              <m:r>
                <m:t>B</m:t>
              </m:r>
              <m:r>
                <m:rPr>
                  <m:sty m:val="p"/>
                </m:rPr>
                <m:t>∩</m:t>
              </m:r>
              <m:r>
                <m:t>C</m:t>
              </m:r>
            </m:e>
          </m:d>
        </m:oMath>
      </m:oMathPara>
    </w:p>
    <w:p>
      <w:pPr>
        <w:spacing w:before="0" w:after="50" w:line="252" w:lineRule="auto"/>
      </w:pPr>
      <w:r>
        <w:rPr/>
        <w:t xml:space="preserve">None of the conditions </w:t>
      </w:r>
      <m:oMath>
        <m:r>
          <m:rPr>
            <m:sty m:val="p"/>
          </m:rPr>
          <m:t>=</m:t>
        </m:r>
      </m:oMath>
      <w:r>
        <w:rPr/>
        <w:t xml:space="preserve"> total </w:t>
      </w:r>
      <m:oMath>
        <m:r>
          <m:rPr>
            <m:sty m:val="p"/>
          </m:rPr>
          <m:t>−</m:t>
        </m:r>
        <m:r>
          <m:t>n</m:t>
        </m:r>
        <m:d>
          <m:dPr>
            <m:begChr m:val="("/>
            <m:sepChr m:val=""/>
            <m:endChr m:val=")"/>
            <m:grow/>
          </m:dPr>
          <m:e>
            <m:r>
              <m:t>A</m:t>
            </m:r>
            <m:r>
              <m:rPr>
                <m:sty m:val="p"/>
              </m:rPr>
              <m:t>∪</m:t>
            </m:r>
            <m:r>
              <m:t>B</m:t>
            </m:r>
            <m:r>
              <m:rPr>
                <m:sty m:val="p"/>
              </m:rPr>
              <m:t>∪</m:t>
            </m:r>
            <m:r>
              <m:t>C</m:t>
            </m:r>
          </m:e>
        </m:d>
      </m:oMath>
      <w:r>
        <w:rPr/>
        <w:t xml:space="preserve">; "exactly" or "at least" counts follow from the Venn regions. Ex: integers </w:t>
      </w:r>
      <m:oMath>
        <m:r>
          <m:t>1</m:t>
        </m:r>
      </m:oMath>
      <w:r>
        <w:rPr/>
        <w:t xml:space="preserve"> to </w:t>
      </w:r>
      <m:oMath>
        <m:r>
          <m:t>100</m:t>
        </m:r>
      </m:oMath>
      <w:r>
        <w:rPr/>
        <w:t xml:space="preserve"> divisible by none of </w:t>
      </w:r>
      <m:oMath>
        <m:r>
          <m:t>2</m:t>
        </m:r>
        <m:r>
          <m:rPr>
            <m:sty m:val="p"/>
          </m:rPr>
          <m:t>,</m:t>
        </m:r>
        <m:r>
          <m:t>3</m:t>
        </m:r>
        <m:r>
          <m:rPr>
            <m:sty m:val="p"/>
          </m:rPr>
          <m:t>,</m:t>
        </m:r>
        <m:r>
          <m:t>5</m:t>
        </m:r>
      </m:oMath>
      <w:r>
        <w:rPr/>
        <w:t xml:space="preserve">: </w:t>
      </w:r>
      <m:oMath>
        <m:r>
          <m:t>100</m:t>
        </m:r>
        <m:r>
          <m:rPr>
            <m:sty m:val="p"/>
          </m:rPr>
          <m:t>−</m:t>
        </m:r>
        <m:d>
          <m:dPr>
            <m:begChr m:val="("/>
            <m:sepChr m:val=""/>
            <m:endChr m:val=")"/>
            <m:grow/>
          </m:dPr>
          <m:e>
            <m:r>
              <m:t>50</m:t>
            </m:r>
            <m:r>
              <m:rPr>
                <m:sty m:val="p"/>
              </m:rPr>
              <m:t>+</m:t>
            </m:r>
            <m:r>
              <m:t>33</m:t>
            </m:r>
            <m:r>
              <m:rPr>
                <m:sty m:val="p"/>
              </m:rPr>
              <m:t>+</m:t>
            </m:r>
            <m:r>
              <m:t>20</m:t>
            </m:r>
          </m:e>
        </m:d>
        <m:r>
          <m:rPr>
            <m:sty m:val="p"/>
          </m:rPr>
          <m:t>+</m:t>
        </m:r>
        <m:d>
          <m:dPr>
            <m:begChr m:val="("/>
            <m:sepChr m:val=""/>
            <m:endChr m:val=")"/>
            <m:grow/>
          </m:dPr>
          <m:e>
            <m:r>
              <m:t>16</m:t>
            </m:r>
            <m:r>
              <m:rPr>
                <m:sty m:val="p"/>
              </m:rPr>
              <m:t>+</m:t>
            </m:r>
            <m:r>
              <m:t>10</m:t>
            </m:r>
            <m:r>
              <m:rPr>
                <m:sty m:val="p"/>
              </m:rPr>
              <m:t>+</m:t>
            </m:r>
            <m:r>
              <m:t>6</m:t>
            </m:r>
          </m:e>
        </m:d>
        <m:r>
          <m:rPr>
            <m:sty m:val="p"/>
          </m:rPr>
          <m:t>−</m:t>
        </m:r>
        <m:r>
          <m:t>3</m:t>
        </m:r>
        <m:r>
          <m:rPr>
            <m:sty m:val="p"/>
          </m:rPr>
          <m:t>=</m:t>
        </m:r>
        <m:r>
          <m:t>26</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19-20; J-II 31; J-M 21, 23; C-II 2 | DPP: 6(10) | Question Bank: 199</w:t>
      </w:r>
    </w:p>
    <w:p>
      <w:pPr>
        <w:spacing w:before="0" w:after="20" w:line="252" w:lineRule="auto"/>
      </w:pPr>
      <w:r>
        <w:rPr>
          <w:color w:val="404040"/>
          <w:sz w:val="17"/>
        </w:rPr>
        <w:t xml:space="preserve">Also used in: Sheet: J-M 3 | DPP: 3(14) | Question Bank: 182</w:t>
      </w:r>
    </w:p>
    <w:p>
      <w:pPr>
        <w:pStyle w:val="Heading1"/>
        <w:keepNext/>
        <w:spacing w:before="200" w:after="80" w:line="252" w:lineRule="auto"/>
      </w:pPr>
      <w:r>
        <w:rPr/>
        <w:t xml:space="preserve">Formation of Numbers</w:t>
      </w:r>
    </w:p>
    <w:p>
      <w:pPr>
        <w:pStyle w:val="Heading2"/>
        <w:keepNext/>
        <w:spacing w:before="120" w:after="40" w:line="252" w:lineRule="auto"/>
      </w:pPr>
      <w:r>
        <w:rPr/>
        <w:t xml:space="preserve">Question 05</w:t>
      </w:r>
    </w:p>
    <w:p>
      <w:pPr>
        <w:keepNext/>
        <w:spacing w:before="0" w:after="20" w:line="252" w:lineRule="auto"/>
      </w:pPr>
      <w:r>
        <w:rPr>
          <w:b/>
          <w:color w:val="595959"/>
          <w:sz w:val="18"/>
        </w:rPr>
        <w:t xml:space="preserve">[Question]</w:t>
      </w:r>
    </w:p>
    <w:p>
      <w:pPr>
        <w:spacing w:before="0" w:after="60" w:line="252" w:lineRule="auto"/>
      </w:pPr>
      <w:r>
        <w:rPr/>
        <w:t xml:space="preserve">When should we take repetition as allowed or not allowed in the formation of numbers?</w:t>
      </w:r>
    </w:p>
    <w:p>
      <w:pPr>
        <w:keepNext/>
        <w:spacing w:before="0" w:after="20" w:line="252" w:lineRule="auto"/>
      </w:pPr>
      <w:r>
        <w:rPr>
          <w:b/>
          <w:color w:val="595959"/>
          <w:sz w:val="18"/>
        </w:rPr>
        <w:t xml:space="preserve">[Model Answer]</w:t>
      </w:r>
    </w:p>
    <w:p>
      <w:pPr>
        <w:spacing w:before="0" w:after="50" w:line="252" w:lineRule="auto"/>
      </w:pPr>
      <w:r>
        <w:rPr/>
        <w:t xml:space="preserve">Digits repeat only if the question says so ("repetition allowed"); otherwise each digit is used at most once. The first place of a number cannot hold 0. Fill the most restricted place first.</w:t>
      </w:r>
    </w:p>
    <w:p>
      <w:pPr>
        <w:spacing w:before="0" w:after="50" w:line="252" w:lineRule="auto"/>
      </w:pPr>
      <w:r>
        <w:rPr/>
        <w:t xml:space="preserve">Ex: 3-digit numbers: with repetition </w:t>
      </w:r>
      <m:oMath>
        <m:r>
          <m:t>9</m:t>
        </m:r>
        <m:r>
          <m:rPr>
            <m:sty m:val="p"/>
          </m:rPr>
          <m:t>⋅</m:t>
        </m:r>
        <m:r>
          <m:t>10</m:t>
        </m:r>
        <m:r>
          <m:rPr>
            <m:sty m:val="p"/>
          </m:rPr>
          <m:t>⋅</m:t>
        </m:r>
        <m:r>
          <m:t>10</m:t>
        </m:r>
        <m:r>
          <m:rPr>
            <m:sty m:val="p"/>
          </m:rPr>
          <m:t>=</m:t>
        </m:r>
        <m:r>
          <m:t>900</m:t>
        </m:r>
      </m:oMath>
      <w:r>
        <w:rPr/>
        <w:t xml:space="preserve">; without repetition </w:t>
      </w:r>
      <m:oMath>
        <m:r>
          <m:t>9</m:t>
        </m:r>
        <m:r>
          <m:rPr>
            <m:sty m:val="p"/>
          </m:rPr>
          <m:t>⋅</m:t>
        </m:r>
        <m:r>
          <m:t>9</m:t>
        </m:r>
        <m:r>
          <m:rPr>
            <m:sty m:val="p"/>
          </m:rPr>
          <m:t>⋅</m:t>
        </m:r>
        <m:r>
          <m:t>8</m:t>
        </m:r>
        <m:r>
          <m:rPr>
            <m:sty m:val="p"/>
          </m:rPr>
          <m:t>=</m:t>
        </m:r>
        <m:r>
          <m:t>648</m:t>
        </m:r>
      </m:oMath>
      <w:r>
        <w:rPr/>
        <w:t xml:space="preserve">.</w:t>
      </w:r>
    </w:p>
    <w:p>
      <w:pPr>
        <w:spacing w:before="60" w:after="20" w:line="252" w:lineRule="auto"/>
      </w:pPr>
      <w:r>
        <w:rPr>
          <w:b/>
          <w:sz w:val="20"/>
        </w:rPr>
        <w:t xml:space="preserve">Grade - </w:t>
      </w:r>
      <w:r>
        <w:rPr>
          <w:b/>
          <w:color w:val="C00000"/>
          <w:sz w:val="22"/>
        </w:rPr>
        <w:t xml:space="preserve">High</w:t>
      </w:r>
    </w:p>
    <w:p>
      <w:pPr>
        <w:spacing w:before="0" w:after="20" w:line="252" w:lineRule="auto"/>
      </w:pPr>
      <w:r>
        <w:rPr>
          <w:color w:val="404040"/>
          <w:sz w:val="17"/>
        </w:rPr>
        <w:t xml:space="preserve">Practice map, main concept: Sheet: J-I 7; J-II 5; J-M 4, 8, 19, 24; J-A 17; C-I 13; C-II 12 | DPP: 1(3, 7-10); 2(2, 4, 7, 9); 3(4, 6, 9, 15); 6(4, 18) | Question Bank: 171</w:t>
      </w:r>
    </w:p>
    <w:p>
      <w:pPr>
        <w:spacing w:before="0" w:after="20" w:line="252" w:lineRule="auto"/>
      </w:pPr>
      <w:r>
        <w:rPr>
          <w:color w:val="404040"/>
          <w:sz w:val="17"/>
        </w:rPr>
        <w:t xml:space="preserve">Also used in: Sheet: J-M 31; J-A 11 | DPP: 1(5, 11, 17); 2(3, 17); 3(7, 16-17) | Question Bank: 184</w:t>
      </w:r>
    </w:p>
    <w:p>
      <w:pPr>
        <w:pStyle w:val="Heading2"/>
        <w:keepNext/>
        <w:spacing w:before="120" w:after="40" w:line="252" w:lineRule="auto"/>
      </w:pPr>
      <w:r>
        <w:rPr/>
        <w:t xml:space="preserve">Question 06</w:t>
      </w:r>
    </w:p>
    <w:p>
      <w:pPr>
        <w:keepNext/>
        <w:spacing w:before="0" w:after="20" w:line="252" w:lineRule="auto"/>
      </w:pPr>
      <w:r>
        <w:rPr>
          <w:b/>
          <w:color w:val="595959"/>
          <w:sz w:val="18"/>
        </w:rPr>
        <w:t xml:space="preserve">[Question]</w:t>
      </w:r>
    </w:p>
    <w:p>
      <w:pPr>
        <w:spacing w:before="0" w:after="60" w:line="252" w:lineRule="auto"/>
      </w:pPr>
      <w:r>
        <w:rPr/>
        <w:t xml:space="preserve">How to find the number of numbers divisible by 3?</w:t>
      </w:r>
    </w:p>
    <w:p>
      <w:pPr>
        <w:keepNext/>
        <w:spacing w:before="0" w:after="20" w:line="252" w:lineRule="auto"/>
      </w:pPr>
      <w:r>
        <w:rPr>
          <w:b/>
          <w:color w:val="595959"/>
          <w:sz w:val="18"/>
        </w:rPr>
        <w:t xml:space="preserve">[Model Answer]</w:t>
      </w:r>
    </w:p>
    <w:p>
      <w:pPr>
        <w:spacing w:before="0" w:after="50" w:line="252" w:lineRule="auto"/>
      </w:pPr>
      <w:r>
        <w:rPr/>
        <w:t xml:space="preserve">A number is divisible by 3 iff its digit sum is. List the digit sets whose sum is a multiple of 3 (use remainders mod 3), arrange each set and subtract the arrangements that start with 0.</w:t>
      </w:r>
    </w:p>
    <w:p>
      <w:pPr>
        <w:spacing w:before="0" w:after="50" w:line="252" w:lineRule="auto"/>
      </w:pPr>
      <w:r>
        <w:rPr/>
        <w:t xml:space="preserve">Ex: 5-digit numbers from </w:t>
      </w:r>
      <m:oMath>
        <m:r>
          <m:t>0</m:t>
        </m:r>
        <m:r>
          <m:rPr>
            <m:sty m:val="p"/>
          </m:rPr>
          <m:t>,</m:t>
        </m:r>
        <m:r>
          <m:t>1</m:t>
        </m:r>
        <m:r>
          <m:rPr>
            <m:sty m:val="p"/>
          </m:rPr>
          <m:t>,</m:t>
        </m:r>
        <m:r>
          <m:t>2</m:t>
        </m:r>
        <m:r>
          <m:rPr>
            <m:sty m:val="p"/>
          </m:rPr>
          <m:t>,</m:t>
        </m:r>
        <m:r>
          <m:t>3</m:t>
        </m:r>
        <m:r>
          <m:rPr>
            <m:sty m:val="p"/>
          </m:rPr>
          <m:t>,</m:t>
        </m:r>
        <m:r>
          <m:t>4</m:t>
        </m:r>
        <m:r>
          <m:rPr>
            <m:sty m:val="p"/>
          </m:rPr>
          <m:t>,</m:t>
        </m:r>
        <m:r>
          <m:t>5</m:t>
        </m:r>
      </m:oMath>
      <w:r>
        <w:rPr/>
        <w:t xml:space="preserve"> without repetition: sets </w:t>
      </w:r>
      <m:oMath>
        <m:r>
          <m:rPr>
            <m:sty m:val="p"/>
          </m:rPr>
          <m:t>{</m:t>
        </m:r>
        <m:r>
          <m:t>1</m:t>
        </m:r>
        <m:r>
          <m:rPr>
            <m:sty m:val="p"/>
          </m:rPr>
          <m:t>,</m:t>
        </m:r>
        <m:r>
          <m:t>2</m:t>
        </m:r>
        <m:r>
          <m:rPr>
            <m:sty m:val="p"/>
          </m:rPr>
          <m:t>,</m:t>
        </m:r>
        <m:r>
          <m:t>3</m:t>
        </m:r>
        <m:r>
          <m:rPr>
            <m:sty m:val="p"/>
          </m:rPr>
          <m:t>,</m:t>
        </m:r>
        <m:r>
          <m:t>4</m:t>
        </m:r>
        <m:r>
          <m:rPr>
            <m:sty m:val="p"/>
          </m:rPr>
          <m:t>,</m:t>
        </m:r>
        <m:r>
          <m:t>5</m:t>
        </m:r>
        <m:r>
          <m:rPr>
            <m:sty m:val="p"/>
          </m:rPr>
          <m:t>}</m:t>
        </m:r>
      </m:oMath>
      <w:r>
        <w:rPr/>
        <w:t xml:space="preserve"> (sum 15) and </w:t>
      </w:r>
      <m:oMath>
        <m:r>
          <m:rPr>
            <m:sty m:val="p"/>
          </m:rPr>
          <m:t>{</m:t>
        </m:r>
        <m:r>
          <m:t>0</m:t>
        </m:r>
        <m:r>
          <m:rPr>
            <m:sty m:val="p"/>
          </m:rPr>
          <m:t>,</m:t>
        </m:r>
        <m:r>
          <m:t>1</m:t>
        </m:r>
        <m:r>
          <m:rPr>
            <m:sty m:val="p"/>
          </m:rPr>
          <m:t>,</m:t>
        </m:r>
        <m:r>
          <m:t>2</m:t>
        </m:r>
        <m:r>
          <m:rPr>
            <m:sty m:val="p"/>
          </m:rPr>
          <m:t>,</m:t>
        </m:r>
        <m:r>
          <m:t>4</m:t>
        </m:r>
        <m:r>
          <m:rPr>
            <m:sty m:val="p"/>
          </m:rPr>
          <m:t>,</m:t>
        </m:r>
        <m:r>
          <m:t>5</m:t>
        </m:r>
        <m:r>
          <m:rPr>
            <m:sty m:val="p"/>
          </m:rPr>
          <m:t>}</m:t>
        </m:r>
      </m:oMath>
      <w:r>
        <w:rPr/>
        <w:t xml:space="preserve"> (sum 12): </w:t>
      </w:r>
      <m:oMath>
        <m:r>
          <m:t>120</m:t>
        </m:r>
        <m:r>
          <m:rPr>
            <m:sty m:val="p"/>
          </m:rPr>
          <m:t>+</m:t>
        </m:r>
        <m:d>
          <m:dPr>
            <m:begChr m:val="("/>
            <m:sepChr m:val=""/>
            <m:endChr m:val=")"/>
            <m:grow/>
          </m:dPr>
          <m:e>
            <m:r>
              <m:t>120</m:t>
            </m:r>
            <m:r>
              <m:rPr>
                <m:sty m:val="p"/>
              </m:rPr>
              <m:t>−</m:t>
            </m:r>
            <m:r>
              <m:t>24</m:t>
            </m:r>
          </m:e>
        </m:d>
        <m:r>
          <m:rPr>
            <m:sty m:val="p"/>
          </m:rPr>
          <m:t>=</m:t>
        </m:r>
        <m:r>
          <m:t>216</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8; C-II 1 | DPP: 1(18) | Question Bank: 183, 192</w:t>
      </w:r>
    </w:p>
    <w:p>
      <w:pPr>
        <w:spacing w:before="0" w:after="20" w:line="252" w:lineRule="auto"/>
      </w:pPr>
      <w:r>
        <w:rPr>
          <w:color w:val="404040"/>
          <w:sz w:val="17"/>
        </w:rPr>
        <w:t xml:space="preserve">Also used in: Sheet: J-M 15 | DPP: 1(13)</w:t>
      </w:r>
    </w:p>
    <w:p>
      <w:pPr>
        <w:pStyle w:val="Heading2"/>
        <w:keepNext/>
        <w:spacing w:before="120" w:after="40" w:line="252" w:lineRule="auto"/>
      </w:pPr>
      <w:r>
        <w:rPr/>
        <w:t xml:space="preserve">Question 07</w:t>
      </w:r>
    </w:p>
    <w:p>
      <w:pPr>
        <w:keepNext/>
        <w:spacing w:before="0" w:after="20" w:line="252" w:lineRule="auto"/>
      </w:pPr>
      <w:r>
        <w:rPr>
          <w:b/>
          <w:color w:val="595959"/>
          <w:sz w:val="18"/>
        </w:rPr>
        <w:t xml:space="preserve">[Question]</w:t>
      </w:r>
    </w:p>
    <w:p>
      <w:pPr>
        <w:spacing w:before="0" w:after="60" w:line="252" w:lineRule="auto"/>
      </w:pPr>
      <w:r>
        <w:rPr/>
        <w:t xml:space="preserve">How to find the number of numbers divisible by 4?</w:t>
      </w:r>
    </w:p>
    <w:p>
      <w:pPr>
        <w:keepNext/>
        <w:spacing w:before="0" w:after="20" w:line="252" w:lineRule="auto"/>
      </w:pPr>
      <w:r>
        <w:rPr>
          <w:b/>
          <w:color w:val="595959"/>
          <w:sz w:val="18"/>
        </w:rPr>
        <w:t xml:space="preserve">[Model Answer]</w:t>
      </w:r>
    </w:p>
    <w:p>
      <w:pPr>
        <w:spacing w:before="0" w:after="50" w:line="252" w:lineRule="auto"/>
      </w:pPr>
      <w:r>
        <w:rPr/>
        <w:t xml:space="preserve">A number is divisible by 4 iff its last two digits form a multiple of 4. List the allowed endings, then fill the remaining places.</w:t>
      </w:r>
    </w:p>
    <w:p>
      <w:pPr>
        <w:spacing w:before="0" w:after="50" w:line="252" w:lineRule="auto"/>
      </w:pPr>
      <w:r>
        <w:rPr/>
        <w:t xml:space="preserve">Ex: 4-digit numbers from </w:t>
      </w:r>
      <m:oMath>
        <m:r>
          <m:t>0</m:t>
        </m:r>
        <m:r>
          <m:rPr>
            <m:sty m:val="p"/>
          </m:rPr>
          <m:t>,</m:t>
        </m:r>
        <m:r>
          <m:t>1</m:t>
        </m:r>
        <m:r>
          <m:rPr>
            <m:sty m:val="p"/>
          </m:rPr>
          <m:t>,</m:t>
        </m:r>
        <m:r>
          <m:t>2</m:t>
        </m:r>
        <m:r>
          <m:rPr>
            <m:sty m:val="p"/>
          </m:rPr>
          <m:t>,</m:t>
        </m:r>
        <m:r>
          <m:t>3</m:t>
        </m:r>
        <m:r>
          <m:rPr>
            <m:sty m:val="p"/>
          </m:rPr>
          <m:t>,</m:t>
        </m:r>
        <m:r>
          <m:t>4</m:t>
        </m:r>
        <m:r>
          <m:rPr>
            <m:sty m:val="p"/>
          </m:rPr>
          <m:t>,</m:t>
        </m:r>
        <m:r>
          <m:t>5</m:t>
        </m:r>
      </m:oMath>
      <w:r>
        <w:rPr/>
        <w:t xml:space="preserve"> without repetition divisible by 4: endings </w:t>
      </w:r>
      <m:oMath>
        <m:r>
          <m:t>04</m:t>
        </m:r>
        <m:r>
          <m:rPr>
            <m:sty m:val="p"/>
          </m:rPr>
          <m:t>,</m:t>
        </m:r>
        <m:r>
          <m:t>20</m:t>
        </m:r>
        <m:r>
          <m:rPr>
            <m:sty m:val="p"/>
          </m:rPr>
          <m:t>,</m:t>
        </m:r>
        <m:r>
          <m:t>40</m:t>
        </m:r>
      </m:oMath>
      <w:r>
        <w:rPr/>
        <w:t xml:space="preserve"> give </w:t>
      </w:r>
      <m:oMath>
        <m:r>
          <m:t>3</m:t>
        </m:r>
        <m:r>
          <m:rPr>
            <m:sty m:val="p"/>
          </m:rPr>
          <m:t>×</m:t>
        </m:r>
        <m:d>
          <m:dPr>
            <m:begChr m:val="("/>
            <m:sepChr m:val=""/>
            <m:endChr m:val=")"/>
            <m:grow/>
          </m:dPr>
          <m:e>
            <m:r>
              <m:t>4</m:t>
            </m:r>
            <m:r>
              <m:rPr>
                <m:sty m:val="p"/>
              </m:rPr>
              <m:t>⋅</m:t>
            </m:r>
            <m:r>
              <m:t>3</m:t>
            </m:r>
          </m:e>
        </m:d>
        <m:r>
          <m:rPr>
            <m:sty m:val="p"/>
          </m:rPr>
          <m:t>=</m:t>
        </m:r>
        <m:r>
          <m:t>36</m:t>
        </m:r>
      </m:oMath>
      <w:r>
        <w:rPr/>
        <w:t xml:space="preserve"> and endings </w:t>
      </w:r>
      <m:oMath>
        <m:r>
          <m:t>12</m:t>
        </m:r>
        <m:r>
          <m:rPr>
            <m:sty m:val="p"/>
          </m:rPr>
          <m:t>,</m:t>
        </m:r>
        <m:r>
          <m:t>24</m:t>
        </m:r>
        <m:r>
          <m:rPr>
            <m:sty m:val="p"/>
          </m:rPr>
          <m:t>,</m:t>
        </m:r>
        <m:r>
          <m:t>32</m:t>
        </m:r>
        <m:r>
          <m:rPr>
            <m:sty m:val="p"/>
          </m:rPr>
          <m:t>,</m:t>
        </m:r>
        <m:r>
          <m:t>52</m:t>
        </m:r>
      </m:oMath>
      <w:r>
        <w:rPr/>
        <w:t xml:space="preserve"> give </w:t>
      </w:r>
      <m:oMath>
        <m:r>
          <m:t>4</m:t>
        </m:r>
        <m:r>
          <m:rPr>
            <m:sty m:val="p"/>
          </m:rPr>
          <m:t>×</m:t>
        </m:r>
        <m:d>
          <m:dPr>
            <m:begChr m:val="("/>
            <m:sepChr m:val=""/>
            <m:endChr m:val=")"/>
            <m:grow/>
          </m:dPr>
          <m:e>
            <m:r>
              <m:t>3</m:t>
            </m:r>
            <m:r>
              <m:rPr>
                <m:sty m:val="p"/>
              </m:rPr>
              <m:t>⋅</m:t>
            </m:r>
            <m:r>
              <m:t>3</m:t>
            </m:r>
          </m:e>
        </m:d>
        <m:r>
          <m:rPr>
            <m:sty m:val="p"/>
          </m:rPr>
          <m:t>=</m:t>
        </m:r>
        <m:r>
          <m:t>36</m:t>
        </m:r>
      </m:oMath>
      <w:r>
        <w:rPr/>
        <w:t xml:space="preserve"> (</w:t>
      </w:r>
      <m:oMath>
        <m:r>
          <m:t>0</m:t>
        </m:r>
      </m:oMath>
      <w:r>
        <w:rPr/>
        <w:t xml:space="preserve"> cannot lead); total </w:t>
      </w:r>
      <m:oMath>
        <m:r>
          <m:t>72</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J-M 28; J-A 11 | DPP: 3(17)</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08</w:t>
      </w:r>
    </w:p>
    <w:p>
      <w:pPr>
        <w:keepNext/>
        <w:spacing w:before="0" w:after="20" w:line="252" w:lineRule="auto"/>
      </w:pPr>
      <w:r>
        <w:rPr>
          <w:b/>
          <w:color w:val="595959"/>
          <w:sz w:val="18"/>
        </w:rPr>
        <w:t xml:space="preserve">[Question]</w:t>
      </w:r>
    </w:p>
    <w:p>
      <w:pPr>
        <w:spacing w:before="0" w:after="60" w:line="252" w:lineRule="auto"/>
      </w:pPr>
      <w:r>
        <w:rPr/>
        <w:t xml:space="preserve">How to find the numbers divisible by 2, 5, 6, 8, 9, 11 or 25?</w:t>
      </w:r>
    </w:p>
    <w:p>
      <w:pPr>
        <w:keepNext/>
        <w:spacing w:before="0" w:after="20" w:line="252" w:lineRule="auto"/>
      </w:pPr>
      <w:r>
        <w:rPr>
          <w:b/>
          <w:color w:val="595959"/>
          <w:sz w:val="18"/>
        </w:rPr>
        <w:t xml:space="preserve">[Model Answer]</w:t>
      </w:r>
    </w:p>
    <w:p>
      <w:pPr>
        <w:spacing w:before="0" w:after="50" w:line="252" w:lineRule="auto"/>
      </w:pPr>
      <w:r>
        <w:rPr/>
        <w:t xml:space="preserve">Use the test: 2 last digit even; 5 last digit 0 or 5; 6 both 2 and 3; 8 last three digits; 9 digit sum; 11 (sum at odd places </w:t>
      </w:r>
      <m:oMath>
        <m:r>
          <m:rPr>
            <m:sty m:val="p"/>
          </m:rPr>
          <m:t>−</m:t>
        </m:r>
      </m:oMath>
      <w:r>
        <w:rPr/>
        <w:t xml:space="preserve"> sum at even places) divisible by 11; 25 last two digits </w:t>
      </w:r>
      <m:oMath>
        <m:r>
          <m:t>00</m:t>
        </m:r>
        <m:r>
          <m:rPr>
            <m:sty m:val="p"/>
          </m:rPr>
          <m:t>,</m:t>
        </m:r>
        <m:r>
          <m:t>25</m:t>
        </m:r>
        <m:r>
          <m:rPr>
            <m:sty m:val="p"/>
          </m:rPr>
          <m:t>,</m:t>
        </m:r>
        <m:r>
          <m:t>50</m:t>
        </m:r>
        <m:r>
          <m:rPr>
            <m:sty m:val="p"/>
          </m:rPr>
          <m:t>,</m:t>
        </m:r>
        <m:r>
          <m:t>75</m:t>
        </m:r>
      </m:oMath>
      <w:r>
        <w:rPr/>
        <w:t xml:space="preserve">.</w:t>
      </w:r>
    </w:p>
    <w:p>
      <w:pPr>
        <w:spacing w:before="0" w:after="50" w:line="252" w:lineRule="auto"/>
      </w:pPr>
      <w:r>
        <w:rPr/>
        <w:t xml:space="preserve">Fix the last digit(s) first, then fill the other places. Ex: 4-digit numbers without repetition divisible by 5 (digits </w:t>
      </w:r>
      <m:oMath>
        <m:r>
          <m:t>0</m:t>
        </m:r>
      </m:oMath>
      <w:r>
        <w:rPr/>
        <w:t xml:space="preserve"> to </w:t>
      </w:r>
      <m:oMath>
        <m:r>
          <m:t>9</m:t>
        </m:r>
      </m:oMath>
      <w:r>
        <w:rPr/>
        <w:t xml:space="preserve">): last digit 0 gives </w:t>
      </w:r>
      <m:oMath>
        <m:r>
          <m:t>9</m:t>
        </m:r>
        <m:r>
          <m:rPr>
            <m:sty m:val="p"/>
          </m:rPr>
          <m:t>⋅</m:t>
        </m:r>
        <m:r>
          <m:t>8</m:t>
        </m:r>
        <m:r>
          <m:rPr>
            <m:sty m:val="p"/>
          </m:rPr>
          <m:t>⋅</m:t>
        </m:r>
        <m:r>
          <m:t>7</m:t>
        </m:r>
        <m:r>
          <m:rPr>
            <m:sty m:val="p"/>
          </m:rPr>
          <m:t>=</m:t>
        </m:r>
        <m:r>
          <m:t>504</m:t>
        </m:r>
      </m:oMath>
      <w:r>
        <w:rPr/>
        <w:t xml:space="preserve">, last digit 5 gives </w:t>
      </w:r>
      <m:oMath>
        <m:r>
          <m:t>8</m:t>
        </m:r>
        <m:r>
          <m:rPr>
            <m:sty m:val="p"/>
          </m:rPr>
          <m:t>⋅</m:t>
        </m:r>
        <m:r>
          <m:t>8</m:t>
        </m:r>
        <m:r>
          <m:rPr>
            <m:sty m:val="p"/>
          </m:rPr>
          <m:t>⋅</m:t>
        </m:r>
        <m:r>
          <m:t>7</m:t>
        </m:r>
        <m:r>
          <m:rPr>
            <m:sty m:val="p"/>
          </m:rPr>
          <m:t>=</m:t>
        </m:r>
        <m:r>
          <m:t>448</m:t>
        </m:r>
      </m:oMath>
      <w:r>
        <w:rPr/>
        <w:t xml:space="preserve">; total </w:t>
      </w:r>
      <m:oMath>
        <m:r>
          <m:t>952</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J-M 10, 15, 31 | DPP: 1(11, 13); 2(17); 4(9)</w:t>
      </w:r>
    </w:p>
    <w:p>
      <w:pPr>
        <w:spacing w:before="0" w:after="20" w:line="252" w:lineRule="auto"/>
      </w:pPr>
      <w:r>
        <w:rPr>
          <w:color w:val="404040"/>
          <w:sz w:val="17"/>
        </w:rPr>
        <w:t xml:space="preserve">Also used in: Sheet: J-M 11, 21 | DPP: 1(7); 2(2, 9); 6(4)</w:t>
      </w:r>
    </w:p>
    <w:p>
      <w:pPr>
        <w:pStyle w:val="Heading2"/>
        <w:keepNext/>
        <w:spacing w:before="120" w:after="40" w:line="252" w:lineRule="auto"/>
      </w:pPr>
      <w:r>
        <w:rPr/>
        <w:t xml:space="preserve">Question 09</w:t>
      </w:r>
    </w:p>
    <w:p>
      <w:pPr>
        <w:keepNext/>
        <w:spacing w:before="0" w:after="20" w:line="252" w:lineRule="auto"/>
      </w:pPr>
      <w:r>
        <w:rPr>
          <w:b/>
          <w:color w:val="595959"/>
          <w:sz w:val="18"/>
        </w:rPr>
        <w:t xml:space="preserve">[Question]</w:t>
      </w:r>
    </w:p>
    <w:p>
      <w:pPr>
        <w:spacing w:before="0" w:after="60" w:line="252" w:lineRule="auto"/>
      </w:pPr>
      <w:r>
        <w:rPr/>
        <w:t xml:space="preserve">How to count (and add) palindromic numbers or words?</w:t>
      </w:r>
    </w:p>
    <w:p>
      <w:pPr>
        <w:keepNext/>
        <w:spacing w:before="0" w:after="20" w:line="252" w:lineRule="auto"/>
      </w:pPr>
      <w:r>
        <w:rPr>
          <w:b/>
          <w:color w:val="595959"/>
          <w:sz w:val="18"/>
        </w:rPr>
        <w:t xml:space="preserve">[Model Answer]</w:t>
      </w:r>
    </w:p>
    <w:p>
      <w:pPr>
        <w:spacing w:before="0" w:after="50" w:line="252" w:lineRule="auto"/>
      </w:pPr>
      <w:r>
        <w:rPr/>
        <w:t xml:space="preserve">A palindrome is fixed by its first half (including the middle place): an </w:t>
      </w:r>
      <m:oMath>
        <m:r>
          <m:t>n</m:t>
        </m:r>
      </m:oMath>
      <w:r>
        <w:rPr/>
        <w:t xml:space="preserve">-letter palindrome has </w:t>
      </w:r>
      <m:oMath>
        <m:r>
          <m:rPr>
            <m:sty m:val="p"/>
          </m:rPr>
          <m:t>⌈</m:t>
        </m:r>
        <m:r>
          <m:t>n</m:t>
        </m:r>
        <m:r>
          <m:rPr>
            <m:sty m:val="p"/>
          </m:rPr>
          <m:t>/</m:t>
        </m:r>
        <m:r>
          <m:t>2</m:t>
        </m:r>
        <m:r>
          <m:rPr>
            <m:sty m:val="p"/>
          </m:rPr>
          <m:t>⌉</m:t>
        </m:r>
      </m:oMath>
      <w:r>
        <w:rPr/>
        <w:t xml:space="preserve"> free places; the first digit of a number is non-zero.</w:t>
      </w:r>
    </w:p>
    <w:p>
      <w:pPr>
        <w:spacing w:before="0" w:after="50" w:line="252" w:lineRule="auto"/>
      </w:pPr>
      <w:r>
        <w:rPr/>
        <w:t xml:space="preserve">Ex: 3-digit palindromes </w:t>
      </w:r>
      <m:oMath>
        <m:r>
          <m:t>9</m:t>
        </m:r>
        <m:r>
          <m:rPr>
            <m:sty m:val="p"/>
          </m:rPr>
          <m:t>⋅</m:t>
        </m:r>
        <m:r>
          <m:t>10</m:t>
        </m:r>
        <m:r>
          <m:rPr>
            <m:sty m:val="p"/>
          </m:rPr>
          <m:t>=</m:t>
        </m:r>
        <m:r>
          <m:t>90</m:t>
        </m:r>
      </m:oMath>
      <w:r>
        <w:rPr/>
        <w:t xml:space="preserve">; 7-letter palindromes from 26 letters </w:t>
      </w:r>
      <m:oMath>
        <m:sSup>
          <m:e>
            <m:r>
              <m:t>26</m:t>
            </m:r>
          </m:e>
          <m:sup>
            <m:r>
              <m:t>4</m:t>
            </m:r>
          </m:sup>
        </m:sSup>
      </m:oMath>
      <w:r>
        <w:rPr/>
        <w:t xml:space="preserve">; for the sum, add place values digit by digit.</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29; J-M 11 | DPP: 1(12); 6(9)</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10</w:t>
      </w:r>
    </w:p>
    <w:p>
      <w:pPr>
        <w:keepNext/>
        <w:spacing w:before="0" w:after="20" w:line="252" w:lineRule="auto"/>
      </w:pPr>
      <w:r>
        <w:rPr>
          <w:b/>
          <w:color w:val="595959"/>
          <w:sz w:val="18"/>
        </w:rPr>
        <w:t xml:space="preserve">[Question]</w:t>
      </w:r>
    </w:p>
    <w:p>
      <w:pPr>
        <w:spacing w:before="0" w:after="60" w:line="252" w:lineRule="auto"/>
      </w:pPr>
      <w:r>
        <w:rPr/>
        <w:t xml:space="preserve">How to count numbers (or selections) whose digits are strictly increasing or decreasing?</w:t>
      </w:r>
    </w:p>
    <w:p>
      <w:pPr>
        <w:keepNext/>
        <w:spacing w:before="0" w:after="20" w:line="252" w:lineRule="auto"/>
      </w:pPr>
      <w:r>
        <w:rPr>
          <w:b/>
          <w:color w:val="595959"/>
          <w:sz w:val="18"/>
        </w:rPr>
        <w:t xml:space="preserve">[Model Answer]</w:t>
      </w:r>
    </w:p>
    <w:p>
      <w:pPr>
        <w:spacing w:before="0" w:after="50" w:line="252" w:lineRule="auto"/>
      </w:pPr>
      <w:r>
        <w:rPr/>
        <w:t xml:space="preserve">Choose the set of digits; its order is then fixed. Increasing </w:t>
      </w:r>
      <m:oMath>
        <m:r>
          <m:t>n</m:t>
        </m:r>
      </m:oMath>
      <w:r>
        <w:rPr/>
        <w:t xml:space="preserve">-digit numbers use digits </w:t>
      </w:r>
      <m:oMath>
        <m:r>
          <m:t>1</m:t>
        </m:r>
      </m:oMath>
      <w:r>
        <w:rPr/>
        <w:t xml:space="preserve"> to </w:t>
      </w:r>
      <m:oMath>
        <m:r>
          <m:t>9</m:t>
        </m:r>
      </m:oMath>
      <w:r>
        <w:rPr/>
        <w:t xml:space="preserve">: </w:t>
      </w:r>
      <m:oMath>
        <m:sSup>
          <m:e>
            <m:r>
              <m:t>​</m:t>
            </m:r>
          </m:e>
          <m:sup>
            <m:r>
              <m:t>9</m:t>
            </m:r>
          </m:sup>
        </m:sSup>
        <m:sSub>
          <m:e>
            <m:r>
              <m:t>C</m:t>
            </m:r>
          </m:e>
          <m:sub>
            <m:r>
              <m:t>n</m:t>
            </m:r>
          </m:sub>
        </m:sSub>
      </m:oMath>
      <w:r>
        <w:rPr/>
        <w:t xml:space="preserve">; decreasing ones may also use </w:t>
      </w:r>
      <m:oMath>
        <m:r>
          <m:t>0</m:t>
        </m:r>
      </m:oMath>
      <w:r>
        <w:rPr/>
        <w:t xml:space="preserve">: </w:t>
      </w:r>
      <m:oMath>
        <m:sSup>
          <m:e>
            <m:r>
              <m:t>​</m:t>
            </m:r>
          </m:e>
          <m:sup>
            <m:r>
              <m:t>10</m:t>
            </m:r>
          </m:sup>
        </m:sSup>
        <m:sSub>
          <m:e>
            <m:r>
              <m:t>C</m:t>
            </m:r>
          </m:e>
          <m:sub>
            <m:r>
              <m:t>n</m:t>
            </m:r>
          </m:sub>
        </m:sSub>
      </m:oMath>
      <w:r>
        <w:rPr/>
        <w:t xml:space="preserve">. The same idea holds for numbers drawn and written in sorted order.</w:t>
      </w:r>
    </w:p>
    <w:p>
      <w:pPr>
        <w:spacing w:before="0" w:after="50" w:line="252" w:lineRule="auto"/>
      </w:pPr>
      <w:r>
        <w:rPr/>
        <w:t xml:space="preserve">Ex: 5-digit numbers with digits increasing: </w:t>
      </w:r>
      <m:oMath>
        <m:sSup>
          <m:e>
            <m:r>
              <m:t>​</m:t>
            </m:r>
          </m:e>
          <m:sup>
            <m:r>
              <m:t>9</m:t>
            </m:r>
          </m:sup>
        </m:sSup>
        <m:sSub>
          <m:e>
            <m:r>
              <m:t>C</m:t>
            </m:r>
          </m:e>
          <m:sub>
            <m:r>
              <m:t>5</m:t>
            </m:r>
          </m:sub>
        </m:sSub>
        <m:r>
          <m:rPr>
            <m:sty m:val="p"/>
          </m:rPr>
          <m:t>=</m:t>
        </m:r>
        <m:r>
          <m:t>126</m:t>
        </m:r>
      </m:oMath>
      <w:r>
        <w:rPr/>
        <w:t xml:space="preserve">; decreasing: </w:t>
      </w:r>
      <m:oMath>
        <m:sSup>
          <m:e>
            <m:r>
              <m:t>​</m:t>
            </m:r>
          </m:e>
          <m:sup>
            <m:r>
              <m:t>10</m:t>
            </m:r>
          </m:sup>
        </m:sSup>
        <m:sSub>
          <m:e>
            <m:r>
              <m:t>C</m:t>
            </m:r>
          </m:e>
          <m:sub>
            <m:r>
              <m:t>5</m:t>
            </m:r>
          </m:sub>
        </m:sSub>
        <m:r>
          <m:rPr>
            <m:sty m:val="p"/>
          </m:rPr>
          <m:t>=</m:t>
        </m:r>
        <m:r>
          <m:t>252</m:t>
        </m:r>
      </m:oMath>
      <w:r>
        <w:rPr/>
        <w:t xml:space="preserve">; their difference is </w:t>
      </w:r>
      <m:oMath>
        <m:r>
          <m:t>126</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13; C-I 12 | DPP: 3(12) | Question Bank: 168</w:t>
      </w:r>
    </w:p>
    <w:p>
      <w:pPr>
        <w:spacing w:before="0" w:after="20" w:line="252" w:lineRule="auto"/>
      </w:pPr>
      <w:r>
        <w:rPr>
          <w:color w:val="404040"/>
          <w:sz w:val="17"/>
        </w:rPr>
        <w:t xml:space="preserve">Also used in: Sheet: J-II 57; J-A 16</w:t>
      </w:r>
    </w:p>
    <w:p>
      <w:pPr>
        <w:pStyle w:val="Heading1"/>
        <w:keepNext/>
        <w:spacing w:before="200" w:after="80" w:line="252" w:lineRule="auto"/>
      </w:pPr>
      <m:oMath>
        <m:sSup>
          <m:e>
            <m:r>
              <m:t>m</m:t>
            </m:r>
          </m:e>
          <m:sup>
            <m:r>
              <m:t>n</m:t>
            </m:r>
          </m:sup>
        </m:sSup>
      </m:oMath>
      <w:r>
        <w:rPr/>
        <w:t xml:space="preserve"> or </w:t>
      </w:r>
      <m:oMath>
        <m:sSup>
          <m:e>
            <m:r>
              <m:t>n</m:t>
            </m:r>
          </m:e>
          <m:sup>
            <m:r>
              <m:t>m</m:t>
            </m:r>
          </m:sup>
        </m:sSup>
      </m:oMath>
    </w:p>
    <w:p>
      <w:pPr>
        <w:pStyle w:val="Heading2"/>
        <w:keepNext/>
        <w:spacing w:before="120" w:after="40" w:line="252" w:lineRule="auto"/>
      </w:pPr>
      <w:r>
        <w:rPr/>
        <w:t xml:space="preserve">Question 11</w:t>
      </w:r>
    </w:p>
    <w:p>
      <w:pPr>
        <w:keepNext/>
        <w:spacing w:before="0" w:after="20" w:line="252" w:lineRule="auto"/>
      </w:pPr>
      <w:r>
        <w:rPr>
          <w:b/>
          <w:color w:val="595959"/>
          <w:sz w:val="18"/>
        </w:rPr>
        <w:t xml:space="preserve">[Question]</w:t>
      </w:r>
    </w:p>
    <w:p>
      <w:pPr>
        <w:spacing w:before="0" w:after="60" w:line="252" w:lineRule="auto"/>
      </w:pPr>
      <w:r>
        <w:rPr/>
        <w:t xml:space="preserve">How to solve </w:t>
      </w:r>
      <m:oMath>
        <m:sSup>
          <m:e>
            <m:r>
              <m:t>m</m:t>
            </m:r>
          </m:e>
          <m:sup>
            <m:r>
              <m:t>n</m:t>
            </m:r>
          </m:sup>
        </m:sSup>
      </m:oMath>
      <w:r>
        <w:rPr/>
        <w:t xml:space="preserve"> or </w:t>
      </w:r>
      <m:oMath>
        <m:sSup>
          <m:e>
            <m:r>
              <m:t>n</m:t>
            </m:r>
          </m:e>
          <m:sup>
            <m:r>
              <m:t>m</m:t>
            </m:r>
          </m:sup>
        </m:sSup>
      </m:oMath>
      <w:r>
        <w:rPr/>
        <w:t xml:space="preserve"> type questions?</w:t>
      </w:r>
    </w:p>
    <w:p>
      <w:pPr>
        <w:keepNext/>
        <w:spacing w:before="0" w:after="20" w:line="252" w:lineRule="auto"/>
      </w:pPr>
      <w:r>
        <w:rPr>
          <w:b/>
          <w:color w:val="595959"/>
          <w:sz w:val="18"/>
        </w:rPr>
        <w:t xml:space="preserve">[Model Answer]</w:t>
      </w:r>
    </w:p>
    <w:p>
      <w:pPr>
        <w:spacing w:before="0" w:after="50" w:line="252" w:lineRule="auto"/>
      </w:pPr>
      <w:r>
        <w:rPr/>
        <w:t xml:space="preserve">Ask "who has a choice?": the objects being assigned each choose among all the places, so the answer is (number of places)</w:t>
      </w:r>
      <m:oMath>
        <m:sSup>
          <m:e>
            <m:r>
              <m:t>​</m:t>
            </m:r>
          </m:e>
          <m:sup>
            <m:r>
              <m:rPr>
                <m:nor/>
              </m:rPr>
              <m:t>(number of objects)</m:t>
            </m:r>
          </m:sup>
        </m:sSup>
      </m:oMath>
      <w:r>
        <w:rPr/>
        <w:t xml:space="preserve">.</w:t>
      </w:r>
    </w:p>
    <w:p>
      <w:pPr>
        <w:spacing w:before="0" w:after="50" w:line="252" w:lineRule="auto"/>
      </w:pPr>
      <w:r>
        <w:rPr/>
        <w:t xml:space="preserve">Ex: 6 persons in 5 compartments </w:t>
      </w:r>
      <m:oMath>
        <m:sSup>
          <m:e>
            <m:r>
              <m:t>5</m:t>
            </m:r>
          </m:e>
          <m:sup>
            <m:r>
              <m:t>6</m:t>
            </m:r>
          </m:sup>
        </m:sSup>
      </m:oMath>
      <w:r>
        <w:rPr/>
        <w:t xml:space="preserve">; 3 rings on 4 fingers </w:t>
      </w:r>
      <m:oMath>
        <m:sSup>
          <m:e>
            <m:r>
              <m:t>4</m:t>
            </m:r>
          </m:e>
          <m:sup>
            <m:r>
              <m:t>3</m:t>
            </m:r>
          </m:sup>
        </m:sSup>
      </m:oMath>
      <w:r>
        <w:rPr/>
        <w:t xml:space="preserve">; </w:t>
      </w:r>
      <m:oMath>
        <m:r>
          <m:t>m</m:t>
        </m:r>
      </m:oMath>
      <w:r>
        <w:rPr/>
        <w:t xml:space="preserve"> toys among </w:t>
      </w:r>
      <m:oMath>
        <m:r>
          <m:t>n</m:t>
        </m:r>
      </m:oMath>
      <w:r>
        <w:rPr/>
        <w:t xml:space="preserve"> children (any number each) </w:t>
      </w:r>
      <m:oMath>
        <m:sSup>
          <m:e>
            <m:r>
              <m:t>n</m:t>
            </m:r>
          </m:e>
          <m:sup>
            <m:r>
              <m:t>m</m:t>
            </m:r>
          </m:sup>
        </m:sSup>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57; J-M 17; C-I 15; C-II 13, 15 | DPP: 1(1); 2(12, 14); 3(8); 5(11); 6(8)</w:t>
      </w:r>
    </w:p>
    <w:p>
      <w:pPr>
        <w:spacing w:before="0" w:after="20" w:line="252" w:lineRule="auto"/>
      </w:pPr>
      <w:r>
        <w:rPr>
          <w:color w:val="404040"/>
          <w:sz w:val="17"/>
        </w:rPr>
        <w:t xml:space="preserve">Also used in: Sheet: J-M 29; C-I 17 | DPP: 2(10)</w:t>
      </w:r>
    </w:p>
    <w:p>
      <w:pPr>
        <w:pStyle w:val="Heading1"/>
        <w:keepNext/>
        <w:spacing w:before="200" w:after="80" w:line="252" w:lineRule="auto"/>
      </w:pPr>
      <w:r>
        <w:rPr/>
        <w:t xml:space="preserve">Rank of Word</w:t>
      </w:r>
    </w:p>
    <w:p>
      <w:pPr>
        <w:pStyle w:val="Heading2"/>
        <w:keepNext/>
        <w:spacing w:before="120" w:after="40" w:line="252" w:lineRule="auto"/>
      </w:pPr>
      <w:r>
        <w:rPr/>
        <w:t xml:space="preserve">Question 12</w:t>
      </w:r>
    </w:p>
    <w:p>
      <w:pPr>
        <w:keepNext/>
        <w:spacing w:before="0" w:after="20" w:line="252" w:lineRule="auto"/>
      </w:pPr>
      <w:r>
        <w:rPr>
          <w:b/>
          <w:color w:val="595959"/>
          <w:sz w:val="18"/>
        </w:rPr>
        <w:t xml:space="preserve">[Question]</w:t>
      </w:r>
    </w:p>
    <w:p>
      <w:pPr>
        <w:spacing w:before="0" w:after="60" w:line="252" w:lineRule="auto"/>
      </w:pPr>
      <w:r>
        <w:rPr/>
        <w:t xml:space="preserve">How to find the rank of a word when the letters are different?</w:t>
      </w:r>
    </w:p>
    <w:p>
      <w:pPr>
        <w:keepNext/>
        <w:spacing w:before="0" w:after="20" w:line="252" w:lineRule="auto"/>
      </w:pPr>
      <w:r>
        <w:rPr>
          <w:b/>
          <w:color w:val="595959"/>
          <w:sz w:val="18"/>
        </w:rPr>
        <w:t xml:space="preserve">[Model Answer]</w:t>
      </w:r>
    </w:p>
    <w:p>
      <w:pPr>
        <w:spacing w:before="0" w:after="50" w:line="252" w:lineRule="auto"/>
      </w:pPr>
      <w:r>
        <w:rPr/>
        <w:t xml:space="preserve">Write the letters alphabetically. For each letter of the word from the left, count the smaller unused letters </w:t>
      </w:r>
      <m:oMath>
        <m:r>
          <m:rPr>
            <m:sty m:val="p"/>
          </m:rPr>
          <m:t>×</m:t>
        </m:r>
      </m:oMath>
      <w:r>
        <w:rPr/>
        <w:t xml:space="preserve"> (places left)!; add all and add </w:t>
      </w:r>
      <m:oMath>
        <m:r>
          <m:t>1</m:t>
        </m:r>
      </m:oMath>
      <w:r>
        <w:rPr/>
        <w:t xml:space="preserve">.</w:t>
      </w:r>
    </w:p>
    <w:p>
      <w:pPr>
        <w:spacing w:before="0" w:after="50" w:line="252" w:lineRule="auto"/>
      </w:pPr>
      <w:r>
        <w:rPr/>
        <w:t xml:space="preserve">Ex: RAPID (order A, D, I, P, R): words before it start with A, D, I, P (</w:t>
      </w:r>
      <m:oMath>
        <m:r>
          <m:t>4</m:t>
        </m:r>
        <m:r>
          <m:rPr>
            <m:sty m:val="p"/>
          </m:rPr>
          <m:t>×</m:t>
        </m:r>
        <m:r>
          <m:t>24</m:t>
        </m:r>
        <m:r>
          <m:rPr>
            <m:sty m:val="p"/>
          </m:rPr>
          <m:t>=</m:t>
        </m:r>
        <m:r>
          <m:t>96</m:t>
        </m:r>
      </m:oMath>
      <w:r>
        <w:rPr/>
        <w:t xml:space="preserve">), then RAD</w:t>
      </w:r>
      <m:oMath>
        <m:r>
          <m:rPr>
            <m:sty m:val="p"/>
          </m:rPr>
          <m:t>_</m:t>
        </m:r>
        <m:r>
          <m:rPr>
            <m:sty m:val="p"/>
          </m:rPr>
          <m:t>_</m:t>
        </m:r>
      </m:oMath>
      <w:r>
        <w:rPr/>
        <w:t xml:space="preserve"> (</w:t>
      </w:r>
      <m:oMath>
        <m:r>
          <m:t>2</m:t>
        </m:r>
      </m:oMath>
      <w:r>
        <w:rPr/>
        <w:t xml:space="preserve">), RAI</w:t>
      </w:r>
      <m:oMath>
        <m:r>
          <m:rPr>
            <m:sty m:val="p"/>
          </m:rPr>
          <m:t>_</m:t>
        </m:r>
        <m:r>
          <m:rPr>
            <m:sty m:val="p"/>
          </m:rPr>
          <m:t>_</m:t>
        </m:r>
      </m:oMath>
      <w:r>
        <w:rPr/>
        <w:t xml:space="preserve"> (</w:t>
      </w:r>
      <m:oMath>
        <m:r>
          <m:t>2</m:t>
        </m:r>
      </m:oMath>
      <w:r>
        <w:rPr/>
        <w:t xml:space="preserve">), RAPD</w:t>
      </w:r>
      <m:oMath>
        <m:r>
          <m:rPr>
            <m:sty m:val="p"/>
          </m:rPr>
          <m:t>_</m:t>
        </m:r>
      </m:oMath>
      <w:r>
        <w:rPr/>
        <w:t xml:space="preserve"> (</w:t>
      </w:r>
      <m:oMath>
        <m:r>
          <m:t>1</m:t>
        </m:r>
      </m:oMath>
      <w:r>
        <w:rPr/>
        <w:t xml:space="preserve">): </w:t>
      </w:r>
      <m:oMath>
        <m:r>
          <m:t>96</m:t>
        </m:r>
        <m:r>
          <m:rPr>
            <m:sty m:val="p"/>
          </m:rPr>
          <m:t>+</m:t>
        </m:r>
        <m:r>
          <m:t>2</m:t>
        </m:r>
        <m:r>
          <m:rPr>
            <m:sty m:val="p"/>
          </m:rPr>
          <m:t>+</m:t>
        </m:r>
        <m:r>
          <m:t>2</m:t>
        </m:r>
        <m:r>
          <m:rPr>
            <m:sty m:val="p"/>
          </m:rPr>
          <m:t>+</m:t>
        </m:r>
        <m:r>
          <m:t>1</m:t>
        </m:r>
        <m:r>
          <m:rPr>
            <m:sty m:val="p"/>
          </m:rPr>
          <m:t>=</m:t>
        </m:r>
        <m:r>
          <m:t>101</m:t>
        </m:r>
      </m:oMath>
      <w:r>
        <w:rPr/>
        <w:t xml:space="preserve"> words before it, so rank </w:t>
      </w:r>
      <m:oMath>
        <m:r>
          <m:rPr>
            <m:sty m:val="p"/>
          </m:rPr>
          <m:t>=</m:t>
        </m:r>
        <m:r>
          <m:t>102</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DPP: 1(19, 21)</w:t>
      </w:r>
    </w:p>
    <w:p>
      <w:pPr>
        <w:spacing w:before="0" w:after="20" w:line="252" w:lineRule="auto"/>
      </w:pPr>
      <w:r>
        <w:rPr>
          <w:color w:val="404040"/>
          <w:sz w:val="17"/>
        </w:rPr>
        <w:t xml:space="preserve">Also used in: DPP: 1(14)</w:t>
      </w:r>
    </w:p>
    <w:p>
      <w:pPr>
        <w:pStyle w:val="Heading2"/>
        <w:keepNext/>
        <w:spacing w:before="120" w:after="40" w:line="252" w:lineRule="auto"/>
      </w:pPr>
      <w:r>
        <w:rPr/>
        <w:t xml:space="preserve">Question 13</w:t>
      </w:r>
    </w:p>
    <w:p>
      <w:pPr>
        <w:keepNext/>
        <w:spacing w:before="0" w:after="20" w:line="252" w:lineRule="auto"/>
      </w:pPr>
      <w:r>
        <w:rPr>
          <w:b/>
          <w:color w:val="595959"/>
          <w:sz w:val="18"/>
        </w:rPr>
        <w:t xml:space="preserve">[Question]</w:t>
      </w:r>
    </w:p>
    <w:p>
      <w:pPr>
        <w:spacing w:before="0" w:after="60" w:line="252" w:lineRule="auto"/>
      </w:pPr>
      <w:r>
        <w:rPr/>
        <w:t xml:space="preserve">How to find the word at a given position when the formed words are arranged alphabetically?</w:t>
      </w:r>
    </w:p>
    <w:p>
      <w:pPr>
        <w:keepNext/>
        <w:spacing w:before="0" w:after="20" w:line="252" w:lineRule="auto"/>
      </w:pPr>
      <w:r>
        <w:rPr>
          <w:b/>
          <w:color w:val="595959"/>
          <w:sz w:val="18"/>
        </w:rPr>
        <w:t xml:space="preserve">[Model Answer]</w:t>
      </w:r>
    </w:p>
    <w:p>
      <w:pPr>
        <w:spacing w:before="0" w:after="50" w:line="252" w:lineRule="auto"/>
      </w:pPr>
      <w:r>
        <w:rPr/>
        <w:t xml:space="preserve">Work backwards: divide (position </w:t>
      </w:r>
      <m:oMath>
        <m:r>
          <m:rPr>
            <m:sty m:val="p"/>
          </m:rPr>
          <m:t>−</m:t>
        </m:r>
        <m:r>
          <m:t>1</m:t>
        </m:r>
      </m:oMath>
      <w:r>
        <w:rPr/>
        <w:t xml:space="preserve">) by </w:t>
      </w:r>
      <m:oMath>
        <m:d>
          <m:dPr>
            <m:begChr m:val="("/>
            <m:sepChr m:val=""/>
            <m:endChr m:val=")"/>
            <m:grow/>
          </m:dPr>
          <m:e>
            <m:r>
              <m:t>n</m:t>
            </m:r>
            <m:r>
              <m:rPr>
                <m:sty m:val="p"/>
              </m:rPr>
              <m:t>−</m:t>
            </m:r>
            <m:r>
              <m:t>1</m:t>
            </m:r>
          </m:e>
        </m:d>
        <m:r>
          <m:rPr>
            <m:sty m:val="p"/>
          </m:rPr>
          <m:t>!</m:t>
        </m:r>
      </m:oMath>
      <w:r>
        <w:rPr/>
        <w:t xml:space="preserve">; the quotient picks the first letter from the sorted list; continue with the remainder and </w:t>
      </w:r>
      <m:oMath>
        <m:d>
          <m:dPr>
            <m:begChr m:val="("/>
            <m:sepChr m:val=""/>
            <m:endChr m:val=")"/>
            <m:grow/>
          </m:dPr>
          <m:e>
            <m:r>
              <m:t>n</m:t>
            </m:r>
            <m:r>
              <m:rPr>
                <m:sty m:val="p"/>
              </m:rPr>
              <m:t>−</m:t>
            </m:r>
            <m:r>
              <m:t>2</m:t>
            </m:r>
          </m:e>
        </m:d>
        <m:r>
          <m:rPr>
            <m:sty m:val="p"/>
          </m:rPr>
          <m:t>!</m:t>
        </m:r>
      </m:oMath>
      <w:r>
        <w:rPr/>
        <w:t xml:space="preserve">, and so on (use alike-letter block sizes when letters repeat).</w:t>
      </w:r>
    </w:p>
    <w:p>
      <w:pPr>
        <w:spacing w:before="0" w:after="50" w:line="252" w:lineRule="auto"/>
      </w:pPr>
      <w:r>
        <w:rPr/>
        <w:t xml:space="preserve">Ex: 50th word from A, D, I, P, R: </w:t>
      </w:r>
      <m:oMath>
        <m:r>
          <m:t>49</m:t>
        </m:r>
        <m:r>
          <m:rPr>
            <m:sty m:val="p"/>
          </m:rPr>
          <m:t>=</m:t>
        </m:r>
        <m:r>
          <m:t>2</m:t>
        </m:r>
        <m:r>
          <m:rPr>
            <m:sty m:val="p"/>
          </m:rPr>
          <m:t>⋅</m:t>
        </m:r>
        <m:r>
          <m:t>24</m:t>
        </m:r>
        <m:r>
          <m:rPr>
            <m:sty m:val="p"/>
          </m:rPr>
          <m:t>+</m:t>
        </m:r>
        <m:r>
          <m:t>1</m:t>
        </m:r>
      </m:oMath>
      <w:r>
        <w:rPr/>
        <w:t xml:space="preserve">, so I; then </w:t>
      </w:r>
      <m:oMath>
        <m:r>
          <m:t>1</m:t>
        </m:r>
        <m:r>
          <m:rPr>
            <m:sty m:val="p"/>
          </m:rPr>
          <m:t>=</m:t>
        </m:r>
        <m:r>
          <m:t>0</m:t>
        </m:r>
        <m:r>
          <m:rPr>
            <m:sty m:val="p"/>
          </m:rPr>
          <m:t>⋅</m:t>
        </m:r>
        <m:r>
          <m:t>6</m:t>
        </m:r>
        <m:r>
          <m:rPr>
            <m:sty m:val="p"/>
          </m:rPr>
          <m:t>+</m:t>
        </m:r>
        <m:r>
          <m:t>1</m:t>
        </m:r>
      </m:oMath>
      <w:r>
        <w:rPr/>
        <w:t xml:space="preserve"> gives A; </w:t>
      </w:r>
      <m:oMath>
        <m:r>
          <m:t>1</m:t>
        </m:r>
        <m:r>
          <m:rPr>
            <m:sty m:val="p"/>
          </m:rPr>
          <m:t>=</m:t>
        </m:r>
        <m:r>
          <m:t>0</m:t>
        </m:r>
        <m:r>
          <m:rPr>
            <m:sty m:val="p"/>
          </m:rPr>
          <m:t>⋅</m:t>
        </m:r>
        <m:r>
          <m:t>2</m:t>
        </m:r>
        <m:r>
          <m:rPr>
            <m:sty m:val="p"/>
          </m:rPr>
          <m:t>+</m:t>
        </m:r>
        <m:r>
          <m:t>1</m:t>
        </m:r>
      </m:oMath>
      <w:r>
        <w:rPr/>
        <w:t xml:space="preserve"> gives D; </w:t>
      </w:r>
      <m:oMath>
        <m:r>
          <m:t>1</m:t>
        </m:r>
        <m:r>
          <m:rPr>
            <m:sty m:val="p"/>
          </m:rPr>
          <m:t>=</m:t>
        </m:r>
        <m:r>
          <m:t>1</m:t>
        </m:r>
        <m:r>
          <m:rPr>
            <m:sty m:val="p"/>
          </m:rPr>
          <m:t>⋅</m:t>
        </m:r>
        <m:r>
          <m:t>1</m:t>
        </m:r>
        <m:r>
          <m:rPr>
            <m:sty m:val="p"/>
          </m:rPr>
          <m:t>+</m:t>
        </m:r>
        <m:r>
          <m:t>0</m:t>
        </m:r>
      </m:oMath>
      <w:r>
        <w:rPr/>
        <w:t xml:space="preserve"> gives R then P: IADRP.</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10, 25 | DPP: 1(14, 20) | Question Bank: 175</w:t>
      </w:r>
    </w:p>
    <w:p>
      <w:pPr>
        <w:spacing w:before="0" w:after="20" w:line="252" w:lineRule="auto"/>
      </w:pPr>
      <w:r>
        <w:rPr>
          <w:color w:val="404040"/>
          <w:sz w:val="17"/>
        </w:rPr>
        <w:t xml:space="preserve">Also used in: Sheet: C-I 12</w:t>
      </w:r>
    </w:p>
    <w:p>
      <w:pPr>
        <w:pStyle w:val="Heading1"/>
        <w:keepNext/>
        <w:spacing w:before="200" w:after="80" w:line="252" w:lineRule="auto"/>
      </w:pPr>
      <w:r>
        <w:rPr/>
        <w:t xml:space="preserve">Factorial</w:t>
      </w:r>
    </w:p>
    <w:p>
      <w:pPr>
        <w:pStyle w:val="Heading2"/>
        <w:keepNext/>
        <w:spacing w:before="120" w:after="40" w:line="252" w:lineRule="auto"/>
      </w:pPr>
      <w:r>
        <w:rPr/>
        <w:t xml:space="preserve">Question 14</w:t>
      </w:r>
    </w:p>
    <w:p>
      <w:pPr>
        <w:keepNext/>
        <w:spacing w:before="0" w:after="20" w:line="252" w:lineRule="auto"/>
      </w:pPr>
      <w:r>
        <w:rPr>
          <w:b/>
          <w:color w:val="595959"/>
          <w:sz w:val="18"/>
        </w:rPr>
        <w:t xml:space="preserve">[Question]</w:t>
      </w:r>
    </w:p>
    <w:p>
      <w:pPr>
        <w:spacing w:before="0" w:after="60" w:line="252" w:lineRule="auto"/>
      </w:pPr>
      <w:r>
        <w:rPr/>
        <w:t xml:space="preserve">Have you remembered the factorial values up to </w:t>
      </w:r>
      <m:oMath>
        <m:r>
          <m:t>7</m:t>
        </m:r>
        <m:r>
          <m:rPr>
            <m:sty m:val="p"/>
          </m:rPr>
          <m:t>!</m:t>
        </m:r>
      </m:oMath>
      <w:r>
        <w:rPr/>
        <w:t xml:space="preserve">?</w:t>
      </w:r>
    </w:p>
    <w:p>
      <w:pPr>
        <w:keepNext/>
        <w:spacing w:before="0" w:after="20" w:line="252" w:lineRule="auto"/>
      </w:pPr>
      <w:r>
        <w:rPr>
          <w:b/>
          <w:color w:val="595959"/>
          <w:sz w:val="18"/>
        </w:rPr>
        <w:t xml:space="preserve">[Model Answer]</w:t>
      </w:r>
    </w:p>
    <w:p>
      <w:pPr>
        <w:spacing w:before="0" w:after="50" w:line="252" w:lineRule="auto"/>
        <w:jc w:val="center"/>
      </w:pPr>
      <m:oMathPara>
        <m:oMath>
          <m:r>
            <m:t>0</m:t>
          </m:r>
          <m:r>
            <m:rPr>
              <m:sty m:val="p"/>
            </m:rPr>
            <m:t>!</m:t>
          </m:r>
          <m:r>
            <m:rPr>
              <m:sty m:val="p"/>
            </m:rPr>
            <m:t>=</m:t>
          </m:r>
          <m:r>
            <m:t>1</m:t>
          </m:r>
          <m:r>
            <m:rPr>
              <m:sty m:val="p"/>
            </m:rPr>
            <m:t>,</m:t>
          </m:r>
          <m:r>
            <m:t> </m:t>
          </m:r>
          <m:r>
            <m:t>1</m:t>
          </m:r>
          <m:r>
            <m:rPr>
              <m:sty m:val="p"/>
            </m:rPr>
            <m:t>!</m:t>
          </m:r>
          <m:r>
            <m:rPr>
              <m:sty m:val="p"/>
            </m:rPr>
            <m:t>=</m:t>
          </m:r>
          <m:r>
            <m:t>1</m:t>
          </m:r>
          <m:r>
            <m:rPr>
              <m:sty m:val="p"/>
            </m:rPr>
            <m:t>,</m:t>
          </m:r>
          <m:r>
            <m:t> </m:t>
          </m:r>
          <m:r>
            <m:t>2</m:t>
          </m:r>
          <m:r>
            <m:rPr>
              <m:sty m:val="p"/>
            </m:rPr>
            <m:t>!</m:t>
          </m:r>
          <m:r>
            <m:rPr>
              <m:sty m:val="p"/>
            </m:rPr>
            <m:t>=</m:t>
          </m:r>
          <m:r>
            <m:t>2</m:t>
          </m:r>
          <m:r>
            <m:rPr>
              <m:sty m:val="p"/>
            </m:rPr>
            <m:t>,</m:t>
          </m:r>
          <m:r>
            <m:t> </m:t>
          </m:r>
          <m:r>
            <m:t>3</m:t>
          </m:r>
          <m:r>
            <m:rPr>
              <m:sty m:val="p"/>
            </m:rPr>
            <m:t>!</m:t>
          </m:r>
          <m:r>
            <m:rPr>
              <m:sty m:val="p"/>
            </m:rPr>
            <m:t>=</m:t>
          </m:r>
          <m:r>
            <m:t>6</m:t>
          </m:r>
          <m:r>
            <m:rPr>
              <m:sty m:val="p"/>
            </m:rPr>
            <m:t>,</m:t>
          </m:r>
          <m:r>
            <m:t> </m:t>
          </m:r>
          <m:r>
            <m:t>4</m:t>
          </m:r>
          <m:r>
            <m:rPr>
              <m:sty m:val="p"/>
            </m:rPr>
            <m:t>!</m:t>
          </m:r>
          <m:r>
            <m:rPr>
              <m:sty m:val="p"/>
            </m:rPr>
            <m:t>=</m:t>
          </m:r>
          <m:r>
            <m:t>24</m:t>
          </m:r>
          <m:r>
            <m:rPr>
              <m:sty m:val="p"/>
            </m:rPr>
            <m:t>,</m:t>
          </m:r>
          <m:r>
            <m:t> </m:t>
          </m:r>
          <m:r>
            <m:t>5</m:t>
          </m:r>
          <m:r>
            <m:rPr>
              <m:sty m:val="p"/>
            </m:rPr>
            <m:t>!</m:t>
          </m:r>
          <m:r>
            <m:rPr>
              <m:sty m:val="p"/>
            </m:rPr>
            <m:t>=</m:t>
          </m:r>
          <m:r>
            <m:t>120</m:t>
          </m:r>
          <m:r>
            <m:rPr>
              <m:sty m:val="p"/>
            </m:rPr>
            <m:t>,</m:t>
          </m:r>
          <m:r>
            <m:t> </m:t>
          </m:r>
          <m:r>
            <m:t>6</m:t>
          </m:r>
          <m:r>
            <m:rPr>
              <m:sty m:val="p"/>
            </m:rPr>
            <m:t>!</m:t>
          </m:r>
          <m:r>
            <m:rPr>
              <m:sty m:val="p"/>
            </m:rPr>
            <m:t>=</m:t>
          </m:r>
          <m:r>
            <m:t>720</m:t>
          </m:r>
          <m:r>
            <m:rPr>
              <m:sty m:val="p"/>
            </m:rPr>
            <m:t>,</m:t>
          </m:r>
          <m:r>
            <m:t> </m:t>
          </m:r>
          <m:r>
            <m:t>7</m:t>
          </m:r>
          <m:r>
            <m:rPr>
              <m:sty m:val="p"/>
            </m:rPr>
            <m:t>!</m:t>
          </m:r>
          <m:r>
            <m:rPr>
              <m:sty m:val="p"/>
            </m:rPr>
            <m:t>=</m:t>
          </m:r>
          <m:r>
            <m:t>5040</m:t>
          </m:r>
          <m:r>
            <m:rPr>
              <m:sty m:val="p"/>
            </m:rPr>
            <m:t>,</m:t>
          </m:r>
          <m:r>
            <m:t> </m:t>
          </m:r>
          <m:r>
            <m:t>8</m:t>
          </m:r>
          <m:r>
            <m:rPr>
              <m:sty m:val="p"/>
            </m:rPr>
            <m:t>!</m:t>
          </m:r>
          <m:r>
            <m:rPr>
              <m:sty m:val="p"/>
            </m:rPr>
            <m:t>=</m:t>
          </m:r>
          <m:r>
            <m:t>40320</m:t>
          </m:r>
        </m:oMath>
      </m:oMathPara>
    </w:p>
    <w:p>
      <w:pPr>
        <w:spacing w:before="0" w:after="50" w:line="252" w:lineRule="auto"/>
        <w:jc w:val="center"/>
      </w:pPr>
      <m:oMathPara>
        <m:oMath>
          <m:r>
            <m:t>n</m:t>
          </m:r>
          <m:r>
            <m:rPr>
              <m:sty m:val="p"/>
            </m:rPr>
            <m:t>!</m:t>
          </m:r>
          <m:r>
            <m:rPr>
              <m:sty m:val="p"/>
            </m:rPr>
            <m:t>=</m:t>
          </m:r>
          <m:r>
            <m:t>n</m:t>
          </m:r>
          <m:r>
            <m:t> </m:t>
          </m:r>
          <m:d>
            <m:dPr>
              <m:begChr m:val="("/>
              <m:sepChr m:val=""/>
              <m:endChr m:val=")"/>
              <m:grow/>
            </m:dPr>
            <m:e>
              <m:r>
                <m:t>n</m:t>
              </m:r>
              <m:r>
                <m:rPr>
                  <m:sty m:val="p"/>
                </m:rPr>
                <m:t>−</m:t>
              </m:r>
              <m:r>
                <m:t>1</m:t>
              </m:r>
            </m:e>
          </m:d>
          <m:r>
            <m:rPr>
              <m:sty m:val="p"/>
            </m:rPr>
            <m:t>!</m:t>
          </m:r>
          <m:r>
            <m:rPr>
              <m:sty m:val="p"/>
            </m:rPr>
            <m:t>,</m:t>
          </m:r>
          <m:r>
            <m:t> </m:t>
          </m:r>
          <m:r>
            <m:t>n</m:t>
          </m:r>
          <m:d>
            <m:dPr>
              <m:begChr m:val="("/>
              <m:sepChr m:val=""/>
              <m:endChr m:val=")"/>
              <m:grow/>
            </m:dPr>
            <m:e>
              <m:r>
                <m:t>n</m:t>
              </m:r>
              <m:r>
                <m:rPr>
                  <m:sty m:val="p"/>
                </m:rPr>
                <m:t>−</m:t>
              </m:r>
              <m:r>
                <m:t>1</m:t>
              </m:r>
            </m:e>
          </m:d>
          <m:r>
            <m:rPr>
              <m:sty m:val="p"/>
            </m:rPr>
            <m:t>⋯</m:t>
          </m:r>
          <m:d>
            <m:dPr>
              <m:begChr m:val="("/>
              <m:sepChr m:val=""/>
              <m:endChr m:val=")"/>
              <m:grow/>
            </m:dPr>
            <m:e>
              <m:r>
                <m:t>n</m:t>
              </m:r>
              <m:r>
                <m:rPr>
                  <m:sty m:val="p"/>
                </m:rPr>
                <m:t>−</m:t>
              </m:r>
              <m:r>
                <m:t>r</m:t>
              </m:r>
              <m:r>
                <m:rPr>
                  <m:sty m:val="p"/>
                </m:rPr>
                <m:t>+</m:t>
              </m:r>
              <m:r>
                <m:t>1</m:t>
              </m:r>
            </m:e>
          </m:d>
          <m:r>
            <m:rPr>
              <m:sty m:val="p"/>
            </m:rPr>
            <m:t>=</m:t>
          </m:r>
          <m:f>
            <m:fPr>
              <m:type m:val="bar"/>
            </m:fPr>
            <m:num>
              <m:r>
                <m:t>n</m:t>
              </m:r>
              <m:r>
                <m:rPr>
                  <m:sty m:val="p"/>
                </m:rPr>
                <m:t>!</m:t>
              </m:r>
            </m:num>
            <m:den>
              <m:d>
                <m:dPr>
                  <m:begChr m:val="("/>
                  <m:sepChr m:val=""/>
                  <m:endChr m:val=")"/>
                  <m:grow/>
                </m:dPr>
                <m:e>
                  <m:r>
                    <m:t>n</m:t>
                  </m:r>
                  <m:r>
                    <m:rPr>
                      <m:sty m:val="p"/>
                    </m:rPr>
                    <m:t>−</m:t>
                  </m:r>
                  <m:r>
                    <m:t>r</m:t>
                  </m:r>
                </m:e>
              </m:d>
              <m:r>
                <m:rPr>
                  <m:sty m:val="p"/>
                </m:rPr>
                <m:t>!</m:t>
              </m:r>
            </m:den>
          </m:f>
          <m:r>
            <m:rPr>
              <m:sty m:val="p"/>
            </m:rPr>
            <m:t>,</m:t>
          </m:r>
          <m:r>
            <m:t> </m:t>
          </m:r>
          <m:d>
            <m:dPr>
              <m:begChr m:val="("/>
              <m:sepChr m:val=""/>
              <m:endChr m:val=")"/>
              <m:grow/>
            </m:dPr>
            <m:e>
              <m:r>
                <m:t>2</m:t>
              </m:r>
              <m:r>
                <m:t>n</m:t>
              </m:r>
            </m:e>
          </m:d>
          <m:r>
            <m:rPr>
              <m:sty m:val="p"/>
            </m:rPr>
            <m:t>!</m:t>
          </m:r>
          <m:r>
            <m:rPr>
              <m:sty m:val="p"/>
            </m:rPr>
            <m:t>=</m:t>
          </m:r>
          <m:sSup>
            <m:e>
              <m:r>
                <m:t>2</m:t>
              </m:r>
            </m:e>
            <m:sup>
              <m:r>
                <m:t>n</m:t>
              </m:r>
            </m:sup>
          </m:sSup>
          <m:r>
            <m:t> </m:t>
          </m:r>
          <m:r>
            <m:t>n</m:t>
          </m:r>
          <m:r>
            <m:rPr>
              <m:sty m:val="p"/>
            </m:rPr>
            <m:t>!</m:t>
          </m:r>
          <m:r>
            <m:t> </m:t>
          </m:r>
          <m:d>
            <m:dPr>
              <m:begChr m:val="["/>
              <m:sepChr m:val=""/>
              <m:endChr m:val="]"/>
              <m:grow/>
            </m:dPr>
            <m:e>
              <m:r>
                <m:t>1</m:t>
              </m:r>
              <m:r>
                <m:rPr>
                  <m:sty m:val="p"/>
                </m:rPr>
                <m:t>⋅</m:t>
              </m:r>
              <m:r>
                <m:t>3</m:t>
              </m:r>
              <m:r>
                <m:rPr>
                  <m:sty m:val="p"/>
                </m:rPr>
                <m:t>⋅</m:t>
              </m:r>
              <m:r>
                <m:t>5</m:t>
              </m:r>
              <m:r>
                <m:rPr>
                  <m:sty m:val="p"/>
                </m:rPr>
                <m:t>⋯</m:t>
              </m:r>
              <m:d>
                <m:dPr>
                  <m:begChr m:val="("/>
                  <m:sepChr m:val=""/>
                  <m:endChr m:val=")"/>
                  <m:grow/>
                </m:dPr>
                <m:e>
                  <m:r>
                    <m:t>2</m:t>
                  </m:r>
                  <m:r>
                    <m:t>n</m:t>
                  </m:r>
                  <m:r>
                    <m:rPr>
                      <m:sty m:val="p"/>
                    </m:rPr>
                    <m:t>−</m:t>
                  </m:r>
                  <m:r>
                    <m:t>1</m:t>
                  </m:r>
                </m:e>
              </m:d>
            </m:e>
          </m:d>
        </m:oMath>
      </m:oMathPara>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15, 50; C-I 16</w:t>
      </w:r>
    </w:p>
    <w:p>
      <w:pPr>
        <w:spacing w:before="0" w:after="20" w:line="252" w:lineRule="auto"/>
      </w:pPr>
      <w:r>
        <w:rPr>
          <w:color w:val="404040"/>
          <w:sz w:val="17"/>
        </w:rPr>
        <w:t xml:space="preserve">Also used in: Sheet: J-M 1 | Question Bank: 180</w:t>
      </w:r>
    </w:p>
    <w:p>
      <w:pPr>
        <w:pStyle w:val="Heading2"/>
        <w:keepNext/>
        <w:spacing w:before="120" w:after="40" w:line="252" w:lineRule="auto"/>
      </w:pPr>
      <w:r>
        <w:rPr/>
        <w:t xml:space="preserve">Question 15</w:t>
      </w:r>
    </w:p>
    <w:p>
      <w:pPr>
        <w:keepNext/>
        <w:spacing w:before="0" w:after="20" w:line="252" w:lineRule="auto"/>
      </w:pPr>
      <w:r>
        <w:rPr>
          <w:b/>
          <w:color w:val="595959"/>
          <w:sz w:val="18"/>
        </w:rPr>
        <w:t xml:space="preserve">[Question]</w:t>
      </w:r>
    </w:p>
    <w:p>
      <w:pPr>
        <w:spacing w:before="0" w:after="60" w:line="252" w:lineRule="auto"/>
      </w:pPr>
      <w:r>
        <w:rPr/>
        <w:t xml:space="preserve">How to find the power of a prime number in </w:t>
      </w:r>
      <m:oMath>
        <m:r>
          <m:t>n</m:t>
        </m:r>
        <m:r>
          <m:rPr>
            <m:sty m:val="p"/>
          </m:rPr>
          <m:t>!</m:t>
        </m:r>
      </m:oMath>
      <w:r>
        <w:rPr/>
        <w:t xml:space="preserve">?</w:t>
      </w:r>
    </w:p>
    <w:p>
      <w:pPr>
        <w:keepNext/>
        <w:spacing w:before="0" w:after="20" w:line="252" w:lineRule="auto"/>
      </w:pPr>
      <w:r>
        <w:rPr>
          <w:b/>
          <w:color w:val="595959"/>
          <w:sz w:val="18"/>
        </w:rPr>
        <w:t xml:space="preserve">[Model Answer]</w:t>
      </w:r>
    </w:p>
    <w:p>
      <w:pPr>
        <w:spacing w:before="0" w:after="50" w:line="252" w:lineRule="auto"/>
        <w:jc w:val="center"/>
      </w:pPr>
      <m:oMathPara>
        <m:oMath>
          <m:sSub>
            <m:e>
              <m:r>
                <m:t>E</m:t>
              </m:r>
            </m:e>
            <m:sub>
              <m:r>
                <m:t>p</m:t>
              </m:r>
            </m:sub>
          </m:sSub>
          <m:d>
            <m:dPr>
              <m:begChr m:val="("/>
              <m:sepChr m:val=""/>
              <m:endChr m:val=")"/>
              <m:grow/>
            </m:dPr>
            <m:e>
              <m:r>
                <m:t>n</m:t>
              </m:r>
              <m:r>
                <m:rPr>
                  <m:sty m:val="p"/>
                </m:rPr>
                <m:t>!</m:t>
              </m:r>
            </m:e>
          </m:d>
          <m:r>
            <m:rPr>
              <m:sty m:val="p"/>
            </m:rPr>
            <m:t>=</m:t>
          </m:r>
          <m:d>
            <m:dPr>
              <m:begChr m:val="⌊"/>
              <m:sepChr m:val=""/>
              <m:endChr m:val="⌋"/>
              <m:grow/>
            </m:dPr>
            <m:e>
              <m:f>
                <m:fPr>
                  <m:type m:val="bar"/>
                </m:fPr>
                <m:num>
                  <m:r>
                    <m:t>n</m:t>
                  </m:r>
                </m:num>
                <m:den>
                  <m:r>
                    <m:t>p</m:t>
                  </m:r>
                </m:den>
              </m:f>
            </m:e>
          </m:d>
          <m:r>
            <m:rPr>
              <m:sty m:val="p"/>
            </m:rPr>
            <m:t>+</m:t>
          </m:r>
          <m:d>
            <m:dPr>
              <m:begChr m:val="⌊"/>
              <m:sepChr m:val=""/>
              <m:endChr m:val="⌋"/>
              <m:grow/>
            </m:dPr>
            <m:e>
              <m:f>
                <m:fPr>
                  <m:type m:val="bar"/>
                </m:fPr>
                <m:num>
                  <m:r>
                    <m:t>n</m:t>
                  </m:r>
                </m:num>
                <m:den>
                  <m:sSup>
                    <m:e>
                      <m:r>
                        <m:t>p</m:t>
                      </m:r>
                    </m:e>
                    <m:sup>
                      <m:r>
                        <m:t>2</m:t>
                      </m:r>
                    </m:sup>
                  </m:sSup>
                </m:den>
              </m:f>
            </m:e>
          </m:d>
          <m:r>
            <m:rPr>
              <m:sty m:val="p"/>
            </m:rPr>
            <m:t>+</m:t>
          </m:r>
          <m:d>
            <m:dPr>
              <m:begChr m:val="⌊"/>
              <m:sepChr m:val=""/>
              <m:endChr m:val="⌋"/>
              <m:grow/>
            </m:dPr>
            <m:e>
              <m:f>
                <m:fPr>
                  <m:type m:val="bar"/>
                </m:fPr>
                <m:num>
                  <m:r>
                    <m:t>n</m:t>
                  </m:r>
                </m:num>
                <m:den>
                  <m:sSup>
                    <m:e>
                      <m:r>
                        <m:t>p</m:t>
                      </m:r>
                    </m:e>
                    <m:sup>
                      <m:r>
                        <m:t>3</m:t>
                      </m:r>
                    </m:sup>
                  </m:sSup>
                </m:den>
              </m:f>
            </m:e>
          </m:d>
          <m:r>
            <m:rPr>
              <m:sty m:val="p"/>
            </m:rPr>
            <m:t>+</m:t>
          </m:r>
          <m:r>
            <m:rPr>
              <m:sty m:val="p"/>
            </m:rPr>
            <m:t>⋯</m:t>
          </m:r>
        </m:oMath>
      </m:oMathPara>
    </w:p>
    <w:p>
      <w:pPr>
        <w:spacing w:before="0" w:after="50" w:line="252" w:lineRule="auto"/>
      </w:pPr>
      <w:r>
        <w:rPr/>
        <w:t xml:space="preserve">Ex: </w:t>
      </w:r>
      <m:oMath>
        <m:sSub>
          <m:e>
            <m:r>
              <m:t>E</m:t>
            </m:r>
          </m:e>
          <m:sub>
            <m:r>
              <m:t>2</m:t>
            </m:r>
          </m:sub>
        </m:sSub>
        <m:d>
          <m:dPr>
            <m:begChr m:val="("/>
            <m:sepChr m:val=""/>
            <m:endChr m:val=")"/>
            <m:grow/>
          </m:dPr>
          <m:e>
            <m:r>
              <m:t>100</m:t>
            </m:r>
            <m:r>
              <m:rPr>
                <m:sty m:val="p"/>
              </m:rPr>
              <m:t>!</m:t>
            </m:r>
          </m:e>
        </m:d>
        <m:r>
          <m:rPr>
            <m:sty m:val="p"/>
          </m:rPr>
          <m:t>=</m:t>
        </m:r>
        <m:r>
          <m:t>50</m:t>
        </m:r>
        <m:r>
          <m:rPr>
            <m:sty m:val="p"/>
          </m:rPr>
          <m:t>+</m:t>
        </m:r>
        <m:r>
          <m:t>25</m:t>
        </m:r>
        <m:r>
          <m:rPr>
            <m:sty m:val="p"/>
          </m:rPr>
          <m:t>+</m:t>
        </m:r>
        <m:r>
          <m:t>12</m:t>
        </m:r>
        <m:r>
          <m:rPr>
            <m:sty m:val="p"/>
          </m:rPr>
          <m:t>+</m:t>
        </m:r>
        <m:r>
          <m:t>6</m:t>
        </m:r>
        <m:r>
          <m:rPr>
            <m:sty m:val="p"/>
          </m:rPr>
          <m:t>+</m:t>
        </m:r>
        <m:r>
          <m:t>3</m:t>
        </m:r>
        <m:r>
          <m:rPr>
            <m:sty m:val="p"/>
          </m:rPr>
          <m:t>+</m:t>
        </m:r>
        <m:r>
          <m:t>1</m:t>
        </m:r>
        <m:r>
          <m:rPr>
            <m:sty m:val="p"/>
          </m:rPr>
          <m:t>=</m:t>
        </m:r>
        <m:r>
          <m:t>97</m:t>
        </m:r>
      </m:oMath>
      <w:r>
        <w:rPr/>
        <w:t xml:space="preserve">; </w:t>
      </w:r>
      <m:oMath>
        <m:sSub>
          <m:e>
            <m:r>
              <m:t>E</m:t>
            </m:r>
          </m:e>
          <m:sub>
            <m:r>
              <m:t>3</m:t>
            </m:r>
          </m:sub>
        </m:sSub>
        <m:d>
          <m:dPr>
            <m:begChr m:val="("/>
            <m:sepChr m:val=""/>
            <m:endChr m:val=")"/>
            <m:grow/>
          </m:dPr>
          <m:e>
            <m:r>
              <m:t>100</m:t>
            </m:r>
            <m:r>
              <m:rPr>
                <m:sty m:val="p"/>
              </m:rPr>
              <m:t>!</m:t>
            </m:r>
          </m:e>
        </m:d>
        <m:r>
          <m:rPr>
            <m:sty m:val="p"/>
          </m:rPr>
          <m:t>=</m:t>
        </m:r>
        <m:r>
          <m:t>33</m:t>
        </m:r>
        <m:r>
          <m:rPr>
            <m:sty m:val="p"/>
          </m:rPr>
          <m:t>+</m:t>
        </m:r>
        <m:r>
          <m:t>11</m:t>
        </m:r>
        <m:r>
          <m:rPr>
            <m:sty m:val="p"/>
          </m:rPr>
          <m:t>+</m:t>
        </m:r>
        <m:r>
          <m:t>3</m:t>
        </m:r>
        <m:r>
          <m:rPr>
            <m:sty m:val="p"/>
          </m:rPr>
          <m:t>+</m:t>
        </m:r>
        <m:r>
          <m:t>1</m:t>
        </m:r>
        <m:r>
          <m:rPr>
            <m:sty m:val="p"/>
          </m:rPr>
          <m:t>=</m:t>
        </m:r>
        <m:r>
          <m:t>48</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J-II 17; C-II 4</w:t>
      </w:r>
    </w:p>
    <w:p>
      <w:pPr>
        <w:spacing w:before="0" w:after="20" w:line="252" w:lineRule="auto"/>
      </w:pPr>
      <w:r>
        <w:rPr>
          <w:color w:val="404040"/>
          <w:sz w:val="17"/>
        </w:rPr>
        <w:t xml:space="preserve">Also used in: DPP: 1(22)</w:t>
      </w:r>
    </w:p>
    <w:p>
      <w:pPr>
        <w:pStyle w:val="Heading2"/>
        <w:keepNext/>
        <w:spacing w:before="120" w:after="40" w:line="252" w:lineRule="auto"/>
      </w:pPr>
      <w:r>
        <w:rPr/>
        <w:t xml:space="preserve">Question 16</w:t>
      </w:r>
    </w:p>
    <w:p>
      <w:pPr>
        <w:keepNext/>
        <w:spacing w:before="0" w:after="20" w:line="252" w:lineRule="auto"/>
      </w:pPr>
      <w:r>
        <w:rPr>
          <w:b/>
          <w:color w:val="595959"/>
          <w:sz w:val="18"/>
        </w:rPr>
        <w:t xml:space="preserve">[Question]</w:t>
      </w:r>
    </w:p>
    <w:p>
      <w:pPr>
        <w:spacing w:before="0" w:after="60" w:line="252" w:lineRule="auto"/>
      </w:pPr>
      <w:r>
        <w:rPr/>
        <w:t xml:space="preserve">How to find the power of a composite number in </w:t>
      </w:r>
      <m:oMath>
        <m:r>
          <m:t>n</m:t>
        </m:r>
        <m:r>
          <m:rPr>
            <m:sty m:val="p"/>
          </m:rPr>
          <m:t>!</m:t>
        </m:r>
      </m:oMath>
      <w:r>
        <w:rPr/>
        <w:t xml:space="preserve">?</w:t>
      </w:r>
    </w:p>
    <w:p>
      <w:pPr>
        <w:keepNext/>
        <w:spacing w:before="0" w:after="20" w:line="252" w:lineRule="auto"/>
      </w:pPr>
      <w:r>
        <w:rPr>
          <w:b/>
          <w:color w:val="595959"/>
          <w:sz w:val="18"/>
        </w:rPr>
        <w:t xml:space="preserve">[Model Answer]</w:t>
      </w:r>
    </w:p>
    <w:p>
      <w:pPr>
        <w:spacing w:before="0" w:after="50" w:line="252" w:lineRule="auto"/>
      </w:pPr>
      <w:r>
        <w:rPr/>
        <w:t xml:space="preserve">Factorise </w:t>
      </w:r>
      <m:oMath>
        <m:r>
          <m:t>N</m:t>
        </m:r>
        <m:r>
          <m:rPr>
            <m:sty m:val="p"/>
          </m:rPr>
          <m:t>=</m:t>
        </m:r>
        <m:sSup>
          <m:e>
            <m:r>
              <m:t>p</m:t>
            </m:r>
          </m:e>
          <m:sup>
            <m:r>
              <m:t>a</m:t>
            </m:r>
          </m:sup>
        </m:sSup>
        <m:sSup>
          <m:e>
            <m:r>
              <m:t>q</m:t>
            </m:r>
          </m:e>
          <m:sup>
            <m:r>
              <m:t>b</m:t>
            </m:r>
          </m:sup>
        </m:sSup>
        <m:r>
          <m:rPr>
            <m:sty m:val="p"/>
          </m:rPr>
          <m:t>⋯</m:t>
        </m:r>
      </m:oMath>
      <w:r>
        <w:rPr/>
        <w:t xml:space="preserve">; the power of </w:t>
      </w:r>
      <m:oMath>
        <m:r>
          <m:t>N</m:t>
        </m:r>
      </m:oMath>
      <w:r>
        <w:rPr/>
        <w:t xml:space="preserve"> in </w:t>
      </w:r>
      <m:oMath>
        <m:r>
          <m:t>n</m:t>
        </m:r>
        <m:r>
          <m:rPr>
            <m:sty m:val="p"/>
          </m:rPr>
          <m:t>!</m:t>
        </m:r>
      </m:oMath>
      <w:r>
        <w:rPr/>
        <w:t xml:space="preserve"> is </w:t>
      </w:r>
      <m:oMath>
        <m:r>
          <m:rPr>
            <m:sty m:val="p"/>
          </m:rPr>
          <m:t>min</m:t>
        </m:r>
        <m:d>
          <m:dPr>
            <m:begChr m:val="("/>
            <m:sepChr m:val=""/>
            <m:endChr m:val=")"/>
            <m:grow/>
          </m:dPr>
          <m:e>
            <m:d>
              <m:dPr>
                <m:begChr m:val="⌊"/>
                <m:sepChr m:val=""/>
                <m:endChr m:val="⌋"/>
                <m:grow/>
              </m:dPr>
              <m:e>
                <m:f>
                  <m:fPr>
                    <m:type m:val="bar"/>
                  </m:fPr>
                  <m:num>
                    <m:sSub>
                      <m:e>
                        <m:r>
                          <m:t>E</m:t>
                        </m:r>
                      </m:e>
                      <m:sub>
                        <m:r>
                          <m:t>p</m:t>
                        </m:r>
                      </m:sub>
                    </m:sSub>
                  </m:num>
                  <m:den>
                    <m:r>
                      <m:t>a</m:t>
                    </m:r>
                  </m:den>
                </m:f>
              </m:e>
            </m:d>
            <m:r>
              <m:rPr>
                <m:sty m:val="p"/>
              </m:rPr>
              <m:t>,</m:t>
            </m:r>
            <m:d>
              <m:dPr>
                <m:begChr m:val="⌊"/>
                <m:sepChr m:val=""/>
                <m:endChr m:val="⌋"/>
                <m:grow/>
              </m:dPr>
              <m:e>
                <m:f>
                  <m:fPr>
                    <m:type m:val="bar"/>
                  </m:fPr>
                  <m:num>
                    <m:sSub>
                      <m:e>
                        <m:r>
                          <m:t>E</m:t>
                        </m:r>
                      </m:e>
                      <m:sub>
                        <m:r>
                          <m:t>q</m:t>
                        </m:r>
                      </m:sub>
                    </m:sSub>
                  </m:num>
                  <m:den>
                    <m:r>
                      <m:t>b</m:t>
                    </m:r>
                  </m:den>
                </m:f>
              </m:e>
            </m:d>
            <m:r>
              <m:rPr>
                <m:sty m:val="p"/>
              </m:rPr>
              <m:t>,</m:t>
            </m:r>
            <m:r>
              <m:rPr>
                <m:sty m:val="p"/>
              </m:rPr>
              <m:t>…</m:t>
            </m:r>
          </m:e>
        </m:d>
      </m:oMath>
      <w:r>
        <w:rPr/>
        <w:t xml:space="preserve">.</w:t>
      </w:r>
    </w:p>
    <w:p>
      <w:pPr>
        <w:spacing w:before="0" w:after="50" w:line="252" w:lineRule="auto"/>
      </w:pPr>
      <w:r>
        <w:rPr/>
        <w:t xml:space="preserve">Ex: power of 6 in </w:t>
      </w:r>
      <m:oMath>
        <m:r>
          <m:t>50</m:t>
        </m:r>
        <m:r>
          <m:rPr>
            <m:sty m:val="p"/>
          </m:rPr>
          <m:t>!</m:t>
        </m:r>
      </m:oMath>
      <w:r>
        <w:rPr/>
        <w:t xml:space="preserve">: </w:t>
      </w:r>
      <m:oMath>
        <m:sSub>
          <m:e>
            <m:r>
              <m:t>E</m:t>
            </m:r>
          </m:e>
          <m:sub>
            <m:r>
              <m:t>2</m:t>
            </m:r>
          </m:sub>
        </m:sSub>
        <m:r>
          <m:rPr>
            <m:sty m:val="p"/>
          </m:rPr>
          <m:t>=</m:t>
        </m:r>
        <m:r>
          <m:t>47</m:t>
        </m:r>
        <m:r>
          <m:rPr>
            <m:sty m:val="p"/>
          </m:rPr>
          <m:t>,</m:t>
        </m:r>
        <m:r>
          <m:t> </m:t>
        </m:r>
        <m:sSub>
          <m:e>
            <m:r>
              <m:t>E</m:t>
            </m:r>
          </m:e>
          <m:sub>
            <m:r>
              <m:t>3</m:t>
            </m:r>
          </m:sub>
        </m:sSub>
        <m:r>
          <m:rPr>
            <m:sty m:val="p"/>
          </m:rPr>
          <m:t>=</m:t>
        </m:r>
        <m:r>
          <m:t>22</m:t>
        </m:r>
      </m:oMath>
      <w:r>
        <w:rPr/>
        <w:t xml:space="preserve">, so </w:t>
      </w:r>
      <m:oMath>
        <m:r>
          <m:rPr>
            <m:sty m:val="p"/>
          </m:rPr>
          <m:t>min</m:t>
        </m:r>
        <m:d>
          <m:dPr>
            <m:begChr m:val="("/>
            <m:sepChr m:val=""/>
            <m:endChr m:val=")"/>
            <m:grow/>
          </m:dPr>
          <m:e>
            <m:r>
              <m:t>47</m:t>
            </m:r>
            <m:r>
              <m:rPr>
                <m:sty m:val="p"/>
              </m:rPr>
              <m:t>,</m:t>
            </m:r>
            <m:r>
              <m:t>22</m:t>
            </m:r>
          </m:e>
        </m:d>
        <m:r>
          <m:rPr>
            <m:sty m:val="p"/>
          </m:rPr>
          <m:t>=</m:t>
        </m:r>
        <m:r>
          <m:t>22</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17</w:t>
      </w:r>
    </w:p>
    <w:p>
      <w:pPr>
        <w:keepNext/>
        <w:spacing w:before="0" w:after="20" w:line="252" w:lineRule="auto"/>
      </w:pPr>
      <w:r>
        <w:rPr>
          <w:b/>
          <w:color w:val="595959"/>
          <w:sz w:val="18"/>
        </w:rPr>
        <w:t xml:space="preserve">[Question]</w:t>
      </w:r>
    </w:p>
    <w:p>
      <w:pPr>
        <w:spacing w:before="0" w:after="60" w:line="252" w:lineRule="auto"/>
      </w:pPr>
      <w:r>
        <w:rPr/>
        <w:t xml:space="preserve">How to find the number of zeroes at the end of </w:t>
      </w:r>
      <m:oMath>
        <m:r>
          <m:t>n</m:t>
        </m:r>
        <m:r>
          <m:rPr>
            <m:sty m:val="p"/>
          </m:rPr>
          <m:t>!</m:t>
        </m:r>
      </m:oMath>
      <w:r>
        <w:rPr/>
        <w:t xml:space="preserve">?</w:t>
      </w:r>
    </w:p>
    <w:p>
      <w:pPr>
        <w:keepNext/>
        <w:spacing w:before="0" w:after="20" w:line="252" w:lineRule="auto"/>
      </w:pPr>
      <w:r>
        <w:rPr>
          <w:b/>
          <w:color w:val="595959"/>
          <w:sz w:val="18"/>
        </w:rPr>
        <w:t xml:space="preserve">[Model Answer]</w:t>
      </w:r>
    </w:p>
    <w:p>
      <w:pPr>
        <w:spacing w:before="0" w:after="50" w:line="252" w:lineRule="auto"/>
      </w:pPr>
      <w:r>
        <w:rPr/>
        <w:t xml:space="preserve">Zeroes </w:t>
      </w:r>
      <m:oMath>
        <m:r>
          <m:rPr>
            <m:sty m:val="p"/>
          </m:rPr>
          <m:t>=</m:t>
        </m:r>
      </m:oMath>
      <w:r>
        <w:rPr/>
        <w:t xml:space="preserve"> power of 10 </w:t>
      </w:r>
      <m:oMath>
        <m:r>
          <m:rPr>
            <m:sty m:val="p"/>
          </m:rPr>
          <m:t>=</m:t>
        </m:r>
        <m:sSub>
          <m:e>
            <m:r>
              <m:t>E</m:t>
            </m:r>
          </m:e>
          <m:sub>
            <m:r>
              <m:t>5</m:t>
            </m:r>
          </m:sub>
        </m:sSub>
        <m:d>
          <m:dPr>
            <m:begChr m:val="("/>
            <m:sepChr m:val=""/>
            <m:endChr m:val=")"/>
            <m:grow/>
          </m:dPr>
          <m:e>
            <m:r>
              <m:t>n</m:t>
            </m:r>
            <m:r>
              <m:rPr>
                <m:sty m:val="p"/>
              </m:rPr>
              <m:t>!</m:t>
            </m:r>
          </m:e>
        </m:d>
      </m:oMath>
      <w:r>
        <w:rPr/>
        <w:t xml:space="preserve">, because 5 occurs less often than 2.</w:t>
      </w:r>
    </w:p>
    <w:p>
      <w:pPr>
        <w:spacing w:before="0" w:after="50" w:line="252" w:lineRule="auto"/>
      </w:pPr>
      <w:r>
        <w:rPr/>
        <w:t xml:space="preserve">Ex: </w:t>
      </w:r>
      <m:oMath>
        <m:r>
          <m:t>100</m:t>
        </m:r>
        <m:r>
          <m:rPr>
            <m:sty m:val="p"/>
          </m:rPr>
          <m:t>!</m:t>
        </m:r>
      </m:oMath>
      <w:r>
        <w:rPr/>
        <w:t xml:space="preserve"> ends in </w:t>
      </w:r>
      <m:oMath>
        <m:r>
          <m:t>20</m:t>
        </m:r>
        <m:r>
          <m:rPr>
            <m:sty m:val="p"/>
          </m:rPr>
          <m:t>+</m:t>
        </m:r>
        <m:r>
          <m:t>4</m:t>
        </m:r>
        <m:r>
          <m:rPr>
            <m:sty m:val="p"/>
          </m:rPr>
          <m:t>=</m:t>
        </m:r>
        <m:r>
          <m:t>24</m:t>
        </m:r>
      </m:oMath>
      <w:r>
        <w:rPr/>
        <w:t xml:space="preserve"> zeroes; </w:t>
      </w:r>
      <m:oMath>
        <m:r>
          <m:t>45</m:t>
        </m:r>
        <m:r>
          <m:rPr>
            <m:sty m:val="p"/>
          </m:rPr>
          <m:t>!</m:t>
        </m:r>
      </m:oMath>
      <w:r>
        <w:rPr/>
        <w:t xml:space="preserve"> in </w:t>
      </w:r>
      <m:oMath>
        <m:r>
          <m:t>9</m:t>
        </m:r>
        <m:r>
          <m:rPr>
            <m:sty m:val="p"/>
          </m:rPr>
          <m:t>+</m:t>
        </m:r>
        <m:r>
          <m:t>1</m:t>
        </m:r>
        <m:r>
          <m:rPr>
            <m:sty m:val="p"/>
          </m:rPr>
          <m:t>=</m:t>
        </m:r>
        <m:r>
          <m:t>10</m:t>
        </m:r>
      </m:oMath>
      <w:r>
        <w:rPr/>
        <w:t xml:space="preserve"> zeroes.</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J-II 18 | DPP: 1(22)</w:t>
      </w:r>
    </w:p>
    <w:p>
      <w:pPr>
        <w:spacing w:before="0" w:after="20" w:line="252" w:lineRule="auto"/>
      </w:pPr>
      <w:r>
        <w:rPr>
          <w:color w:val="404040"/>
          <w:sz w:val="17"/>
        </w:rPr>
        <w:t xml:space="preserve">Also used in: none</w:t>
      </w:r>
    </w:p>
    <w:p>
      <w:pPr>
        <w:pStyle w:val="Heading1"/>
        <w:keepNext/>
        <w:spacing w:before="200" w:after="80" w:line="252" w:lineRule="auto"/>
      </w:pPr>
      <w:r>
        <w:rPr/>
        <w:t xml:space="preserve">Properties of </w:t>
      </w:r>
      <m:oMath>
        <m:sSup>
          <m:e>
            <m:r>
              <m:t>​</m:t>
            </m:r>
          </m:e>
          <m:sup>
            <m:r>
              <m:t>n</m:t>
            </m:r>
          </m:sup>
        </m:sSup>
        <m:sSub>
          <m:e>
            <m:r>
              <m:t>C</m:t>
            </m:r>
          </m:e>
          <m:sub>
            <m:r>
              <m:t>r</m:t>
            </m:r>
          </m:sub>
        </m:sSub>
      </m:oMath>
    </w:p>
    <w:p>
      <w:pPr>
        <w:pStyle w:val="Heading2"/>
        <w:keepNext/>
        <w:spacing w:before="120" w:after="40" w:line="252" w:lineRule="auto"/>
      </w:pPr>
      <w:r>
        <w:rPr/>
        <w:t xml:space="preserve">Question 18</w:t>
      </w:r>
    </w:p>
    <w:p>
      <w:pPr>
        <w:keepNext/>
        <w:spacing w:before="0" w:after="20" w:line="252" w:lineRule="auto"/>
      </w:pPr>
      <w:r>
        <w:rPr>
          <w:b/>
          <w:color w:val="595959"/>
          <w:sz w:val="18"/>
        </w:rPr>
        <w:t xml:space="preserve">[Question]</w:t>
      </w:r>
    </w:p>
    <w:p>
      <w:pPr>
        <w:spacing w:before="0" w:after="60" w:line="252" w:lineRule="auto"/>
      </w:pPr>
      <w:r>
        <w:rPr/>
        <w:t xml:space="preserve">Write down all 6 properties of </w:t>
      </w:r>
      <m:oMath>
        <m:sSup>
          <m:e>
            <m:r>
              <m:t>​</m:t>
            </m:r>
          </m:e>
          <m:sup>
            <m:r>
              <m:t>n</m:t>
            </m:r>
          </m:sup>
        </m:sSup>
        <m:sSub>
          <m:e>
            <m:r>
              <m:t>C</m:t>
            </m:r>
          </m:e>
          <m:sub>
            <m:r>
              <m:t>r</m:t>
            </m:r>
          </m:sub>
        </m:sSub>
      </m:oMath>
      <w:r>
        <w:rPr/>
        <w:t xml:space="preserve">.</w:t>
      </w:r>
    </w:p>
    <w:p>
      <w:pPr>
        <w:keepNext/>
        <w:spacing w:before="0" w:after="20" w:line="252" w:lineRule="auto"/>
      </w:pPr>
      <w:r>
        <w:rPr>
          <w:b/>
          <w:color w:val="595959"/>
          <w:sz w:val="18"/>
        </w:rPr>
        <w:t xml:space="preserve">[Model Answer]</w:t>
      </w:r>
    </w:p>
    <w:p>
      <w:pPr>
        <w:spacing w:before="0" w:after="50" w:line="252" w:lineRule="auto"/>
        <w:jc w:val="center"/>
      </w:pPr>
      <m:oMathPara>
        <m:oMath>
          <m:sSup>
            <m:e>
              <m:r>
                <m:t>​</m:t>
              </m:r>
            </m:e>
            <m:sup>
              <m:r>
                <m:t>n</m:t>
              </m:r>
            </m:sup>
          </m:sSup>
          <m:sSub>
            <m:e>
              <m:r>
                <m:t>C</m:t>
              </m:r>
            </m:e>
            <m:sub>
              <m:r>
                <m:t>r</m:t>
              </m:r>
            </m:sub>
          </m:sSub>
          <m:r>
            <m:rPr>
              <m:sty m:val="p"/>
            </m:rPr>
            <m:t>=</m:t>
          </m:r>
          <m:f>
            <m:fPr>
              <m:type m:val="bar"/>
            </m:fPr>
            <m:num>
              <m:r>
                <m:t>n</m:t>
              </m:r>
              <m:r>
                <m:rPr>
                  <m:sty m:val="p"/>
                </m:rPr>
                <m:t>!</m:t>
              </m:r>
            </m:num>
            <m:den>
              <m:r>
                <m:t>r</m:t>
              </m:r>
              <m:r>
                <m:rPr>
                  <m:sty m:val="p"/>
                </m:rPr>
                <m:t>!</m:t>
              </m:r>
              <m:r>
                <m:t> </m:t>
              </m:r>
              <m:d>
                <m:dPr>
                  <m:begChr m:val="("/>
                  <m:sepChr m:val=""/>
                  <m:endChr m:val=")"/>
                  <m:grow/>
                </m:dPr>
                <m:e>
                  <m:r>
                    <m:t>n</m:t>
                  </m:r>
                  <m:r>
                    <m:rPr>
                      <m:sty m:val="p"/>
                    </m:rPr>
                    <m:t>−</m:t>
                  </m:r>
                  <m:r>
                    <m:t>r</m:t>
                  </m:r>
                </m:e>
              </m:d>
              <m:r>
                <m:rPr>
                  <m:sty m:val="p"/>
                </m:rPr>
                <m:t>!</m:t>
              </m:r>
            </m:den>
          </m:f>
          <m:r>
            <m:rPr>
              <m:sty m:val="p"/>
            </m:rPr>
            <m:t>,</m:t>
          </m:r>
          <m:r>
            <m:t> </m:t>
          </m:r>
          <m:sSup>
            <m:e>
              <m:r>
                <m:t>​</m:t>
              </m:r>
            </m:e>
            <m:sup>
              <m:r>
                <m:t>n</m:t>
              </m:r>
            </m:sup>
          </m:sSup>
          <m:sSub>
            <m:e>
              <m:r>
                <m:t>P</m:t>
              </m:r>
            </m:e>
            <m:sub>
              <m:r>
                <m:t>r</m:t>
              </m:r>
            </m:sub>
          </m:sSub>
          <m:r>
            <m:rPr>
              <m:sty m:val="p"/>
            </m:rPr>
            <m:t>=</m:t>
          </m:r>
          <m:sSup>
            <m:e>
              <m:r>
                <m:t>​</m:t>
              </m:r>
            </m:e>
            <m:sup>
              <m:r>
                <m:t>n</m:t>
              </m:r>
            </m:sup>
          </m:sSup>
          <m:sSub>
            <m:e>
              <m:r>
                <m:t>C</m:t>
              </m:r>
            </m:e>
            <m:sub>
              <m:r>
                <m:t>r</m:t>
              </m:r>
            </m:sub>
          </m:sSub>
          <m:r>
            <m:rPr>
              <m:sty m:val="p"/>
            </m:rPr>
            <m:t>⋅</m:t>
          </m:r>
          <m:r>
            <m:t>r</m:t>
          </m:r>
          <m:r>
            <m:rPr>
              <m:sty m:val="p"/>
            </m:rPr>
            <m:t>!</m:t>
          </m:r>
        </m:oMath>
      </m:oMathPara>
    </w:p>
    <w:p>
      <w:pPr>
        <w:spacing w:before="0" w:after="50" w:line="252" w:lineRule="auto"/>
        <w:jc w:val="center"/>
      </w:pPr>
      <m:oMathPara>
        <m:oMath>
          <m:sSup>
            <m:e>
              <m:r>
                <m:t>​</m:t>
              </m:r>
            </m:e>
            <m:sup>
              <m:r>
                <m:t>n</m:t>
              </m:r>
            </m:sup>
          </m:sSup>
          <m:sSub>
            <m:e>
              <m:r>
                <m:t>C</m:t>
              </m:r>
            </m:e>
            <m:sub>
              <m:r>
                <m:t>r</m:t>
              </m:r>
            </m:sub>
          </m:sSub>
          <m:r>
            <m:rPr>
              <m:sty m:val="p"/>
            </m:rPr>
            <m:t>=</m:t>
          </m:r>
          <m:sSup>
            <m:e>
              <m:r>
                <m:t>​</m:t>
              </m:r>
            </m:e>
            <m:sup>
              <m:r>
                <m:t>n</m:t>
              </m:r>
            </m:sup>
          </m:sSup>
          <m:sSub>
            <m:e>
              <m:r>
                <m:t>C</m:t>
              </m:r>
            </m:e>
            <m:sub>
              <m:r>
                <m:t>n</m:t>
              </m:r>
              <m:r>
                <m:rPr>
                  <m:sty m:val="p"/>
                </m:rPr>
                <m:t>−</m:t>
              </m:r>
              <m:r>
                <m:t>r</m:t>
              </m:r>
            </m:sub>
          </m:sSub>
          <m:r>
            <m:rPr>
              <m:sty m:val="p"/>
            </m:rPr>
            <m:t>,</m:t>
          </m:r>
          <m:r>
            <m:t> </m:t>
          </m:r>
          <m:sSup>
            <m:e>
              <m:r>
                <m:t>​</m:t>
              </m:r>
            </m:e>
            <m:sup>
              <m:r>
                <m:t>n</m:t>
              </m:r>
            </m:sup>
          </m:sSup>
          <m:sSub>
            <m:e>
              <m:r>
                <m:t>C</m:t>
              </m:r>
            </m:e>
            <m:sub>
              <m:r>
                <m:t>0</m:t>
              </m:r>
            </m:sub>
          </m:sSub>
          <m:r>
            <m:rPr>
              <m:sty m:val="p"/>
            </m:rPr>
            <m:t>=</m:t>
          </m:r>
          <m:sSup>
            <m:e>
              <m:r>
                <m:t>​</m:t>
              </m:r>
            </m:e>
            <m:sup>
              <m:r>
                <m:t>n</m:t>
              </m:r>
            </m:sup>
          </m:sSup>
          <m:sSub>
            <m:e>
              <m:r>
                <m:t>C</m:t>
              </m:r>
            </m:e>
            <m:sub>
              <m:r>
                <m:t>n</m:t>
              </m:r>
            </m:sub>
          </m:sSub>
          <m:r>
            <m:rPr>
              <m:sty m:val="p"/>
            </m:rPr>
            <m:t>=</m:t>
          </m:r>
          <m:r>
            <m:t>1</m:t>
          </m:r>
          <m:r>
            <m:rPr>
              <m:sty m:val="p"/>
            </m:rPr>
            <m:t>;</m:t>
          </m:r>
          <m:r>
            <m:t>  </m:t>
          </m:r>
          <m:sSup>
            <m:e>
              <m:r>
                <m:t>​</m:t>
              </m:r>
            </m:e>
            <m:sup>
              <m:r>
                <m:t>n</m:t>
              </m:r>
            </m:sup>
          </m:sSup>
          <m:sSub>
            <m:e>
              <m:r>
                <m:t>C</m:t>
              </m:r>
            </m:e>
            <m:sub>
              <m:r>
                <m:t>x</m:t>
              </m:r>
            </m:sub>
          </m:sSub>
          <m:r>
            <m:rPr>
              <m:sty m:val="p"/>
            </m:rPr>
            <m:t>=</m:t>
          </m:r>
          <m:sSup>
            <m:e>
              <m:r>
                <m:t>​</m:t>
              </m:r>
            </m:e>
            <m:sup>
              <m:r>
                <m:t>n</m:t>
              </m:r>
            </m:sup>
          </m:sSup>
          <m:sSub>
            <m:e>
              <m:r>
                <m:t>C</m:t>
              </m:r>
            </m:e>
            <m:sub>
              <m:r>
                <m:t>y</m:t>
              </m:r>
            </m:sub>
          </m:sSub>
          <m:r>
            <m:rPr>
              <m:sty m:val="p"/>
            </m:rPr>
            <m:t>⇒</m:t>
          </m:r>
          <m:r>
            <m:t>x</m:t>
          </m:r>
          <m:r>
            <m:rPr>
              <m:sty m:val="p"/>
            </m:rPr>
            <m:t>=</m:t>
          </m:r>
          <m:r>
            <m:t>y</m:t>
          </m:r>
          <m:r>
            <m:t> </m:t>
          </m:r>
          <m:r>
            <m:rPr>
              <m:nor/>
            </m:rPr>
            <m:t>or</m:t>
          </m:r>
          <m:r>
            <m:t> </m:t>
          </m:r>
          <m:r>
            <m:t>x</m:t>
          </m:r>
          <m:r>
            <m:rPr>
              <m:sty m:val="p"/>
            </m:rPr>
            <m:t>+</m:t>
          </m:r>
          <m:r>
            <m:t>y</m:t>
          </m:r>
          <m:r>
            <m:rPr>
              <m:sty m:val="p"/>
            </m:rPr>
            <m:t>=</m:t>
          </m:r>
          <m:r>
            <m:t>n</m:t>
          </m:r>
        </m:oMath>
      </m:oMathPara>
    </w:p>
    <w:p>
      <w:pPr>
        <w:spacing w:before="0" w:after="50" w:line="252" w:lineRule="auto"/>
        <w:jc w:val="center"/>
      </w:pPr>
      <m:oMathPara>
        <m:oMath>
          <m:sSup>
            <m:e>
              <m:r>
                <m:t>​</m:t>
              </m:r>
            </m:e>
            <m:sup>
              <m:r>
                <m:t>n</m:t>
              </m:r>
            </m:sup>
          </m:sSup>
          <m:sSub>
            <m:e>
              <m:r>
                <m:t>C</m:t>
              </m:r>
            </m:e>
            <m:sub>
              <m:r>
                <m:t>r</m:t>
              </m:r>
            </m:sub>
          </m:sSub>
          <m:r>
            <m:rPr>
              <m:sty m:val="p"/>
            </m:rPr>
            <m:t>+</m:t>
          </m:r>
          <m:sSup>
            <m:e>
              <m:r>
                <m:t>​</m:t>
              </m:r>
            </m:e>
            <m:sup>
              <m:r>
                <m:t>n</m:t>
              </m:r>
            </m:sup>
          </m:sSup>
          <m:sSub>
            <m:e>
              <m:r>
                <m:t>C</m:t>
              </m:r>
            </m:e>
            <m:sub>
              <m:r>
                <m:t>r</m:t>
              </m:r>
              <m:r>
                <m:rPr>
                  <m:sty m:val="p"/>
                </m:rPr>
                <m:t>−</m:t>
              </m:r>
              <m:r>
                <m:t>1</m:t>
              </m:r>
            </m:sub>
          </m:sSub>
          <m:r>
            <m:rPr>
              <m:sty m:val="p"/>
            </m:rPr>
            <m:t>=</m:t>
          </m:r>
          <m:sSup>
            <m:e>
              <m:r>
                <m:t>​</m:t>
              </m:r>
            </m:e>
            <m:sup>
              <m:r>
                <m:t>n</m:t>
              </m:r>
              <m:r>
                <m:rPr>
                  <m:sty m:val="p"/>
                </m:rPr>
                <m:t>+</m:t>
              </m:r>
              <m:r>
                <m:t>1</m:t>
              </m:r>
            </m:sup>
          </m:sSup>
          <m:sSub>
            <m:e>
              <m:r>
                <m:t>C</m:t>
              </m:r>
            </m:e>
            <m:sub>
              <m:r>
                <m:t>r</m:t>
              </m:r>
            </m:sub>
          </m:sSub>
          <m:r>
            <m:rPr>
              <m:sty m:val="p"/>
            </m:rPr>
            <m:t>,</m:t>
          </m:r>
          <m:r>
            <m:t> </m:t>
          </m:r>
          <m:sSup>
            <m:e>
              <m:r>
                <m:t>​</m:t>
              </m:r>
            </m:e>
            <m:sup>
              <m:r>
                <m:t>n</m:t>
              </m:r>
            </m:sup>
          </m:sSup>
          <m:sSub>
            <m:e>
              <m:r>
                <m:t>C</m:t>
              </m:r>
            </m:e>
            <m:sub>
              <m:r>
                <m:t>r</m:t>
              </m:r>
            </m:sub>
          </m:sSub>
          <m:r>
            <m:rPr>
              <m:sty m:val="p"/>
            </m:rPr>
            <m:t>=</m:t>
          </m:r>
          <m:f>
            <m:fPr>
              <m:type m:val="bar"/>
            </m:fPr>
            <m:num>
              <m:r>
                <m:t>n</m:t>
              </m:r>
            </m:num>
            <m:den>
              <m:r>
                <m:t>r</m:t>
              </m:r>
            </m:den>
          </m:f>
          <m:r>
            <m:t> </m:t>
          </m:r>
          <m:sSup>
            <m:e>
              <m:r>
                <m:t>​</m:t>
              </m:r>
            </m:e>
            <m:sup>
              <m:r>
                <m:t>n</m:t>
              </m:r>
              <m:r>
                <m:rPr>
                  <m:sty m:val="p"/>
                </m:rPr>
                <m:t>−</m:t>
              </m:r>
              <m:r>
                <m:t>1</m:t>
              </m:r>
            </m:sup>
          </m:sSup>
          <m:sSub>
            <m:e>
              <m:r>
                <m:t>C</m:t>
              </m:r>
            </m:e>
            <m:sub>
              <m:r>
                <m:t>r</m:t>
              </m:r>
              <m:r>
                <m:rPr>
                  <m:sty m:val="p"/>
                </m:rPr>
                <m:t>−</m:t>
              </m:r>
              <m:r>
                <m:t>1</m:t>
              </m:r>
            </m:sub>
          </m:sSub>
          <m:r>
            <m:rPr>
              <m:sty m:val="p"/>
            </m:rPr>
            <m:t>,</m:t>
          </m:r>
          <m:r>
            <m:t> </m:t>
          </m:r>
          <m:f>
            <m:fPr>
              <m:type m:val="bar"/>
            </m:fPr>
            <m:num>
              <m:sSup>
                <m:e>
                  <m:r>
                    <m:t>​</m:t>
                  </m:r>
                </m:e>
                <m:sup>
                  <m:r>
                    <m:t>n</m:t>
                  </m:r>
                </m:sup>
              </m:sSup>
              <m:sSub>
                <m:e>
                  <m:r>
                    <m:t>C</m:t>
                  </m:r>
                </m:e>
                <m:sub>
                  <m:r>
                    <m:t>r</m:t>
                  </m:r>
                </m:sub>
              </m:sSub>
            </m:num>
            <m:den>
              <m:sSup>
                <m:e>
                  <m:r>
                    <m:t>​</m:t>
                  </m:r>
                </m:e>
                <m:sup>
                  <m:r>
                    <m:t>n</m:t>
                  </m:r>
                </m:sup>
              </m:sSup>
              <m:sSub>
                <m:e>
                  <m:r>
                    <m:t>C</m:t>
                  </m:r>
                </m:e>
                <m:sub>
                  <m:r>
                    <m:t>r</m:t>
                  </m:r>
                  <m:r>
                    <m:rPr>
                      <m:sty m:val="p"/>
                    </m:rPr>
                    <m:t>−</m:t>
                  </m:r>
                  <m:r>
                    <m:t>1</m:t>
                  </m:r>
                </m:sub>
              </m:sSub>
            </m:den>
          </m:f>
          <m:r>
            <m:rPr>
              <m:sty m:val="p"/>
            </m:rPr>
            <m:t>=</m:t>
          </m:r>
          <m:f>
            <m:fPr>
              <m:type m:val="bar"/>
            </m:fPr>
            <m:num>
              <m:r>
                <m:t>n</m:t>
              </m:r>
              <m:r>
                <m:rPr>
                  <m:sty m:val="p"/>
                </m:rPr>
                <m:t>−</m:t>
              </m:r>
              <m:r>
                <m:t>r</m:t>
              </m:r>
              <m:r>
                <m:rPr>
                  <m:sty m:val="p"/>
                </m:rPr>
                <m:t>+</m:t>
              </m:r>
              <m:r>
                <m:t>1</m:t>
              </m:r>
            </m:num>
            <m:den>
              <m:r>
                <m:t>r</m:t>
              </m:r>
            </m:den>
          </m:f>
        </m:oMath>
      </m:oMathPara>
    </w:p>
    <w:p>
      <w:pPr>
        <w:spacing w:before="0" w:after="50" w:line="252" w:lineRule="auto"/>
      </w:pPr>
      <w:r>
        <w:rPr/>
        <w:t xml:space="preserve">Ex: </w:t>
      </w:r>
      <m:oMath>
        <m:sSup>
          <m:e>
            <m:r>
              <m:t>​</m:t>
            </m:r>
          </m:e>
          <m:sup>
            <m:r>
              <m:t>n</m:t>
            </m:r>
          </m:sup>
        </m:sSup>
        <m:sSub>
          <m:e>
            <m:r>
              <m:t>C</m:t>
            </m:r>
          </m:e>
          <m:sub>
            <m:r>
              <m:t>3</m:t>
            </m:r>
          </m:sub>
        </m:sSub>
        <m:r>
          <m:rPr>
            <m:sty m:val="p"/>
          </m:rPr>
          <m:t>=</m:t>
        </m:r>
        <m:sSup>
          <m:e>
            <m:r>
              <m:t>​</m:t>
            </m:r>
          </m:e>
          <m:sup>
            <m:r>
              <m:t>n</m:t>
            </m:r>
          </m:sup>
        </m:sSup>
        <m:sSub>
          <m:e>
            <m:r>
              <m:t>C</m:t>
            </m:r>
          </m:e>
          <m:sub>
            <m:r>
              <m:t>5</m:t>
            </m:r>
          </m:sub>
        </m:sSub>
        <m:r>
          <m:rPr>
            <m:sty m:val="p"/>
          </m:rPr>
          <m:t>⇒</m:t>
        </m:r>
        <m:r>
          <m:t>n</m:t>
        </m:r>
        <m:r>
          <m:rPr>
            <m:sty m:val="p"/>
          </m:rPr>
          <m:t>=</m:t>
        </m:r>
        <m:r>
          <m:t>3</m:t>
        </m:r>
        <m:r>
          <m:rPr>
            <m:sty m:val="p"/>
          </m:rPr>
          <m:t>+</m:t>
        </m:r>
        <m:r>
          <m:t>5</m:t>
        </m:r>
        <m:r>
          <m:rPr>
            <m:sty m:val="p"/>
          </m:rPr>
          <m:t>=</m:t>
        </m:r>
        <m:r>
          <m:t>8</m:t>
        </m:r>
      </m:oMath>
      <w:r>
        <w:rPr/>
        <w:t xml:space="preserve">, so </w:t>
      </w:r>
      <m:oMath>
        <m:sSup>
          <m:e>
            <m:r>
              <m:t>​</m:t>
            </m:r>
          </m:e>
          <m:sup>
            <m:r>
              <m:t>n</m:t>
            </m:r>
          </m:sup>
        </m:sSup>
        <m:sSub>
          <m:e>
            <m:r>
              <m:t>C</m:t>
            </m:r>
          </m:e>
          <m:sub>
            <m:r>
              <m:t>2</m:t>
            </m:r>
          </m:sub>
        </m:sSub>
        <m:r>
          <m:rPr>
            <m:sty m:val="p"/>
          </m:rPr>
          <m:t>=</m:t>
        </m:r>
        <m:sSup>
          <m:e>
            <m:r>
              <m:t>​</m:t>
            </m:r>
          </m:e>
          <m:sup>
            <m:r>
              <m:t>8</m:t>
            </m:r>
          </m:sup>
        </m:sSup>
        <m:sSub>
          <m:e>
            <m:r>
              <m:t>C</m:t>
            </m:r>
          </m:e>
          <m:sub>
            <m:r>
              <m:t>2</m:t>
            </m:r>
          </m:sub>
        </m:sSub>
        <m:r>
          <m:rPr>
            <m:sty m:val="p"/>
          </m:rPr>
          <m:t>=</m:t>
        </m:r>
        <m:r>
          <m:t>28</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5; J-II 16, 53; J-M 1, 30 | DPP: 4(1, 7) | Question Bank: 180</w:t>
      </w:r>
    </w:p>
    <w:p>
      <w:pPr>
        <w:spacing w:before="0" w:after="20" w:line="252" w:lineRule="auto"/>
      </w:pPr>
      <w:r>
        <w:rPr>
          <w:color w:val="404040"/>
          <w:sz w:val="17"/>
        </w:rPr>
        <w:t xml:space="preserve">Also used in: Sheet: J-M 9; J-A 9</w:t>
      </w:r>
    </w:p>
    <w:p>
      <w:pPr>
        <w:pStyle w:val="Heading1"/>
        <w:keepNext/>
        <w:spacing w:before="200" w:after="80" w:line="252" w:lineRule="auto"/>
      </w:pPr>
      <w:r>
        <w:rPr/>
        <w:t xml:space="preserve">Questions based on Selection and Arrangements</w:t>
      </w:r>
    </w:p>
    <w:p>
      <w:pPr>
        <w:pStyle w:val="Heading2"/>
        <w:keepNext/>
        <w:spacing w:before="120" w:after="40" w:line="252" w:lineRule="auto"/>
      </w:pPr>
      <w:r>
        <w:rPr/>
        <w:t xml:space="preserve">Question 19</w:t>
      </w:r>
    </w:p>
    <w:p>
      <w:pPr>
        <w:keepNext/>
        <w:spacing w:before="0" w:after="20" w:line="252" w:lineRule="auto"/>
      </w:pPr>
      <w:r>
        <w:rPr>
          <w:b/>
          <w:color w:val="595959"/>
          <w:sz w:val="18"/>
        </w:rPr>
        <w:t xml:space="preserve">[Question]</w:t>
      </w:r>
    </w:p>
    <w:p>
      <w:pPr>
        <w:spacing w:before="0" w:after="60" w:line="252" w:lineRule="auto"/>
      </w:pPr>
      <w:r>
        <w:rPr/>
        <w:t xml:space="preserve">When to apply </w:t>
      </w:r>
      <m:oMath>
        <m:sSup>
          <m:e>
            <m:r>
              <m:t>​</m:t>
            </m:r>
          </m:e>
          <m:sup>
            <m:r>
              <m:t>n</m:t>
            </m:r>
          </m:sup>
        </m:sSup>
        <m:sSub>
          <m:e>
            <m:r>
              <m:t>P</m:t>
            </m:r>
          </m:e>
          <m:sub>
            <m:r>
              <m:t>r</m:t>
            </m:r>
          </m:sub>
        </m:sSub>
      </m:oMath>
      <w:r>
        <w:rPr/>
        <w:t xml:space="preserve"> and when to apply </w:t>
      </w:r>
      <m:oMath>
        <m:sSup>
          <m:e>
            <m:r>
              <m:t>​</m:t>
            </m:r>
          </m:e>
          <m:sup>
            <m:r>
              <m:t>n</m:t>
            </m:r>
          </m:sup>
        </m:sSup>
        <m:sSub>
          <m:e>
            <m:r>
              <m:t>C</m:t>
            </m:r>
          </m:e>
          <m:sub>
            <m:r>
              <m:t>r</m:t>
            </m:r>
          </m:sub>
        </m:sSub>
      </m:oMath>
      <w:r>
        <w:rPr/>
        <w:t xml:space="preserve">?</w:t>
      </w:r>
    </w:p>
    <w:p>
      <w:pPr>
        <w:keepNext/>
        <w:spacing w:before="0" w:after="20" w:line="252" w:lineRule="auto"/>
      </w:pPr>
      <w:r>
        <w:rPr>
          <w:b/>
          <w:color w:val="595959"/>
          <w:sz w:val="18"/>
        </w:rPr>
        <w:t xml:space="preserve">[Model Answer]</w:t>
      </w:r>
    </w:p>
    <w:p>
      <w:pPr>
        <w:spacing w:before="0" w:after="50" w:line="252" w:lineRule="auto"/>
      </w:pPr>
      <w:r>
        <w:rPr/>
        <w:t xml:space="preserve">Only a group is chosen (committee, team, hand, subset) </w:t>
      </w:r>
      <m:oMath>
        <m:r>
          <m:rPr>
            <m:sty m:val="p"/>
          </m:rPr>
          <m:t>⇒</m:t>
        </m:r>
        <m:sSup>
          <m:e>
            <m:r>
              <m:t>​</m:t>
            </m:r>
          </m:e>
          <m:sup>
            <m:r>
              <m:t>n</m:t>
            </m:r>
          </m:sup>
        </m:sSup>
        <m:sSub>
          <m:e>
            <m:r>
              <m:t>C</m:t>
            </m:r>
          </m:e>
          <m:sub>
            <m:r>
              <m:t>r</m:t>
            </m:r>
          </m:sub>
        </m:sSub>
      </m:oMath>
      <w:r>
        <w:rPr/>
        <w:t xml:space="preserve">. Choosing followed by an order (words, numbers, positions, prizes) </w:t>
      </w:r>
      <m:oMath>
        <m:r>
          <m:rPr>
            <m:sty m:val="p"/>
          </m:rPr>
          <m:t>⇒</m:t>
        </m:r>
        <m:sSup>
          <m:e>
            <m:r>
              <m:t>​</m:t>
            </m:r>
          </m:e>
          <m:sup>
            <m:r>
              <m:t>n</m:t>
            </m:r>
          </m:sup>
        </m:sSup>
        <m:sSub>
          <m:e>
            <m:r>
              <m:t>P</m:t>
            </m:r>
          </m:e>
          <m:sub>
            <m:r>
              <m:t>r</m:t>
            </m:r>
          </m:sub>
        </m:sSub>
        <m:r>
          <m:rPr>
            <m:sty m:val="p"/>
          </m:rPr>
          <m:t>=</m:t>
        </m:r>
        <m:sSup>
          <m:e>
            <m:r>
              <m:t>​</m:t>
            </m:r>
          </m:e>
          <m:sup>
            <m:r>
              <m:t>n</m:t>
            </m:r>
          </m:sup>
        </m:sSup>
        <m:sSub>
          <m:e>
            <m:r>
              <m:t>C</m:t>
            </m:r>
          </m:e>
          <m:sub>
            <m:r>
              <m:t>r</m:t>
            </m:r>
          </m:sub>
        </m:sSub>
        <m:r>
          <m:t> </m:t>
        </m:r>
        <m:r>
          <m:t>r</m:t>
        </m:r>
        <m:r>
          <m:rPr>
            <m:sty m:val="p"/>
          </m:rPr>
          <m:t>!</m:t>
        </m:r>
      </m:oMath>
      <w:r>
        <w:rPr/>
        <w:t xml:space="preserve">.</w:t>
      </w:r>
    </w:p>
    <w:p>
      <w:pPr>
        <w:spacing w:before="0" w:after="50" w:line="252" w:lineRule="auto"/>
      </w:pPr>
      <w:r>
        <w:rPr/>
        <w:t xml:space="preserve">Ex: first three places among 10 swimmers: </w:t>
      </w:r>
      <m:oMath>
        <m:sSup>
          <m:e>
            <m:r>
              <m:t>​</m:t>
            </m:r>
          </m:e>
          <m:sup>
            <m:r>
              <m:t>10</m:t>
            </m:r>
          </m:sup>
        </m:sSup>
        <m:sSub>
          <m:e>
            <m:r>
              <m:t>P</m:t>
            </m:r>
          </m:e>
          <m:sub>
            <m:r>
              <m:t>3</m:t>
            </m:r>
          </m:sub>
        </m:sSub>
        <m:r>
          <m:rPr>
            <m:sty m:val="p"/>
          </m:rPr>
          <m:t>=</m:t>
        </m:r>
        <m:r>
          <m:t>720</m:t>
        </m:r>
      </m:oMath>
      <w:r>
        <w:rPr/>
        <w:t xml:space="preserve">; choosing any 3 of them: </w:t>
      </w:r>
      <m:oMath>
        <m:sSup>
          <m:e>
            <m:r>
              <m:t>​</m:t>
            </m:r>
          </m:e>
          <m:sup>
            <m:r>
              <m:t>10</m:t>
            </m:r>
          </m:sup>
        </m:sSup>
        <m:sSub>
          <m:e>
            <m:r>
              <m:t>C</m:t>
            </m:r>
          </m:e>
          <m:sub>
            <m:r>
              <m:t>3</m:t>
            </m:r>
          </m:sub>
        </m:sSub>
        <m:r>
          <m:rPr>
            <m:sty m:val="p"/>
          </m:rPr>
          <m:t>=</m:t>
        </m:r>
        <m:r>
          <m:t>120</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3; J-II 1, 9; J-A 16; C-II 14, 16 | DPP: 1(2, 6); 2(1, 5, 10, 13); 3(16); 4(2); 6(5)</w:t>
      </w:r>
    </w:p>
    <w:p>
      <w:pPr>
        <w:spacing w:before="0" w:after="20" w:line="252" w:lineRule="auto"/>
      </w:pPr>
      <w:r>
        <w:rPr>
          <w:color w:val="404040"/>
          <w:sz w:val="17"/>
        </w:rPr>
        <w:t xml:space="preserve">Also used in: Sheet: J-I 5, 9; J-II 13; J-M 7, 17, 23, 30; C-I 3; C-II 11, 28 | DPP: 2(4, 7); 4(1); 5(9, 14) | Question Bank: 165, 198</w:t>
      </w:r>
    </w:p>
    <w:p>
      <w:pPr>
        <w:pStyle w:val="Heading2"/>
        <w:keepNext/>
        <w:spacing w:before="120" w:after="40" w:line="252" w:lineRule="auto"/>
      </w:pPr>
      <w:r>
        <w:rPr/>
        <w:t xml:space="preserve">Question 20</w:t>
      </w:r>
    </w:p>
    <w:p>
      <w:pPr>
        <w:keepNext/>
        <w:spacing w:before="0" w:after="20" w:line="252" w:lineRule="auto"/>
      </w:pPr>
      <w:r>
        <w:rPr>
          <w:b/>
          <w:color w:val="595959"/>
          <w:sz w:val="18"/>
        </w:rPr>
        <w:t xml:space="preserve">[Question]</w:t>
      </w:r>
    </w:p>
    <w:p>
      <w:pPr>
        <w:spacing w:before="0" w:after="60" w:line="252" w:lineRule="auto"/>
      </w:pPr>
      <w:r>
        <w:rPr/>
        <w:t xml:space="preserve">Do you know all the basic terms associated with playing cards?</w:t>
      </w:r>
    </w:p>
    <w:p>
      <w:pPr>
        <w:keepNext/>
        <w:spacing w:before="0" w:after="20" w:line="252" w:lineRule="auto"/>
      </w:pPr>
      <w:r>
        <w:rPr>
          <w:b/>
          <w:color w:val="595959"/>
          <w:sz w:val="18"/>
        </w:rPr>
        <w:t xml:space="preserve">[Model Answer]</w:t>
      </w:r>
    </w:p>
    <w:p>
      <w:pPr>
        <w:spacing w:before="0" w:after="50" w:line="252" w:lineRule="auto"/>
      </w:pPr>
      <w:r>
        <w:rPr/>
        <w:t xml:space="preserve">A pack has 52 cards: 4 suits (spades, clubs black; hearts, diamonds red) of 13 cards each (A, 2 to 10, J, Q, K); 4 aces, 12 face cards, 26 red and 26 black cards.</w:t>
      </w:r>
    </w:p>
    <w:p>
      <w:pPr>
        <w:spacing w:before="0" w:after="50" w:line="252" w:lineRule="auto"/>
      </w:pPr>
      <w:r>
        <w:rPr/>
        <w:t xml:space="preserve">Ex: 5-card hands of one suit: </w:t>
      </w:r>
      <m:oMath>
        <m:r>
          <m:t>4</m:t>
        </m:r>
        <m:r>
          <m:rPr>
            <m:sty m:val="p"/>
          </m:rPr>
          <m:t>⋅</m:t>
        </m:r>
        <m:sSup>
          <m:e>
            <m:r>
              <m:t>​</m:t>
            </m:r>
          </m:e>
          <m:sup>
            <m:r>
              <m:t>13</m:t>
            </m:r>
          </m:sup>
        </m:sSup>
        <m:sSub>
          <m:e>
            <m:r>
              <m:t>C</m:t>
            </m:r>
          </m:e>
          <m:sub>
            <m:r>
              <m:t>5</m:t>
            </m:r>
          </m:sub>
        </m:sSub>
        <m:r>
          <m:rPr>
            <m:sty m:val="p"/>
          </m:rPr>
          <m:t>=</m:t>
        </m:r>
        <m:r>
          <m:t>5148</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Sheet: C-I 6</w:t>
      </w:r>
    </w:p>
    <w:p>
      <w:pPr>
        <w:pStyle w:val="Heading2"/>
        <w:keepNext/>
        <w:spacing w:before="120" w:after="40" w:line="252" w:lineRule="auto"/>
      </w:pPr>
      <w:r>
        <w:rPr/>
        <w:t xml:space="preserve">Question 21</w:t>
      </w:r>
    </w:p>
    <w:p>
      <w:pPr>
        <w:keepNext/>
        <w:spacing w:before="0" w:after="20" w:line="252" w:lineRule="auto"/>
      </w:pPr>
      <w:r>
        <w:rPr>
          <w:b/>
          <w:color w:val="595959"/>
          <w:sz w:val="18"/>
        </w:rPr>
        <w:t xml:space="preserve">[Question]</w:t>
      </w:r>
    </w:p>
    <w:p>
      <w:pPr>
        <w:spacing w:before="0" w:after="60" w:line="252" w:lineRule="auto"/>
      </w:pPr>
      <w:r>
        <w:rPr/>
        <w:t xml:space="preserve">How to find the total number of lines and triangles formed by many points, some of them collinear?</w:t>
      </w:r>
    </w:p>
    <w:p>
      <w:pPr>
        <w:keepNext/>
        <w:spacing w:before="0" w:after="20" w:line="252" w:lineRule="auto"/>
      </w:pPr>
      <w:r>
        <w:rPr>
          <w:b/>
          <w:color w:val="595959"/>
          <w:sz w:val="18"/>
        </w:rPr>
        <w:t xml:space="preserve">[Model Answer]</w:t>
      </w:r>
    </w:p>
    <w:p>
      <w:pPr>
        <w:spacing w:before="0" w:after="50" w:line="252" w:lineRule="auto"/>
      </w:pPr>
      <w:r>
        <w:rPr/>
        <w:t xml:space="preserve">Lines </w:t>
      </w:r>
      <m:oMath>
        <m:r>
          <m:rPr>
            <m:sty m:val="p"/>
          </m:rPr>
          <m:t>=</m:t>
        </m:r>
        <m:sSup>
          <m:e>
            <m:r>
              <m:t>​</m:t>
            </m:r>
          </m:e>
          <m:sup>
            <m:r>
              <m:t>n</m:t>
            </m:r>
          </m:sup>
        </m:sSup>
        <m:sSub>
          <m:e>
            <m:r>
              <m:t>C</m:t>
            </m:r>
          </m:e>
          <m:sub>
            <m:r>
              <m:t>2</m:t>
            </m:r>
          </m:sub>
        </m:sSub>
        <m:r>
          <m:rPr>
            <m:sty m:val="p"/>
          </m:rPr>
          <m:t>−</m:t>
        </m:r>
        <m:sSup>
          <m:e>
            <m:r>
              <m:t>​</m:t>
            </m:r>
          </m:e>
          <m:sup>
            <m:r>
              <m:t>p</m:t>
            </m:r>
          </m:sup>
        </m:sSup>
        <m:sSub>
          <m:e>
            <m:r>
              <m:t>C</m:t>
            </m:r>
          </m:e>
          <m:sub>
            <m:r>
              <m:t>2</m:t>
            </m:r>
          </m:sub>
        </m:sSub>
        <m:r>
          <m:rPr>
            <m:sty m:val="p"/>
          </m:rPr>
          <m:t>+</m:t>
        </m:r>
        <m:r>
          <m:t>1</m:t>
        </m:r>
        <m:r>
          <m:rPr>
            <m:sty m:val="p"/>
          </m:rPr>
          <m:t>,</m:t>
        </m:r>
        <m:r>
          <m:t>  </m:t>
        </m:r>
      </m:oMath>
      <w:r>
        <w:rPr/>
        <w:t xml:space="preserve"> triangles </w:t>
      </w:r>
      <m:oMath>
        <m:r>
          <m:rPr>
            <m:sty m:val="p"/>
          </m:rPr>
          <m:t>=</m:t>
        </m:r>
        <m:sSup>
          <m:e>
            <m:r>
              <m:t>​</m:t>
            </m:r>
          </m:e>
          <m:sup>
            <m:r>
              <m:t>n</m:t>
            </m:r>
          </m:sup>
        </m:sSup>
        <m:sSub>
          <m:e>
            <m:r>
              <m:t>C</m:t>
            </m:r>
          </m:e>
          <m:sub>
            <m:r>
              <m:t>3</m:t>
            </m:r>
          </m:sub>
        </m:sSub>
        <m:r>
          <m:rPr>
            <m:sty m:val="p"/>
          </m:rPr>
          <m:t>−</m:t>
        </m:r>
        <m:sSup>
          <m:e>
            <m:r>
              <m:t>​</m:t>
            </m:r>
          </m:e>
          <m:sup>
            <m:r>
              <m:t>p</m:t>
            </m:r>
          </m:sup>
        </m:sSup>
        <m:sSub>
          <m:e>
            <m:r>
              <m:t>C</m:t>
            </m:r>
          </m:e>
          <m:sub>
            <m:r>
              <m:t>3</m:t>
            </m:r>
          </m:sub>
        </m:sSub>
        <m:r>
          <m:t> </m:t>
        </m:r>
        <m:d>
          <m:dPr>
            <m:begChr m:val="("/>
            <m:sepChr m:val=""/>
            <m:endChr m:val=")"/>
            <m:grow/>
          </m:dPr>
          <m:e>
            <m:r>
              <m:t>p</m:t>
            </m:r>
            <m:r>
              <m:t> </m:t>
            </m:r>
            <m:r>
              <m:rPr>
                <m:nor/>
              </m:rPr>
              <m:t>of the</m:t>
            </m:r>
            <m:r>
              <m:t> </m:t>
            </m:r>
            <m:r>
              <m:t>n</m:t>
            </m:r>
            <m:r>
              <m:t> </m:t>
            </m:r>
            <m:r>
              <m:rPr>
                <m:nor/>
              </m:rPr>
              <m:t>points collinear</m:t>
            </m:r>
          </m:e>
        </m:d>
      </m:oMath>
    </w:p>
    <w:p>
      <w:pPr>
        <w:spacing w:before="0" w:after="50" w:line="252" w:lineRule="auto"/>
      </w:pPr>
      <w:r>
        <w:rPr/>
        <w:t xml:space="preserve">For several collinear sets subtract each set's </w:t>
      </w:r>
      <m:oMath>
        <m:sSup>
          <m:e>
            <m:r>
              <m:t>​</m:t>
            </m:r>
          </m:e>
          <m:sup>
            <m:r>
              <m:t>p</m:t>
            </m:r>
          </m:sup>
        </m:sSup>
        <m:sSub>
          <m:e>
            <m:r>
              <m:t>C</m:t>
            </m:r>
          </m:e>
          <m:sub>
            <m:r>
              <m:t>3</m:t>
            </m:r>
          </m:sub>
        </m:sSub>
      </m:oMath>
      <w:r>
        <w:rPr/>
        <w:t xml:space="preserve">. Ex: 10 points, 6 collinear: triangles </w:t>
      </w:r>
      <m:oMath>
        <m:r>
          <m:t>120</m:t>
        </m:r>
        <m:r>
          <m:rPr>
            <m:sty m:val="p"/>
          </m:rPr>
          <m:t>−</m:t>
        </m:r>
        <m:r>
          <m:t>20</m:t>
        </m:r>
        <m:r>
          <m:rPr>
            <m:sty m:val="p"/>
          </m:rPr>
          <m:t>=</m:t>
        </m:r>
        <m:r>
          <m:t>100</m:t>
        </m:r>
      </m:oMath>
      <w:r>
        <w:rPr/>
        <w:t xml:space="preserve">, lines </w:t>
      </w:r>
      <m:oMath>
        <m:r>
          <m:t>45</m:t>
        </m:r>
        <m:r>
          <m:rPr>
            <m:sty m:val="p"/>
          </m:rPr>
          <m:t>−</m:t>
        </m:r>
        <m:r>
          <m:t>15</m:t>
        </m:r>
        <m:r>
          <m:rPr>
            <m:sty m:val="p"/>
          </m:rPr>
          <m:t>+</m:t>
        </m:r>
        <m:r>
          <m:t>1</m:t>
        </m:r>
        <m:r>
          <m:rPr>
            <m:sty m:val="p"/>
          </m:rPr>
          <m:t>=</m:t>
        </m:r>
        <m:r>
          <m:t>31</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4 | DPP: 2(6); 3(13); 4(8) | Question Bank: 166, 174</w:t>
      </w:r>
    </w:p>
    <w:p>
      <w:pPr>
        <w:spacing w:before="0" w:after="20" w:line="252" w:lineRule="auto"/>
      </w:pPr>
      <w:r>
        <w:rPr>
          <w:color w:val="404040"/>
          <w:sz w:val="17"/>
        </w:rPr>
        <w:t xml:space="preserve">Also used in: Sheet: J-II 56; C-II 28</w:t>
      </w:r>
    </w:p>
    <w:p>
      <w:pPr>
        <w:pStyle w:val="Heading2"/>
        <w:keepNext/>
        <w:spacing w:before="120" w:after="40" w:line="252" w:lineRule="auto"/>
      </w:pPr>
      <w:r>
        <w:rPr/>
        <w:t xml:space="preserve">Question 22</w:t>
      </w:r>
    </w:p>
    <w:p>
      <w:pPr>
        <w:keepNext/>
        <w:spacing w:before="0" w:after="20" w:line="252" w:lineRule="auto"/>
      </w:pPr>
      <w:r>
        <w:rPr>
          <w:b/>
          <w:color w:val="595959"/>
          <w:sz w:val="18"/>
        </w:rPr>
        <w:t xml:space="preserve">[Question]</w:t>
      </w:r>
    </w:p>
    <w:p>
      <w:pPr>
        <w:spacing w:before="0" w:after="60" w:line="252" w:lineRule="auto"/>
      </w:pPr>
      <w:r>
        <w:rPr/>
        <w:t xml:space="preserve">How to find the total number of quadrilaterals formed by many points, some of them collinear?</w:t>
      </w:r>
    </w:p>
    <w:p>
      <w:pPr>
        <w:keepNext/>
        <w:spacing w:before="0" w:after="20" w:line="252" w:lineRule="auto"/>
      </w:pPr>
      <w:r>
        <w:rPr>
          <w:b/>
          <w:color w:val="595959"/>
          <w:sz w:val="18"/>
        </w:rPr>
        <w:t xml:space="preserve">[Model Answer]</w:t>
      </w:r>
    </w:p>
    <w:p>
      <w:pPr>
        <w:spacing w:before="0" w:after="50" w:line="252" w:lineRule="auto"/>
      </w:pPr>
      <w:r>
        <w:rPr/>
        <w:t xml:space="preserve">Quadrilaterals </w:t>
      </w:r>
      <m:oMath>
        <m:r>
          <m:rPr>
            <m:sty m:val="p"/>
          </m:rPr>
          <m:t>=</m:t>
        </m:r>
        <m:sSup>
          <m:e>
            <m:r>
              <m:t>​</m:t>
            </m:r>
          </m:e>
          <m:sup>
            <m:r>
              <m:t>n</m:t>
            </m:r>
          </m:sup>
        </m:sSup>
        <m:sSub>
          <m:e>
            <m:r>
              <m:t>C</m:t>
            </m:r>
          </m:e>
          <m:sub>
            <m:r>
              <m:t>4</m:t>
            </m:r>
          </m:sub>
        </m:sSub>
        <m:r>
          <m:rPr>
            <m:sty m:val="p"/>
          </m:rPr>
          <m:t>−</m:t>
        </m:r>
        <m:sSup>
          <m:e>
            <m:r>
              <m:t>​</m:t>
            </m:r>
          </m:e>
          <m:sup>
            <m:r>
              <m:t>p</m:t>
            </m:r>
          </m:sup>
        </m:sSup>
        <m:sSub>
          <m:e>
            <m:r>
              <m:t>C</m:t>
            </m:r>
          </m:e>
          <m:sub>
            <m:r>
              <m:t>4</m:t>
            </m:r>
          </m:sub>
        </m:sSub>
        <m:r>
          <m:rPr>
            <m:sty m:val="p"/>
          </m:rPr>
          <m:t>−</m:t>
        </m:r>
        <m:sSup>
          <m:e>
            <m:r>
              <m:t>​</m:t>
            </m:r>
          </m:e>
          <m:sup>
            <m:r>
              <m:t>p</m:t>
            </m:r>
          </m:sup>
        </m:sSup>
        <m:sSub>
          <m:e>
            <m:r>
              <m:t>C</m:t>
            </m:r>
          </m:e>
          <m:sub>
            <m:r>
              <m:t>3</m:t>
            </m:r>
          </m:sub>
        </m:sSub>
        <m:r>
          <m:rPr>
            <m:sty m:val="p"/>
          </m:rPr>
          <m:t>⋅</m:t>
        </m:r>
        <m:sSup>
          <m:e>
            <m:r>
              <m:t>​</m:t>
            </m:r>
          </m:e>
          <m:sup>
            <m:r>
              <m:t>n</m:t>
            </m:r>
            <m:r>
              <m:rPr>
                <m:sty m:val="p"/>
              </m:rPr>
              <m:t>−</m:t>
            </m:r>
            <m:r>
              <m:t>p</m:t>
            </m:r>
          </m:sup>
        </m:sSup>
        <m:sSub>
          <m:e>
            <m:r>
              <m:t>C</m:t>
            </m:r>
          </m:e>
          <m:sub>
            <m:r>
              <m:t>1</m:t>
            </m:r>
          </m:sub>
        </m:sSub>
        <m:r>
          <m:t> </m:t>
        </m:r>
        <m:d>
          <m:dPr>
            <m:begChr m:val="("/>
            <m:sepChr m:val=""/>
            <m:endChr m:val=")"/>
            <m:grow/>
          </m:dPr>
          <m:e>
            <m:r>
              <m:t>p</m:t>
            </m:r>
            <m:r>
              <m:t> </m:t>
            </m:r>
            <m:r>
              <m:rPr>
                <m:nor/>
              </m:rPr>
              <m:t>collinear points</m:t>
            </m:r>
          </m:e>
        </m:d>
      </m:oMath>
    </w:p>
    <w:p>
      <w:pPr>
        <w:spacing w:before="0" w:after="50" w:line="252" w:lineRule="auto"/>
      </w:pPr>
      <w:r>
        <w:rPr/>
        <w:t xml:space="preserve">Remove the choices in which 3 or 4 of the chosen vertices lie on the line. Ex: 12 points, 5 collinear: </w:t>
      </w:r>
      <m:oMath>
        <m:r>
          <m:t>495</m:t>
        </m:r>
        <m:r>
          <m:rPr>
            <m:sty m:val="p"/>
          </m:rPr>
          <m:t>−</m:t>
        </m:r>
        <m:r>
          <m:t>5</m:t>
        </m:r>
        <m:r>
          <m:rPr>
            <m:sty m:val="p"/>
          </m:rPr>
          <m:t>−</m:t>
        </m:r>
        <m:r>
          <m:t>10</m:t>
        </m:r>
        <m:r>
          <m:rPr>
            <m:sty m:val="p"/>
          </m:rPr>
          <m:t>⋅</m:t>
        </m:r>
        <m:r>
          <m:t>7</m:t>
        </m:r>
        <m:r>
          <m:rPr>
            <m:sty m:val="p"/>
          </m:rPr>
          <m:t>=</m:t>
        </m:r>
        <m:r>
          <m:t>420</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C-I 18</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23</w:t>
      </w:r>
    </w:p>
    <w:p>
      <w:pPr>
        <w:keepNext/>
        <w:spacing w:before="0" w:after="20" w:line="252" w:lineRule="auto"/>
      </w:pPr>
      <w:r>
        <w:rPr>
          <w:b/>
          <w:color w:val="595959"/>
          <w:sz w:val="18"/>
        </w:rPr>
        <w:t xml:space="preserve">[Question]</w:t>
      </w:r>
    </w:p>
    <w:p>
      <w:pPr>
        <w:spacing w:before="0" w:after="60" w:line="252" w:lineRule="auto"/>
      </w:pPr>
      <w:r>
        <w:rPr/>
        <w:t xml:space="preserve">What is the number of diagonals of an </w:t>
      </w:r>
      <m:oMath>
        <m:r>
          <m:t>n</m:t>
        </m:r>
      </m:oMath>
      <w:r>
        <w:rPr/>
        <w:t xml:space="preserve">-sided polygon?</w:t>
      </w:r>
    </w:p>
    <w:p>
      <w:pPr>
        <w:keepNext/>
        <w:spacing w:before="0" w:after="20" w:line="252" w:lineRule="auto"/>
      </w:pPr>
      <w:r>
        <w:rPr>
          <w:b/>
          <w:color w:val="595959"/>
          <w:sz w:val="18"/>
        </w:rPr>
        <w:t xml:space="preserve">[Model Answer]</w:t>
      </w:r>
    </w:p>
    <w:p>
      <w:pPr>
        <w:spacing w:before="0" w:after="50" w:line="252" w:lineRule="auto"/>
      </w:pPr>
      <w:r>
        <w:rPr/>
        <w:t xml:space="preserve">Diagonals </w:t>
      </w:r>
      <m:oMath>
        <m:r>
          <m:rPr>
            <m:sty m:val="p"/>
          </m:rPr>
          <m:t>=</m:t>
        </m:r>
        <m:sSup>
          <m:e>
            <m:r>
              <m:t>​</m:t>
            </m:r>
          </m:e>
          <m:sup>
            <m:r>
              <m:t>n</m:t>
            </m:r>
          </m:sup>
        </m:sSup>
        <m:sSub>
          <m:e>
            <m:r>
              <m:t>C</m:t>
            </m:r>
          </m:e>
          <m:sub>
            <m:r>
              <m:t>2</m:t>
            </m:r>
          </m:sub>
        </m:sSub>
        <m:r>
          <m:rPr>
            <m:sty m:val="p"/>
          </m:rPr>
          <m:t>−</m:t>
        </m:r>
        <m:r>
          <m:t>n</m:t>
        </m:r>
        <m:r>
          <m:rPr>
            <m:sty m:val="p"/>
          </m:rPr>
          <m:t>=</m:t>
        </m:r>
        <m:f>
          <m:fPr>
            <m:type m:val="bar"/>
          </m:fPr>
          <m:num>
            <m:r>
              <m:t>n</m:t>
            </m:r>
            <m:d>
              <m:dPr>
                <m:begChr m:val="("/>
                <m:sepChr m:val=""/>
                <m:endChr m:val=")"/>
                <m:grow/>
              </m:dPr>
              <m:e>
                <m:r>
                  <m:t>n</m:t>
                </m:r>
                <m:r>
                  <m:rPr>
                    <m:sty m:val="p"/>
                  </m:rPr>
                  <m:t>−</m:t>
                </m:r>
                <m:r>
                  <m:t>3</m:t>
                </m:r>
              </m:e>
            </m:d>
          </m:num>
          <m:den>
            <m:r>
              <m:t>2</m:t>
            </m:r>
          </m:den>
        </m:f>
      </m:oMath>
    </w:p>
    <w:p>
      <w:pPr>
        <w:spacing w:before="0" w:after="50" w:line="252" w:lineRule="auto"/>
      </w:pPr>
      <w:r>
        <w:rPr/>
        <w:t xml:space="preserve">Ex: a regular polygon with interior angle </w:t>
      </w:r>
      <m:oMath>
        <m:sSup>
          <m:e>
            <m:r>
              <m:t>150</m:t>
            </m:r>
          </m:e>
          <m:sup>
            <m:r>
              <m:rPr>
                <m:sty m:val="p"/>
              </m:rPr>
              <m:t>∘</m:t>
            </m:r>
          </m:sup>
        </m:sSup>
      </m:oMath>
      <w:r>
        <w:rPr/>
        <w:t xml:space="preserve"> has </w:t>
      </w:r>
      <m:oMath>
        <m:r>
          <m:t>n</m:t>
        </m:r>
        <m:r>
          <m:rPr>
            <m:sty m:val="p"/>
          </m:rPr>
          <m:t>=</m:t>
        </m:r>
        <m:r>
          <m:t>12</m:t>
        </m:r>
      </m:oMath>
      <w:r>
        <w:rPr/>
        <w:t xml:space="preserve"> sides, so </w:t>
      </w:r>
      <m:oMath>
        <m:f>
          <m:fPr>
            <m:type m:val="bar"/>
          </m:fPr>
          <m:num>
            <m:r>
              <m:t>12</m:t>
            </m:r>
            <m:r>
              <m:rPr>
                <m:sty m:val="p"/>
              </m:rPr>
              <m:t>⋅</m:t>
            </m:r>
            <m:r>
              <m:t>9</m:t>
            </m:r>
          </m:num>
          <m:den>
            <m:r>
              <m:t>2</m:t>
            </m:r>
          </m:den>
        </m:f>
        <m:r>
          <m:rPr>
            <m:sty m:val="p"/>
          </m:rPr>
          <m:t>=</m:t>
        </m:r>
        <m:r>
          <m:t>54</m:t>
        </m:r>
      </m:oMath>
      <w:r>
        <w:rPr/>
        <w:t xml:space="preserve"> diagonals.</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J-A 6 | DPP: 3(5)</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24</w:t>
      </w:r>
    </w:p>
    <w:p>
      <w:pPr>
        <w:keepNext/>
        <w:spacing w:before="0" w:after="20" w:line="252" w:lineRule="auto"/>
      </w:pPr>
      <w:r>
        <w:rPr>
          <w:b/>
          <w:color w:val="595959"/>
          <w:sz w:val="18"/>
        </w:rPr>
        <w:t xml:space="preserve">[Question]</w:t>
      </w:r>
    </w:p>
    <w:p>
      <w:pPr>
        <w:spacing w:before="0" w:after="60" w:line="252" w:lineRule="auto"/>
      </w:pPr>
      <w:r>
        <w:rPr/>
        <w:t xml:space="preserve">How to select three numbers in A.P.?</w:t>
      </w:r>
    </w:p>
    <w:p>
      <w:pPr>
        <w:keepNext/>
        <w:spacing w:before="0" w:after="20" w:line="252" w:lineRule="auto"/>
      </w:pPr>
      <w:r>
        <w:rPr>
          <w:b/>
          <w:color w:val="595959"/>
          <w:sz w:val="18"/>
        </w:rPr>
        <w:t xml:space="preserve">[Model Answer]</w:t>
      </w:r>
    </w:p>
    <w:p>
      <w:pPr>
        <w:spacing w:before="0" w:after="50" w:line="252" w:lineRule="auto"/>
      </w:pPr>
      <w:r>
        <w:rPr/>
        <w:t xml:space="preserve">The first and third terms must be of the same parity (the middle term is then fixed): count pairs of equal parity from </w:t>
      </w:r>
      <m:oMath>
        <m:r>
          <m:t>1</m:t>
        </m:r>
        <m:r>
          <m:rPr>
            <m:sty m:val="p"/>
          </m:rPr>
          <m:t>,</m:t>
        </m:r>
        <m:r>
          <m:t>2</m:t>
        </m:r>
        <m:r>
          <m:rPr>
            <m:sty m:val="p"/>
          </m:rPr>
          <m:t>,</m:t>
        </m:r>
        <m:r>
          <m:rPr>
            <m:sty m:val="p"/>
          </m:rPr>
          <m:t>…</m:t>
        </m:r>
        <m:r>
          <m:rPr>
            <m:sty m:val="p"/>
          </m:rPr>
          <m:t>,</m:t>
        </m:r>
        <m:r>
          <m:t>n</m:t>
        </m:r>
      </m:oMath>
      <w:r>
        <w:rPr/>
        <w:t xml:space="preserve">.</w:t>
      </w:r>
    </w:p>
    <w:p>
      <w:pPr>
        <w:spacing w:before="0" w:after="50" w:line="252" w:lineRule="auto"/>
        <w:jc w:val="center"/>
      </w:pPr>
      <m:oMathPara>
        <m:oMath>
          <m:r>
            <m:t>n</m:t>
          </m:r>
          <m:r>
            <m:t> </m:t>
          </m:r>
          <m:r>
            <m:rPr>
              <m:nor/>
            </m:rPr>
            <m:t>odd</m:t>
          </m:r>
          <m:r>
            <m:rPr>
              <m:sty m:val="p"/>
            </m:rPr>
            <m:t>:</m:t>
          </m:r>
          <m:r>
            <m:t> </m:t>
          </m:r>
          <m:f>
            <m:fPr>
              <m:type m:val="bar"/>
            </m:fPr>
            <m:num>
              <m:sSup>
                <m:e>
                  <m:d>
                    <m:dPr>
                      <m:begChr m:val="("/>
                      <m:sepChr m:val=""/>
                      <m:endChr m:val=")"/>
                      <m:grow/>
                    </m:dPr>
                    <m:e>
                      <m:r>
                        <m:t>n</m:t>
                      </m:r>
                      <m:r>
                        <m:rPr>
                          <m:sty m:val="p"/>
                        </m:rPr>
                        <m:t>−</m:t>
                      </m:r>
                      <m:r>
                        <m:t>1</m:t>
                      </m:r>
                    </m:e>
                  </m:d>
                </m:e>
                <m:sup>
                  <m:r>
                    <m:t>2</m:t>
                  </m:r>
                </m:sup>
              </m:sSup>
            </m:num>
            <m:den>
              <m:r>
                <m:t>4</m:t>
              </m:r>
            </m:den>
          </m:f>
          <m:r>
            <m:rPr>
              <m:sty m:val="p"/>
            </m:rPr>
            <m:t>,</m:t>
          </m:r>
          <m:r>
            <m:t>  </m:t>
          </m:r>
          <m:r>
            <m:t>n</m:t>
          </m:r>
          <m:r>
            <m:t> </m:t>
          </m:r>
          <m:r>
            <m:rPr>
              <m:nor/>
            </m:rPr>
            <m:t>even</m:t>
          </m:r>
          <m:r>
            <m:rPr>
              <m:sty m:val="p"/>
            </m:rPr>
            <m:t>:</m:t>
          </m:r>
          <m:r>
            <m:t> </m:t>
          </m:r>
          <m:f>
            <m:fPr>
              <m:type m:val="bar"/>
            </m:fPr>
            <m:num>
              <m:r>
                <m:t>n</m:t>
              </m:r>
              <m:d>
                <m:dPr>
                  <m:begChr m:val="("/>
                  <m:sepChr m:val=""/>
                  <m:endChr m:val=")"/>
                  <m:grow/>
                </m:dPr>
                <m:e>
                  <m:r>
                    <m:t>n</m:t>
                  </m:r>
                  <m:r>
                    <m:rPr>
                      <m:sty m:val="p"/>
                    </m:rPr>
                    <m:t>−</m:t>
                  </m:r>
                  <m:r>
                    <m:t>2</m:t>
                  </m:r>
                </m:e>
              </m:d>
            </m:num>
            <m:den>
              <m:r>
                <m:t>4</m:t>
              </m:r>
            </m:den>
          </m:f>
        </m:oMath>
      </m:oMathPara>
    </w:p>
    <w:p>
      <w:pPr>
        <w:spacing w:before="0" w:after="50" w:line="252" w:lineRule="auto"/>
      </w:pPr>
      <w:r>
        <w:rPr/>
        <w:t xml:space="preserve">Ex: from </w:t>
      </w:r>
      <m:oMath>
        <m:r>
          <m:t>1</m:t>
        </m:r>
      </m:oMath>
      <w:r>
        <w:rPr/>
        <w:t xml:space="preserve"> to </w:t>
      </w:r>
      <m:oMath>
        <m:r>
          <m:t>10</m:t>
        </m:r>
      </m:oMath>
      <w:r>
        <w:rPr/>
        <w:t xml:space="preserve">: </w:t>
      </w:r>
      <m:oMath>
        <m:r>
          <m:t>2</m:t>
        </m:r>
        <m:r>
          <m:rPr>
            <m:sty m:val="p"/>
          </m:rPr>
          <m:t>⋅</m:t>
        </m:r>
        <m:sSup>
          <m:e>
            <m:r>
              <m:t>​</m:t>
            </m:r>
          </m:e>
          <m:sup>
            <m:r>
              <m:t>5</m:t>
            </m:r>
          </m:sup>
        </m:sSup>
        <m:sSub>
          <m:e>
            <m:r>
              <m:t>C</m:t>
            </m:r>
          </m:e>
          <m:sub>
            <m:r>
              <m:t>2</m:t>
            </m:r>
          </m:sub>
        </m:sSub>
        <m:r>
          <m:rPr>
            <m:sty m:val="p"/>
          </m:rPr>
          <m:t>=</m:t>
        </m:r>
        <m:r>
          <m:t>20</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C-I 20; C-II 9</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25</w:t>
      </w:r>
    </w:p>
    <w:p>
      <w:pPr>
        <w:keepNext/>
        <w:spacing w:before="0" w:after="20" w:line="252" w:lineRule="auto"/>
      </w:pPr>
      <w:r>
        <w:rPr>
          <w:b/>
          <w:color w:val="595959"/>
          <w:sz w:val="18"/>
        </w:rPr>
        <w:t xml:space="preserve">[Question]</w:t>
      </w:r>
    </w:p>
    <w:p>
      <w:pPr>
        <w:spacing w:before="0" w:after="60" w:line="252" w:lineRule="auto"/>
      </w:pPr>
      <w:r>
        <w:rPr/>
        <w:t xml:space="preserve">How to find the number of rectangles and squares in a chess board (grid)?</w:t>
      </w:r>
    </w:p>
    <w:p>
      <w:pPr>
        <w:keepNext/>
        <w:spacing w:before="0" w:after="20" w:line="252" w:lineRule="auto"/>
      </w:pPr>
      <w:r>
        <w:rPr>
          <w:b/>
          <w:color w:val="595959"/>
          <w:sz w:val="18"/>
        </w:rPr>
        <w:t xml:space="preserve">[Model Answer]</w:t>
      </w:r>
    </w:p>
    <w:p>
      <w:pPr>
        <w:spacing w:before="0" w:after="50" w:line="252" w:lineRule="auto"/>
      </w:pPr>
      <w:r>
        <w:rPr/>
        <w:t xml:space="preserve">Grid of </w:t>
      </w:r>
      <m:oMath>
        <m:r>
          <m:t>m</m:t>
        </m:r>
        <m:r>
          <m:rPr>
            <m:sty m:val="p"/>
          </m:rPr>
          <m:t>×</m:t>
        </m:r>
        <m:r>
          <m:t>n</m:t>
        </m:r>
      </m:oMath>
      <w:r>
        <w:rPr/>
        <w:t xml:space="preserve"> unit squares: rectangles </w:t>
      </w:r>
      <m:oMath>
        <m:r>
          <m:rPr>
            <m:sty m:val="p"/>
          </m:rPr>
          <m:t>=</m:t>
        </m:r>
        <m:sSup>
          <m:e>
            <m:r>
              <m:t>​</m:t>
            </m:r>
          </m:e>
          <m:sup>
            <m:r>
              <m:t>m</m:t>
            </m:r>
            <m:r>
              <m:rPr>
                <m:sty m:val="p"/>
              </m:rPr>
              <m:t>+</m:t>
            </m:r>
            <m:r>
              <m:t>1</m:t>
            </m:r>
          </m:sup>
        </m:sSup>
        <m:sSub>
          <m:e>
            <m:r>
              <m:t>C</m:t>
            </m:r>
          </m:e>
          <m:sub>
            <m:r>
              <m:t>2</m:t>
            </m:r>
          </m:sub>
        </m:sSub>
        <m:r>
          <m:rPr>
            <m:sty m:val="p"/>
          </m:rPr>
          <m:t>⋅</m:t>
        </m:r>
        <m:sSup>
          <m:e>
            <m:r>
              <m:t>​</m:t>
            </m:r>
          </m:e>
          <m:sup>
            <m:r>
              <m:t>n</m:t>
            </m:r>
            <m:r>
              <m:rPr>
                <m:sty m:val="p"/>
              </m:rPr>
              <m:t>+</m:t>
            </m:r>
            <m:r>
              <m:t>1</m:t>
            </m:r>
          </m:sup>
        </m:sSup>
        <m:sSub>
          <m:e>
            <m:r>
              <m:t>C</m:t>
            </m:r>
          </m:e>
          <m:sub>
            <m:r>
              <m:t>2</m:t>
            </m:r>
          </m:sub>
        </m:sSub>
      </m:oMath>
      <w:r>
        <w:rPr/>
        <w:t xml:space="preserve">, squares </w:t>
      </w:r>
      <m:oMath>
        <m:r>
          <m:rPr>
            <m:sty m:val="p"/>
          </m:rPr>
          <m:t>=</m:t>
        </m:r>
        <m:nary>
          <m:naryPr>
            <m:chr m:val="∑"/>
            <m:limLoc m:val="undOvr"/>
            <m:subHide m:val="off"/>
            <m:supHide m:val="off"/>
          </m:naryPr>
          <m:sub>
            <m:r>
              <m:t>k</m:t>
            </m:r>
            <m:r>
              <m:rPr>
                <m:sty m:val="p"/>
              </m:rPr>
              <m:t>=</m:t>
            </m:r>
            <m:r>
              <m:t>1</m:t>
            </m:r>
          </m:sub>
          <m:sup>
            <m:r>
              <m:rPr>
                <m:sty m:val="p"/>
              </m:rPr>
              <m:t>min</m:t>
            </m:r>
            <m:d>
              <m:dPr>
                <m:begChr m:val="("/>
                <m:sepChr m:val=""/>
                <m:endChr m:val=")"/>
                <m:grow/>
              </m:dPr>
              <m:e>
                <m:r>
                  <m:t>m</m:t>
                </m:r>
                <m:r>
                  <m:rPr>
                    <m:sty m:val="p"/>
                  </m:rPr>
                  <m:t>,</m:t>
                </m:r>
                <m:r>
                  <m:t>n</m:t>
                </m:r>
              </m:e>
            </m:d>
          </m:sup>
          <m:e>
            <m:d>
              <m:dPr>
                <m:begChr m:val="("/>
                <m:sepChr m:val=""/>
                <m:endChr m:val=")"/>
                <m:grow/>
              </m:dPr>
              <m:e>
                <m:r>
                  <m:t>m</m:t>
                </m:r>
                <m:r>
                  <m:rPr>
                    <m:sty m:val="p"/>
                  </m:rPr>
                  <m:t>−</m:t>
                </m:r>
                <m:r>
                  <m:t>k</m:t>
                </m:r>
                <m:r>
                  <m:rPr>
                    <m:sty m:val="p"/>
                  </m:rPr>
                  <m:t>+</m:t>
                </m:r>
                <m:r>
                  <m:t>1</m:t>
                </m:r>
              </m:e>
            </m:d>
          </m:e>
        </m:nary>
        <m:d>
          <m:dPr>
            <m:begChr m:val="("/>
            <m:sepChr m:val=""/>
            <m:endChr m:val=")"/>
            <m:grow/>
          </m:dPr>
          <m:e>
            <m:r>
              <m:t>n</m:t>
            </m:r>
            <m:r>
              <m:rPr>
                <m:sty m:val="p"/>
              </m:rPr>
              <m:t>−</m:t>
            </m:r>
            <m:r>
              <m:t>k</m:t>
            </m:r>
            <m:r>
              <m:rPr>
                <m:sty m:val="p"/>
              </m:rPr>
              <m:t>+</m:t>
            </m:r>
            <m:r>
              <m:t>1</m:t>
            </m:r>
          </m:e>
        </m:d>
      </m:oMath>
    </w:p>
    <w:p>
      <w:pPr>
        <w:spacing w:before="0" w:after="50" w:line="252" w:lineRule="auto"/>
      </w:pPr>
      <w:r>
        <w:rPr/>
        <w:t xml:space="preserve">Rectangles that are not squares </w:t>
      </w:r>
      <m:oMath>
        <m:r>
          <m:rPr>
            <m:sty m:val="p"/>
          </m:rPr>
          <m:t>=</m:t>
        </m:r>
      </m:oMath>
      <w:r>
        <w:rPr/>
        <w:t xml:space="preserve"> rectangles </w:t>
      </w:r>
      <m:oMath>
        <m:r>
          <m:rPr>
            <m:sty m:val="p"/>
          </m:rPr>
          <m:t>−</m:t>
        </m:r>
      </m:oMath>
      <w:r>
        <w:rPr/>
        <w:t xml:space="preserve"> squares. Ex: </w:t>
      </w:r>
      <m:oMath>
        <m:r>
          <m:t>8</m:t>
        </m:r>
        <m:r>
          <m:rPr>
            <m:sty m:val="p"/>
          </m:rPr>
          <m:t>×</m:t>
        </m:r>
        <m:r>
          <m:t>8</m:t>
        </m:r>
      </m:oMath>
      <w:r>
        <w:rPr/>
        <w:t xml:space="preserve"> board: </w:t>
      </w:r>
      <m:oMath>
        <m:r>
          <m:t>1296</m:t>
        </m:r>
      </m:oMath>
      <w:r>
        <w:rPr/>
        <w:t xml:space="preserve"> rectangles, </w:t>
      </w:r>
      <m:oMath>
        <m:r>
          <m:t>204</m:t>
        </m:r>
      </m:oMath>
      <w:r>
        <w:rPr/>
        <w:t xml:space="preserve"> squares.</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C-I 8; C-II 22-24 | DPP: 3(2); 4(5)</w:t>
      </w:r>
    </w:p>
    <w:p>
      <w:pPr>
        <w:spacing w:before="0" w:after="20" w:line="252" w:lineRule="auto"/>
      </w:pPr>
      <w:r>
        <w:rPr>
          <w:color w:val="404040"/>
          <w:sz w:val="17"/>
        </w:rPr>
        <w:t xml:space="preserve">Also used in: Sheet: C-II 14</w:t>
      </w:r>
    </w:p>
    <w:p>
      <w:pPr>
        <w:pStyle w:val="Heading2"/>
        <w:keepNext/>
        <w:spacing w:before="120" w:after="40" w:line="252" w:lineRule="auto"/>
      </w:pPr>
      <w:r>
        <w:rPr/>
        <w:t xml:space="preserve">Question 26</w:t>
      </w:r>
    </w:p>
    <w:p>
      <w:pPr>
        <w:keepNext/>
        <w:spacing w:before="0" w:after="20" w:line="252" w:lineRule="auto"/>
      </w:pPr>
      <w:r>
        <w:rPr>
          <w:b/>
          <w:color w:val="595959"/>
          <w:sz w:val="18"/>
        </w:rPr>
        <w:t xml:space="preserve">[Question]</w:t>
      </w:r>
    </w:p>
    <w:p>
      <w:pPr>
        <w:spacing w:before="0" w:after="60" w:line="252" w:lineRule="auto"/>
      </w:pPr>
      <w:r>
        <w:rPr/>
        <w:t xml:space="preserve">How to count selections with conditions: particular persons always included, never included, together or not at all, or not together?</w:t>
      </w:r>
    </w:p>
    <w:p>
      <w:pPr>
        <w:keepNext/>
        <w:spacing w:before="0" w:after="20" w:line="252" w:lineRule="auto"/>
      </w:pPr>
      <w:r>
        <w:rPr>
          <w:b/>
          <w:color w:val="595959"/>
          <w:sz w:val="18"/>
        </w:rPr>
        <w:t xml:space="preserve">[Model Answer]</w:t>
      </w:r>
    </w:p>
    <w:p>
      <w:pPr>
        <w:spacing w:before="0" w:after="50" w:line="252" w:lineRule="auto"/>
      </w:pPr>
      <w:r>
        <w:rPr/>
        <w:t xml:space="preserve">Always included: choose the rest from the remaining. Never included: choose from the others. Together or not at all: add the two cases. Two who refuse to be together: total </w:t>
      </w:r>
      <m:oMath>
        <m:r>
          <m:rPr>
            <m:sty m:val="p"/>
          </m:rPr>
          <m:t>−</m:t>
        </m:r>
      </m:oMath>
      <w:r>
        <w:rPr/>
        <w:t xml:space="preserve"> (both). Categories (boys / girls, bowlers / batsmen): split by cases and use at least / at most.</w:t>
      </w:r>
    </w:p>
    <w:p>
      <w:pPr>
        <w:spacing w:before="0" w:after="50" w:line="252" w:lineRule="auto"/>
      </w:pPr>
      <w:r>
        <w:rPr/>
        <w:t xml:space="preserve">Ex: committee of 5 from 9 where </w:t>
      </w:r>
      <m:oMath>
        <m:r>
          <m:t>A</m:t>
        </m:r>
        <m:r>
          <m:rPr>
            <m:sty m:val="p"/>
          </m:rPr>
          <m:t>,</m:t>
        </m:r>
        <m:r>
          <m:t>B</m:t>
        </m:r>
      </m:oMath>
      <w:r>
        <w:rPr/>
        <w:t xml:space="preserve"> serve together or not at all and </w:t>
      </w:r>
      <m:oMath>
        <m:r>
          <m:t>C</m:t>
        </m:r>
        <m:r>
          <m:rPr>
            <m:sty m:val="p"/>
          </m:rPr>
          <m:t>,</m:t>
        </m:r>
        <m:r>
          <m:t>D</m:t>
        </m:r>
      </m:oMath>
      <w:r>
        <w:rPr/>
        <w:t xml:space="preserve"> never serve together: </w:t>
      </w:r>
      <m:oMath>
        <m:d>
          <m:dPr>
            <m:begChr m:val="("/>
            <m:sepChr m:val=""/>
            <m:endChr m:val=")"/>
            <m:grow/>
          </m:dPr>
          <m:e>
            <m:sSup>
              <m:e>
                <m:r>
                  <m:t>​</m:t>
                </m:r>
              </m:e>
              <m:sup>
                <m:r>
                  <m:t>7</m:t>
                </m:r>
              </m:sup>
            </m:sSup>
            <m:sSub>
              <m:e>
                <m:r>
                  <m:t>C</m:t>
                </m:r>
              </m:e>
              <m:sub>
                <m:r>
                  <m:t>3</m:t>
                </m:r>
              </m:sub>
            </m:sSub>
            <m:r>
              <m:rPr>
                <m:sty m:val="p"/>
              </m:rPr>
              <m:t>−</m:t>
            </m:r>
            <m:sSup>
              <m:e>
                <m:r>
                  <m:t>​</m:t>
                </m:r>
              </m:e>
              <m:sup>
                <m:r>
                  <m:t>5</m:t>
                </m:r>
              </m:sup>
            </m:sSup>
            <m:sSub>
              <m:e>
                <m:r>
                  <m:t>C</m:t>
                </m:r>
              </m:e>
              <m:sub>
                <m:r>
                  <m:t>1</m:t>
                </m:r>
              </m:sub>
            </m:sSub>
          </m:e>
        </m:d>
        <m:r>
          <m:rPr>
            <m:sty m:val="p"/>
          </m:rPr>
          <m:t>+</m:t>
        </m:r>
        <m:d>
          <m:dPr>
            <m:begChr m:val="("/>
            <m:sepChr m:val=""/>
            <m:endChr m:val=")"/>
            <m:grow/>
          </m:dPr>
          <m:e>
            <m:sSup>
              <m:e>
                <m:r>
                  <m:t>​</m:t>
                </m:r>
              </m:e>
              <m:sup>
                <m:r>
                  <m:t>7</m:t>
                </m:r>
              </m:sup>
            </m:sSup>
            <m:sSub>
              <m:e>
                <m:r>
                  <m:t>C</m:t>
                </m:r>
              </m:e>
              <m:sub>
                <m:r>
                  <m:t>5</m:t>
                </m:r>
              </m:sub>
            </m:sSub>
            <m:r>
              <m:rPr>
                <m:sty m:val="p"/>
              </m:rPr>
              <m:t>−</m:t>
            </m:r>
            <m:sSup>
              <m:e>
                <m:r>
                  <m:t>​</m:t>
                </m:r>
              </m:e>
              <m:sup>
                <m:r>
                  <m:t>5</m:t>
                </m:r>
              </m:sup>
            </m:sSup>
            <m:sSub>
              <m:e>
                <m:r>
                  <m:t>C</m:t>
                </m:r>
              </m:e>
              <m:sub>
                <m:r>
                  <m:t>3</m:t>
                </m:r>
              </m:sub>
            </m:sSub>
          </m:e>
        </m:d>
        <m:r>
          <m:rPr>
            <m:sty m:val="p"/>
          </m:rPr>
          <m:t>=</m:t>
        </m:r>
        <m:r>
          <m:t>30</m:t>
        </m:r>
        <m:r>
          <m:rPr>
            <m:sty m:val="p"/>
          </m:rPr>
          <m:t>+</m:t>
        </m:r>
        <m:r>
          <m:t>11</m:t>
        </m:r>
        <m:r>
          <m:rPr>
            <m:sty m:val="p"/>
          </m:rPr>
          <m:t>=</m:t>
        </m:r>
        <m:r>
          <m:t>41</m:t>
        </m:r>
      </m:oMath>
      <w:r>
        <w:rPr/>
        <w:t xml:space="preserve">.</w:t>
      </w:r>
    </w:p>
    <w:p>
      <w:pPr>
        <w:spacing w:before="60" w:after="20" w:line="252" w:lineRule="auto"/>
      </w:pPr>
      <w:r>
        <w:rPr>
          <w:b/>
          <w:sz w:val="20"/>
        </w:rPr>
        <w:t xml:space="preserve">Grade - </w:t>
      </w:r>
      <w:r>
        <w:rPr>
          <w:b/>
          <w:color w:val="C00000"/>
          <w:sz w:val="22"/>
        </w:rPr>
        <w:t xml:space="preserve">High</w:t>
      </w:r>
    </w:p>
    <w:p>
      <w:pPr>
        <w:spacing w:before="0" w:after="20" w:line="252" w:lineRule="auto"/>
      </w:pPr>
      <w:r>
        <w:rPr>
          <w:color w:val="404040"/>
          <w:sz w:val="17"/>
        </w:rPr>
        <w:t xml:space="preserve">Practice map, main concept: Sheet: J-I 8; J-II 2-4, 6-7, 11-12, 42-44, 48; J-M 2, 5, 20; J-A 8-9, 12, 18; C-I 2; C-II 7 | DPP: 3(1, 3, 10-11); 4(11, 13-14, 17) | Question Bank: 167, 170, 190, 194, 198</w:t>
      </w:r>
    </w:p>
    <w:p>
      <w:pPr>
        <w:spacing w:before="0" w:after="20" w:line="252" w:lineRule="auto"/>
      </w:pPr>
      <w:r>
        <w:rPr>
          <w:color w:val="404040"/>
          <w:sz w:val="17"/>
        </w:rPr>
        <w:t xml:space="preserve">Also used in: Sheet: J-A 19 | DPP: 5(8)</w:t>
      </w:r>
    </w:p>
    <w:p>
      <w:pPr>
        <w:pStyle w:val="Heading2"/>
        <w:keepNext/>
        <w:spacing w:before="120" w:after="40" w:line="252" w:lineRule="auto"/>
      </w:pPr>
      <w:r>
        <w:rPr/>
        <w:t xml:space="preserve">Question 27</w:t>
      </w:r>
    </w:p>
    <w:p>
      <w:pPr>
        <w:keepNext/>
        <w:spacing w:before="0" w:after="20" w:line="252" w:lineRule="auto"/>
      </w:pPr>
      <w:r>
        <w:rPr>
          <w:b/>
          <w:color w:val="595959"/>
          <w:sz w:val="18"/>
        </w:rPr>
        <w:t xml:space="preserve">[Question]</w:t>
      </w:r>
    </w:p>
    <w:p>
      <w:pPr>
        <w:spacing w:before="0" w:after="60" w:line="252" w:lineRule="auto"/>
      </w:pPr>
      <w:r>
        <w:rPr/>
        <w:t xml:space="preserve">How to find the number of intersection points of lines, diagonals or chords?</w:t>
      </w:r>
    </w:p>
    <w:p>
      <w:pPr>
        <w:keepNext/>
        <w:spacing w:before="0" w:after="20" w:line="252" w:lineRule="auto"/>
      </w:pPr>
      <w:r>
        <w:rPr>
          <w:b/>
          <w:color w:val="595959"/>
          <w:sz w:val="18"/>
        </w:rPr>
        <w:t xml:space="preserve">[Model Answer]</w:t>
      </w:r>
    </w:p>
    <w:p>
      <w:pPr>
        <w:spacing w:before="0" w:after="50" w:line="252" w:lineRule="auto"/>
      </w:pPr>
      <m:oMath>
        <m:r>
          <m:t>n</m:t>
        </m:r>
      </m:oMath>
      <w:r>
        <w:rPr/>
        <w:t xml:space="preserve"> lines (no two parallel, no three concurrent): </w:t>
      </w:r>
      <m:oMath>
        <m:sSup>
          <m:e>
            <m:r>
              <m:t>​</m:t>
            </m:r>
          </m:e>
          <m:sup>
            <m:r>
              <m:t>n</m:t>
            </m:r>
          </m:sup>
        </m:sSup>
        <m:sSub>
          <m:e>
            <m:r>
              <m:t>C</m:t>
            </m:r>
          </m:e>
          <m:sub>
            <m:r>
              <m:t>2</m:t>
            </m:r>
          </m:sub>
        </m:sSub>
      </m:oMath>
      <w:r>
        <w:rPr/>
        <w:t xml:space="preserve"> points; </w:t>
      </w:r>
      <m:oMath>
        <m:r>
          <m:t>p</m:t>
        </m:r>
      </m:oMath>
      <w:r>
        <w:rPr/>
        <w:t xml:space="preserve"> parallel lines: </w:t>
      </w:r>
      <m:oMath>
        <m:r>
          <m:rPr>
            <m:sty m:val="p"/>
          </m:rPr>
          <m:t>−</m:t>
        </m:r>
        <m:sSup>
          <m:e>
            <m:r>
              <m:t>​</m:t>
            </m:r>
          </m:e>
          <m:sup>
            <m:r>
              <m:t>p</m:t>
            </m:r>
          </m:sup>
        </m:sSup>
        <m:sSub>
          <m:e>
            <m:r>
              <m:t>C</m:t>
            </m:r>
          </m:e>
          <m:sub>
            <m:r>
              <m:t>2</m:t>
            </m:r>
          </m:sub>
        </m:sSub>
      </m:oMath>
      <w:r>
        <w:rPr/>
        <w:t xml:space="preserve">; </w:t>
      </w:r>
      <m:oMath>
        <m:r>
          <m:t>q</m:t>
        </m:r>
      </m:oMath>
      <w:r>
        <w:rPr/>
        <w:t xml:space="preserve"> concurrent lines: </w:t>
      </w:r>
      <m:oMath>
        <m:r>
          <m:rPr>
            <m:sty m:val="p"/>
          </m:rPr>
          <m:t>−</m:t>
        </m:r>
        <m:sSup>
          <m:e>
            <m:r>
              <m:t>​</m:t>
            </m:r>
          </m:e>
          <m:sup>
            <m:r>
              <m:t>q</m:t>
            </m:r>
          </m:sup>
        </m:sSup>
        <m:sSub>
          <m:e>
            <m:r>
              <m:t>C</m:t>
            </m:r>
          </m:e>
          <m:sub>
            <m:r>
              <m:t>2</m:t>
            </m:r>
          </m:sub>
        </m:sSub>
        <m:r>
          <m:rPr>
            <m:sty m:val="p"/>
          </m:rPr>
          <m:t>+</m:t>
        </m:r>
        <m:r>
          <m:t>1</m:t>
        </m:r>
      </m:oMath>
    </w:p>
    <w:p>
      <w:pPr>
        <w:spacing w:before="0" w:after="50" w:line="252" w:lineRule="auto"/>
      </w:pPr>
      <w:r>
        <w:rPr/>
        <w:t xml:space="preserve">Chords of </w:t>
      </w:r>
      <m:oMath>
        <m:r>
          <m:t>n</m:t>
        </m:r>
      </m:oMath>
      <w:r>
        <w:rPr/>
        <w:t xml:space="preserve"> points on a circle (no three concurrent) meet inside in </w:t>
      </w:r>
      <m:oMath>
        <m:sSup>
          <m:e>
            <m:r>
              <m:t>​</m:t>
            </m:r>
          </m:e>
          <m:sup>
            <m:r>
              <m:t>n</m:t>
            </m:r>
          </m:sup>
        </m:sSup>
        <m:sSub>
          <m:e>
            <m:r>
              <m:t>C</m:t>
            </m:r>
          </m:e>
          <m:sub>
            <m:r>
              <m:t>4</m:t>
            </m:r>
          </m:sub>
        </m:sSub>
      </m:oMath>
      <w:r>
        <w:rPr/>
        <w:t xml:space="preserve"> points. Ex: 9 points: </w:t>
      </w:r>
      <m:oMath>
        <m:r>
          <m:t>126</m:t>
        </m:r>
      </m:oMath>
      <w:r>
        <w:rPr/>
        <w:t xml:space="preserve">; 20 lines with 10 parallel and 10 concurrent: </w:t>
      </w:r>
      <m:oMath>
        <m:r>
          <m:t>190</m:t>
        </m:r>
        <m:r>
          <m:rPr>
            <m:sty m:val="p"/>
          </m:rPr>
          <m:t>−</m:t>
        </m:r>
        <m:r>
          <m:t>45</m:t>
        </m:r>
        <m:r>
          <m:rPr>
            <m:sty m:val="p"/>
          </m:rPr>
          <m:t>−</m:t>
        </m:r>
        <m:r>
          <m:t>45</m:t>
        </m:r>
        <m:r>
          <m:rPr>
            <m:sty m:val="p"/>
          </m:rPr>
          <m:t>+</m:t>
        </m:r>
        <m:r>
          <m:t>1</m:t>
        </m:r>
        <m:r>
          <m:rPr>
            <m:sty m:val="p"/>
          </m:rPr>
          <m:t>=</m:t>
        </m:r>
        <m:r>
          <m:t>101</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C-I 11 | Question Bank: 196</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28</w:t>
      </w:r>
    </w:p>
    <w:p>
      <w:pPr>
        <w:keepNext/>
        <w:spacing w:before="0" w:after="20" w:line="252" w:lineRule="auto"/>
      </w:pPr>
      <w:r>
        <w:rPr>
          <w:b/>
          <w:color w:val="595959"/>
          <w:sz w:val="18"/>
        </w:rPr>
        <w:t xml:space="preserve">[Question]</w:t>
      </w:r>
    </w:p>
    <w:p>
      <w:pPr>
        <w:spacing w:before="0" w:after="60" w:line="252" w:lineRule="auto"/>
      </w:pPr>
      <w:r>
        <w:rPr/>
        <w:t xml:space="preserve">How to arrange when some persons or objects are tied to particular places (seats, middle place, sides of a table)?</w:t>
      </w:r>
    </w:p>
    <w:p>
      <w:pPr>
        <w:keepNext/>
        <w:spacing w:before="0" w:after="20" w:line="252" w:lineRule="auto"/>
      </w:pPr>
      <w:r>
        <w:rPr>
          <w:b/>
          <w:color w:val="595959"/>
          <w:sz w:val="18"/>
        </w:rPr>
        <w:t xml:space="preserve">[Model Answer]</w:t>
      </w:r>
    </w:p>
    <w:p>
      <w:pPr>
        <w:spacing w:before="0" w:after="50" w:line="252" w:lineRule="auto"/>
      </w:pPr>
      <w:r>
        <w:rPr/>
        <w:t xml:space="preserve">Fill the restricted places first (choose who goes there and arrange them), then arrange the others in the remaining places.</w:t>
      </w:r>
    </w:p>
    <w:p>
      <w:pPr>
        <w:spacing w:before="0" w:after="50" w:line="252" w:lineRule="auto"/>
      </w:pPr>
      <w:r>
        <w:rPr/>
        <w:t xml:space="preserve">Ex: choose 4 novels of 6 and 1 dictionary of 3 and arrange them with the dictionary in the middle: </w:t>
      </w:r>
      <m:oMath>
        <m:sSup>
          <m:e>
            <m:r>
              <m:t>​</m:t>
            </m:r>
          </m:e>
          <m:sup>
            <m:r>
              <m:t>3</m:t>
            </m:r>
          </m:sup>
        </m:sSup>
        <m:sSub>
          <m:e>
            <m:r>
              <m:t>C</m:t>
            </m:r>
          </m:e>
          <m:sub>
            <m:r>
              <m:t>1</m:t>
            </m:r>
          </m:sub>
        </m:sSub>
        <m:r>
          <m:rPr>
            <m:sty m:val="p"/>
          </m:rPr>
          <m:t>⋅</m:t>
        </m:r>
        <m:sSup>
          <m:e>
            <m:r>
              <m:t>​</m:t>
            </m:r>
          </m:e>
          <m:sup>
            <m:r>
              <m:t>6</m:t>
            </m:r>
          </m:sup>
        </m:sSup>
        <m:sSub>
          <m:e>
            <m:r>
              <m:t>C</m:t>
            </m:r>
          </m:e>
          <m:sub>
            <m:r>
              <m:t>4</m:t>
            </m:r>
          </m:sub>
        </m:sSub>
        <m:r>
          <m:rPr>
            <m:sty m:val="p"/>
          </m:rPr>
          <m:t>⋅</m:t>
        </m:r>
        <m:r>
          <m:t>4</m:t>
        </m:r>
        <m:r>
          <m:rPr>
            <m:sty m:val="p"/>
          </m:rPr>
          <m:t>!</m:t>
        </m:r>
        <m:r>
          <m:rPr>
            <m:sty m:val="p"/>
          </m:rPr>
          <m:t>=</m:t>
        </m:r>
        <m:r>
          <m:t>1080</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 9; J-II 14 | DPP: 4(4, 12, 16); 5(14); 6(14)</w:t>
      </w:r>
    </w:p>
    <w:p>
      <w:pPr>
        <w:spacing w:before="0" w:after="20" w:line="252" w:lineRule="auto"/>
      </w:pPr>
      <w:r>
        <w:rPr>
          <w:color w:val="404040"/>
          <w:sz w:val="17"/>
        </w:rPr>
        <w:t xml:space="preserve">Also used in: Sheet: J-I 15; J-II 55</w:t>
      </w:r>
    </w:p>
    <w:p>
      <w:pPr>
        <w:pStyle w:val="Heading1"/>
        <w:keepNext/>
        <w:spacing w:before="200" w:after="80" w:line="252" w:lineRule="auto"/>
      </w:pPr>
      <w:r>
        <w:rPr/>
        <w:t xml:space="preserve">Gap and String Method</w:t>
      </w:r>
    </w:p>
    <w:p>
      <w:pPr>
        <w:pStyle w:val="Heading2"/>
        <w:keepNext/>
        <w:spacing w:before="120" w:after="40" w:line="252" w:lineRule="auto"/>
      </w:pPr>
      <w:r>
        <w:rPr/>
        <w:t xml:space="preserve">Question 29</w:t>
      </w:r>
    </w:p>
    <w:p>
      <w:pPr>
        <w:keepNext/>
        <w:spacing w:before="0" w:after="20" w:line="252" w:lineRule="auto"/>
      </w:pPr>
      <w:r>
        <w:rPr>
          <w:b/>
          <w:color w:val="595959"/>
          <w:sz w:val="18"/>
        </w:rPr>
        <w:t xml:space="preserve">[Question]</w:t>
      </w:r>
    </w:p>
    <w:p>
      <w:pPr>
        <w:spacing w:before="0" w:after="60" w:line="252" w:lineRule="auto"/>
      </w:pPr>
      <w:r>
        <w:rPr/>
        <w:t xml:space="preserve">How and when to use the string method?</w:t>
      </w:r>
    </w:p>
    <w:p>
      <w:pPr>
        <w:keepNext/>
        <w:spacing w:before="0" w:after="20" w:line="252" w:lineRule="auto"/>
      </w:pPr>
      <w:r>
        <w:rPr>
          <w:b/>
          <w:color w:val="595959"/>
          <w:sz w:val="18"/>
        </w:rPr>
        <w:t xml:space="preserve">[Model Answer]</w:t>
      </w:r>
    </w:p>
    <w:p>
      <w:pPr>
        <w:spacing w:before="0" w:after="50" w:line="252" w:lineRule="auto"/>
      </w:pPr>
      <w:r>
        <w:rPr/>
        <w:t xml:space="preserve">When some objects must be together: tie them into one block, arrange the blocks (</w:t>
      </w:r>
      <m:oMath>
        <m:r>
          <m:t>n</m:t>
        </m:r>
        <m:r>
          <m:rPr>
            <m:sty m:val="p"/>
          </m:rPr>
          <m:t>−</m:t>
        </m:r>
        <m:r>
          <m:t>k</m:t>
        </m:r>
        <m:r>
          <m:rPr>
            <m:sty m:val="p"/>
          </m:rPr>
          <m:t>+</m:t>
        </m:r>
        <m:r>
          <m:t>1</m:t>
        </m:r>
      </m:oMath>
      <w:r>
        <w:rPr/>
        <w:t xml:space="preserve"> units), then arrange inside the block: </w:t>
      </w:r>
      <m:oMath>
        <m:d>
          <m:dPr>
            <m:begChr m:val="("/>
            <m:sepChr m:val=""/>
            <m:endChr m:val=")"/>
            <m:grow/>
          </m:dPr>
          <m:e>
            <m:r>
              <m:t>n</m:t>
            </m:r>
            <m:r>
              <m:rPr>
                <m:sty m:val="p"/>
              </m:rPr>
              <m:t>−</m:t>
            </m:r>
            <m:r>
              <m:t>k</m:t>
            </m:r>
            <m:r>
              <m:rPr>
                <m:sty m:val="p"/>
              </m:rPr>
              <m:t>+</m:t>
            </m:r>
            <m:r>
              <m:t>1</m:t>
            </m:r>
          </m:e>
        </m:d>
        <m:r>
          <m:rPr>
            <m:sty m:val="p"/>
          </m:rPr>
          <m:t>!</m:t>
        </m:r>
        <m:r>
          <m:t> </m:t>
        </m:r>
        <m:r>
          <m:t>k</m:t>
        </m:r>
        <m:r>
          <m:rPr>
            <m:sty m:val="p"/>
          </m:rPr>
          <m:t>!</m:t>
        </m:r>
      </m:oMath>
      <w:r>
        <w:rPr/>
        <w:t xml:space="preserve">.</w:t>
      </w:r>
    </w:p>
    <w:p>
      <w:pPr>
        <w:spacing w:before="0" w:after="50" w:line="252" w:lineRule="auto"/>
      </w:pPr>
      <w:r>
        <w:rPr/>
        <w:t xml:space="preserve">"Not together" </w:t>
      </w:r>
      <m:oMath>
        <m:r>
          <m:rPr>
            <m:sty m:val="p"/>
          </m:rPr>
          <m:t>=</m:t>
        </m:r>
      </m:oMath>
      <w:r>
        <w:rPr/>
        <w:t xml:space="preserve"> total </w:t>
      </w:r>
      <m:oMath>
        <m:r>
          <m:rPr>
            <m:sty m:val="p"/>
          </m:rPr>
          <m:t>−</m:t>
        </m:r>
      </m:oMath>
      <w:r>
        <w:rPr/>
        <w:t xml:space="preserve"> together. Ex: 5 boys and 3 girls in a row, not all girls together: </w:t>
      </w:r>
      <m:oMath>
        <m:r>
          <m:t>8</m:t>
        </m:r>
        <m:r>
          <m:rPr>
            <m:sty m:val="p"/>
          </m:rPr>
          <m:t>!</m:t>
        </m:r>
        <m:r>
          <m:rPr>
            <m:sty m:val="p"/>
          </m:rPr>
          <m:t>−</m:t>
        </m:r>
        <m:r>
          <m:t>6</m:t>
        </m:r>
        <m:r>
          <m:rPr>
            <m:sty m:val="p"/>
          </m:rPr>
          <m:t>!</m:t>
        </m:r>
        <m:r>
          <m:t> </m:t>
        </m:r>
        <m:r>
          <m:t>3</m:t>
        </m:r>
        <m:r>
          <m:rPr>
            <m:sty m:val="p"/>
          </m:rPr>
          <m:t>!</m:t>
        </m:r>
        <m:r>
          <m:rPr>
            <m:sty m:val="p"/>
          </m:rPr>
          <m:t>=</m:t>
        </m:r>
        <m:r>
          <m:t>36000</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10; J-A 7 | DPP: 5(1, 3, 12); 6(12) | Question Bank: 186</w:t>
      </w:r>
    </w:p>
    <w:p>
      <w:pPr>
        <w:spacing w:before="0" w:after="20" w:line="252" w:lineRule="auto"/>
      </w:pPr>
      <w:r>
        <w:rPr>
          <w:color w:val="404040"/>
          <w:sz w:val="17"/>
        </w:rPr>
        <w:t xml:space="preserve">Also used in: Sheet: J-II 19; J-M 13-14 | DPP: 4(4); 6(14) | Question Bank: 169, 199</w:t>
      </w:r>
    </w:p>
    <w:p>
      <w:pPr>
        <w:pStyle w:val="Heading2"/>
        <w:keepNext/>
        <w:spacing w:before="120" w:after="40" w:line="252" w:lineRule="auto"/>
      </w:pPr>
      <w:r>
        <w:rPr/>
        <w:t xml:space="preserve">Question 30</w:t>
      </w:r>
    </w:p>
    <w:p>
      <w:pPr>
        <w:keepNext/>
        <w:spacing w:before="0" w:after="20" w:line="252" w:lineRule="auto"/>
      </w:pPr>
      <w:r>
        <w:rPr>
          <w:b/>
          <w:color w:val="595959"/>
          <w:sz w:val="18"/>
        </w:rPr>
        <w:t xml:space="preserve">[Question]</w:t>
      </w:r>
    </w:p>
    <w:p>
      <w:pPr>
        <w:spacing w:before="0" w:after="60" w:line="252" w:lineRule="auto"/>
      </w:pPr>
      <w:r>
        <w:rPr/>
        <w:t xml:space="preserve">How and when to use the gap method?</w:t>
      </w:r>
    </w:p>
    <w:p>
      <w:pPr>
        <w:keepNext/>
        <w:spacing w:before="0" w:after="20" w:line="252" w:lineRule="auto"/>
      </w:pPr>
      <w:r>
        <w:rPr>
          <w:b/>
          <w:color w:val="595959"/>
          <w:sz w:val="18"/>
        </w:rPr>
        <w:t xml:space="preserve">[Model Answer]</w:t>
      </w:r>
    </w:p>
    <w:p>
      <w:pPr>
        <w:spacing w:before="0" w:after="50" w:line="252" w:lineRule="auto"/>
      </w:pPr>
      <w:r>
        <w:rPr/>
        <w:t xml:space="preserve">When some objects must be apart (no two together): arrange the others first, then put the restricted objects in the gaps, at most one per gap: </w:t>
      </w:r>
      <m:oMath>
        <m:d>
          <m:dPr>
            <m:begChr m:val="("/>
            <m:sepChr m:val=""/>
            <m:endChr m:val=")"/>
            <m:grow/>
          </m:dPr>
          <m:e>
            <m:r>
              <m:t>n</m:t>
            </m:r>
            <m:r>
              <m:rPr>
                <m:sty m:val="p"/>
              </m:rPr>
              <m:t>−</m:t>
            </m:r>
            <m:r>
              <m:t>r</m:t>
            </m:r>
          </m:e>
        </m:d>
        <m:r>
          <m:rPr>
            <m:sty m:val="p"/>
          </m:rPr>
          <m:t>!</m:t>
        </m:r>
        <m:r>
          <m:rPr>
            <m:sty m:val="p"/>
          </m:rPr>
          <m:t>⋅</m:t>
        </m:r>
        <m:sSup>
          <m:e>
            <m:r>
              <m:t>​</m:t>
            </m:r>
          </m:e>
          <m:sup>
            <m:r>
              <m:t>n</m:t>
            </m:r>
            <m:r>
              <m:rPr>
                <m:sty m:val="p"/>
              </m:rPr>
              <m:t>−</m:t>
            </m:r>
            <m:r>
              <m:t>r</m:t>
            </m:r>
            <m:r>
              <m:rPr>
                <m:sty m:val="p"/>
              </m:rPr>
              <m:t>+</m:t>
            </m:r>
            <m:r>
              <m:t>1</m:t>
            </m:r>
          </m:sup>
        </m:sSup>
        <m:sSub>
          <m:e>
            <m:r>
              <m:t>P</m:t>
            </m:r>
          </m:e>
          <m:sub>
            <m:r>
              <m:t>r</m:t>
            </m:r>
          </m:sub>
        </m:sSub>
      </m:oMath>
      <w:r>
        <w:rPr/>
        <w:t xml:space="preserve">.</w:t>
      </w:r>
    </w:p>
    <w:p>
      <w:pPr>
        <w:spacing w:before="0" w:after="50" w:line="252" w:lineRule="auto"/>
      </w:pPr>
      <w:r>
        <w:rPr/>
        <w:t xml:space="preserve">Ex: 5 boys and 3 girls in a row, no two girls together: </w:t>
      </w:r>
      <m:oMath>
        <m:r>
          <m:t>5</m:t>
        </m:r>
        <m:r>
          <m:rPr>
            <m:sty m:val="p"/>
          </m:rPr>
          <m:t>!</m:t>
        </m:r>
        <m:r>
          <m:rPr>
            <m:sty m:val="p"/>
          </m:rPr>
          <m:t>⋅</m:t>
        </m:r>
        <m:sSup>
          <m:e>
            <m:r>
              <m:t>​</m:t>
            </m:r>
          </m:e>
          <m:sup>
            <m:r>
              <m:t>6</m:t>
            </m:r>
          </m:sup>
        </m:sSup>
        <m:sSub>
          <m:e>
            <m:r>
              <m:t>P</m:t>
            </m:r>
          </m:e>
          <m:sub>
            <m:r>
              <m:t>3</m:t>
            </m:r>
          </m:sub>
        </m:sSub>
        <m:r>
          <m:rPr>
            <m:sty m:val="p"/>
          </m:rPr>
          <m:t>=</m:t>
        </m:r>
        <m:r>
          <m:t>14400</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19; J-M 13</w:t>
      </w:r>
    </w:p>
    <w:p>
      <w:pPr>
        <w:spacing w:before="0" w:after="20" w:line="252" w:lineRule="auto"/>
      </w:pPr>
      <w:r>
        <w:rPr>
          <w:color w:val="404040"/>
          <w:sz w:val="17"/>
        </w:rPr>
        <w:t xml:space="preserve">Also used in: Sheet: J-A 7 | DPP: 4(16) | Question Bank: 186</w:t>
      </w:r>
    </w:p>
    <w:p>
      <w:pPr>
        <w:pStyle w:val="Heading2"/>
        <w:keepNext/>
        <w:spacing w:before="120" w:after="40" w:line="252" w:lineRule="auto"/>
      </w:pPr>
      <w:r>
        <w:rPr/>
        <w:t xml:space="preserve">Question 31</w:t>
      </w:r>
    </w:p>
    <w:p>
      <w:pPr>
        <w:keepNext/>
        <w:spacing w:before="0" w:after="20" w:line="252" w:lineRule="auto"/>
      </w:pPr>
      <w:r>
        <w:rPr>
          <w:b/>
          <w:color w:val="595959"/>
          <w:sz w:val="18"/>
        </w:rPr>
        <w:t xml:space="preserve">[Question]</w:t>
      </w:r>
    </w:p>
    <w:p>
      <w:pPr>
        <w:spacing w:before="0" w:after="60" w:line="252" w:lineRule="auto"/>
      </w:pPr>
      <w:r>
        <w:rPr/>
        <w:t xml:space="preserve">Can we use the string method when two types of groups are to be kept together?</w:t>
      </w:r>
    </w:p>
    <w:p>
      <w:pPr>
        <w:keepNext/>
        <w:spacing w:before="0" w:after="20" w:line="252" w:lineRule="auto"/>
      </w:pPr>
      <w:r>
        <w:rPr>
          <w:b/>
          <w:color w:val="595959"/>
          <w:sz w:val="18"/>
        </w:rPr>
        <w:t xml:space="preserve">[Model Answer]</w:t>
      </w:r>
    </w:p>
    <w:p>
      <w:pPr>
        <w:spacing w:before="0" w:after="50" w:line="252" w:lineRule="auto"/>
      </w:pPr>
      <w:r>
        <w:rPr/>
        <w:t xml:space="preserve">Yes: make one block for each type, arrange the blocks among themselves, then arrange inside every block.</w:t>
      </w:r>
    </w:p>
    <w:p>
      <w:pPr>
        <w:spacing w:before="0" w:after="50" w:line="252" w:lineRule="auto"/>
      </w:pPr>
      <w:r>
        <w:rPr/>
        <w:t xml:space="preserve">Ex: 3 girls and 4 boys in a queue with all girls together and all boys together: </w:t>
      </w:r>
      <m:oMath>
        <m:r>
          <m:t>2</m:t>
        </m:r>
        <m:r>
          <m:rPr>
            <m:sty m:val="p"/>
          </m:rPr>
          <m:t>!</m:t>
        </m:r>
        <m:r>
          <m:rPr>
            <m:sty m:val="p"/>
          </m:rPr>
          <m:t>⋅</m:t>
        </m:r>
        <m:r>
          <m:t>3</m:t>
        </m:r>
        <m:r>
          <m:rPr>
            <m:sty m:val="p"/>
          </m:rPr>
          <m:t>!</m:t>
        </m:r>
        <m:r>
          <m:rPr>
            <m:sty m:val="p"/>
          </m:rPr>
          <m:t>⋅</m:t>
        </m:r>
        <m:r>
          <m:t>4</m:t>
        </m:r>
        <m:r>
          <m:rPr>
            <m:sty m:val="p"/>
          </m:rPr>
          <m:t>!</m:t>
        </m:r>
        <m:r>
          <m:rPr>
            <m:sty m:val="p"/>
          </m:rPr>
          <m:t>=</m:t>
        </m:r>
        <m:r>
          <m:t>288</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DPP: 6(3) | Question Bank: 169</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32</w:t>
      </w:r>
    </w:p>
    <w:p>
      <w:pPr>
        <w:keepNext/>
        <w:spacing w:before="0" w:after="20" w:line="252" w:lineRule="auto"/>
      </w:pPr>
      <w:r>
        <w:rPr>
          <w:b/>
          <w:color w:val="595959"/>
          <w:sz w:val="18"/>
        </w:rPr>
        <w:t xml:space="preserve">[Question]</w:t>
      </w:r>
    </w:p>
    <w:p>
      <w:pPr>
        <w:spacing w:before="0" w:after="60" w:line="252" w:lineRule="auto"/>
      </w:pPr>
      <w:r>
        <w:rPr/>
        <w:t xml:space="preserve">How to arrange when two types of things are to be kept alternate?</w:t>
      </w:r>
    </w:p>
    <w:p>
      <w:pPr>
        <w:keepNext/>
        <w:spacing w:before="0" w:after="20" w:line="252" w:lineRule="auto"/>
      </w:pPr>
      <w:r>
        <w:rPr>
          <w:b/>
          <w:color w:val="595959"/>
          <w:sz w:val="18"/>
        </w:rPr>
        <w:t xml:space="preserve">[Model Answer]</w:t>
      </w:r>
    </w:p>
    <w:p>
      <w:pPr>
        <w:spacing w:before="0" w:after="50" w:line="252" w:lineRule="auto"/>
      </w:pPr>
      <w:r>
        <w:rPr/>
        <w:t xml:space="preserve">Equal numbers </w:t>
      </w:r>
      <m:oMath>
        <m:r>
          <m:t>n</m:t>
        </m:r>
        <m:r>
          <m:rPr>
            <m:sty m:val="p"/>
          </m:rPr>
          <m:t>,</m:t>
        </m:r>
        <m:r>
          <m:t>n</m:t>
        </m:r>
      </m:oMath>
      <w:r>
        <w:rPr/>
        <w:t xml:space="preserve">: </w:t>
      </w:r>
      <m:oMath>
        <m:r>
          <m:t>2</m:t>
        </m:r>
        <m:r>
          <m:rPr>
            <m:sty m:val="p"/>
          </m:rPr>
          <m:t>⋅</m:t>
        </m:r>
        <m:r>
          <m:t>n</m:t>
        </m:r>
        <m:r>
          <m:rPr>
            <m:sty m:val="p"/>
          </m:rPr>
          <m:t>!</m:t>
        </m:r>
        <m:r>
          <m:t> </m:t>
        </m:r>
        <m:r>
          <m:t>n</m:t>
        </m:r>
        <m:r>
          <m:rPr>
            <m:sty m:val="p"/>
          </m:rPr>
          <m:t>!</m:t>
        </m:r>
      </m:oMath>
      <w:r>
        <w:rPr/>
        <w:t xml:space="preserve"> (either type first). Numbers </w:t>
      </w:r>
      <m:oMath>
        <m:r>
          <m:t>n</m:t>
        </m:r>
        <m:r>
          <m:rPr>
            <m:sty m:val="p"/>
          </m:rPr>
          <m:t>+</m:t>
        </m:r>
        <m:r>
          <m:t>1</m:t>
        </m:r>
      </m:oMath>
      <w:r>
        <w:rPr/>
        <w:t xml:space="preserve"> and </w:t>
      </w:r>
      <m:oMath>
        <m:r>
          <m:t>n</m:t>
        </m:r>
      </m:oMath>
      <w:r>
        <w:rPr/>
        <w:t xml:space="preserve">: the larger type must occupy both ends, </w:t>
      </w:r>
      <m:oMath>
        <m:d>
          <m:dPr>
            <m:begChr m:val="("/>
            <m:sepChr m:val=""/>
            <m:endChr m:val=")"/>
            <m:grow/>
          </m:dPr>
          <m:e>
            <m:r>
              <m:t>n</m:t>
            </m:r>
            <m:r>
              <m:rPr>
                <m:sty m:val="p"/>
              </m:rPr>
              <m:t>+</m:t>
            </m:r>
            <m:r>
              <m:t>1</m:t>
            </m:r>
          </m:e>
        </m:d>
        <m:r>
          <m:rPr>
            <m:sty m:val="p"/>
          </m:rPr>
          <m:t>!</m:t>
        </m:r>
        <m:r>
          <m:t> </m:t>
        </m:r>
        <m:r>
          <m:t>n</m:t>
        </m:r>
        <m:r>
          <m:rPr>
            <m:sty m:val="p"/>
          </m:rPr>
          <m:t>!</m:t>
        </m:r>
      </m:oMath>
      <w:r>
        <w:rPr/>
        <w:t xml:space="preserve">. A difference of 2 or more is impossible.</w:t>
      </w:r>
    </w:p>
    <w:p>
      <w:pPr>
        <w:spacing w:before="0" w:after="50" w:line="252" w:lineRule="auto"/>
      </w:pPr>
      <w:r>
        <w:rPr/>
        <w:t xml:space="preserve">Ex: 4 boys and 4 girls alternately: </w:t>
      </w:r>
      <m:oMath>
        <m:r>
          <m:t>2</m:t>
        </m:r>
        <m:r>
          <m:rPr>
            <m:sty m:val="p"/>
          </m:rPr>
          <m:t>⋅</m:t>
        </m:r>
        <m:r>
          <m:t>4</m:t>
        </m:r>
        <m:r>
          <m:rPr>
            <m:sty m:val="p"/>
          </m:rPr>
          <m:t>!</m:t>
        </m:r>
        <m:r>
          <m:rPr>
            <m:sty m:val="p"/>
          </m:rPr>
          <m:t>⋅</m:t>
        </m:r>
        <m:r>
          <m:t>4</m:t>
        </m:r>
        <m:r>
          <m:rPr>
            <m:sty m:val="p"/>
          </m:rPr>
          <m:t>!</m:t>
        </m:r>
        <m:r>
          <m:rPr>
            <m:sty m:val="p"/>
          </m:rPr>
          <m:t>=</m:t>
        </m:r>
        <m:r>
          <m:t>1152</m:t>
        </m:r>
      </m:oMath>
      <w:r>
        <w:rPr/>
        <w:t xml:space="preserve">; 5 boys and 4 girls: </w:t>
      </w:r>
      <m:oMath>
        <m:r>
          <m:t>5</m:t>
        </m:r>
        <m:r>
          <m:rPr>
            <m:sty m:val="p"/>
          </m:rPr>
          <m:t>!</m:t>
        </m:r>
        <m:r>
          <m:rPr>
            <m:sty m:val="p"/>
          </m:rPr>
          <m:t>⋅</m:t>
        </m:r>
        <m:r>
          <m:t>4</m:t>
        </m:r>
        <m:r>
          <m:rPr>
            <m:sty m:val="p"/>
          </m:rPr>
          <m:t>!</m:t>
        </m:r>
        <m:r>
          <m:rPr>
            <m:sty m:val="p"/>
          </m:rPr>
          <m:t>=</m:t>
        </m:r>
        <m:r>
          <m:t>2880</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1"/>
        <w:keepNext/>
        <w:spacing w:before="200" w:after="80" w:line="252" w:lineRule="auto"/>
      </w:pPr>
      <w:r>
        <w:rPr/>
        <w:t xml:space="preserve">Station Method</w:t>
      </w:r>
    </w:p>
    <w:p>
      <w:pPr>
        <w:pStyle w:val="Heading2"/>
        <w:keepNext/>
        <w:spacing w:before="120" w:after="40" w:line="252" w:lineRule="auto"/>
      </w:pPr>
      <w:r>
        <w:rPr/>
        <w:t xml:space="preserve">Question 33</w:t>
      </w:r>
    </w:p>
    <w:p>
      <w:pPr>
        <w:keepNext/>
        <w:spacing w:before="0" w:after="20" w:line="252" w:lineRule="auto"/>
      </w:pPr>
      <w:r>
        <w:rPr>
          <w:b/>
          <w:color w:val="595959"/>
          <w:sz w:val="18"/>
        </w:rPr>
        <w:t xml:space="preserve">[Question]</w:t>
      </w:r>
    </w:p>
    <w:p>
      <w:pPr>
        <w:spacing w:before="0" w:after="60" w:line="252" w:lineRule="auto"/>
      </w:pPr>
      <w:r>
        <w:rPr/>
        <w:t xml:space="preserve">When to use the station method?</w:t>
      </w:r>
    </w:p>
    <w:p>
      <w:pPr>
        <w:keepNext/>
        <w:spacing w:before="0" w:after="20" w:line="252" w:lineRule="auto"/>
      </w:pPr>
      <w:r>
        <w:rPr>
          <w:b/>
          <w:color w:val="595959"/>
          <w:sz w:val="18"/>
        </w:rPr>
        <w:t xml:space="preserve">[Model Answer]</w:t>
      </w:r>
    </w:p>
    <w:p>
      <w:pPr>
        <w:spacing w:before="0" w:after="50" w:line="252" w:lineRule="auto"/>
      </w:pPr>
      <w:r>
        <w:rPr/>
        <w:t xml:space="preserve">When </w:t>
      </w:r>
      <m:oMath>
        <m:r>
          <m:t>r</m:t>
        </m:r>
      </m:oMath>
      <w:r>
        <w:rPr/>
        <w:t xml:space="preserve"> objects are to be chosen from </w:t>
      </w:r>
      <m:oMath>
        <m:r>
          <m:t>n</m:t>
        </m:r>
      </m:oMath>
      <w:r>
        <w:rPr/>
        <w:t xml:space="preserve"> objects in a row so that no two chosen ones are adjacent (stops of a train, persons or points in a line).</w:t>
      </w:r>
    </w:p>
    <w:p>
      <w:pPr>
        <w:spacing w:before="0" w:after="50" w:line="252" w:lineRule="auto"/>
      </w:pPr>
      <w:r>
        <w:rPr/>
        <w:t xml:space="preserve">Ex: a train with 12 stations stops at 5 of them, no two consecutive: </w:t>
      </w:r>
      <m:oMath>
        <m:sSup>
          <m:e>
            <m:r>
              <m:t>​</m:t>
            </m:r>
          </m:e>
          <m:sup>
            <m:r>
              <m:t>8</m:t>
            </m:r>
          </m:sup>
        </m:sSup>
        <m:sSub>
          <m:e>
            <m:r>
              <m:t>C</m:t>
            </m:r>
          </m:e>
          <m:sub>
            <m:r>
              <m:t>5</m:t>
            </m:r>
          </m:sub>
        </m:sSub>
        <m:r>
          <m:rPr>
            <m:sty m:val="p"/>
          </m:rPr>
          <m:t>=</m:t>
        </m:r>
        <m:r>
          <m:t>56</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34</w:t>
      </w:r>
    </w:p>
    <w:p>
      <w:pPr>
        <w:keepNext/>
        <w:spacing w:before="0" w:after="20" w:line="252" w:lineRule="auto"/>
      </w:pPr>
      <w:r>
        <w:rPr>
          <w:b/>
          <w:color w:val="595959"/>
          <w:sz w:val="18"/>
        </w:rPr>
        <w:t xml:space="preserve">[Question]</w:t>
      </w:r>
    </w:p>
    <w:p>
      <w:pPr>
        <w:spacing w:before="0" w:after="60" w:line="252" w:lineRule="auto"/>
      </w:pPr>
      <w:r>
        <w:rPr/>
        <w:t xml:space="preserve">How to use the station method?</w:t>
      </w:r>
    </w:p>
    <w:p>
      <w:pPr>
        <w:keepNext/>
        <w:spacing w:before="0" w:after="20" w:line="252" w:lineRule="auto"/>
      </w:pPr>
      <w:r>
        <w:rPr>
          <w:b/>
          <w:color w:val="595959"/>
          <w:sz w:val="18"/>
        </w:rPr>
        <w:t xml:space="preserve">[Model Answer]</w:t>
      </w:r>
    </w:p>
    <w:p>
      <w:pPr>
        <w:spacing w:before="0" w:after="50" w:line="252" w:lineRule="auto"/>
        <w:jc w:val="center"/>
      </w:pPr>
      <m:oMathPara>
        <m:oMath>
          <m:sSup>
            <m:e>
              <m:r>
                <m:t>​</m:t>
              </m:r>
            </m:e>
            <m:sup>
              <m:r>
                <m:t> </m:t>
              </m:r>
              <m:r>
                <m:t>n</m:t>
              </m:r>
              <m:r>
                <m:rPr>
                  <m:sty m:val="p"/>
                </m:rPr>
                <m:t>−</m:t>
              </m:r>
              <m:r>
                <m:t>r</m:t>
              </m:r>
              <m:r>
                <m:rPr>
                  <m:sty m:val="p"/>
                </m:rPr>
                <m:t>+</m:t>
              </m:r>
              <m:r>
                <m:t>1</m:t>
              </m:r>
            </m:sup>
          </m:sSup>
          <m:sSub>
            <m:e>
              <m:r>
                <m:t>C</m:t>
              </m:r>
            </m:e>
            <m:sub>
              <m:r>
                <m:t>r</m:t>
              </m:r>
            </m:sub>
          </m:sSub>
        </m:oMath>
      </m:oMathPara>
    </w:p>
    <w:p>
      <w:pPr>
        <w:spacing w:before="0" w:after="50" w:line="252" w:lineRule="auto"/>
      </w:pPr>
      <w:r>
        <w:rPr/>
        <w:t xml:space="preserve">Put the </w:t>
      </w:r>
      <m:oMath>
        <m:r>
          <m:t>n</m:t>
        </m:r>
        <m:r>
          <m:rPr>
            <m:sty m:val="p"/>
          </m:rPr>
          <m:t>−</m:t>
        </m:r>
        <m:r>
          <m:t>r</m:t>
        </m:r>
      </m:oMath>
      <w:r>
        <w:rPr/>
        <w:t xml:space="preserve"> unchosen objects in a row; they make </w:t>
      </w:r>
      <m:oMath>
        <m:r>
          <m:t>n</m:t>
        </m:r>
        <m:r>
          <m:rPr>
            <m:sty m:val="p"/>
          </m:rPr>
          <m:t>−</m:t>
        </m:r>
        <m:r>
          <m:t>r</m:t>
        </m:r>
        <m:r>
          <m:rPr>
            <m:sty m:val="p"/>
          </m:rPr>
          <m:t>+</m:t>
        </m:r>
        <m:r>
          <m:t>1</m:t>
        </m:r>
      </m:oMath>
      <w:r>
        <w:rPr/>
        <w:t xml:space="preserve"> stations (gaps); choose </w:t>
      </w:r>
      <m:oMath>
        <m:r>
          <m:t>r</m:t>
        </m:r>
      </m:oMath>
      <w:r>
        <w:rPr/>
        <w:t xml:space="preserve"> stations. Ex: 4 of 10 points in a row, no two consecutive: </w:t>
      </w:r>
      <m:oMath>
        <m:sSup>
          <m:e>
            <m:r>
              <m:t>​</m:t>
            </m:r>
          </m:e>
          <m:sup>
            <m:r>
              <m:t>7</m:t>
            </m:r>
          </m:sup>
        </m:sSup>
        <m:sSub>
          <m:e>
            <m:r>
              <m:t>C</m:t>
            </m:r>
          </m:e>
          <m:sub>
            <m:r>
              <m:t>4</m:t>
            </m:r>
          </m:sub>
        </m:sSub>
        <m:r>
          <m:rPr>
            <m:sty m:val="p"/>
          </m:rPr>
          <m:t>=</m:t>
        </m:r>
        <m:r>
          <m:t>35</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J-A 14 | DPP: 5(4-5, 13); 6(15)</w:t>
      </w:r>
    </w:p>
    <w:p>
      <w:pPr>
        <w:spacing w:before="0" w:after="20" w:line="252" w:lineRule="auto"/>
      </w:pPr>
      <w:r>
        <w:rPr>
          <w:color w:val="404040"/>
          <w:sz w:val="17"/>
        </w:rPr>
        <w:t xml:space="preserve">Also used in: none</w:t>
      </w:r>
    </w:p>
    <w:p>
      <w:pPr>
        <w:pStyle w:val="Heading1"/>
        <w:keepNext/>
        <w:spacing w:before="200" w:after="80" w:line="252" w:lineRule="auto"/>
      </w:pPr>
      <w:r>
        <w:rPr/>
        <w:t xml:space="preserve">Formation of Groups</w:t>
      </w:r>
    </w:p>
    <w:p>
      <w:pPr>
        <w:pStyle w:val="Heading2"/>
        <w:keepNext/>
        <w:spacing w:before="120" w:after="40" w:line="252" w:lineRule="auto"/>
      </w:pPr>
      <w:r>
        <w:rPr/>
        <w:t xml:space="preserve">Question 35</w:t>
      </w:r>
    </w:p>
    <w:p>
      <w:pPr>
        <w:keepNext/>
        <w:spacing w:before="0" w:after="20" w:line="252" w:lineRule="auto"/>
      </w:pPr>
      <w:r>
        <w:rPr>
          <w:b/>
          <w:color w:val="595959"/>
          <w:sz w:val="18"/>
        </w:rPr>
        <w:t xml:space="preserve">[Question]</w:t>
      </w:r>
    </w:p>
    <w:p>
      <w:pPr>
        <w:spacing w:before="0" w:after="60" w:line="252" w:lineRule="auto"/>
      </w:pPr>
      <w:r>
        <w:rPr/>
        <w:t xml:space="preserve">How to find the number of ways of forming groups of distinct things into given group sizes?</w:t>
      </w:r>
    </w:p>
    <w:p>
      <w:pPr>
        <w:keepNext/>
        <w:spacing w:before="0" w:after="20" w:line="252" w:lineRule="auto"/>
      </w:pPr>
      <w:r>
        <w:rPr>
          <w:b/>
          <w:color w:val="595959"/>
          <w:sz w:val="18"/>
        </w:rPr>
        <w:t xml:space="preserve">[Model Answer]</w:t>
      </w:r>
    </w:p>
    <w:p>
      <w:pPr>
        <w:spacing w:before="0" w:after="50" w:line="252" w:lineRule="auto"/>
      </w:pPr>
      <w:r>
        <w:rPr/>
        <w:t xml:space="preserve">Unequal sizes </w:t>
      </w:r>
      <m:oMath>
        <m:r>
          <m:t>p</m:t>
        </m:r>
        <m:r>
          <m:rPr>
            <m:sty m:val="p"/>
          </m:rPr>
          <m:t>,</m:t>
        </m:r>
        <m:r>
          <m:t>q</m:t>
        </m:r>
        <m:r>
          <m:rPr>
            <m:sty m:val="p"/>
          </m:rPr>
          <m:t>,</m:t>
        </m:r>
        <m:r>
          <m:t>r</m:t>
        </m:r>
      </m:oMath>
      <w:r>
        <w:rPr/>
        <w:t xml:space="preserve">: </w:t>
      </w:r>
      <m:oMath>
        <m:f>
          <m:fPr>
            <m:type m:val="bar"/>
          </m:fPr>
          <m:num>
            <m:r>
              <m:t>n</m:t>
            </m:r>
            <m:r>
              <m:rPr>
                <m:sty m:val="p"/>
              </m:rPr>
              <m:t>!</m:t>
            </m:r>
          </m:num>
          <m:den>
            <m:r>
              <m:t>p</m:t>
            </m:r>
            <m:r>
              <m:rPr>
                <m:sty m:val="p"/>
              </m:rPr>
              <m:t>!</m:t>
            </m:r>
            <m:r>
              <m:t> </m:t>
            </m:r>
            <m:r>
              <m:t>q</m:t>
            </m:r>
            <m:r>
              <m:rPr>
                <m:sty m:val="p"/>
              </m:rPr>
              <m:t>!</m:t>
            </m:r>
            <m:r>
              <m:t> </m:t>
            </m:r>
            <m:r>
              <m:t>r</m:t>
            </m:r>
            <m:r>
              <m:rPr>
                <m:sty m:val="p"/>
              </m:rPr>
              <m:t>!</m:t>
            </m:r>
          </m:den>
        </m:f>
      </m:oMath>
      <w:r>
        <w:rPr/>
        <w:t xml:space="preserve">;\qquad </w:t>
      </w:r>
      <m:oMath>
        <m:r>
          <m:t>k</m:t>
        </m:r>
      </m:oMath>
      <w:r>
        <w:rPr/>
        <w:t xml:space="preserve"> unlabelled groups of equal size </w:t>
      </w:r>
      <m:oMath>
        <m:r>
          <m:t>p</m:t>
        </m:r>
      </m:oMath>
      <w:r>
        <w:rPr/>
        <w:t xml:space="preserve">: </w:t>
      </w:r>
      <m:oMath>
        <m:f>
          <m:fPr>
            <m:type m:val="bar"/>
          </m:fPr>
          <m:num>
            <m:d>
              <m:dPr>
                <m:begChr m:val="("/>
                <m:sepChr m:val=""/>
                <m:endChr m:val=")"/>
                <m:grow/>
              </m:dPr>
              <m:e>
                <m:r>
                  <m:t>k</m:t>
                </m:r>
                <m:r>
                  <m:t>p</m:t>
                </m:r>
              </m:e>
            </m:d>
            <m:r>
              <m:rPr>
                <m:sty m:val="p"/>
              </m:rPr>
              <m:t>!</m:t>
            </m:r>
          </m:num>
          <m:den>
            <m:sSup>
              <m:e>
                <m:d>
                  <m:dPr>
                    <m:begChr m:val="("/>
                    <m:sepChr m:val=""/>
                    <m:endChr m:val=")"/>
                    <m:grow/>
                  </m:dPr>
                  <m:e>
                    <m:r>
                      <m:t>p</m:t>
                    </m:r>
                    <m:r>
                      <m:rPr>
                        <m:sty m:val="p"/>
                      </m:rPr>
                      <m:t>!</m:t>
                    </m:r>
                  </m:e>
                </m:d>
              </m:e>
              <m:sup>
                <m:r>
                  <m:t>k</m:t>
                </m:r>
              </m:sup>
            </m:sSup>
            <m:r>
              <m:t> </m:t>
            </m:r>
            <m:r>
              <m:t>k</m:t>
            </m:r>
            <m:r>
              <m:rPr>
                <m:sty m:val="p"/>
              </m:rPr>
              <m:t>!</m:t>
            </m:r>
          </m:den>
        </m:f>
      </m:oMath>
    </w:p>
    <w:p>
      <w:pPr>
        <w:spacing w:before="0" w:after="50" w:line="252" w:lineRule="auto"/>
      </w:pPr>
      <w:r>
        <w:rPr/>
        <w:t xml:space="preserve">If equal groups are given to different persons (labelled) do not divide by </w:t>
      </w:r>
      <m:oMath>
        <m:r>
          <m:t>k</m:t>
        </m:r>
        <m:r>
          <m:rPr>
            <m:sty m:val="p"/>
          </m:rPr>
          <m:t>!</m:t>
        </m:r>
      </m:oMath>
      <w:r>
        <w:rPr/>
        <w:t xml:space="preserve">. Ex: 10 persons into groups of </w:t>
      </w:r>
      <m:oMath>
        <m:r>
          <m:t>2</m:t>
        </m:r>
        <m:r>
          <m:rPr>
            <m:sty m:val="p"/>
          </m:rPr>
          <m:t>,</m:t>
        </m:r>
        <m:r>
          <m:t>3</m:t>
        </m:r>
        <m:r>
          <m:rPr>
            <m:sty m:val="p"/>
          </m:rPr>
          <m:t>,</m:t>
        </m:r>
        <m:r>
          <m:t>5</m:t>
        </m:r>
      </m:oMath>
      <w:r>
        <w:rPr/>
        <w:t xml:space="preserve">: </w:t>
      </w:r>
      <m:oMath>
        <m:r>
          <m:t>2520</m:t>
        </m:r>
      </m:oMath>
      <w:r>
        <w:rPr/>
        <w:t xml:space="preserve">; into groups of </w:t>
      </w:r>
      <m:oMath>
        <m:r>
          <m:t>4</m:t>
        </m:r>
        <m:r>
          <m:rPr>
            <m:sty m:val="p"/>
          </m:rPr>
          <m:t>,</m:t>
        </m:r>
        <m:r>
          <m:t>3</m:t>
        </m:r>
        <m:r>
          <m:rPr>
            <m:sty m:val="p"/>
          </m:rPr>
          <m:t>,</m:t>
        </m:r>
        <m:r>
          <m:t>3</m:t>
        </m:r>
      </m:oMath>
      <w:r>
        <w:rPr/>
        <w:t xml:space="preserve">: </w:t>
      </w:r>
      <m:oMath>
        <m:f>
          <m:fPr>
            <m:type m:val="bar"/>
          </m:fPr>
          <m:num>
            <m:r>
              <m:t>10</m:t>
            </m:r>
            <m:r>
              <m:rPr>
                <m:sty m:val="p"/>
              </m:rPr>
              <m:t>!</m:t>
            </m:r>
          </m:num>
          <m:den>
            <m:r>
              <m:t>4</m:t>
            </m:r>
            <m:r>
              <m:rPr>
                <m:sty m:val="p"/>
              </m:rPr>
              <m:t>!</m:t>
            </m:r>
            <m:r>
              <m:t> </m:t>
            </m:r>
            <m:r>
              <m:t>3</m:t>
            </m:r>
            <m:r>
              <m:rPr>
                <m:sty m:val="p"/>
              </m:rPr>
              <m:t>!</m:t>
            </m:r>
            <m:r>
              <m:t> </m:t>
            </m:r>
            <m:r>
              <m:t>3</m:t>
            </m:r>
            <m:r>
              <m:rPr>
                <m:sty m:val="p"/>
              </m:rPr>
              <m:t>!</m:t>
            </m:r>
            <m:r>
              <m:t> </m:t>
            </m:r>
            <m:r>
              <m:t>2</m:t>
            </m:r>
            <m:r>
              <m:rPr>
                <m:sty m:val="p"/>
              </m:rPr>
              <m:t>!</m:t>
            </m:r>
          </m:den>
        </m:f>
        <m:r>
          <m:rPr>
            <m:sty m:val="p"/>
          </m:rPr>
          <m:t>=</m:t>
        </m:r>
        <m:r>
          <m:t>2100</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12-13; J-II 20-21, 23, 49; J-A 19; C-I 1, 6, 19; C-II 19-21 | DPP: 5(6, 8, 15) | Question Bank: 176, 178</w:t>
      </w:r>
    </w:p>
    <w:p>
      <w:pPr>
        <w:spacing w:before="0" w:after="20" w:line="252" w:lineRule="auto"/>
      </w:pPr>
      <w:r>
        <w:rPr>
          <w:color w:val="404040"/>
          <w:sz w:val="17"/>
        </w:rPr>
        <w:t xml:space="preserve">Also used in: Sheet: J-II 24; J-A 15; C-II 18 | DPP: 5(7, 10)</w:t>
      </w:r>
    </w:p>
    <w:p>
      <w:pPr>
        <w:pStyle w:val="Heading2"/>
        <w:keepNext/>
        <w:spacing w:before="120" w:after="40" w:line="252" w:lineRule="auto"/>
      </w:pPr>
      <w:r>
        <w:rPr/>
        <w:t xml:space="preserve">Question 36</w:t>
      </w:r>
    </w:p>
    <w:p>
      <w:pPr>
        <w:keepNext/>
        <w:spacing w:before="0" w:after="20" w:line="252" w:lineRule="auto"/>
      </w:pPr>
      <w:r>
        <w:rPr>
          <w:b/>
          <w:color w:val="595959"/>
          <w:sz w:val="18"/>
        </w:rPr>
        <w:t xml:space="preserve">[Question]</w:t>
      </w:r>
    </w:p>
    <w:p>
      <w:pPr>
        <w:spacing w:before="0" w:after="60" w:line="252" w:lineRule="auto"/>
      </w:pPr>
      <w:r>
        <w:rPr/>
        <w:t xml:space="preserve">When to use formation of groups in questions?</w:t>
      </w:r>
    </w:p>
    <w:p>
      <w:pPr>
        <w:keepNext/>
        <w:spacing w:before="0" w:after="20" w:line="252" w:lineRule="auto"/>
      </w:pPr>
      <w:r>
        <w:rPr>
          <w:b/>
          <w:color w:val="595959"/>
          <w:sz w:val="18"/>
        </w:rPr>
        <w:t xml:space="preserve">[Model Answer]</w:t>
      </w:r>
    </w:p>
    <w:p>
      <w:pPr>
        <w:spacing w:before="0" w:after="50" w:line="252" w:lineRule="auto"/>
      </w:pPr>
      <w:r>
        <w:rPr/>
        <w:t xml:space="preserve">When distinct things are divided or distributed into groups, teams, cars or persons with given sizes. If the sizes are not fixed, list every size pattern, count each by the group formula, and multiply by the ways to hand the groups to the persons.</w:t>
      </w:r>
    </w:p>
    <w:p>
      <w:pPr>
        <w:spacing w:before="0" w:after="50" w:line="252" w:lineRule="auto"/>
      </w:pPr>
      <w:r>
        <w:rPr/>
        <w:t xml:space="preserve">Ex: 8 persons in 3 cars of different make, at most 3 in a car: pattern </w:t>
      </w:r>
      <m:oMath>
        <m:d>
          <m:dPr>
            <m:begChr m:val="("/>
            <m:sepChr m:val=""/>
            <m:endChr m:val=")"/>
            <m:grow/>
          </m:dPr>
          <m:e>
            <m:r>
              <m:t>3</m:t>
            </m:r>
            <m:r>
              <m:rPr>
                <m:sty m:val="p"/>
              </m:rPr>
              <m:t>,</m:t>
            </m:r>
            <m:r>
              <m:t>3</m:t>
            </m:r>
            <m:r>
              <m:rPr>
                <m:sty m:val="p"/>
              </m:rPr>
              <m:t>,</m:t>
            </m:r>
            <m:r>
              <m:t>2</m:t>
            </m:r>
          </m:e>
        </m:d>
      </m:oMath>
      <w:r>
        <w:rPr/>
        <w:t xml:space="preserve">: </w:t>
      </w:r>
      <m:oMath>
        <m:r>
          <m:t>3</m:t>
        </m:r>
        <m:r>
          <m:rPr>
            <m:sty m:val="p"/>
          </m:rPr>
          <m:t>⋅</m:t>
        </m:r>
        <m:f>
          <m:fPr>
            <m:type m:val="bar"/>
          </m:fPr>
          <m:num>
            <m:r>
              <m:t>8</m:t>
            </m:r>
            <m:r>
              <m:rPr>
                <m:sty m:val="p"/>
              </m:rPr>
              <m:t>!</m:t>
            </m:r>
          </m:num>
          <m:den>
            <m:r>
              <m:t>3</m:t>
            </m:r>
            <m:r>
              <m:rPr>
                <m:sty m:val="p"/>
              </m:rPr>
              <m:t>!</m:t>
            </m:r>
            <m:r>
              <m:t> </m:t>
            </m:r>
            <m:r>
              <m:t>3</m:t>
            </m:r>
            <m:r>
              <m:rPr>
                <m:sty m:val="p"/>
              </m:rPr>
              <m:t>!</m:t>
            </m:r>
            <m:r>
              <m:t> </m:t>
            </m:r>
            <m:r>
              <m:t>2</m:t>
            </m:r>
            <m:r>
              <m:rPr>
                <m:sty m:val="p"/>
              </m:rPr>
              <m:t>!</m:t>
            </m:r>
          </m:den>
        </m:f>
        <m:r>
          <m:rPr>
            <m:sty m:val="p"/>
          </m:rPr>
          <m:t>=</m:t>
        </m:r>
        <m:r>
          <m:t>1680</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22, 24; J-A 15 | DPP: 5(7, 10)</w:t>
      </w:r>
    </w:p>
    <w:p>
      <w:pPr>
        <w:spacing w:before="0" w:after="20" w:line="252" w:lineRule="auto"/>
      </w:pPr>
      <w:r>
        <w:rPr>
          <w:color w:val="404040"/>
          <w:sz w:val="17"/>
        </w:rPr>
        <w:t xml:space="preserve">Also used in: Sheet: J-I 12; J-II 21; C-II 20</w:t>
      </w:r>
    </w:p>
    <w:p>
      <w:pPr>
        <w:pStyle w:val="Heading2"/>
        <w:keepNext/>
        <w:spacing w:before="120" w:after="40" w:line="252" w:lineRule="auto"/>
      </w:pPr>
      <w:r>
        <w:rPr/>
        <w:t xml:space="preserve">Question 37</w:t>
      </w:r>
    </w:p>
    <w:p>
      <w:pPr>
        <w:keepNext/>
        <w:spacing w:before="0" w:after="20" w:line="252" w:lineRule="auto"/>
      </w:pPr>
      <w:r>
        <w:rPr>
          <w:b/>
          <w:color w:val="595959"/>
          <w:sz w:val="18"/>
        </w:rPr>
        <w:t xml:space="preserve">[Question]</w:t>
      </w:r>
    </w:p>
    <w:p>
      <w:pPr>
        <w:spacing w:before="0" w:after="60" w:line="252" w:lineRule="auto"/>
      </w:pPr>
      <w:r>
        <w:rPr/>
        <w:t xml:space="preserve">How to distribute </w:t>
      </w:r>
      <m:oMath>
        <m:r>
          <m:t>n</m:t>
        </m:r>
      </m:oMath>
      <w:r>
        <w:rPr/>
        <w:t xml:space="preserve"> things among 2 or 3 persons when each person gets at least one thing?</w:t>
      </w:r>
    </w:p>
    <w:p>
      <w:pPr>
        <w:keepNext/>
        <w:spacing w:before="0" w:after="20" w:line="252" w:lineRule="auto"/>
      </w:pPr>
      <w:r>
        <w:rPr>
          <w:b/>
          <w:color w:val="595959"/>
          <w:sz w:val="18"/>
        </w:rPr>
        <w:t xml:space="preserve">[Model Answer]</w:t>
      </w:r>
    </w:p>
    <w:p>
      <w:pPr>
        <w:spacing w:before="0" w:after="50" w:line="252" w:lineRule="auto"/>
      </w:pPr>
      <w:r>
        <w:rPr/>
        <w:t xml:space="preserve">Two persons: </w:t>
      </w:r>
      <m:oMath>
        <m:sSup>
          <m:e>
            <m:r>
              <m:t>2</m:t>
            </m:r>
          </m:e>
          <m:sup>
            <m:r>
              <m:t>n</m:t>
            </m:r>
          </m:sup>
        </m:sSup>
        <m:r>
          <m:rPr>
            <m:sty m:val="p"/>
          </m:rPr>
          <m:t>−</m:t>
        </m:r>
        <m:r>
          <m:t>2</m:t>
        </m:r>
      </m:oMath>
      <w:r>
        <w:rPr/>
        <w:t xml:space="preserve">;\qquad three persons: </w:t>
      </w:r>
      <m:oMath>
        <m:sSup>
          <m:e>
            <m:r>
              <m:t>3</m:t>
            </m:r>
          </m:e>
          <m:sup>
            <m:r>
              <m:t>n</m:t>
            </m:r>
          </m:sup>
        </m:sSup>
        <m:r>
          <m:rPr>
            <m:sty m:val="p"/>
          </m:rPr>
          <m:t>−</m:t>
        </m:r>
        <m:r>
          <m:t>3</m:t>
        </m:r>
        <m:r>
          <m:rPr>
            <m:sty m:val="p"/>
          </m:rPr>
          <m:t>⋅</m:t>
        </m:r>
        <m:sSup>
          <m:e>
            <m:r>
              <m:t>2</m:t>
            </m:r>
          </m:e>
          <m:sup>
            <m:r>
              <m:t>n</m:t>
            </m:r>
          </m:sup>
        </m:sSup>
        <m:r>
          <m:rPr>
            <m:sty m:val="p"/>
          </m:rPr>
          <m:t>+</m:t>
        </m:r>
        <m:r>
          <m:t>3</m:t>
        </m:r>
      </m:oMath>
    </w:p>
    <w:p>
      <w:pPr>
        <w:spacing w:before="0" w:after="50" w:line="252" w:lineRule="auto"/>
      </w:pPr>
      <w:r>
        <w:rPr/>
        <w:t xml:space="preserve">Total </w:t>
      </w:r>
      <m:oMath>
        <m:r>
          <m:rPr>
            <m:sty m:val="p"/>
          </m:rPr>
          <m:t>−</m:t>
        </m:r>
      </m:oMath>
      <w:r>
        <w:rPr/>
        <w:t xml:space="preserve"> (one person empty) </w:t>
      </w:r>
      <m:oMath>
        <m:r>
          <m:rPr>
            <m:sty m:val="p"/>
          </m:rPr>
          <m:t>+</m:t>
        </m:r>
      </m:oMath>
      <w:r>
        <w:rPr/>
        <w:t xml:space="preserve"> (two persons empty). Ex: 5 different balls among 3 persons: </w:t>
      </w:r>
      <m:oMath>
        <m:r>
          <m:t>243</m:t>
        </m:r>
        <m:r>
          <m:rPr>
            <m:sty m:val="p"/>
          </m:rPr>
          <m:t>−</m:t>
        </m:r>
        <m:r>
          <m:t>96</m:t>
        </m:r>
        <m:r>
          <m:rPr>
            <m:sty m:val="p"/>
          </m:rPr>
          <m:t>+</m:t>
        </m:r>
        <m:r>
          <m:t>3</m:t>
        </m:r>
        <m:r>
          <m:rPr>
            <m:sty m:val="p"/>
          </m:rPr>
          <m:t>=</m:t>
        </m:r>
        <m:r>
          <m:t>150</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J-A 1</w:t>
      </w:r>
    </w:p>
    <w:p>
      <w:pPr>
        <w:spacing w:before="0" w:after="20" w:line="252" w:lineRule="auto"/>
      </w:pPr>
      <w:r>
        <w:rPr>
          <w:color w:val="404040"/>
          <w:sz w:val="17"/>
        </w:rPr>
        <w:t xml:space="preserve">Also used in: Sheet: J-II 51 | DPP: 5(15)</w:t>
      </w:r>
    </w:p>
    <w:p>
      <w:pPr>
        <w:pStyle w:val="Heading1"/>
        <w:keepNext/>
        <w:spacing w:before="200" w:after="80" w:line="252" w:lineRule="auto"/>
      </w:pPr>
      <w:r>
        <w:rPr/>
        <w:t xml:space="preserve">Permutation of Alike Objects taken all at a time</w:t>
      </w:r>
    </w:p>
    <w:p>
      <w:pPr>
        <w:pStyle w:val="Heading2"/>
        <w:keepNext/>
        <w:spacing w:before="120" w:after="40" w:line="252" w:lineRule="auto"/>
      </w:pPr>
      <w:r>
        <w:rPr/>
        <w:t xml:space="preserve">Question 38</w:t>
      </w:r>
    </w:p>
    <w:p>
      <w:pPr>
        <w:keepNext/>
        <w:spacing w:before="0" w:after="20" w:line="252" w:lineRule="auto"/>
      </w:pPr>
      <w:r>
        <w:rPr>
          <w:b/>
          <w:color w:val="595959"/>
          <w:sz w:val="18"/>
        </w:rPr>
        <w:t xml:space="preserve">[Question]</w:t>
      </w:r>
    </w:p>
    <w:p>
      <w:pPr>
        <w:spacing w:before="0" w:after="60" w:line="252" w:lineRule="auto"/>
      </w:pPr>
      <w:r>
        <w:rPr/>
        <w:t xml:space="preserve">How to arrange things when a few of them are alike?</w:t>
      </w:r>
    </w:p>
    <w:p>
      <w:pPr>
        <w:keepNext/>
        <w:spacing w:before="0" w:after="20" w:line="252" w:lineRule="auto"/>
      </w:pPr>
      <w:r>
        <w:rPr>
          <w:b/>
          <w:color w:val="595959"/>
          <w:sz w:val="18"/>
        </w:rPr>
        <w:t xml:space="preserve">[Model Answer]</w:t>
      </w:r>
    </w:p>
    <w:p>
      <w:pPr>
        <w:spacing w:before="0" w:after="50" w:line="252" w:lineRule="auto"/>
        <w:jc w:val="center"/>
      </w:pPr>
      <m:oMathPara>
        <m:oMath>
          <m:f>
            <m:fPr>
              <m:type m:val="bar"/>
            </m:fPr>
            <m:num>
              <m:r>
                <m:t>n</m:t>
              </m:r>
              <m:r>
                <m:rPr>
                  <m:sty m:val="p"/>
                </m:rPr>
                <m:t>!</m:t>
              </m:r>
            </m:num>
            <m:den>
              <m:r>
                <m:t>p</m:t>
              </m:r>
              <m:r>
                <m:rPr>
                  <m:sty m:val="p"/>
                </m:rPr>
                <m:t>!</m:t>
              </m:r>
              <m:r>
                <m:t> </m:t>
              </m:r>
              <m:r>
                <m:t>q</m:t>
              </m:r>
              <m:r>
                <m:rPr>
                  <m:sty m:val="p"/>
                </m:rPr>
                <m:t>!</m:t>
              </m:r>
              <m:r>
                <m:t> </m:t>
              </m:r>
              <m:r>
                <m:t>r</m:t>
              </m:r>
              <m:r>
                <m:rPr>
                  <m:sty m:val="p"/>
                </m:rPr>
                <m:t>!</m:t>
              </m:r>
              <m:r>
                <m:rPr>
                  <m:sty m:val="p"/>
                </m:rPr>
                <m:t>⋯</m:t>
              </m:r>
            </m:den>
          </m:f>
          <m:r>
            <m:t>  </m:t>
          </m:r>
          <m:d>
            <m:dPr>
              <m:begChr m:val="("/>
              <m:sepChr m:val=""/>
              <m:endChr m:val=")"/>
              <m:grow/>
            </m:dPr>
            <m:e>
              <m:r>
                <m:t>p</m:t>
              </m:r>
              <m:r>
                <m:rPr>
                  <m:sty m:val="p"/>
                </m:rPr>
                <m:t>,</m:t>
              </m:r>
              <m:r>
                <m:t>q</m:t>
              </m:r>
              <m:r>
                <m:rPr>
                  <m:sty m:val="p"/>
                </m:rPr>
                <m:t>,</m:t>
              </m:r>
              <m:r>
                <m:t>r</m:t>
              </m:r>
              <m:r>
                <m:t> </m:t>
              </m:r>
              <m:r>
                <m:rPr>
                  <m:nor/>
                </m:rPr>
                <m:t>alike objects of each kind</m:t>
              </m:r>
            </m:e>
          </m:d>
        </m:oMath>
      </m:oMathPara>
    </w:p>
    <w:p>
      <w:pPr>
        <w:spacing w:before="0" w:after="50" w:line="252" w:lineRule="auto"/>
      </w:pPr>
      <w:r>
        <w:rPr/>
        <w:t xml:space="preserve">Ex: words from MATHEMATICS (M, A, T twice each) starting and ending with T: </w:t>
      </w:r>
      <m:oMath>
        <m:f>
          <m:fPr>
            <m:type m:val="bar"/>
          </m:fPr>
          <m:num>
            <m:r>
              <m:t>9</m:t>
            </m:r>
            <m:r>
              <m:rPr>
                <m:sty m:val="p"/>
              </m:rPr>
              <m:t>!</m:t>
            </m:r>
          </m:num>
          <m:den>
            <m:r>
              <m:t>2</m:t>
            </m:r>
            <m:r>
              <m:rPr>
                <m:sty m:val="p"/>
              </m:rPr>
              <m:t>!</m:t>
            </m:r>
            <m:r>
              <m:t> </m:t>
            </m:r>
            <m:r>
              <m:t>2</m:t>
            </m:r>
            <m:r>
              <m:rPr>
                <m:sty m:val="p"/>
              </m:rPr>
              <m:t>!</m:t>
            </m:r>
          </m:den>
        </m:f>
        <m:r>
          <m:rPr>
            <m:sty m:val="p"/>
          </m:rPr>
          <m:t>=</m:t>
        </m:r>
        <m:r>
          <m:t>90720</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14-15; J-II 26, 55; J-A 10 | DPP: 4(3); 5(9) | Question Bank: 189</w:t>
      </w:r>
    </w:p>
    <w:p>
      <w:pPr>
        <w:spacing w:before="0" w:after="20" w:line="252" w:lineRule="auto"/>
      </w:pPr>
      <w:r>
        <w:rPr>
          <w:color w:val="404040"/>
          <w:sz w:val="17"/>
        </w:rPr>
        <w:t xml:space="preserve">Also used in: Sheet: J-II 22, 31, 52; J-M 19, 27; C-II 8 | DPP: 4(7); 5(2, 12); 6(3, 9, 18)</w:t>
      </w:r>
    </w:p>
    <w:p>
      <w:pPr>
        <w:pStyle w:val="Heading2"/>
        <w:keepNext/>
        <w:spacing w:before="120" w:after="40" w:line="252" w:lineRule="auto"/>
      </w:pPr>
      <w:r>
        <w:rPr/>
        <w:t xml:space="preserve">Question 39</w:t>
      </w:r>
    </w:p>
    <w:p>
      <w:pPr>
        <w:keepNext/>
        <w:spacing w:before="0" w:after="20" w:line="252" w:lineRule="auto"/>
      </w:pPr>
      <w:r>
        <w:rPr>
          <w:b/>
          <w:color w:val="595959"/>
          <w:sz w:val="18"/>
        </w:rPr>
        <w:t xml:space="preserve">[Question]</w:t>
      </w:r>
    </w:p>
    <w:p>
      <w:pPr>
        <w:spacing w:before="0" w:after="60" w:line="252" w:lineRule="auto"/>
      </w:pPr>
      <w:r>
        <w:rPr/>
        <w:t xml:space="preserve">How to use the string method in permutation of alike objects taken all at a time?</w:t>
      </w:r>
    </w:p>
    <w:p>
      <w:pPr>
        <w:keepNext/>
        <w:spacing w:before="0" w:after="20" w:line="252" w:lineRule="auto"/>
      </w:pPr>
      <w:r>
        <w:rPr>
          <w:b/>
          <w:color w:val="595959"/>
          <w:sz w:val="18"/>
        </w:rPr>
        <w:t xml:space="preserve">[Model Answer]</w:t>
      </w:r>
    </w:p>
    <w:p>
      <w:pPr>
        <w:spacing w:before="0" w:after="50" w:line="252" w:lineRule="auto"/>
      </w:pPr>
      <w:r>
        <w:rPr/>
        <w:t xml:space="preserve">Tie the objects that must be together into one block; count the arrangements of the block's own letters (alike formula) and of the units outside the block (alike formula); multiply.</w:t>
      </w:r>
    </w:p>
    <w:p>
      <w:pPr>
        <w:spacing w:before="0" w:after="50" w:line="252" w:lineRule="auto"/>
      </w:pPr>
      <w:r>
        <w:rPr/>
        <w:t xml:space="preserve">Ex: INDEPENDENCE with all vowels (I, E, E, E, E) together: </w:t>
      </w:r>
      <m:oMath>
        <m:f>
          <m:fPr>
            <m:type m:val="bar"/>
          </m:fPr>
          <m:num>
            <m:r>
              <m:t>5</m:t>
            </m:r>
            <m:r>
              <m:rPr>
                <m:sty m:val="p"/>
              </m:rPr>
              <m:t>!</m:t>
            </m:r>
          </m:num>
          <m:den>
            <m:r>
              <m:t>4</m:t>
            </m:r>
            <m:r>
              <m:rPr>
                <m:sty m:val="p"/>
              </m:rPr>
              <m:t>!</m:t>
            </m:r>
          </m:den>
        </m:f>
        <m:r>
          <m:rPr>
            <m:sty m:val="p"/>
          </m:rPr>
          <m:t>⋅</m:t>
        </m:r>
        <m:f>
          <m:fPr>
            <m:type m:val="bar"/>
          </m:fPr>
          <m:num>
            <m:r>
              <m:t>8</m:t>
            </m:r>
            <m:r>
              <m:rPr>
                <m:sty m:val="p"/>
              </m:rPr>
              <m:t>!</m:t>
            </m:r>
          </m:num>
          <m:den>
            <m:r>
              <m:t>3</m:t>
            </m:r>
            <m:r>
              <m:rPr>
                <m:sty m:val="p"/>
              </m:rPr>
              <m:t>!</m:t>
            </m:r>
            <m:r>
              <m:t> </m:t>
            </m:r>
            <m:r>
              <m:t>2</m:t>
            </m:r>
            <m:r>
              <m:rPr>
                <m:sty m:val="p"/>
              </m:rPr>
              <m:t>!</m:t>
            </m:r>
          </m:den>
        </m:f>
        <m:r>
          <m:rPr>
            <m:sty m:val="p"/>
          </m:rPr>
          <m:t>=</m:t>
        </m:r>
        <m:r>
          <m:t>16800</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Sheet: J-II 55</w:t>
      </w:r>
    </w:p>
    <w:p>
      <w:pPr>
        <w:pStyle w:val="Heading2"/>
        <w:keepNext/>
        <w:spacing w:before="120" w:after="40" w:line="252" w:lineRule="auto"/>
      </w:pPr>
      <w:r>
        <w:rPr/>
        <w:t xml:space="preserve">Question 40</w:t>
      </w:r>
    </w:p>
    <w:p>
      <w:pPr>
        <w:keepNext/>
        <w:spacing w:before="0" w:after="20" w:line="252" w:lineRule="auto"/>
      </w:pPr>
      <w:r>
        <w:rPr>
          <w:b/>
          <w:color w:val="595959"/>
          <w:sz w:val="18"/>
        </w:rPr>
        <w:t xml:space="preserve">[Question]</w:t>
      </w:r>
    </w:p>
    <w:p>
      <w:pPr>
        <w:spacing w:before="0" w:after="60" w:line="252" w:lineRule="auto"/>
      </w:pPr>
      <w:r>
        <w:rPr/>
        <w:t xml:space="preserve">How to use the gap method in permutation of alike objects taken all at a time?</w:t>
      </w:r>
    </w:p>
    <w:p>
      <w:pPr>
        <w:keepNext/>
        <w:spacing w:before="0" w:after="20" w:line="252" w:lineRule="auto"/>
      </w:pPr>
      <w:r>
        <w:rPr>
          <w:b/>
          <w:color w:val="595959"/>
          <w:sz w:val="18"/>
        </w:rPr>
        <w:t xml:space="preserve">[Model Answer]</w:t>
      </w:r>
    </w:p>
    <w:p>
      <w:pPr>
        <w:spacing w:before="0" w:after="50" w:line="252" w:lineRule="auto"/>
      </w:pPr>
      <w:r>
        <w:rPr/>
        <w:t xml:space="preserve">Arrange the other objects (alike formula), then choose the gaps for the restricted objects: </w:t>
      </w:r>
      <m:oMath>
        <m:sSup>
          <m:e>
            <m:r>
              <m:t>​</m:t>
            </m:r>
          </m:e>
          <m:sup>
            <m:r>
              <m:t>m</m:t>
            </m:r>
            <m:r>
              <m:rPr>
                <m:sty m:val="p"/>
              </m:rPr>
              <m:t>+</m:t>
            </m:r>
            <m:r>
              <m:t>1</m:t>
            </m:r>
          </m:sup>
        </m:sSup>
        <m:sSub>
          <m:e>
            <m:r>
              <m:t>C</m:t>
            </m:r>
          </m:e>
          <m:sub>
            <m:r>
              <m:t>r</m:t>
            </m:r>
          </m:sub>
        </m:sSub>
      </m:oMath>
      <w:r>
        <w:rPr/>
        <w:t xml:space="preserve"> if they are alike (times </w:t>
      </w:r>
      <m:oMath>
        <m:r>
          <m:t>r</m:t>
        </m:r>
        <m:r>
          <m:rPr>
            <m:sty m:val="p"/>
          </m:rPr>
          <m:t>!</m:t>
        </m:r>
      </m:oMath>
      <w:r>
        <w:rPr/>
        <w:t xml:space="preserve"> if they are different).</w:t>
      </w:r>
    </w:p>
    <w:p>
      <w:pPr>
        <w:spacing w:before="0" w:after="50" w:line="252" w:lineRule="auto"/>
      </w:pPr>
      <w:r>
        <w:rPr/>
        <w:t xml:space="preserve">Ex: MISSISSIPPI with no two S together: </w:t>
      </w:r>
      <m:oMath>
        <m:f>
          <m:fPr>
            <m:type m:val="bar"/>
          </m:fPr>
          <m:num>
            <m:r>
              <m:t>7</m:t>
            </m:r>
            <m:r>
              <m:rPr>
                <m:sty m:val="p"/>
              </m:rPr>
              <m:t>!</m:t>
            </m:r>
          </m:num>
          <m:den>
            <m:r>
              <m:t>4</m:t>
            </m:r>
            <m:r>
              <m:rPr>
                <m:sty m:val="p"/>
              </m:rPr>
              <m:t>!</m:t>
            </m:r>
            <m:r>
              <m:t> </m:t>
            </m:r>
            <m:r>
              <m:t>2</m:t>
            </m:r>
            <m:r>
              <m:rPr>
                <m:sty m:val="p"/>
              </m:rPr>
              <m:t>!</m:t>
            </m:r>
          </m:den>
        </m:f>
        <m:r>
          <m:rPr>
            <m:sty m:val="p"/>
          </m:rPr>
          <m:t>⋅</m:t>
        </m:r>
        <m:sSup>
          <m:e>
            <m:r>
              <m:t>​</m:t>
            </m:r>
          </m:e>
          <m:sup>
            <m:r>
              <m:t>8</m:t>
            </m:r>
          </m:sup>
        </m:sSup>
        <m:sSub>
          <m:e>
            <m:r>
              <m:t>C</m:t>
            </m:r>
          </m:e>
          <m:sub>
            <m:r>
              <m:t>4</m:t>
            </m:r>
          </m:sub>
        </m:sSub>
        <m:r>
          <m:rPr>
            <m:sty m:val="p"/>
          </m:rPr>
          <m:t>=</m:t>
        </m:r>
        <m:r>
          <m:t>105</m:t>
        </m:r>
        <m:r>
          <m:rPr>
            <m:sty m:val="p"/>
          </m:rPr>
          <m:t>⋅</m:t>
        </m:r>
        <m:r>
          <m:t>70</m:t>
        </m:r>
        <m:r>
          <m:rPr>
            <m:sty m:val="p"/>
          </m:rPr>
          <m:t>=</m:t>
        </m:r>
        <m:r>
          <m:t>7350</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16; J-II 27; J-M 22 | DPP: 5(2); 6(1)</w:t>
      </w:r>
    </w:p>
    <w:p>
      <w:pPr>
        <w:spacing w:before="0" w:after="20" w:line="252" w:lineRule="auto"/>
      </w:pPr>
      <w:r>
        <w:rPr>
          <w:color w:val="404040"/>
          <w:sz w:val="17"/>
        </w:rPr>
        <w:t xml:space="preserve">Also used in: Sheet: J-II 53, 57</w:t>
      </w:r>
    </w:p>
    <w:p>
      <w:pPr>
        <w:pStyle w:val="Heading2"/>
        <w:keepNext/>
        <w:spacing w:before="120" w:after="40" w:line="252" w:lineRule="auto"/>
      </w:pPr>
      <w:r>
        <w:rPr/>
        <w:t xml:space="preserve">Question 41</w:t>
      </w:r>
    </w:p>
    <w:p>
      <w:pPr>
        <w:keepNext/>
        <w:spacing w:before="0" w:after="20" w:line="252" w:lineRule="auto"/>
      </w:pPr>
      <w:r>
        <w:rPr>
          <w:b/>
          <w:color w:val="595959"/>
          <w:sz w:val="18"/>
        </w:rPr>
        <w:t xml:space="preserve">[Question]</w:t>
      </w:r>
    </w:p>
    <w:p>
      <w:pPr>
        <w:spacing w:before="0" w:after="60" w:line="252" w:lineRule="auto"/>
      </w:pPr>
      <w:r>
        <w:rPr/>
        <w:t xml:space="preserve">What does "without changing the order of vowels / consonants" mean in questions?</w:t>
      </w:r>
    </w:p>
    <w:p>
      <w:pPr>
        <w:keepNext/>
        <w:spacing w:before="0" w:after="20" w:line="252" w:lineRule="auto"/>
      </w:pPr>
      <w:r>
        <w:rPr>
          <w:b/>
          <w:color w:val="595959"/>
          <w:sz w:val="18"/>
        </w:rPr>
        <w:t xml:space="preserve">[Model Answer]</w:t>
      </w:r>
    </w:p>
    <w:p>
      <w:pPr>
        <w:spacing w:before="0" w:after="50" w:line="252" w:lineRule="auto"/>
      </w:pPr>
      <w:r>
        <w:rPr/>
        <w:t xml:space="preserve">Their relative order is fixed: arrange all objects freely and divide by </w:t>
      </w:r>
      <m:oMath>
        <m:r>
          <m:t>k</m:t>
        </m:r>
        <m:r>
          <m:rPr>
            <m:sty m:val="p"/>
          </m:rPr>
          <m:t>!</m:t>
        </m:r>
      </m:oMath>
      <w:r>
        <w:rPr/>
        <w:t xml:space="preserve"> (or choose their </w:t>
      </w:r>
      <m:oMath>
        <m:r>
          <m:t>k</m:t>
        </m:r>
      </m:oMath>
      <w:r>
        <w:rPr/>
        <w:t xml:space="preserve"> places in </w:t>
      </w:r>
      <m:oMath>
        <m:sSup>
          <m:e>
            <m:r>
              <m:t>​</m:t>
            </m:r>
          </m:e>
          <m:sup>
            <m:r>
              <m:t>n</m:t>
            </m:r>
          </m:sup>
        </m:sSup>
        <m:sSub>
          <m:e>
            <m:r>
              <m:t>C</m:t>
            </m:r>
          </m:e>
          <m:sub>
            <m:r>
              <m:t>k</m:t>
            </m:r>
          </m:sub>
        </m:sSub>
      </m:oMath>
      <w:r>
        <w:rPr/>
        <w:t xml:space="preserve"> ways and fill the rest). "Positions of vowels fixed" means the vowels do not move at all.</w:t>
      </w:r>
    </w:p>
    <w:p>
      <w:pPr>
        <w:spacing w:before="0" w:after="50" w:line="252" w:lineRule="auto"/>
      </w:pPr>
      <w:r>
        <w:rPr/>
        <w:t xml:space="preserve">Ex: MULTIPLE (L twice, vowels U, I, E) without changing the order of vowels, other ways: </w:t>
      </w:r>
      <m:oMath>
        <m:f>
          <m:fPr>
            <m:type m:val="bar"/>
          </m:fPr>
          <m:num>
            <m:r>
              <m:t>8</m:t>
            </m:r>
            <m:r>
              <m:rPr>
                <m:sty m:val="p"/>
              </m:rPr>
              <m:t>!</m:t>
            </m:r>
          </m:num>
          <m:den>
            <m:r>
              <m:t>2</m:t>
            </m:r>
            <m:r>
              <m:rPr>
                <m:sty m:val="p"/>
              </m:rPr>
              <m:t>!</m:t>
            </m:r>
            <m:r>
              <m:t> </m:t>
            </m:r>
            <m:r>
              <m:t>3</m:t>
            </m:r>
            <m:r>
              <m:rPr>
                <m:sty m:val="p"/>
              </m:rPr>
              <m:t>!</m:t>
            </m:r>
          </m:den>
        </m:f>
        <m:r>
          <m:rPr>
            <m:sty m:val="p"/>
          </m:rPr>
          <m:t>−</m:t>
        </m:r>
        <m:r>
          <m:t>1</m:t>
        </m:r>
        <m:r>
          <m:rPr>
            <m:sty m:val="p"/>
          </m:rPr>
          <m:t>=</m:t>
        </m:r>
        <m:r>
          <m:t>3359</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J-II 28 | DPP: 2(8, 16); 3(14); 4(6, 10, 15); 6(17)</w:t>
      </w:r>
    </w:p>
    <w:p>
      <w:pPr>
        <w:spacing w:before="0" w:after="20" w:line="252" w:lineRule="auto"/>
      </w:pPr>
      <w:r>
        <w:rPr>
          <w:color w:val="404040"/>
          <w:sz w:val="17"/>
        </w:rPr>
        <w:t xml:space="preserve">Also used in: DPP: 5(1)</w:t>
      </w:r>
    </w:p>
    <w:p>
      <w:pPr>
        <w:pStyle w:val="Heading2"/>
        <w:keepNext/>
        <w:spacing w:before="120" w:after="40" w:line="252" w:lineRule="auto"/>
      </w:pPr>
      <w:r>
        <w:rPr/>
        <w:t xml:space="preserve">Question 42</w:t>
      </w:r>
    </w:p>
    <w:p>
      <w:pPr>
        <w:keepNext/>
        <w:spacing w:before="0" w:after="20" w:line="252" w:lineRule="auto"/>
      </w:pPr>
      <w:r>
        <w:rPr>
          <w:b/>
          <w:color w:val="595959"/>
          <w:sz w:val="18"/>
        </w:rPr>
        <w:t xml:space="preserve">[Question]</w:t>
      </w:r>
    </w:p>
    <w:p>
      <w:pPr>
        <w:spacing w:before="0" w:after="60" w:line="252" w:lineRule="auto"/>
      </w:pPr>
      <w:r>
        <w:rPr/>
        <w:t xml:space="preserve">How to arrange things when two or three types of things are to be kept separated?</w:t>
      </w:r>
    </w:p>
    <w:p>
      <w:pPr>
        <w:keepNext/>
        <w:spacing w:before="0" w:after="20" w:line="252" w:lineRule="auto"/>
      </w:pPr>
      <w:r>
        <w:rPr>
          <w:b/>
          <w:color w:val="595959"/>
          <w:sz w:val="18"/>
        </w:rPr>
        <w:t xml:space="preserve">[Model Answer]</w:t>
      </w:r>
    </w:p>
    <w:p>
      <w:pPr>
        <w:spacing w:before="0" w:after="50" w:line="252" w:lineRule="auto"/>
      </w:pPr>
      <w:r>
        <w:rPr/>
        <w:t xml:space="preserve">For a kind that must not be adjacent use the gap method; for two or three such kinds use inclusion-exclusion: total </w:t>
      </w:r>
      <m:oMath>
        <m:r>
          <m:rPr>
            <m:sty m:val="p"/>
          </m:rPr>
          <m:t>−</m:t>
        </m:r>
      </m:oMath>
      <w:r>
        <w:rPr/>
        <w:t xml:space="preserve"> (some kind has a pair together) </w:t>
      </w:r>
      <m:oMath>
        <m:r>
          <m:rPr>
            <m:sty m:val="p"/>
          </m:rPr>
          <m:t>+</m:t>
        </m:r>
        <m:r>
          <m:rPr>
            <m:sty m:val="p"/>
          </m:rPr>
          <m:t>⋯</m:t>
        </m:r>
      </m:oMath>
      <w:r>
        <w:rPr/>
        <w:t xml:space="preserve">, tying each pair into a block.</w:t>
      </w:r>
    </w:p>
    <w:p>
      <w:pPr>
        <w:spacing w:before="0" w:after="50" w:line="252" w:lineRule="auto"/>
      </w:pPr>
      <w:r>
        <w:rPr/>
        <w:t xml:space="preserve">Ex: HONOLULU (O, L, U twice) with no two alike letters together: </w:t>
      </w:r>
      <m:oMath>
        <m:r>
          <m:t>2220</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J-II 46-47 | DPP: 6(7)</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43</w:t>
      </w:r>
    </w:p>
    <w:p>
      <w:pPr>
        <w:keepNext/>
        <w:spacing w:before="0" w:after="20" w:line="252" w:lineRule="auto"/>
      </w:pPr>
      <w:r>
        <w:rPr>
          <w:b/>
          <w:color w:val="595959"/>
          <w:sz w:val="18"/>
        </w:rPr>
        <w:t xml:space="preserve">[Question]</w:t>
      </w:r>
    </w:p>
    <w:p>
      <w:pPr>
        <w:spacing w:before="0" w:after="60" w:line="252" w:lineRule="auto"/>
      </w:pPr>
      <w:r>
        <w:rPr/>
        <w:t xml:space="preserve">How to find the rank of a word when letters are alike?</w:t>
      </w:r>
    </w:p>
    <w:p>
      <w:pPr>
        <w:keepNext/>
        <w:spacing w:before="0" w:after="20" w:line="252" w:lineRule="auto"/>
      </w:pPr>
      <w:r>
        <w:rPr>
          <w:b/>
          <w:color w:val="595959"/>
          <w:sz w:val="18"/>
        </w:rPr>
        <w:t xml:space="preserve">[Model Answer]</w:t>
      </w:r>
    </w:p>
    <w:p>
      <w:pPr>
        <w:spacing w:before="0" w:after="50" w:line="252" w:lineRule="auto"/>
      </w:pPr>
      <w:r>
        <w:rPr/>
        <w:t xml:space="preserve">As for different letters, but the number of words starting with each smaller letter is (remaining letters)! divided by the factorials of the alike letters still left.</w:t>
      </w:r>
    </w:p>
    <w:p>
      <w:pPr>
        <w:spacing w:before="0" w:after="50" w:line="252" w:lineRule="auto"/>
      </w:pPr>
      <w:r>
        <w:rPr/>
        <w:t xml:space="preserve">Ex: SMALL (order A, L, L, M, S): </w:t>
      </w:r>
      <m:oMath>
        <m:r>
          <m:t>A</m:t>
        </m:r>
        <m:r>
          <m:t>​</m:t>
        </m:r>
        <m:r>
          <m:rPr>
            <m:sty m:val="p"/>
          </m:rPr>
          <m:t>:</m:t>
        </m:r>
        <m:r>
          <m:t>12</m:t>
        </m:r>
        <m:r>
          <m:rPr>
            <m:sty m:val="p"/>
          </m:rPr>
          <m:t>,</m:t>
        </m:r>
        <m:r>
          <m:t> </m:t>
        </m:r>
        <m:r>
          <m:t>L</m:t>
        </m:r>
        <m:r>
          <m:t>​</m:t>
        </m:r>
        <m:r>
          <m:rPr>
            <m:sty m:val="p"/>
          </m:rPr>
          <m:t>:</m:t>
        </m:r>
        <m:r>
          <m:t>24</m:t>
        </m:r>
        <m:r>
          <m:rPr>
            <m:sty m:val="p"/>
          </m:rPr>
          <m:t>,</m:t>
        </m:r>
        <m:r>
          <m:t> </m:t>
        </m:r>
        <m:r>
          <m:t>M</m:t>
        </m:r>
        <m:r>
          <m:t>​</m:t>
        </m:r>
        <m:r>
          <m:rPr>
            <m:sty m:val="p"/>
          </m:rPr>
          <m:t>:</m:t>
        </m:r>
        <m:r>
          <m:t>12</m:t>
        </m:r>
        <m:r>
          <m:rPr>
            <m:sty m:val="p"/>
          </m:rPr>
          <m:t>,</m:t>
        </m:r>
        <m:r>
          <m:t> </m:t>
        </m:r>
        <m:r>
          <m:t>S</m:t>
        </m:r>
        <m:r>
          <m:t>A</m:t>
        </m:r>
        <m:r>
          <m:t>​</m:t>
        </m:r>
        <m:r>
          <m:rPr>
            <m:sty m:val="p"/>
          </m:rPr>
          <m:t>:</m:t>
        </m:r>
        <m:r>
          <m:t>3</m:t>
        </m:r>
        <m:r>
          <m:rPr>
            <m:sty m:val="p"/>
          </m:rPr>
          <m:t>,</m:t>
        </m:r>
        <m:r>
          <m:t> </m:t>
        </m:r>
        <m:r>
          <m:t>S</m:t>
        </m:r>
        <m:r>
          <m:t>L</m:t>
        </m:r>
        <m:r>
          <m:t>​</m:t>
        </m:r>
        <m:r>
          <m:rPr>
            <m:sty m:val="p"/>
          </m:rPr>
          <m:t>:</m:t>
        </m:r>
        <m:r>
          <m:t>6</m:t>
        </m:r>
      </m:oMath>
      <w:r>
        <w:rPr/>
        <w:t xml:space="preserve">, so </w:t>
      </w:r>
      <m:oMath>
        <m:r>
          <m:t>57</m:t>
        </m:r>
      </m:oMath>
      <w:r>
        <w:rPr/>
        <w:t xml:space="preserve"> words come before it and the rank is </w:t>
      </w:r>
      <m:oMath>
        <m:r>
          <m:t>58</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2, 17; J-M 14, 26; C-I 4 | Question Bank: 193</w:t>
      </w:r>
    </w:p>
    <w:p>
      <w:pPr>
        <w:spacing w:before="0" w:after="20" w:line="252" w:lineRule="auto"/>
      </w:pPr>
      <w:r>
        <w:rPr>
          <w:color w:val="404040"/>
          <w:sz w:val="17"/>
        </w:rPr>
        <w:t xml:space="preserve">Also used in: Sheet: J-II 25</w:t>
      </w:r>
    </w:p>
    <w:p>
      <w:pPr>
        <w:pStyle w:val="Heading1"/>
        <w:keepNext/>
        <w:spacing w:before="200" w:after="80" w:line="252" w:lineRule="auto"/>
      </w:pPr>
      <w:r>
        <w:rPr/>
        <w:t xml:space="preserve">Permutation of Alike Objects taken some at a time</w:t>
      </w:r>
    </w:p>
    <w:p>
      <w:pPr>
        <w:pStyle w:val="Heading2"/>
        <w:keepNext/>
        <w:spacing w:before="120" w:after="40" w:line="252" w:lineRule="auto"/>
      </w:pPr>
      <w:r>
        <w:rPr/>
        <w:t xml:space="preserve">Question 44</w:t>
      </w:r>
    </w:p>
    <w:p>
      <w:pPr>
        <w:keepNext/>
        <w:spacing w:before="0" w:after="20" w:line="252" w:lineRule="auto"/>
      </w:pPr>
      <w:r>
        <w:rPr>
          <w:b/>
          <w:color w:val="595959"/>
          <w:sz w:val="18"/>
        </w:rPr>
        <w:t xml:space="preserve">[Question]</w:t>
      </w:r>
    </w:p>
    <w:p>
      <w:pPr>
        <w:spacing w:before="0" w:after="60" w:line="252" w:lineRule="auto"/>
      </w:pPr>
      <w:r>
        <w:rPr/>
        <w:t xml:space="preserve">How to find the number of selections when alike things are taken some at a time?</w:t>
      </w:r>
    </w:p>
    <w:p>
      <w:pPr>
        <w:keepNext/>
        <w:spacing w:before="0" w:after="20" w:line="252" w:lineRule="auto"/>
      </w:pPr>
      <w:r>
        <w:rPr>
          <w:b/>
          <w:color w:val="595959"/>
          <w:sz w:val="18"/>
        </w:rPr>
        <w:t xml:space="preserve">[Model Answer]</w:t>
      </w:r>
    </w:p>
    <w:p>
      <w:pPr>
        <w:spacing w:before="0" w:after="50" w:line="252" w:lineRule="auto"/>
      </w:pPr>
      <w:r>
        <w:rPr/>
        <w:t xml:space="preserve">Split into types by the pattern of repeats (e.g. "two alike", "all different") and count the selections of each type; or use the coefficient method.</w:t>
      </w:r>
    </w:p>
    <w:p>
      <w:pPr>
        <w:spacing w:before="0" w:after="50" w:line="252" w:lineRule="auto"/>
      </w:pPr>
      <w:r>
        <w:rPr/>
        <w:t xml:space="preserve">Ex: 2 letters from DADDY (D three times, A, Y): DD </w:t>
      </w:r>
      <m:oMath>
        <m:r>
          <m:t>1</m:t>
        </m:r>
      </m:oMath>
      <w:r>
        <w:rPr/>
        <w:t xml:space="preserve">, two different </w:t>
      </w:r>
      <m:oMath>
        <m:r>
          <m:t>3</m:t>
        </m:r>
      </m:oMath>
      <w:r>
        <w:rPr/>
        <w:t xml:space="preserve">; total </w:t>
      </w:r>
      <m:oMath>
        <m:r>
          <m:t>4</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Sheet: J-II 30, 45, 54; C-II 6 | DPP: 6(2) | Question Bank: 177, 197</w:t>
      </w:r>
    </w:p>
    <w:p>
      <w:pPr>
        <w:pStyle w:val="Heading2"/>
        <w:keepNext/>
        <w:spacing w:before="120" w:after="40" w:line="252" w:lineRule="auto"/>
      </w:pPr>
      <w:r>
        <w:rPr/>
        <w:t xml:space="preserve">Question 45</w:t>
      </w:r>
    </w:p>
    <w:p>
      <w:pPr>
        <w:keepNext/>
        <w:spacing w:before="0" w:after="20" w:line="252" w:lineRule="auto"/>
      </w:pPr>
      <w:r>
        <w:rPr>
          <w:b/>
          <w:color w:val="595959"/>
          <w:sz w:val="18"/>
        </w:rPr>
        <w:t xml:space="preserve">[Question]</w:t>
      </w:r>
    </w:p>
    <w:p>
      <w:pPr>
        <w:spacing w:before="0" w:after="60" w:line="252" w:lineRule="auto"/>
      </w:pPr>
      <w:r>
        <w:rPr/>
        <w:t xml:space="preserve">How to find the number of arrangements when alike things are taken some at a time?</w:t>
      </w:r>
    </w:p>
    <w:p>
      <w:pPr>
        <w:keepNext/>
        <w:spacing w:before="0" w:after="20" w:line="252" w:lineRule="auto"/>
      </w:pPr>
      <w:r>
        <w:rPr>
          <w:b/>
          <w:color w:val="595959"/>
          <w:sz w:val="18"/>
        </w:rPr>
        <w:t xml:space="preserve">[Model Answer]</w:t>
      </w:r>
    </w:p>
    <w:p>
      <w:pPr>
        <w:spacing w:before="0" w:after="50" w:line="252" w:lineRule="auto"/>
      </w:pPr>
      <w:r>
        <w:rPr/>
        <w:t xml:space="preserve">For every type of selection multiply its number of selections by the arrangements </w:t>
      </w:r>
      <m:oMath>
        <m:f>
          <m:fPr>
            <m:type m:val="bar"/>
          </m:fPr>
          <m:num>
            <m:r>
              <m:t>r</m:t>
            </m:r>
            <m:r>
              <m:rPr>
                <m:sty m:val="p"/>
              </m:rPr>
              <m:t>!</m:t>
            </m:r>
          </m:num>
          <m:den>
            <m:d>
              <m:dPr>
                <m:begChr m:val="("/>
                <m:sepChr m:val=""/>
                <m:endChr m:val=")"/>
                <m:grow/>
              </m:dPr>
              <m:e>
                <m:r>
                  <m:rPr>
                    <m:nor/>
                  </m:rPr>
                  <m:t>alike</m:t>
                </m:r>
              </m:e>
            </m:d>
            <m:r>
              <m:rPr>
                <m:sty m:val="p"/>
              </m:rPr>
              <m:t>!</m:t>
            </m:r>
          </m:den>
        </m:f>
      </m:oMath>
      <w:r>
        <w:rPr/>
        <w:t xml:space="preserve"> of that type; then add the types.</w:t>
      </w:r>
    </w:p>
    <w:p>
      <w:pPr>
        <w:spacing w:before="0" w:after="50" w:line="252" w:lineRule="auto"/>
      </w:pPr>
      <w:r>
        <w:rPr/>
        <w:t xml:space="preserve">Ex: arrangements of 2 letters from DADDY: </w:t>
      </w:r>
      <m:oMath>
        <m:r>
          <m:t>1</m:t>
        </m:r>
        <m:r>
          <m:rPr>
            <m:sty m:val="p"/>
          </m:rPr>
          <m:t>+</m:t>
        </m:r>
        <m:r>
          <m:t>3</m:t>
        </m:r>
        <m:r>
          <m:rPr>
            <m:sty m:val="p"/>
          </m:rPr>
          <m:t>⋅</m:t>
        </m:r>
        <m:r>
          <m:t>2</m:t>
        </m:r>
        <m:r>
          <m:rPr>
            <m:sty m:val="p"/>
          </m:rPr>
          <m:t>!</m:t>
        </m:r>
        <m:r>
          <m:rPr>
            <m:sty m:val="p"/>
          </m:rPr>
          <m:t>=</m:t>
        </m:r>
        <m:r>
          <m:t>7</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29-30; C-I 10; C-II 8 | DPP: 6(2) | Question Bank: 197</w:t>
      </w:r>
    </w:p>
    <w:p>
      <w:pPr>
        <w:spacing w:before="0" w:after="20" w:line="252" w:lineRule="auto"/>
      </w:pPr>
      <w:r>
        <w:rPr>
          <w:color w:val="404040"/>
          <w:sz w:val="17"/>
        </w:rPr>
        <w:t xml:space="preserve">Also used in: Sheet: J-A 10</w:t>
      </w:r>
    </w:p>
    <w:p>
      <w:pPr>
        <w:pStyle w:val="Heading1"/>
        <w:keepNext/>
        <w:spacing w:before="200" w:after="80" w:line="252" w:lineRule="auto"/>
      </w:pPr>
      <w:r>
        <w:rPr/>
        <w:t xml:space="preserve">Circular Permutations</w:t>
      </w:r>
    </w:p>
    <w:p>
      <w:pPr>
        <w:pStyle w:val="Heading2"/>
        <w:keepNext/>
        <w:spacing w:before="120" w:after="40" w:line="252" w:lineRule="auto"/>
      </w:pPr>
      <w:r>
        <w:rPr/>
        <w:t xml:space="preserve">Question 46</w:t>
      </w:r>
    </w:p>
    <w:p>
      <w:pPr>
        <w:keepNext/>
        <w:spacing w:before="0" w:after="20" w:line="252" w:lineRule="auto"/>
      </w:pPr>
      <w:r>
        <w:rPr>
          <w:b/>
          <w:color w:val="595959"/>
          <w:sz w:val="18"/>
        </w:rPr>
        <w:t xml:space="preserve">[Question]</w:t>
      </w:r>
    </w:p>
    <w:p>
      <w:pPr>
        <w:spacing w:before="0" w:after="60" w:line="252" w:lineRule="auto"/>
      </w:pPr>
      <w:r>
        <w:rPr/>
        <w:t xml:space="preserve">What is circular permutation and how is it different from linear permutation?</w:t>
      </w:r>
    </w:p>
    <w:p>
      <w:pPr>
        <w:keepNext/>
        <w:spacing w:before="0" w:after="20" w:line="252" w:lineRule="auto"/>
      </w:pPr>
      <w:r>
        <w:rPr>
          <w:b/>
          <w:color w:val="595959"/>
          <w:sz w:val="18"/>
        </w:rPr>
        <w:t xml:space="preserve">[Model Answer]</w:t>
      </w:r>
    </w:p>
    <w:p>
      <w:pPr>
        <w:spacing w:before="0" w:after="50" w:line="252" w:lineRule="auto"/>
      </w:pPr>
      <w:r>
        <w:rPr/>
        <w:t xml:space="preserve">In a circle only relative positions matter (a rotation gives the same arrangement), so there is no first place: linear </w:t>
      </w:r>
      <m:oMath>
        <m:r>
          <m:t>n</m:t>
        </m:r>
        <m:r>
          <m:rPr>
            <m:sty m:val="p"/>
          </m:rPr>
          <m:t>!</m:t>
        </m:r>
      </m:oMath>
      <w:r>
        <w:rPr/>
        <w:t xml:space="preserve">, circular </w:t>
      </w:r>
      <m:oMath>
        <m:d>
          <m:dPr>
            <m:begChr m:val="("/>
            <m:sepChr m:val=""/>
            <m:endChr m:val=")"/>
            <m:grow/>
          </m:dPr>
          <m:e>
            <m:r>
              <m:t>n</m:t>
            </m:r>
            <m:r>
              <m:rPr>
                <m:sty m:val="p"/>
              </m:rPr>
              <m:t>−</m:t>
            </m:r>
            <m:r>
              <m:t>1</m:t>
            </m:r>
          </m:e>
        </m:d>
        <m:r>
          <m:rPr>
            <m:sty m:val="p"/>
          </m:rPr>
          <m:t>!</m:t>
        </m:r>
      </m:oMath>
      <w:r>
        <w:rPr/>
        <w:t xml:space="preserve">. If the seats are numbered or distinguishable, rotation gives a new arrangement and the answer is </w:t>
      </w:r>
      <m:oMath>
        <m:r>
          <m:t>n</m:t>
        </m:r>
        <m:r>
          <m:rPr>
            <m:sty m:val="p"/>
          </m:rPr>
          <m:t>!</m:t>
        </m:r>
      </m:oMath>
      <w:r>
        <w:rPr/>
        <w:t xml:space="preserve">.</w:t>
      </w:r>
    </w:p>
    <w:p>
      <w:pPr>
        <w:spacing w:before="0" w:after="50" w:line="252" w:lineRule="auto"/>
      </w:pPr>
      <w:r>
        <w:rPr/>
        <w:t xml:space="preserve">Ex: 4 persons round a table </w:t>
      </w:r>
      <m:oMath>
        <m:r>
          <m:t>3</m:t>
        </m:r>
        <m:r>
          <m:rPr>
            <m:sty m:val="p"/>
          </m:rPr>
          <m:t>!</m:t>
        </m:r>
        <m:r>
          <m:rPr>
            <m:sty m:val="p"/>
          </m:rPr>
          <m:t>=</m:t>
        </m:r>
        <m:r>
          <m:t>6</m:t>
        </m:r>
      </m:oMath>
      <w:r>
        <w:rPr/>
        <w:t xml:space="preserve">; on numbered chairs </w:t>
      </w:r>
      <m:oMath>
        <m:r>
          <m:t>4</m:t>
        </m:r>
        <m:r>
          <m:rPr>
            <m:sty m:val="p"/>
          </m:rPr>
          <m:t>!</m:t>
        </m:r>
        <m:r>
          <m:rPr>
            <m:sty m:val="p"/>
          </m:rPr>
          <m:t>=</m:t>
        </m:r>
        <m:r>
          <m:t>24</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47</w:t>
      </w:r>
    </w:p>
    <w:p>
      <w:pPr>
        <w:keepNext/>
        <w:spacing w:before="0" w:after="20" w:line="252" w:lineRule="auto"/>
      </w:pPr>
      <w:r>
        <w:rPr>
          <w:b/>
          <w:color w:val="595959"/>
          <w:sz w:val="18"/>
        </w:rPr>
        <w:t xml:space="preserve">[Question]</w:t>
      </w:r>
    </w:p>
    <w:p>
      <w:pPr>
        <w:spacing w:before="0" w:after="60" w:line="252" w:lineRule="auto"/>
      </w:pPr>
      <w:r>
        <w:rPr/>
        <w:t xml:space="preserve">How to arrange things in circular permutation?</w:t>
      </w:r>
    </w:p>
    <w:p>
      <w:pPr>
        <w:keepNext/>
        <w:spacing w:before="0" w:after="20" w:line="252" w:lineRule="auto"/>
      </w:pPr>
      <w:r>
        <w:rPr>
          <w:b/>
          <w:color w:val="595959"/>
          <w:sz w:val="18"/>
        </w:rPr>
        <w:t xml:space="preserve">[Model Answer]</w:t>
      </w:r>
    </w:p>
    <w:p>
      <w:pPr>
        <w:spacing w:before="0" w:after="50" w:line="252" w:lineRule="auto"/>
      </w:pPr>
      <w:r>
        <w:rPr/>
        <w:t xml:space="preserve">All </w:t>
      </w:r>
      <m:oMath>
        <m:r>
          <m:t>n</m:t>
        </m:r>
      </m:oMath>
      <w:r>
        <w:rPr/>
        <w:t xml:space="preserve"> different things: </w:t>
      </w:r>
      <m:oMath>
        <m:d>
          <m:dPr>
            <m:begChr m:val="("/>
            <m:sepChr m:val=""/>
            <m:endChr m:val=")"/>
            <m:grow/>
          </m:dPr>
          <m:e>
            <m:r>
              <m:t>n</m:t>
            </m:r>
            <m:r>
              <m:rPr>
                <m:sty m:val="p"/>
              </m:rPr>
              <m:t>−</m:t>
            </m:r>
            <m:r>
              <m:t>1</m:t>
            </m:r>
          </m:e>
        </m:d>
        <m:r>
          <m:rPr>
            <m:sty m:val="p"/>
          </m:rPr>
          <m:t>!</m:t>
        </m:r>
      </m:oMath>
      <w:r>
        <w:rPr/>
        <w:t xml:space="preserve">;\qquad </w:t>
      </w:r>
      <m:oMath>
        <m:r>
          <m:t>r</m:t>
        </m:r>
      </m:oMath>
      <w:r>
        <w:rPr/>
        <w:t xml:space="preserve"> of </w:t>
      </w:r>
      <m:oMath>
        <m:r>
          <m:t>n</m:t>
        </m:r>
      </m:oMath>
      <w:r>
        <w:rPr/>
        <w:t xml:space="preserve"> different things: </w:t>
      </w:r>
      <m:oMath>
        <m:f>
          <m:fPr>
            <m:type m:val="bar"/>
          </m:fPr>
          <m:num>
            <m:sSup>
              <m:e>
                <m:r>
                  <m:t>​</m:t>
                </m:r>
              </m:e>
              <m:sup>
                <m:r>
                  <m:t>n</m:t>
                </m:r>
              </m:sup>
            </m:sSup>
            <m:sSub>
              <m:e>
                <m:r>
                  <m:t>P</m:t>
                </m:r>
              </m:e>
              <m:sub>
                <m:r>
                  <m:t>r</m:t>
                </m:r>
              </m:sub>
            </m:sSub>
          </m:num>
          <m:den>
            <m:r>
              <m:t>r</m:t>
            </m:r>
          </m:den>
        </m:f>
      </m:oMath>
    </w:p>
    <w:p>
      <w:pPr>
        <w:spacing w:before="0" w:after="50" w:line="252" w:lineRule="auto"/>
      </w:pPr>
      <w:r>
        <w:rPr/>
        <w:t xml:space="preserve">Fix one object and arrange the rest. Ex: choose 3 of 5 persons and seat them round a table: </w:t>
      </w:r>
      <m:oMath>
        <m:f>
          <m:fPr>
            <m:type m:val="bar"/>
          </m:fPr>
          <m:num>
            <m:sSup>
              <m:e>
                <m:r>
                  <m:t>​</m:t>
                </m:r>
              </m:e>
              <m:sup>
                <m:r>
                  <m:t>5</m:t>
                </m:r>
              </m:sup>
            </m:sSup>
            <m:sSub>
              <m:e>
                <m:r>
                  <m:t>P</m:t>
                </m:r>
              </m:e>
              <m:sub>
                <m:r>
                  <m:t>3</m:t>
                </m:r>
              </m:sub>
            </m:sSub>
          </m:num>
          <m:den>
            <m:r>
              <m:t>3</m:t>
            </m:r>
          </m:den>
        </m:f>
        <m:r>
          <m:rPr>
            <m:sty m:val="p"/>
          </m:rPr>
          <m:t>=</m:t>
        </m:r>
        <m:r>
          <m:t>20</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DPP: 6(11, 16)</w:t>
      </w:r>
    </w:p>
    <w:p>
      <w:pPr>
        <w:spacing w:before="0" w:after="20" w:line="252" w:lineRule="auto"/>
      </w:pPr>
      <w:r>
        <w:rPr>
          <w:color w:val="404040"/>
          <w:sz w:val="17"/>
        </w:rPr>
        <w:t xml:space="preserve">Also used in: Sheet: J-I 11; J-A 13</w:t>
      </w:r>
    </w:p>
    <w:p>
      <w:pPr>
        <w:pStyle w:val="Heading2"/>
        <w:keepNext/>
        <w:spacing w:before="120" w:after="40" w:line="252" w:lineRule="auto"/>
      </w:pPr>
      <w:r>
        <w:rPr/>
        <w:t xml:space="preserve">Question 48</w:t>
      </w:r>
    </w:p>
    <w:p>
      <w:pPr>
        <w:keepNext/>
        <w:spacing w:before="0" w:after="20" w:line="252" w:lineRule="auto"/>
      </w:pPr>
      <w:r>
        <w:rPr>
          <w:b/>
          <w:color w:val="595959"/>
          <w:sz w:val="18"/>
        </w:rPr>
        <w:t xml:space="preserve">[Question]</w:t>
      </w:r>
    </w:p>
    <w:p>
      <w:pPr>
        <w:spacing w:before="0" w:after="60" w:line="252" w:lineRule="auto"/>
      </w:pPr>
      <w:r>
        <w:rPr/>
        <w:t xml:space="preserve">How to use the string method in circular permutation?</w:t>
      </w:r>
    </w:p>
    <w:p>
      <w:pPr>
        <w:keepNext/>
        <w:spacing w:before="0" w:after="20" w:line="252" w:lineRule="auto"/>
      </w:pPr>
      <w:r>
        <w:rPr>
          <w:b/>
          <w:color w:val="595959"/>
          <w:sz w:val="18"/>
        </w:rPr>
        <w:t xml:space="preserve">[Model Answer]</w:t>
      </w:r>
    </w:p>
    <w:p>
      <w:pPr>
        <w:spacing w:before="0" w:after="50" w:line="252" w:lineRule="auto"/>
        <w:jc w:val="center"/>
      </w:pPr>
      <m:oMathPara>
        <m:oMath>
          <m:d>
            <m:dPr>
              <m:begChr m:val="("/>
              <m:sepChr m:val=""/>
              <m:endChr m:val=")"/>
              <m:grow/>
            </m:dPr>
            <m:e>
              <m:r>
                <m:t>n</m:t>
              </m:r>
              <m:r>
                <m:rPr>
                  <m:sty m:val="p"/>
                </m:rPr>
                <m:t>−</m:t>
              </m:r>
              <m:r>
                <m:t>k</m:t>
              </m:r>
            </m:e>
          </m:d>
          <m:r>
            <m:rPr>
              <m:sty m:val="p"/>
            </m:rPr>
            <m:t>!</m:t>
          </m:r>
          <m:r>
            <m:rPr>
              <m:sty m:val="p"/>
            </m:rPr>
            <m:t>⋅</m:t>
          </m:r>
          <m:r>
            <m:t>k</m:t>
          </m:r>
          <m:r>
            <m:rPr>
              <m:sty m:val="p"/>
            </m:rPr>
            <m:t>!</m:t>
          </m:r>
          <m:r>
            <m:t>  </m:t>
          </m:r>
          <m:d>
            <m:dPr>
              <m:begChr m:val="("/>
              <m:sepChr m:val=""/>
              <m:endChr m:val=")"/>
              <m:grow/>
            </m:dPr>
            <m:e>
              <m:r>
                <m:t>k</m:t>
              </m:r>
              <m:r>
                <m:t> </m:t>
              </m:r>
              <m:r>
                <m:rPr>
                  <m:nor/>
                </m:rPr>
                <m:t>objects together in a circle of</m:t>
              </m:r>
              <m:r>
                <m:t> </m:t>
              </m:r>
              <m:r>
                <m:t>n</m:t>
              </m:r>
            </m:e>
          </m:d>
        </m:oMath>
      </m:oMathPara>
    </w:p>
    <w:p>
      <w:pPr>
        <w:spacing w:before="0" w:after="50" w:line="252" w:lineRule="auto"/>
      </w:pPr>
      <w:r>
        <w:rPr/>
        <w:t xml:space="preserve">Tie the </w:t>
      </w:r>
      <m:oMath>
        <m:r>
          <m:t>k</m:t>
        </m:r>
      </m:oMath>
      <w:r>
        <w:rPr/>
        <w:t xml:space="preserve"> objects into one block (</w:t>
      </w:r>
      <m:oMath>
        <m:r>
          <m:t>n</m:t>
        </m:r>
        <m:r>
          <m:rPr>
            <m:sty m:val="p"/>
          </m:rPr>
          <m:t>−</m:t>
        </m:r>
        <m:r>
          <m:t>k</m:t>
        </m:r>
        <m:r>
          <m:rPr>
            <m:sty m:val="p"/>
          </m:rPr>
          <m:t>+</m:t>
        </m:r>
        <m:r>
          <m:t>1</m:t>
        </m:r>
      </m:oMath>
      <w:r>
        <w:rPr/>
        <w:t xml:space="preserve"> units give </w:t>
      </w:r>
      <m:oMath>
        <m:d>
          <m:dPr>
            <m:begChr m:val="("/>
            <m:sepChr m:val=""/>
            <m:endChr m:val=")"/>
            <m:grow/>
          </m:dPr>
          <m:e>
            <m:r>
              <m:t>n</m:t>
            </m:r>
            <m:r>
              <m:rPr>
                <m:sty m:val="p"/>
              </m:rPr>
              <m:t>−</m:t>
            </m:r>
            <m:r>
              <m:t>k</m:t>
            </m:r>
          </m:e>
        </m:d>
        <m:r>
          <m:rPr>
            <m:sty m:val="p"/>
          </m:rPr>
          <m:t>!</m:t>
        </m:r>
      </m:oMath>
      <w:r>
        <w:rPr/>
        <w:t xml:space="preserve"> circular ways), then arrange inside. Ex: 10 persons round a table with </w:t>
      </w:r>
      <m:oMath>
        <m:sSub>
          <m:e>
            <m:r>
              <m:t>P</m:t>
            </m:r>
          </m:e>
          <m:sub>
            <m:r>
              <m:t>1</m:t>
            </m:r>
          </m:sub>
        </m:sSub>
        <m:r>
          <m:rPr>
            <m:sty m:val="p"/>
          </m:rPr>
          <m:t>,</m:t>
        </m:r>
        <m:sSub>
          <m:e>
            <m:r>
              <m:t>P</m:t>
            </m:r>
          </m:e>
          <m:sub>
            <m:r>
              <m:t>2</m:t>
            </m:r>
          </m:sub>
        </m:sSub>
        <m:r>
          <m:rPr>
            <m:sty m:val="p"/>
          </m:rPr>
          <m:t>,</m:t>
        </m:r>
        <m:sSub>
          <m:e>
            <m:r>
              <m:t>P</m:t>
            </m:r>
          </m:e>
          <m:sub>
            <m:r>
              <m:t>3</m:t>
            </m:r>
          </m:sub>
        </m:sSub>
      </m:oMath>
      <w:r>
        <w:rPr/>
        <w:t xml:space="preserve"> together: </w:t>
      </w:r>
      <m:oMath>
        <m:r>
          <m:t>7</m:t>
        </m:r>
        <m:r>
          <m:rPr>
            <m:sty m:val="p"/>
          </m:rPr>
          <m:t>!</m:t>
        </m:r>
        <m:r>
          <m:rPr>
            <m:sty m:val="p"/>
          </m:rPr>
          <m:t>⋅</m:t>
        </m:r>
        <m:r>
          <m:t>3</m:t>
        </m:r>
        <m:r>
          <m:rPr>
            <m:sty m:val="p"/>
          </m:rPr>
          <m:t>!</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 21-22; J-II 33 | DPP: 6(19-20)</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49</w:t>
      </w:r>
    </w:p>
    <w:p>
      <w:pPr>
        <w:keepNext/>
        <w:spacing w:before="0" w:after="20" w:line="252" w:lineRule="auto"/>
      </w:pPr>
      <w:r>
        <w:rPr>
          <w:b/>
          <w:color w:val="595959"/>
          <w:sz w:val="18"/>
        </w:rPr>
        <w:t xml:space="preserve">[Question]</w:t>
      </w:r>
    </w:p>
    <w:p>
      <w:pPr>
        <w:spacing w:before="0" w:after="60" w:line="252" w:lineRule="auto"/>
      </w:pPr>
      <w:r>
        <w:rPr/>
        <w:t xml:space="preserve">How to use the gap method in circular permutation?</w:t>
      </w:r>
    </w:p>
    <w:p>
      <w:pPr>
        <w:keepNext/>
        <w:spacing w:before="0" w:after="20" w:line="252" w:lineRule="auto"/>
      </w:pPr>
      <w:r>
        <w:rPr>
          <w:b/>
          <w:color w:val="595959"/>
          <w:sz w:val="18"/>
        </w:rPr>
        <w:t xml:space="preserve">[Model Answer]</w:t>
      </w:r>
    </w:p>
    <w:p>
      <w:pPr>
        <w:spacing w:before="0" w:after="50" w:line="252" w:lineRule="auto"/>
        <w:jc w:val="center"/>
      </w:pPr>
      <m:oMathPara>
        <m:oMath>
          <m:d>
            <m:dPr>
              <m:begChr m:val="("/>
              <m:sepChr m:val=""/>
              <m:endChr m:val=")"/>
              <m:grow/>
            </m:dPr>
            <m:e>
              <m:r>
                <m:t>m</m:t>
              </m:r>
              <m:r>
                <m:rPr>
                  <m:sty m:val="p"/>
                </m:rPr>
                <m:t>−</m:t>
              </m:r>
              <m:r>
                <m:t>1</m:t>
              </m:r>
            </m:e>
          </m:d>
          <m:r>
            <m:rPr>
              <m:sty m:val="p"/>
            </m:rPr>
            <m:t>!</m:t>
          </m:r>
          <m:r>
            <m:rPr>
              <m:sty m:val="p"/>
            </m:rPr>
            <m:t>⋅</m:t>
          </m:r>
          <m:sSup>
            <m:e>
              <m:r>
                <m:t>​</m:t>
              </m:r>
            </m:e>
            <m:sup>
              <m:r>
                <m:t>m</m:t>
              </m:r>
            </m:sup>
          </m:sSup>
          <m:sSub>
            <m:e>
              <m:r>
                <m:t>P</m:t>
              </m:r>
            </m:e>
            <m:sub>
              <m:r>
                <m:t>r</m:t>
              </m:r>
            </m:sub>
          </m:sSub>
          <m:r>
            <m:t>  </m:t>
          </m:r>
          <m:d>
            <m:dPr>
              <m:begChr m:val="("/>
              <m:sepChr m:val=""/>
              <m:endChr m:val=")"/>
              <m:grow/>
            </m:dPr>
            <m:e>
              <m:r>
                <m:t>m</m:t>
              </m:r>
              <m:r>
                <m:t> </m:t>
              </m:r>
              <m:r>
                <m:rPr>
                  <m:nor/>
                </m:rPr>
                <m:t>unrestricted objects,</m:t>
              </m:r>
              <m:r>
                <m:t> </m:t>
              </m:r>
              <m:r>
                <m:t>r</m:t>
              </m:r>
              <m:r>
                <m:t> </m:t>
              </m:r>
              <m:r>
                <m:rPr>
                  <m:nor/>
                </m:rPr>
                <m:t>restricted ones kept apart</m:t>
              </m:r>
            </m:e>
          </m:d>
        </m:oMath>
      </m:oMathPara>
    </w:p>
    <w:p>
      <w:pPr>
        <w:spacing w:before="0" w:after="50" w:line="252" w:lineRule="auto"/>
      </w:pPr>
      <w:r>
        <w:rPr/>
        <w:t xml:space="preserve">Seat the </w:t>
      </w:r>
      <m:oMath>
        <m:r>
          <m:t>m</m:t>
        </m:r>
      </m:oMath>
      <w:r>
        <w:rPr/>
        <w:t xml:space="preserve"> unrestricted ones in a circle; they leave </w:t>
      </w:r>
      <m:oMath>
        <m:r>
          <m:t>m</m:t>
        </m:r>
      </m:oMath>
      <w:r>
        <w:rPr/>
        <w:t xml:space="preserve"> gaps (not </w:t>
      </w:r>
      <m:oMath>
        <m:r>
          <m:t>m</m:t>
        </m:r>
        <m:r>
          <m:rPr>
            <m:sty m:val="p"/>
          </m:rPr>
          <m:t>+</m:t>
        </m:r>
        <m:r>
          <m:t>1</m:t>
        </m:r>
      </m:oMath>
      <w:r>
        <w:rPr/>
        <w:t xml:space="preserve">). Ex: 6 men and 5 women round a table, no two women together: </w:t>
      </w:r>
      <m:oMath>
        <m:r>
          <m:t>5</m:t>
        </m:r>
        <m:r>
          <m:rPr>
            <m:sty m:val="p"/>
          </m:rPr>
          <m:t>!</m:t>
        </m:r>
        <m:r>
          <m:rPr>
            <m:sty m:val="p"/>
          </m:rPr>
          <m:t>⋅</m:t>
        </m:r>
        <m:sSup>
          <m:e>
            <m:r>
              <m:t>​</m:t>
            </m:r>
          </m:e>
          <m:sup>
            <m:r>
              <m:t>6</m:t>
            </m:r>
          </m:sup>
        </m:sSup>
        <m:sSub>
          <m:e>
            <m:r>
              <m:t>P</m:t>
            </m:r>
          </m:e>
          <m:sub>
            <m:r>
              <m:t>5</m:t>
            </m:r>
          </m:sub>
        </m:sSub>
        <m:r>
          <m:rPr>
            <m:sty m:val="p"/>
          </m:rPr>
          <m:t>=</m:t>
        </m:r>
        <m:r>
          <m:t>6</m:t>
        </m:r>
        <m:r>
          <m:rPr>
            <m:sty m:val="p"/>
          </m:rPr>
          <m:t>!</m:t>
        </m:r>
        <m:r>
          <m:t> </m:t>
        </m:r>
        <m:r>
          <m:t>5</m:t>
        </m:r>
        <m:r>
          <m:rPr>
            <m:sty m:val="p"/>
          </m:rPr>
          <m:t>!</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 11</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50</w:t>
      </w:r>
    </w:p>
    <w:p>
      <w:pPr>
        <w:keepNext/>
        <w:spacing w:before="0" w:after="20" w:line="252" w:lineRule="auto"/>
      </w:pPr>
      <w:r>
        <w:rPr>
          <w:b/>
          <w:color w:val="595959"/>
          <w:sz w:val="18"/>
        </w:rPr>
        <w:t xml:space="preserve">[Question]</w:t>
      </w:r>
    </w:p>
    <w:p>
      <w:pPr>
        <w:spacing w:before="0" w:after="60" w:line="252" w:lineRule="auto"/>
      </w:pPr>
      <w:r>
        <w:rPr/>
        <w:t xml:space="preserve">When will we consider clockwise and anti-clockwise arrangements as same, and what to do in that case?</w:t>
      </w:r>
    </w:p>
    <w:p>
      <w:pPr>
        <w:keepNext/>
        <w:spacing w:before="0" w:after="20" w:line="252" w:lineRule="auto"/>
      </w:pPr>
      <w:r>
        <w:rPr>
          <w:b/>
          <w:color w:val="595959"/>
          <w:sz w:val="18"/>
        </w:rPr>
        <w:t xml:space="preserve">[Model Answer]</w:t>
      </w:r>
    </w:p>
    <w:p>
      <w:pPr>
        <w:spacing w:before="0" w:after="50" w:line="252" w:lineRule="auto"/>
      </w:pPr>
      <w:r>
        <w:rPr/>
        <w:t xml:space="preserve">When the arrangement can be turned over (garland, necklace, bracelet, beads strung on a thread): divide the circular count by 2, </w:t>
      </w:r>
      <m:oMath>
        <m:f>
          <m:fPr>
            <m:type m:val="bar"/>
          </m:fPr>
          <m:num>
            <m:d>
              <m:dPr>
                <m:begChr m:val="("/>
                <m:sepChr m:val=""/>
                <m:endChr m:val=")"/>
                <m:grow/>
              </m:dPr>
              <m:e>
                <m:r>
                  <m:t>n</m:t>
                </m:r>
                <m:r>
                  <m:rPr>
                    <m:sty m:val="p"/>
                  </m:rPr>
                  <m:t>−</m:t>
                </m:r>
                <m:r>
                  <m:t>1</m:t>
                </m:r>
              </m:e>
            </m:d>
            <m:r>
              <m:rPr>
                <m:sty m:val="p"/>
              </m:rPr>
              <m:t>!</m:t>
            </m:r>
          </m:num>
          <m:den>
            <m:r>
              <m:t>2</m:t>
            </m:r>
          </m:den>
        </m:f>
      </m:oMath>
      <w:r>
        <w:rPr/>
        <w:t xml:space="preserve"> for </w:t>
      </w:r>
      <m:oMath>
        <m:r>
          <m:t>n</m:t>
        </m:r>
        <m:r>
          <m:rPr>
            <m:sty m:val="p"/>
          </m:rPr>
          <m:t>≥</m:t>
        </m:r>
        <m:r>
          <m:t>3</m:t>
        </m:r>
      </m:oMath>
      <w:r>
        <w:rPr/>
        <w:t xml:space="preserve">.</w:t>
      </w:r>
    </w:p>
    <w:p>
      <w:pPr>
        <w:spacing w:before="0" w:after="50" w:line="252" w:lineRule="auto"/>
      </w:pPr>
      <w:r>
        <w:rPr/>
        <w:t xml:space="preserve">Ex: 8 different flowers strung in a garland with 4 particular flowers together: </w:t>
      </w:r>
      <m:oMath>
        <m:f>
          <m:fPr>
            <m:type m:val="bar"/>
          </m:fPr>
          <m:num>
            <m:r>
              <m:t>4</m:t>
            </m:r>
            <m:r>
              <m:rPr>
                <m:sty m:val="p"/>
              </m:rPr>
              <m:t>!</m:t>
            </m:r>
            <m:r>
              <m:rPr>
                <m:sty m:val="p"/>
              </m:rPr>
              <m:t>⋅</m:t>
            </m:r>
            <m:r>
              <m:t>4</m:t>
            </m:r>
            <m:r>
              <m:rPr>
                <m:sty m:val="p"/>
              </m:rPr>
              <m:t>!</m:t>
            </m:r>
          </m:num>
          <m:den>
            <m:r>
              <m:t>2</m:t>
            </m:r>
          </m:den>
        </m:f>
        <m:r>
          <m:rPr>
            <m:sty m:val="p"/>
          </m:rPr>
          <m:t>=</m:t>
        </m:r>
        <m:r>
          <m:t>288</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Sheet: J-I 21-22 | DPP: 6(11)</w:t>
      </w:r>
    </w:p>
    <w:p>
      <w:pPr>
        <w:pStyle w:val="Heading2"/>
        <w:keepNext/>
        <w:spacing w:before="120" w:after="40" w:line="252" w:lineRule="auto"/>
      </w:pPr>
      <w:r>
        <w:rPr/>
        <w:t xml:space="preserve">Question 51</w:t>
      </w:r>
    </w:p>
    <w:p>
      <w:pPr>
        <w:keepNext/>
        <w:spacing w:before="0" w:after="20" w:line="252" w:lineRule="auto"/>
      </w:pPr>
      <w:r>
        <w:rPr>
          <w:b/>
          <w:color w:val="595959"/>
          <w:sz w:val="18"/>
        </w:rPr>
        <w:t xml:space="preserve">[Question]</w:t>
      </w:r>
    </w:p>
    <w:p>
      <w:pPr>
        <w:spacing w:before="0" w:after="60" w:line="252" w:lineRule="auto"/>
      </w:pPr>
      <w:r>
        <w:rPr/>
        <w:t xml:space="preserve">When will we consider clockwise and anti-clockwise arrangements as same in case of arrangement of persons?</w:t>
      </w:r>
    </w:p>
    <w:p>
      <w:pPr>
        <w:keepNext/>
        <w:spacing w:before="0" w:after="20" w:line="252" w:lineRule="auto"/>
      </w:pPr>
      <w:r>
        <w:rPr>
          <w:b/>
          <w:color w:val="595959"/>
          <w:sz w:val="18"/>
        </w:rPr>
        <w:t xml:space="preserve">[Model Answer]</w:t>
      </w:r>
    </w:p>
    <w:p>
      <w:pPr>
        <w:spacing w:before="0" w:after="50" w:line="252" w:lineRule="auto"/>
      </w:pPr>
      <w:r>
        <w:rPr/>
        <w:t xml:space="preserve">Persons at a table: the two orders are different (each person's left and right neighbours swap), so do not divide by 2. Divide only when the question says the arrangements are alike if every person has the same two neighbours.</w:t>
      </w:r>
    </w:p>
    <w:p>
      <w:pPr>
        <w:spacing w:before="0" w:after="50" w:line="252" w:lineRule="auto"/>
      </w:pPr>
      <w:r>
        <w:rPr/>
        <w:t xml:space="preserve">Ex: 5 persons at a round table </w:t>
      </w:r>
      <m:oMath>
        <m:r>
          <m:t>4</m:t>
        </m:r>
        <m:r>
          <m:rPr>
            <m:sty m:val="p"/>
          </m:rPr>
          <m:t>!</m:t>
        </m:r>
        <m:r>
          <m:rPr>
            <m:sty m:val="p"/>
          </m:rPr>
          <m:t>=</m:t>
        </m:r>
        <m:r>
          <m:t>24</m:t>
        </m:r>
      </m:oMath>
      <w:r>
        <w:rPr/>
        <w:t xml:space="preserve"> (beads on a necklace: </w:t>
      </w:r>
      <m:oMath>
        <m:r>
          <m:t>12</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52</w:t>
      </w:r>
    </w:p>
    <w:p>
      <w:pPr>
        <w:keepNext/>
        <w:spacing w:before="0" w:after="20" w:line="252" w:lineRule="auto"/>
      </w:pPr>
      <w:r>
        <w:rPr>
          <w:b/>
          <w:color w:val="595959"/>
          <w:sz w:val="18"/>
        </w:rPr>
        <w:t xml:space="preserve">[Question]</w:t>
      </w:r>
    </w:p>
    <w:p>
      <w:pPr>
        <w:spacing w:before="0" w:after="60" w:line="252" w:lineRule="auto"/>
      </w:pPr>
      <w:r>
        <w:rPr/>
        <w:t xml:space="preserve">How to use permutation of alike objects taken all at a time in circular permutations?</w:t>
      </w:r>
    </w:p>
    <w:p>
      <w:pPr>
        <w:keepNext/>
        <w:spacing w:before="0" w:after="20" w:line="252" w:lineRule="auto"/>
      </w:pPr>
      <w:r>
        <w:rPr>
          <w:b/>
          <w:color w:val="595959"/>
          <w:sz w:val="18"/>
        </w:rPr>
        <w:t xml:space="preserve">[Model Answer]</w:t>
      </w:r>
    </w:p>
    <w:p>
      <w:pPr>
        <w:spacing w:before="0" w:after="50" w:line="252" w:lineRule="auto"/>
      </w:pPr>
      <w:r>
        <w:rPr/>
        <w:t xml:space="preserve">Fix one object that occurs only once (or a distinct one) to remove the rotation, then arrange the rest in a line with the alike formula.</w:t>
      </w:r>
    </w:p>
    <w:p>
      <w:pPr>
        <w:spacing w:before="0" w:after="50" w:line="252" w:lineRule="auto"/>
      </w:pPr>
      <w:r>
        <w:rPr/>
        <w:t xml:space="preserve">Ex: one flag A, three alike B and two alike C round a circle: fix A, then </w:t>
      </w:r>
      <m:oMath>
        <m:f>
          <m:fPr>
            <m:type m:val="bar"/>
          </m:fPr>
          <m:num>
            <m:r>
              <m:t>5</m:t>
            </m:r>
            <m:r>
              <m:rPr>
                <m:sty m:val="p"/>
              </m:rPr>
              <m:t>!</m:t>
            </m:r>
          </m:num>
          <m:den>
            <m:r>
              <m:t>3</m:t>
            </m:r>
            <m:r>
              <m:rPr>
                <m:sty m:val="p"/>
              </m:rPr>
              <m:t>!</m:t>
            </m:r>
            <m:r>
              <m:t> </m:t>
            </m:r>
            <m:r>
              <m:t>2</m:t>
            </m:r>
            <m:r>
              <m:rPr>
                <m:sty m:val="p"/>
              </m:rPr>
              <m:t>!</m:t>
            </m:r>
          </m:den>
        </m:f>
        <m:r>
          <m:rPr>
            <m:sty m:val="p"/>
          </m:rPr>
          <m:t>=</m:t>
        </m:r>
        <m:r>
          <m:t>10</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Sheet: J-II 53</w:t>
      </w:r>
    </w:p>
    <w:p>
      <w:pPr>
        <w:pStyle w:val="Heading1"/>
        <w:keepNext/>
        <w:spacing w:before="200" w:after="80" w:line="252" w:lineRule="auto"/>
      </w:pPr>
      <w:r>
        <w:rPr/>
        <w:t xml:space="preserve">Station Method in Circular Permutation</w:t>
      </w:r>
    </w:p>
    <w:p>
      <w:pPr>
        <w:pStyle w:val="Heading2"/>
        <w:keepNext/>
        <w:spacing w:before="120" w:after="40" w:line="252" w:lineRule="auto"/>
      </w:pPr>
      <w:r>
        <w:rPr/>
        <w:t xml:space="preserve">Question 53</w:t>
      </w:r>
    </w:p>
    <w:p>
      <w:pPr>
        <w:keepNext/>
        <w:spacing w:before="0" w:after="20" w:line="252" w:lineRule="auto"/>
      </w:pPr>
      <w:r>
        <w:rPr>
          <w:b/>
          <w:color w:val="595959"/>
          <w:sz w:val="18"/>
        </w:rPr>
        <w:t xml:space="preserve">[Question]</w:t>
      </w:r>
    </w:p>
    <w:p>
      <w:pPr>
        <w:spacing w:before="0" w:after="60" w:line="252" w:lineRule="auto"/>
      </w:pPr>
      <w:r>
        <w:rPr/>
        <w:t xml:space="preserve">When to use the station method in circular permutations?</w:t>
      </w:r>
    </w:p>
    <w:p>
      <w:pPr>
        <w:keepNext/>
        <w:spacing w:before="0" w:after="20" w:line="252" w:lineRule="auto"/>
      </w:pPr>
      <w:r>
        <w:rPr>
          <w:b/>
          <w:color w:val="595959"/>
          <w:sz w:val="18"/>
        </w:rPr>
        <w:t xml:space="preserve">[Model Answer]</w:t>
      </w:r>
    </w:p>
    <w:p>
      <w:pPr>
        <w:spacing w:before="0" w:after="50" w:line="252" w:lineRule="auto"/>
      </w:pPr>
      <w:r>
        <w:rPr/>
        <w:t xml:space="preserve">When </w:t>
      </w:r>
      <m:oMath>
        <m:r>
          <m:t>r</m:t>
        </m:r>
      </m:oMath>
      <w:r>
        <w:rPr/>
        <w:t xml:space="preserve"> of </w:t>
      </w:r>
      <m:oMath>
        <m:r>
          <m:t>n</m:t>
        </m:r>
      </m:oMath>
      <w:r>
        <w:rPr/>
        <w:t xml:space="preserve"> objects placed on a circle (points, vertices, persons at a round table) are chosen so that no two chosen are adjacent.</w:t>
      </w:r>
    </w:p>
    <w:p>
      <w:pPr>
        <w:spacing w:before="0" w:after="50" w:line="252" w:lineRule="auto"/>
      </w:pPr>
      <w:r>
        <w:rPr/>
        <w:t xml:space="preserve">Ex: choosing 3 of 9 persons round a table so that no two are neighbours: </w:t>
      </w:r>
      <m:oMath>
        <m:f>
          <m:fPr>
            <m:type m:val="bar"/>
          </m:fPr>
          <m:num>
            <m:r>
              <m:t>9</m:t>
            </m:r>
          </m:num>
          <m:den>
            <m:r>
              <m:t>6</m:t>
            </m:r>
          </m:den>
        </m:f>
        <m:r>
          <m:rPr>
            <m:sty m:val="p"/>
          </m:rPr>
          <m:t>⋅</m:t>
        </m:r>
        <m:sSup>
          <m:e>
            <m:r>
              <m:t>​</m:t>
            </m:r>
          </m:e>
          <m:sup>
            <m:r>
              <m:t>6</m:t>
            </m:r>
          </m:sup>
        </m:sSup>
        <m:sSub>
          <m:e>
            <m:r>
              <m:t>C</m:t>
            </m:r>
          </m:e>
          <m:sub>
            <m:r>
              <m:t>3</m:t>
            </m:r>
          </m:sub>
        </m:sSub>
        <m:r>
          <m:rPr>
            <m:sty m:val="p"/>
          </m:rPr>
          <m:t>=</m:t>
        </m:r>
        <m:r>
          <m:t>30</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54</w:t>
      </w:r>
    </w:p>
    <w:p>
      <w:pPr>
        <w:keepNext/>
        <w:spacing w:before="0" w:after="20" w:line="252" w:lineRule="auto"/>
      </w:pPr>
      <w:r>
        <w:rPr>
          <w:b/>
          <w:color w:val="595959"/>
          <w:sz w:val="18"/>
        </w:rPr>
        <w:t xml:space="preserve">[Question]</w:t>
      </w:r>
    </w:p>
    <w:p>
      <w:pPr>
        <w:spacing w:before="0" w:after="60" w:line="252" w:lineRule="auto"/>
      </w:pPr>
      <w:r>
        <w:rPr/>
        <w:t xml:space="preserve">How to solve formation-of-polygon type questions in circular permutations?</w:t>
      </w:r>
    </w:p>
    <w:p>
      <w:pPr>
        <w:keepNext/>
        <w:spacing w:before="0" w:after="20" w:line="252" w:lineRule="auto"/>
      </w:pPr>
      <w:r>
        <w:rPr>
          <w:b/>
          <w:color w:val="595959"/>
          <w:sz w:val="18"/>
        </w:rPr>
        <w:t xml:space="preserve">[Model Answer]</w:t>
      </w:r>
    </w:p>
    <w:p>
      <w:pPr>
        <w:spacing w:before="0" w:after="50" w:line="252" w:lineRule="auto"/>
        <w:jc w:val="center"/>
      </w:pPr>
      <m:oMathPara>
        <m:oMath>
          <m:f>
            <m:fPr>
              <m:type m:val="bar"/>
            </m:fPr>
            <m:num>
              <m:r>
                <m:t>n</m:t>
              </m:r>
            </m:num>
            <m:den>
              <m:r>
                <m:t>n</m:t>
              </m:r>
              <m:r>
                <m:rPr>
                  <m:sty m:val="p"/>
                </m:rPr>
                <m:t>−</m:t>
              </m:r>
              <m:r>
                <m:t>r</m:t>
              </m:r>
            </m:den>
          </m:f>
          <m:r>
            <m:t> </m:t>
          </m:r>
          <m:sSup>
            <m:e>
              <m:r>
                <m:t>​</m:t>
              </m:r>
            </m:e>
            <m:sup>
              <m:r>
                <m:t> </m:t>
              </m:r>
              <m:r>
                <m:t>n</m:t>
              </m:r>
              <m:r>
                <m:rPr>
                  <m:sty m:val="p"/>
                </m:rPr>
                <m:t>−</m:t>
              </m:r>
              <m:r>
                <m:t>r</m:t>
              </m:r>
            </m:sup>
          </m:sSup>
          <m:sSub>
            <m:e>
              <m:r>
                <m:t>C</m:t>
              </m:r>
            </m:e>
            <m:sub>
              <m:r>
                <m:t>r</m:t>
              </m:r>
            </m:sub>
          </m:sSub>
          <m:r>
            <m:t>  </m:t>
          </m:r>
          <m:d>
            <m:dPr>
              <m:begChr m:val="("/>
              <m:sepChr m:val=""/>
              <m:endChr m:val=")"/>
              <m:grow/>
            </m:dPr>
            <m:e>
              <m:r>
                <m:t>r</m:t>
              </m:r>
              <m:r>
                <m:t> </m:t>
              </m:r>
              <m:r>
                <m:rPr>
                  <m:nor/>
                </m:rPr>
                <m:t>vertices of an</m:t>
              </m:r>
              <m:r>
                <m:t> </m:t>
              </m:r>
              <m:r>
                <m:t>n</m:t>
              </m:r>
              <m:r>
                <m:rPr>
                  <m:nor/>
                </m:rPr>
                <m:t>-gon, no side common</m:t>
              </m:r>
            </m:e>
          </m:d>
        </m:oMath>
      </m:oMathPara>
    </w:p>
    <w:p>
      <w:pPr>
        <w:spacing w:before="0" w:after="50" w:line="252" w:lineRule="auto"/>
      </w:pPr>
      <w:r>
        <w:rPr/>
        <w:t xml:space="preserve">Ex: triangles from the vertices of a regular octagon with no side of the octagon: </w:t>
      </w:r>
      <m:oMath>
        <m:f>
          <m:fPr>
            <m:type m:val="bar"/>
          </m:fPr>
          <m:num>
            <m:r>
              <m:t>8</m:t>
            </m:r>
          </m:num>
          <m:den>
            <m:r>
              <m:t>5</m:t>
            </m:r>
          </m:den>
        </m:f>
        <m:r>
          <m:rPr>
            <m:sty m:val="p"/>
          </m:rPr>
          <m:t>⋅</m:t>
        </m:r>
        <m:sSup>
          <m:e>
            <m:r>
              <m:t>​</m:t>
            </m:r>
          </m:e>
          <m:sup>
            <m:r>
              <m:t>5</m:t>
            </m:r>
          </m:sup>
        </m:sSup>
        <m:sSub>
          <m:e>
            <m:r>
              <m:t>C</m:t>
            </m:r>
          </m:e>
          <m:sub>
            <m:r>
              <m:t>3</m:t>
            </m:r>
          </m:sub>
        </m:sSub>
        <m:r>
          <m:rPr>
            <m:sty m:val="p"/>
          </m:rPr>
          <m:t>=</m:t>
        </m:r>
        <m:r>
          <m:t>16</m:t>
        </m:r>
      </m:oMath>
      <w:r>
        <w:rPr/>
        <w:t xml:space="preserve">; for a nonagon </w:t>
      </w:r>
      <m:oMath>
        <m:r>
          <m:t>30</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DPP: 6(13)</w:t>
      </w:r>
    </w:p>
    <w:p>
      <w:pPr>
        <w:spacing w:before="0" w:after="20" w:line="252" w:lineRule="auto"/>
      </w:pPr>
      <w:r>
        <w:rPr>
          <w:color w:val="404040"/>
          <w:sz w:val="17"/>
        </w:rPr>
        <w:t xml:space="preserve">Also used in: DPP: 6(15)</w:t>
      </w:r>
    </w:p>
    <w:p>
      <w:pPr>
        <w:pStyle w:val="Heading2"/>
        <w:keepNext/>
        <w:spacing w:before="120" w:after="40" w:line="252" w:lineRule="auto"/>
      </w:pPr>
      <w:r>
        <w:rPr/>
        <w:t xml:space="preserve">Question 55</w:t>
      </w:r>
    </w:p>
    <w:p>
      <w:pPr>
        <w:keepNext/>
        <w:spacing w:before="0" w:after="20" w:line="252" w:lineRule="auto"/>
      </w:pPr>
      <w:r>
        <w:rPr>
          <w:b/>
          <w:color w:val="595959"/>
          <w:sz w:val="18"/>
        </w:rPr>
        <w:t xml:space="preserve">[Question]</w:t>
      </w:r>
    </w:p>
    <w:p>
      <w:pPr>
        <w:spacing w:before="0" w:after="60" w:line="252" w:lineRule="auto"/>
      </w:pPr>
      <w:r>
        <w:rPr/>
        <w:t xml:space="preserve">How to use the station method in circular permutations? (both methods)</w:t>
      </w:r>
    </w:p>
    <w:p>
      <w:pPr>
        <w:keepNext/>
        <w:spacing w:before="0" w:after="20" w:line="252" w:lineRule="auto"/>
      </w:pPr>
      <w:r>
        <w:rPr>
          <w:b/>
          <w:color w:val="595959"/>
          <w:sz w:val="18"/>
        </w:rPr>
        <w:t xml:space="preserve">[Model Answer]</w:t>
      </w:r>
    </w:p>
    <w:p>
      <w:pPr>
        <w:spacing w:before="0" w:after="50" w:line="252" w:lineRule="auto"/>
      </w:pPr>
      <w:r>
        <w:rPr/>
        <w:t xml:space="preserve">Method 1: </w:t>
      </w:r>
      <m:oMath>
        <m:sSup>
          <m:e>
            <m:r>
              <m:t>​</m:t>
            </m:r>
          </m:e>
          <m:sup>
            <m:r>
              <m:t>n</m:t>
            </m:r>
            <m:r>
              <m:rPr>
                <m:sty m:val="p"/>
              </m:rPr>
              <m:t>−</m:t>
            </m:r>
            <m:r>
              <m:t>r</m:t>
            </m:r>
          </m:sup>
        </m:sSup>
        <m:sSub>
          <m:e>
            <m:r>
              <m:t>C</m:t>
            </m:r>
          </m:e>
          <m:sub>
            <m:r>
              <m:t>r</m:t>
            </m:r>
          </m:sub>
        </m:sSub>
        <m:r>
          <m:rPr>
            <m:sty m:val="p"/>
          </m:rPr>
          <m:t>+</m:t>
        </m:r>
        <m:sSup>
          <m:e>
            <m:r>
              <m:t>​</m:t>
            </m:r>
          </m:e>
          <m:sup>
            <m:r>
              <m:t>n</m:t>
            </m:r>
            <m:r>
              <m:rPr>
                <m:sty m:val="p"/>
              </m:rPr>
              <m:t>−</m:t>
            </m:r>
            <m:r>
              <m:t>r</m:t>
            </m:r>
            <m:r>
              <m:rPr>
                <m:sty m:val="p"/>
              </m:rPr>
              <m:t>−</m:t>
            </m:r>
            <m:r>
              <m:t>1</m:t>
            </m:r>
          </m:sup>
        </m:sSup>
        <m:sSub>
          <m:e>
            <m:r>
              <m:t>C</m:t>
            </m:r>
          </m:e>
          <m:sub>
            <m:r>
              <m:t>r</m:t>
            </m:r>
            <m:r>
              <m:rPr>
                <m:sty m:val="p"/>
              </m:rPr>
              <m:t>−</m:t>
            </m:r>
            <m:r>
              <m:t>1</m:t>
            </m:r>
          </m:sub>
        </m:sSub>
      </m:oMath>
      <w:r>
        <w:rPr/>
        <w:t xml:space="preserve"> (first object not chosen / chosen);\qquad Method 2: </w:t>
      </w:r>
      <m:oMath>
        <m:f>
          <m:fPr>
            <m:type m:val="bar"/>
          </m:fPr>
          <m:num>
            <m:r>
              <m:t>n</m:t>
            </m:r>
          </m:num>
          <m:den>
            <m:r>
              <m:t>n</m:t>
            </m:r>
            <m:r>
              <m:rPr>
                <m:sty m:val="p"/>
              </m:rPr>
              <m:t>−</m:t>
            </m:r>
            <m:r>
              <m:t>r</m:t>
            </m:r>
          </m:den>
        </m:f>
        <m:r>
          <m:t> </m:t>
        </m:r>
        <m:sSup>
          <m:e>
            <m:r>
              <m:t>​</m:t>
            </m:r>
          </m:e>
          <m:sup>
            <m:r>
              <m:t>n</m:t>
            </m:r>
            <m:r>
              <m:rPr>
                <m:sty m:val="p"/>
              </m:rPr>
              <m:t>−</m:t>
            </m:r>
            <m:r>
              <m:t>r</m:t>
            </m:r>
          </m:sup>
        </m:sSup>
        <m:sSub>
          <m:e>
            <m:r>
              <m:t>C</m:t>
            </m:r>
          </m:e>
          <m:sub>
            <m:r>
              <m:t>r</m:t>
            </m:r>
          </m:sub>
        </m:sSub>
      </m:oMath>
    </w:p>
    <w:p>
      <w:pPr>
        <w:spacing w:before="0" w:after="50" w:line="252" w:lineRule="auto"/>
      </w:pPr>
      <w:r>
        <w:rPr/>
        <w:t xml:space="preserve">Method 1 cuts the circle at one object and uses the row formula in two cases. Ex: </w:t>
      </w:r>
      <m:oMath>
        <m:r>
          <m:t>n</m:t>
        </m:r>
        <m:r>
          <m:rPr>
            <m:sty m:val="p"/>
          </m:rPr>
          <m:t>=</m:t>
        </m:r>
        <m:r>
          <m:t>8</m:t>
        </m:r>
        <m:r>
          <m:rPr>
            <m:sty m:val="p"/>
          </m:rPr>
          <m:t>,</m:t>
        </m:r>
        <m:r>
          <m:t>r</m:t>
        </m:r>
        <m:r>
          <m:rPr>
            <m:sty m:val="p"/>
          </m:rPr>
          <m:t>=</m:t>
        </m:r>
        <m:r>
          <m:t>3</m:t>
        </m:r>
      </m:oMath>
      <w:r>
        <w:rPr/>
        <w:t xml:space="preserve">: </w:t>
      </w:r>
      <m:oMath>
        <m:r>
          <m:t>10</m:t>
        </m:r>
        <m:r>
          <m:rPr>
            <m:sty m:val="p"/>
          </m:rPr>
          <m:t>+</m:t>
        </m:r>
        <m:r>
          <m:t>6</m:t>
        </m:r>
        <m:r>
          <m:rPr>
            <m:sty m:val="p"/>
          </m:rPr>
          <m:t>=</m:t>
        </m:r>
        <m:r>
          <m:t>16</m:t>
        </m:r>
        <m:r>
          <m:rPr>
            <m:sty m:val="p"/>
          </m:rPr>
          <m:t>=</m:t>
        </m:r>
        <m:f>
          <m:fPr>
            <m:type m:val="bar"/>
          </m:fPr>
          <m:num>
            <m:r>
              <m:t>8</m:t>
            </m:r>
          </m:num>
          <m:den>
            <m:r>
              <m:t>5</m:t>
            </m:r>
          </m:den>
        </m:f>
        <m:r>
          <m:rPr>
            <m:sty m:val="p"/>
          </m:rPr>
          <m:t>⋅</m:t>
        </m:r>
        <m:r>
          <m:t>10</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1"/>
        <w:keepNext/>
        <w:spacing w:before="200" w:after="80" w:line="252" w:lineRule="auto"/>
      </w:pPr>
      <w:r>
        <w:rPr/>
        <w:t xml:space="preserve">Total Number of Combinations</w:t>
      </w:r>
    </w:p>
    <w:p>
      <w:pPr>
        <w:pStyle w:val="Heading2"/>
        <w:keepNext/>
        <w:spacing w:before="120" w:after="40" w:line="252" w:lineRule="auto"/>
      </w:pPr>
      <w:r>
        <w:rPr/>
        <w:t xml:space="preserve">Question 56</w:t>
      </w:r>
    </w:p>
    <w:p>
      <w:pPr>
        <w:keepNext/>
        <w:spacing w:before="0" w:after="20" w:line="252" w:lineRule="auto"/>
      </w:pPr>
      <w:r>
        <w:rPr>
          <w:b/>
          <w:color w:val="595959"/>
          <w:sz w:val="18"/>
        </w:rPr>
        <w:t xml:space="preserve">[Question]</w:t>
      </w:r>
    </w:p>
    <w:p>
      <w:pPr>
        <w:spacing w:before="0" w:after="60" w:line="252" w:lineRule="auto"/>
      </w:pPr>
      <w:r>
        <w:rPr/>
        <w:t xml:space="preserve">How to find the total number of combinations when many things are given, some alike of one type, some alike of another type, etc.?</w:t>
      </w:r>
    </w:p>
    <w:p>
      <w:pPr>
        <w:keepNext/>
        <w:spacing w:before="0" w:after="20" w:line="252" w:lineRule="auto"/>
      </w:pPr>
      <w:r>
        <w:rPr>
          <w:b/>
          <w:color w:val="595959"/>
          <w:sz w:val="18"/>
        </w:rPr>
        <w:t xml:space="preserve">[Model Answer]</w:t>
      </w:r>
    </w:p>
    <w:p>
      <w:pPr>
        <w:spacing w:before="0" w:after="50" w:line="252" w:lineRule="auto"/>
        <w:jc w:val="center"/>
      </w:pPr>
      <m:oMathPara>
        <m:oMath>
          <m:d>
            <m:dPr>
              <m:begChr m:val="("/>
              <m:sepChr m:val=""/>
              <m:endChr m:val=")"/>
              <m:grow/>
            </m:dPr>
            <m:e>
              <m:r>
                <m:t>p</m:t>
              </m:r>
              <m:r>
                <m:rPr>
                  <m:sty m:val="p"/>
                </m:rPr>
                <m:t>+</m:t>
              </m:r>
              <m:r>
                <m:t>1</m:t>
              </m:r>
            </m:e>
          </m:d>
          <m:d>
            <m:dPr>
              <m:begChr m:val="("/>
              <m:sepChr m:val=""/>
              <m:endChr m:val=")"/>
              <m:grow/>
            </m:dPr>
            <m:e>
              <m:r>
                <m:t>q</m:t>
              </m:r>
              <m:r>
                <m:rPr>
                  <m:sty m:val="p"/>
                </m:rPr>
                <m:t>+</m:t>
              </m:r>
              <m:r>
                <m:t>1</m:t>
              </m:r>
            </m:e>
          </m:d>
          <m:d>
            <m:dPr>
              <m:begChr m:val="("/>
              <m:sepChr m:val=""/>
              <m:endChr m:val=")"/>
              <m:grow/>
            </m:dPr>
            <m:e>
              <m:r>
                <m:t>r</m:t>
              </m:r>
              <m:r>
                <m:rPr>
                  <m:sty m:val="p"/>
                </m:rPr>
                <m:t>+</m:t>
              </m:r>
              <m:r>
                <m:t>1</m:t>
              </m:r>
            </m:e>
          </m:d>
          <m:r>
            <m:rPr>
              <m:sty m:val="p"/>
            </m:rPr>
            <m:t>⋅</m:t>
          </m:r>
          <m:sSup>
            <m:e>
              <m:r>
                <m:t>2</m:t>
              </m:r>
            </m:e>
            <m:sup>
              <m:r>
                <m:t>k</m:t>
              </m:r>
            </m:sup>
          </m:sSup>
          <m:r>
            <m:t>  </m:t>
          </m:r>
          <m:d>
            <m:dPr>
              <m:begChr m:val="("/>
              <m:sepChr m:val=""/>
              <m:endChr m:val=")"/>
              <m:grow/>
            </m:dPr>
            <m:e>
              <m:r>
                <m:t>p</m:t>
              </m:r>
              <m:r>
                <m:rPr>
                  <m:sty m:val="p"/>
                </m:rPr>
                <m:t>,</m:t>
              </m:r>
              <m:r>
                <m:t>q</m:t>
              </m:r>
              <m:r>
                <m:rPr>
                  <m:sty m:val="p"/>
                </m:rPr>
                <m:t>,</m:t>
              </m:r>
              <m:r>
                <m:t>r</m:t>
              </m:r>
              <m:r>
                <m:t> </m:t>
              </m:r>
              <m:r>
                <m:rPr>
                  <m:nor/>
                </m:rPr>
                <m:t>alike of three kinds</m:t>
              </m:r>
              <m:r>
                <m:rPr>
                  <m:sty m:val="p"/>
                </m:rPr>
                <m:t>,</m:t>
              </m:r>
              <m:r>
                <m:t> </m:t>
              </m:r>
              <m:r>
                <m:t>k</m:t>
              </m:r>
              <m:r>
                <m:t> </m:t>
              </m:r>
              <m:r>
                <m:rPr>
                  <m:nor/>
                </m:rPr>
                <m:t>different things; empty selection included</m:t>
              </m:r>
            </m:e>
          </m:d>
        </m:oMath>
      </m:oMathPara>
    </w:p>
    <w:p>
      <w:pPr>
        <w:spacing w:before="0" w:after="50" w:line="252" w:lineRule="auto"/>
      </w:pPr>
      <w:r>
        <w:rPr/>
        <w:t xml:space="preserve">Ex: one or more balls from 10 white, 9 green and 7 black identical balls: </w:t>
      </w:r>
      <m:oMath>
        <m:r>
          <m:t>11</m:t>
        </m:r>
        <m:r>
          <m:rPr>
            <m:sty m:val="p"/>
          </m:rPr>
          <m:t>⋅</m:t>
        </m:r>
        <m:r>
          <m:t>10</m:t>
        </m:r>
        <m:r>
          <m:rPr>
            <m:sty m:val="p"/>
          </m:rPr>
          <m:t>⋅</m:t>
        </m:r>
        <m:r>
          <m:t>8</m:t>
        </m:r>
        <m:r>
          <m:rPr>
            <m:sty m:val="p"/>
          </m:rPr>
          <m:t>−</m:t>
        </m:r>
        <m:r>
          <m:t>1</m:t>
        </m:r>
        <m:r>
          <m:rPr>
            <m:sty m:val="p"/>
          </m:rPr>
          <m:t>=</m:t>
        </m:r>
        <m:r>
          <m:t>879</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 24; J-II 54, 56 | DPP: 7(1)</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57</w:t>
      </w:r>
    </w:p>
    <w:p>
      <w:pPr>
        <w:keepNext/>
        <w:spacing w:before="0" w:after="20" w:line="252" w:lineRule="auto"/>
      </w:pPr>
      <w:r>
        <w:rPr>
          <w:b/>
          <w:color w:val="595959"/>
          <w:sz w:val="18"/>
        </w:rPr>
        <w:t xml:space="preserve">[Question]</w:t>
      </w:r>
    </w:p>
    <w:p>
      <w:pPr>
        <w:spacing w:before="0" w:after="60" w:line="252" w:lineRule="auto"/>
      </w:pPr>
      <w:r>
        <w:rPr/>
        <w:t xml:space="preserve">When to subtract 1 from the answer in total-number-of-combinations questions?</w:t>
      </w:r>
    </w:p>
    <w:p>
      <w:pPr>
        <w:keepNext/>
        <w:spacing w:before="0" w:after="20" w:line="252" w:lineRule="auto"/>
      </w:pPr>
      <w:r>
        <w:rPr>
          <w:b/>
          <w:color w:val="595959"/>
          <w:sz w:val="18"/>
        </w:rPr>
        <w:t xml:space="preserve">[Model Answer]</w:t>
      </w:r>
    </w:p>
    <w:p>
      <w:pPr>
        <w:spacing w:before="0" w:after="50" w:line="252" w:lineRule="auto"/>
      </w:pPr>
      <w:r>
        <w:rPr/>
        <w:t xml:space="preserve">The product counts the empty selection once; subtract 1 when "one or more" (at least one) must be chosen, not when "none" is allowed.</w:t>
      </w:r>
    </w:p>
    <w:p>
      <w:pPr>
        <w:spacing w:before="0" w:after="50" w:line="252" w:lineRule="auto"/>
      </w:pPr>
      <w:r>
        <w:rPr/>
        <w:t xml:space="preserve">Ex: one or more of 10 questions, each with an alternative (3 choices each: skip, question, alternative): </w:t>
      </w:r>
      <m:oMath>
        <m:sSup>
          <m:e>
            <m:r>
              <m:t>3</m:t>
            </m:r>
          </m:e>
          <m:sup>
            <m:r>
              <m:t>10</m:t>
            </m:r>
          </m:sup>
        </m:sSup>
        <m:r>
          <m:rPr>
            <m:sty m:val="p"/>
          </m:rPr>
          <m:t>−</m:t>
        </m:r>
        <m:r>
          <m:t>1</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Sheet: J-I 24 | DPP: 7(1)</w:t>
      </w:r>
    </w:p>
    <w:p>
      <w:pPr>
        <w:pStyle w:val="Heading1"/>
        <w:keepNext/>
        <w:spacing w:before="200" w:after="80" w:line="252" w:lineRule="auto"/>
      </w:pPr>
      <w:r>
        <w:rPr/>
        <w:t xml:space="preserve">Divisors Based Problems</w:t>
      </w:r>
    </w:p>
    <w:p>
      <w:pPr>
        <w:pStyle w:val="Heading2"/>
        <w:keepNext/>
        <w:spacing w:before="120" w:after="40" w:line="252" w:lineRule="auto"/>
      </w:pPr>
      <w:r>
        <w:rPr/>
        <w:t xml:space="preserve">Question 58</w:t>
      </w:r>
    </w:p>
    <w:p>
      <w:pPr>
        <w:keepNext/>
        <w:spacing w:before="0" w:after="20" w:line="252" w:lineRule="auto"/>
      </w:pPr>
      <w:r>
        <w:rPr>
          <w:b/>
          <w:color w:val="595959"/>
          <w:sz w:val="18"/>
        </w:rPr>
        <w:t xml:space="preserve">[Question]</w:t>
      </w:r>
    </w:p>
    <w:p>
      <w:pPr>
        <w:spacing w:before="0" w:after="60" w:line="252" w:lineRule="auto"/>
      </w:pPr>
      <w:r>
        <w:rPr/>
        <w:t xml:space="preserve">How to find the total number of divisors?</w:t>
      </w:r>
    </w:p>
    <w:p>
      <w:pPr>
        <w:keepNext/>
        <w:spacing w:before="0" w:after="20" w:line="252" w:lineRule="auto"/>
      </w:pPr>
      <w:r>
        <w:rPr>
          <w:b/>
          <w:color w:val="595959"/>
          <w:sz w:val="18"/>
        </w:rPr>
        <w:t xml:space="preserve">[Model Answer]</w:t>
      </w:r>
    </w:p>
    <w:p>
      <w:pPr>
        <w:spacing w:before="0" w:after="50" w:line="252" w:lineRule="auto"/>
        <w:jc w:val="center"/>
      </w:pPr>
      <m:oMathPara>
        <m:oMath>
          <m:r>
            <m:t>N</m:t>
          </m:r>
          <m:r>
            <m:rPr>
              <m:sty m:val="p"/>
            </m:rPr>
            <m:t>=</m:t>
          </m:r>
          <m:sSup>
            <m:e>
              <m:r>
                <m:t>p</m:t>
              </m:r>
            </m:e>
            <m:sup>
              <m:r>
                <m:t>a</m:t>
              </m:r>
            </m:sup>
          </m:sSup>
          <m:sSup>
            <m:e>
              <m:r>
                <m:t>q</m:t>
              </m:r>
            </m:e>
            <m:sup>
              <m:r>
                <m:t>b</m:t>
              </m:r>
            </m:sup>
          </m:sSup>
          <m:sSup>
            <m:e>
              <m:r>
                <m:t>r</m:t>
              </m:r>
            </m:e>
            <m:sup>
              <m:r>
                <m:t>c</m:t>
              </m:r>
            </m:sup>
          </m:sSup>
          <m:r>
            <m:rPr>
              <m:sty m:val="p"/>
            </m:rPr>
            <m:t>⇒</m:t>
          </m:r>
          <m:r>
            <m:t>d</m:t>
          </m:r>
          <m:d>
            <m:dPr>
              <m:begChr m:val="("/>
              <m:sepChr m:val=""/>
              <m:endChr m:val=")"/>
              <m:grow/>
            </m:dPr>
            <m:e>
              <m:r>
                <m:t>N</m:t>
              </m:r>
            </m:e>
          </m:d>
          <m:r>
            <m:rPr>
              <m:sty m:val="p"/>
            </m:rPr>
            <m:t>=</m:t>
          </m:r>
          <m:d>
            <m:dPr>
              <m:begChr m:val="("/>
              <m:sepChr m:val=""/>
              <m:endChr m:val=")"/>
              <m:grow/>
            </m:dPr>
            <m:e>
              <m:r>
                <m:t>a</m:t>
              </m:r>
              <m:r>
                <m:rPr>
                  <m:sty m:val="p"/>
                </m:rPr>
                <m:t>+</m:t>
              </m:r>
              <m:r>
                <m:t>1</m:t>
              </m:r>
            </m:e>
          </m:d>
          <m:d>
            <m:dPr>
              <m:begChr m:val="("/>
              <m:sepChr m:val=""/>
              <m:endChr m:val=")"/>
              <m:grow/>
            </m:dPr>
            <m:e>
              <m:r>
                <m:t>b</m:t>
              </m:r>
              <m:r>
                <m:rPr>
                  <m:sty m:val="p"/>
                </m:rPr>
                <m:t>+</m:t>
              </m:r>
              <m:r>
                <m:t>1</m:t>
              </m:r>
            </m:e>
          </m:d>
          <m:d>
            <m:dPr>
              <m:begChr m:val="("/>
              <m:sepChr m:val=""/>
              <m:endChr m:val=")"/>
              <m:grow/>
            </m:dPr>
            <m:e>
              <m:r>
                <m:t>c</m:t>
              </m:r>
              <m:r>
                <m:rPr>
                  <m:sty m:val="p"/>
                </m:rPr>
                <m:t>+</m:t>
              </m:r>
              <m:r>
                <m:t>1</m:t>
              </m:r>
            </m:e>
          </m:d>
        </m:oMath>
      </m:oMathPara>
    </w:p>
    <w:p>
      <w:pPr>
        <w:spacing w:before="0" w:after="50" w:line="252" w:lineRule="auto"/>
      </w:pPr>
      <w:r>
        <w:rPr/>
        <w:t xml:space="preserve">Ex: </w:t>
      </w:r>
      <m:oMath>
        <m:r>
          <m:t>21600</m:t>
        </m:r>
        <m:r>
          <m:rPr>
            <m:sty m:val="p"/>
          </m:rPr>
          <m:t>=</m:t>
        </m:r>
        <m:sSup>
          <m:e>
            <m:r>
              <m:t>2</m:t>
            </m:r>
          </m:e>
          <m:sup>
            <m:r>
              <m:t>5</m:t>
            </m:r>
          </m:sup>
        </m:sSup>
        <m:r>
          <m:t> </m:t>
        </m:r>
        <m:sSup>
          <m:e>
            <m:r>
              <m:t>3</m:t>
            </m:r>
          </m:e>
          <m:sup>
            <m:r>
              <m:t>3</m:t>
            </m:r>
          </m:sup>
        </m:sSup>
        <m:r>
          <m:t> </m:t>
        </m:r>
        <m:sSup>
          <m:e>
            <m:r>
              <m:t>5</m:t>
            </m:r>
          </m:e>
          <m:sup>
            <m:r>
              <m:t>2</m:t>
            </m:r>
          </m:sup>
        </m:sSup>
      </m:oMath>
      <w:r>
        <w:rPr/>
        <w:t xml:space="preserve"> has </w:t>
      </w:r>
      <m:oMath>
        <m:r>
          <m:t>6</m:t>
        </m:r>
        <m:r>
          <m:rPr>
            <m:sty m:val="p"/>
          </m:rPr>
          <m:t>⋅</m:t>
        </m:r>
        <m:r>
          <m:t>4</m:t>
        </m:r>
        <m:r>
          <m:rPr>
            <m:sty m:val="p"/>
          </m:rPr>
          <m:t>⋅</m:t>
        </m:r>
        <m:r>
          <m:t>3</m:t>
        </m:r>
        <m:r>
          <m:rPr>
            <m:sty m:val="p"/>
          </m:rPr>
          <m:t>=</m:t>
        </m:r>
        <m:r>
          <m:t>72</m:t>
        </m:r>
      </m:oMath>
      <w:r>
        <w:rPr/>
        <w:t xml:space="preserve"> divisors.</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35; C-II 10 | Question Bank: 187</w:t>
      </w:r>
    </w:p>
    <w:p>
      <w:pPr>
        <w:spacing w:before="0" w:after="20" w:line="252" w:lineRule="auto"/>
      </w:pPr>
      <w:r>
        <w:rPr>
          <w:color w:val="404040"/>
          <w:sz w:val="17"/>
        </w:rPr>
        <w:t xml:space="preserve">Also used in: Sheet: J-I 25; J-II 34; C-I 7</w:t>
      </w:r>
    </w:p>
    <w:p>
      <w:pPr>
        <w:pStyle w:val="Heading2"/>
        <w:keepNext/>
        <w:spacing w:before="120" w:after="40" w:line="252" w:lineRule="auto"/>
      </w:pPr>
      <w:r>
        <w:rPr/>
        <w:t xml:space="preserve">Question 59</w:t>
      </w:r>
    </w:p>
    <w:p>
      <w:pPr>
        <w:keepNext/>
        <w:spacing w:before="0" w:after="20" w:line="252" w:lineRule="auto"/>
      </w:pPr>
      <w:r>
        <w:rPr>
          <w:b/>
          <w:color w:val="595959"/>
          <w:sz w:val="18"/>
        </w:rPr>
        <w:t xml:space="preserve">[Question]</w:t>
      </w:r>
    </w:p>
    <w:p>
      <w:pPr>
        <w:spacing w:before="0" w:after="60" w:line="252" w:lineRule="auto"/>
      </w:pPr>
      <w:r>
        <w:rPr/>
        <w:t xml:space="preserve">How to find the total number of odd and even divisors?</w:t>
      </w:r>
    </w:p>
    <w:p>
      <w:pPr>
        <w:keepNext/>
        <w:spacing w:before="0" w:after="20" w:line="252" w:lineRule="auto"/>
      </w:pPr>
      <w:r>
        <w:rPr>
          <w:b/>
          <w:color w:val="595959"/>
          <w:sz w:val="18"/>
        </w:rPr>
        <w:t xml:space="preserve">[Model Answer]</w:t>
      </w:r>
    </w:p>
    <w:p>
      <w:pPr>
        <w:spacing w:before="0" w:after="50" w:line="252" w:lineRule="auto"/>
      </w:pPr>
      <w:r>
        <w:rPr/>
        <w:t xml:space="preserve">Odd divisors </w:t>
      </w:r>
      <m:oMath>
        <m:r>
          <m:rPr>
            <m:sty m:val="p"/>
          </m:rPr>
          <m:t>=</m:t>
        </m:r>
        <m:d>
          <m:dPr>
            <m:begChr m:val="("/>
            <m:sepChr m:val=""/>
            <m:endChr m:val=")"/>
            <m:grow/>
          </m:dPr>
          <m:e>
            <m:r>
              <m:t>b</m:t>
            </m:r>
            <m:r>
              <m:rPr>
                <m:sty m:val="p"/>
              </m:rPr>
              <m:t>+</m:t>
            </m:r>
            <m:r>
              <m:t>1</m:t>
            </m:r>
          </m:e>
        </m:d>
        <m:d>
          <m:dPr>
            <m:begChr m:val="("/>
            <m:sepChr m:val=""/>
            <m:endChr m:val=")"/>
            <m:grow/>
          </m:dPr>
          <m:e>
            <m:r>
              <m:t>c</m:t>
            </m:r>
            <m:r>
              <m:rPr>
                <m:sty m:val="p"/>
              </m:rPr>
              <m:t>+</m:t>
            </m:r>
            <m:r>
              <m:t>1</m:t>
            </m:r>
          </m:e>
        </m:d>
      </m:oMath>
      <w:r>
        <w:rPr/>
        <w:t xml:space="preserve"> (omit the prime 2);\qquad even divisors </w:t>
      </w:r>
      <m:oMath>
        <m:r>
          <m:rPr>
            <m:sty m:val="p"/>
          </m:rPr>
          <m:t>=</m:t>
        </m:r>
        <m:r>
          <m:t>a</m:t>
        </m:r>
        <m:d>
          <m:dPr>
            <m:begChr m:val="("/>
            <m:sepChr m:val=""/>
            <m:endChr m:val=")"/>
            <m:grow/>
          </m:dPr>
          <m:e>
            <m:r>
              <m:t>b</m:t>
            </m:r>
            <m:r>
              <m:rPr>
                <m:sty m:val="p"/>
              </m:rPr>
              <m:t>+</m:t>
            </m:r>
            <m:r>
              <m:t>1</m:t>
            </m:r>
          </m:e>
        </m:d>
        <m:d>
          <m:dPr>
            <m:begChr m:val="("/>
            <m:sepChr m:val=""/>
            <m:endChr m:val=")"/>
            <m:grow/>
          </m:dPr>
          <m:e>
            <m:r>
              <m:t>c</m:t>
            </m:r>
            <m:r>
              <m:rPr>
                <m:sty m:val="p"/>
              </m:rPr>
              <m:t>+</m:t>
            </m:r>
            <m:r>
              <m:t>1</m:t>
            </m:r>
          </m:e>
        </m:d>
      </m:oMath>
    </w:p>
    <w:p>
      <w:pPr>
        <w:spacing w:before="0" w:after="50" w:line="252" w:lineRule="auto"/>
      </w:pPr>
      <w:r>
        <w:rPr/>
        <w:t xml:space="preserve">Ex: </w:t>
      </w:r>
      <m:oMath>
        <m:r>
          <m:t>21600</m:t>
        </m:r>
      </m:oMath>
      <w:r>
        <w:rPr/>
        <w:t xml:space="preserve">: odd </w:t>
      </w:r>
      <m:oMath>
        <m:r>
          <m:t>4</m:t>
        </m:r>
        <m:r>
          <m:rPr>
            <m:sty m:val="p"/>
          </m:rPr>
          <m:t>⋅</m:t>
        </m:r>
        <m:r>
          <m:t>3</m:t>
        </m:r>
        <m:r>
          <m:rPr>
            <m:sty m:val="p"/>
          </m:rPr>
          <m:t>=</m:t>
        </m:r>
        <m:r>
          <m:t>12</m:t>
        </m:r>
      </m:oMath>
      <w:r>
        <w:rPr/>
        <w:t xml:space="preserve">, even </w:t>
      </w:r>
      <m:oMath>
        <m:r>
          <m:t>5</m:t>
        </m:r>
        <m:r>
          <m:rPr>
            <m:sty m:val="p"/>
          </m:rPr>
          <m:t>⋅</m:t>
        </m:r>
        <m:r>
          <m:t>4</m:t>
        </m:r>
        <m:r>
          <m:rPr>
            <m:sty m:val="p"/>
          </m:rPr>
          <m:t>⋅</m:t>
        </m:r>
        <m:r>
          <m:t>3</m:t>
        </m:r>
        <m:r>
          <m:rPr>
            <m:sty m:val="p"/>
          </m:rPr>
          <m:t>=</m:t>
        </m:r>
        <m:r>
          <m:t>60</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J-M 6; C-I 7</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60</w:t>
      </w:r>
    </w:p>
    <w:p>
      <w:pPr>
        <w:keepNext/>
        <w:spacing w:before="0" w:after="20" w:line="252" w:lineRule="auto"/>
      </w:pPr>
      <w:r>
        <w:rPr>
          <w:b/>
          <w:color w:val="595959"/>
          <w:sz w:val="18"/>
        </w:rPr>
        <w:t xml:space="preserve">[Question]</w:t>
      </w:r>
    </w:p>
    <w:p>
      <w:pPr>
        <w:spacing w:before="0" w:after="60" w:line="252" w:lineRule="auto"/>
      </w:pPr>
      <w:r>
        <w:rPr/>
        <w:t xml:space="preserve">What do you mean by proper divisors?</w:t>
      </w:r>
    </w:p>
    <w:p>
      <w:pPr>
        <w:keepNext/>
        <w:spacing w:before="0" w:after="20" w:line="252" w:lineRule="auto"/>
      </w:pPr>
      <w:r>
        <w:rPr>
          <w:b/>
          <w:color w:val="595959"/>
          <w:sz w:val="18"/>
        </w:rPr>
        <w:t xml:space="preserve">[Model Answer]</w:t>
      </w:r>
    </w:p>
    <w:p>
      <w:pPr>
        <w:spacing w:before="0" w:after="50" w:line="252" w:lineRule="auto"/>
      </w:pPr>
      <w:r>
        <w:rPr/>
        <w:t xml:space="preserve">Proper divisors are the divisors other than 1 and </w:t>
      </w:r>
      <m:oMath>
        <m:r>
          <m:t>N</m:t>
        </m:r>
      </m:oMath>
      <w:r>
        <w:rPr/>
        <w:t xml:space="preserve"> itself: </w:t>
      </w:r>
      <m:oMath>
        <m:r>
          <m:t>d</m:t>
        </m:r>
        <m:d>
          <m:dPr>
            <m:begChr m:val="("/>
            <m:sepChr m:val=""/>
            <m:endChr m:val=")"/>
            <m:grow/>
          </m:dPr>
          <m:e>
            <m:r>
              <m:t>N</m:t>
            </m:r>
          </m:e>
        </m:d>
        <m:r>
          <m:rPr>
            <m:sty m:val="p"/>
          </m:rPr>
          <m:t>−</m:t>
        </m:r>
        <m:r>
          <m:t>2</m:t>
        </m:r>
      </m:oMath>
      <w:r>
        <w:rPr/>
        <w:t xml:space="preserve">.</w:t>
      </w:r>
    </w:p>
    <w:p>
      <w:pPr>
        <w:spacing w:before="0" w:after="50" w:line="252" w:lineRule="auto"/>
      </w:pPr>
      <w:r>
        <w:rPr/>
        <w:t xml:space="preserve">Ex: </w:t>
      </w:r>
      <m:oMath>
        <m:r>
          <m:t>21600</m:t>
        </m:r>
      </m:oMath>
      <w:r>
        <w:rPr/>
        <w:t xml:space="preserve"> has </w:t>
      </w:r>
      <m:oMath>
        <m:r>
          <m:t>72</m:t>
        </m:r>
        <m:r>
          <m:rPr>
            <m:sty m:val="p"/>
          </m:rPr>
          <m:t>−</m:t>
        </m:r>
        <m:r>
          <m:t>2</m:t>
        </m:r>
        <m:r>
          <m:rPr>
            <m:sty m:val="p"/>
          </m:rPr>
          <m:t>=</m:t>
        </m:r>
        <m:r>
          <m:t>70</m:t>
        </m:r>
      </m:oMath>
      <w:r>
        <w:rPr/>
        <w:t xml:space="preserve"> proper divisors.</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61</w:t>
      </w:r>
    </w:p>
    <w:p>
      <w:pPr>
        <w:keepNext/>
        <w:spacing w:before="0" w:after="20" w:line="252" w:lineRule="auto"/>
      </w:pPr>
      <w:r>
        <w:rPr>
          <w:b/>
          <w:color w:val="595959"/>
          <w:sz w:val="18"/>
        </w:rPr>
        <w:t xml:space="preserve">[Question]</w:t>
      </w:r>
    </w:p>
    <w:p>
      <w:pPr>
        <w:spacing w:before="0" w:after="60" w:line="252" w:lineRule="auto"/>
      </w:pPr>
      <w:r>
        <w:rPr/>
        <w:t xml:space="preserve">How to find the total number of divisors divisible by a given number?</w:t>
      </w:r>
    </w:p>
    <w:p>
      <w:pPr>
        <w:keepNext/>
        <w:spacing w:before="0" w:after="20" w:line="252" w:lineRule="auto"/>
      </w:pPr>
      <w:r>
        <w:rPr>
          <w:b/>
          <w:color w:val="595959"/>
          <w:sz w:val="18"/>
        </w:rPr>
        <w:t xml:space="preserve">[Model Answer]</w:t>
      </w:r>
    </w:p>
    <w:p>
      <w:pPr>
        <w:spacing w:before="0" w:after="50" w:line="252" w:lineRule="auto"/>
      </w:pPr>
      <w:r>
        <w:rPr/>
        <w:t xml:space="preserve">If the divisor must be a multiple of </w:t>
      </w:r>
      <m:oMath>
        <m:r>
          <m:t>M</m:t>
        </m:r>
        <m:r>
          <m:rPr>
            <m:sty m:val="p"/>
          </m:rPr>
          <m:t>=</m:t>
        </m:r>
        <m:sSup>
          <m:e>
            <m:r>
              <m:t>p</m:t>
            </m:r>
          </m:e>
          <m:sup>
            <m:r>
              <m:t>a</m:t>
            </m:r>
            <m:r>
              <m:rPr>
                <m:sty m:val="p"/>
              </m:rPr>
              <m:t>′</m:t>
            </m:r>
          </m:sup>
        </m:sSup>
        <m:sSup>
          <m:e>
            <m:r>
              <m:t>q</m:t>
            </m:r>
          </m:e>
          <m:sup>
            <m:r>
              <m:t>b</m:t>
            </m:r>
            <m:r>
              <m:rPr>
                <m:sty m:val="p"/>
              </m:rPr>
              <m:t>′</m:t>
            </m:r>
          </m:sup>
        </m:sSup>
        <m:r>
          <m:rPr>
            <m:sty m:val="p"/>
          </m:rPr>
          <m:t>⋯</m:t>
        </m:r>
      </m:oMath>
      <w:r>
        <w:rPr/>
        <w:t xml:space="preserve">, take each exponent from its minimum: </w:t>
      </w:r>
      <m:oMath>
        <m:d>
          <m:dPr>
            <m:begChr m:val="("/>
            <m:sepChr m:val=""/>
            <m:endChr m:val=")"/>
            <m:grow/>
          </m:dPr>
          <m:e>
            <m:r>
              <m:t>a</m:t>
            </m:r>
            <m:r>
              <m:rPr>
                <m:sty m:val="p"/>
              </m:rPr>
              <m:t>−</m:t>
            </m:r>
            <m:r>
              <m:t>a</m:t>
            </m:r>
            <m:r>
              <m:rPr>
                <m:sty m:val="p"/>
              </m:rPr>
              <m:t>′</m:t>
            </m:r>
            <m:r>
              <m:rPr>
                <m:sty m:val="p"/>
              </m:rPr>
              <m:t>+</m:t>
            </m:r>
            <m:r>
              <m:t>1</m:t>
            </m:r>
          </m:e>
        </m:d>
        <m:d>
          <m:dPr>
            <m:begChr m:val="("/>
            <m:sepChr m:val=""/>
            <m:endChr m:val=")"/>
            <m:grow/>
          </m:dPr>
          <m:e>
            <m:r>
              <m:t>b</m:t>
            </m:r>
            <m:r>
              <m:rPr>
                <m:sty m:val="p"/>
              </m:rPr>
              <m:t>−</m:t>
            </m:r>
            <m:r>
              <m:t>b</m:t>
            </m:r>
            <m:r>
              <m:rPr>
                <m:sty m:val="p"/>
              </m:rPr>
              <m:t>′</m:t>
            </m:r>
            <m:r>
              <m:rPr>
                <m:sty m:val="p"/>
              </m:rPr>
              <m:t>+</m:t>
            </m:r>
            <m:r>
              <m:t>1</m:t>
            </m:r>
          </m:e>
        </m:d>
        <m:r>
          <m:rPr>
            <m:sty m:val="p"/>
          </m:rPr>
          <m:t>⋯</m:t>
        </m:r>
      </m:oMath>
      <w:r>
        <w:rPr/>
        <w:t xml:space="preserve">. "Not divisible by </w:t>
      </w:r>
      <m:oMath>
        <m:r>
          <m:t>K</m:t>
        </m:r>
      </m:oMath>
      <w:r>
        <w:rPr/>
        <w:t xml:space="preserve">" </w:t>
      </w:r>
      <m:oMath>
        <m:r>
          <m:rPr>
            <m:sty m:val="p"/>
          </m:rPr>
          <m:t>=</m:t>
        </m:r>
      </m:oMath>
      <w:r>
        <w:rPr/>
        <w:t xml:space="preserve"> all </w:t>
      </w:r>
      <m:oMath>
        <m:r>
          <m:rPr>
            <m:sty m:val="p"/>
          </m:rPr>
          <m:t>−</m:t>
        </m:r>
      </m:oMath>
      <w:r>
        <w:rPr/>
        <w:t xml:space="preserve"> divisible by </w:t>
      </w:r>
      <m:oMath>
        <m:r>
          <m:t>K</m:t>
        </m:r>
      </m:oMath>
      <w:r>
        <w:rPr/>
        <w:t xml:space="preserve">.</w:t>
      </w:r>
    </w:p>
    <w:p>
      <w:pPr>
        <w:spacing w:before="0" w:after="50" w:line="252" w:lineRule="auto"/>
      </w:pPr>
      <w:r>
        <w:rPr/>
        <w:t xml:space="preserve">Ex: </w:t>
      </w:r>
      <m:oMath>
        <m:r>
          <m:t>1980</m:t>
        </m:r>
        <m:r>
          <m:rPr>
            <m:sty m:val="p"/>
          </m:rPr>
          <m:t>=</m:t>
        </m:r>
        <m:sSup>
          <m:e>
            <m:r>
              <m:t>2</m:t>
            </m:r>
          </m:e>
          <m:sup>
            <m:r>
              <m:t>2</m:t>
            </m:r>
          </m:sup>
        </m:sSup>
        <m:r>
          <m:t> </m:t>
        </m:r>
        <m:sSup>
          <m:e>
            <m:r>
              <m:t>3</m:t>
            </m:r>
          </m:e>
          <m:sup>
            <m:r>
              <m:t>2</m:t>
            </m:r>
          </m:sup>
        </m:sSup>
        <m:r>
          <m:t> </m:t>
        </m:r>
        <m:r>
          <m:t>5</m:t>
        </m:r>
        <m:r>
          <m:rPr>
            <m:sty m:val="p"/>
          </m:rPr>
          <m:t>⋅</m:t>
        </m:r>
        <m:r>
          <m:t>11</m:t>
        </m:r>
      </m:oMath>
      <w:r>
        <w:rPr/>
        <w:t xml:space="preserve">: </w:t>
      </w:r>
      <m:oMath>
        <m:r>
          <m:t>36</m:t>
        </m:r>
      </m:oMath>
      <w:r>
        <w:rPr/>
        <w:t xml:space="preserve"> divisors, of which multiples of 11: </w:t>
      </w:r>
      <m:oMath>
        <m:r>
          <m:t>3</m:t>
        </m:r>
        <m:r>
          <m:rPr>
            <m:sty m:val="p"/>
          </m:rPr>
          <m:t>⋅</m:t>
        </m:r>
        <m:r>
          <m:t>3</m:t>
        </m:r>
        <m:r>
          <m:rPr>
            <m:sty m:val="p"/>
          </m:rPr>
          <m:t>⋅</m:t>
        </m:r>
        <m:r>
          <m:t>2</m:t>
        </m:r>
        <m:r>
          <m:rPr>
            <m:sty m:val="p"/>
          </m:rPr>
          <m:t>⋅</m:t>
        </m:r>
        <m:r>
          <m:t>1</m:t>
        </m:r>
        <m:r>
          <m:rPr>
            <m:sty m:val="p"/>
          </m:rPr>
          <m:t>=</m:t>
        </m:r>
        <m:r>
          <m:t>18</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 25; J-II 34</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62</w:t>
      </w:r>
    </w:p>
    <w:p>
      <w:pPr>
        <w:keepNext/>
        <w:spacing w:before="0" w:after="20" w:line="252" w:lineRule="auto"/>
      </w:pPr>
      <w:r>
        <w:rPr>
          <w:b/>
          <w:color w:val="595959"/>
          <w:sz w:val="18"/>
        </w:rPr>
        <w:t xml:space="preserve">[Question]</w:t>
      </w:r>
    </w:p>
    <w:p>
      <w:pPr>
        <w:spacing w:before="0" w:after="60" w:line="252" w:lineRule="auto"/>
      </w:pPr>
      <w:r>
        <w:rPr/>
        <w:t xml:space="preserve">How to find the sum of all divisors?</w:t>
      </w:r>
    </w:p>
    <w:p>
      <w:pPr>
        <w:keepNext/>
        <w:spacing w:before="0" w:after="20" w:line="252" w:lineRule="auto"/>
      </w:pPr>
      <w:r>
        <w:rPr>
          <w:b/>
          <w:color w:val="595959"/>
          <w:sz w:val="18"/>
        </w:rPr>
        <w:t xml:space="preserve">[Model Answer]</w:t>
      </w:r>
    </w:p>
    <w:p>
      <w:pPr>
        <w:spacing w:before="0" w:after="50" w:line="252" w:lineRule="auto"/>
        <w:jc w:val="center"/>
      </w:pPr>
      <m:oMathPara>
        <m:oMath>
          <m:r>
            <m:t>σ</m:t>
          </m:r>
          <m:d>
            <m:dPr>
              <m:begChr m:val="("/>
              <m:sepChr m:val=""/>
              <m:endChr m:val=")"/>
              <m:grow/>
            </m:dPr>
            <m:e>
              <m:r>
                <m:t>N</m:t>
              </m:r>
            </m:e>
          </m:d>
          <m:r>
            <m:rPr>
              <m:sty m:val="p"/>
            </m:rPr>
            <m:t>=</m:t>
          </m:r>
          <m:f>
            <m:fPr>
              <m:type m:val="bar"/>
            </m:fPr>
            <m:num>
              <m:sSup>
                <m:e>
                  <m:r>
                    <m:t>p</m:t>
                  </m:r>
                </m:e>
                <m:sup>
                  <m:r>
                    <m:t>a</m:t>
                  </m:r>
                  <m:r>
                    <m:rPr>
                      <m:sty m:val="p"/>
                    </m:rPr>
                    <m:t>+</m:t>
                  </m:r>
                  <m:r>
                    <m:t>1</m:t>
                  </m:r>
                </m:sup>
              </m:sSup>
              <m:r>
                <m:rPr>
                  <m:sty m:val="p"/>
                </m:rPr>
                <m:t>−</m:t>
              </m:r>
              <m:r>
                <m:t>1</m:t>
              </m:r>
            </m:num>
            <m:den>
              <m:r>
                <m:t>p</m:t>
              </m:r>
              <m:r>
                <m:rPr>
                  <m:sty m:val="p"/>
                </m:rPr>
                <m:t>−</m:t>
              </m:r>
              <m:r>
                <m:t>1</m:t>
              </m:r>
            </m:den>
          </m:f>
          <m:r>
            <m:rPr>
              <m:sty m:val="p"/>
            </m:rPr>
            <m:t>⋅</m:t>
          </m:r>
          <m:f>
            <m:fPr>
              <m:type m:val="bar"/>
            </m:fPr>
            <m:num>
              <m:sSup>
                <m:e>
                  <m:r>
                    <m:t>q</m:t>
                  </m:r>
                </m:e>
                <m:sup>
                  <m:r>
                    <m:t>b</m:t>
                  </m:r>
                  <m:r>
                    <m:rPr>
                      <m:sty m:val="p"/>
                    </m:rPr>
                    <m:t>+</m:t>
                  </m:r>
                  <m:r>
                    <m:t>1</m:t>
                  </m:r>
                </m:sup>
              </m:sSup>
              <m:r>
                <m:rPr>
                  <m:sty m:val="p"/>
                </m:rPr>
                <m:t>−</m:t>
              </m:r>
              <m:r>
                <m:t>1</m:t>
              </m:r>
            </m:num>
            <m:den>
              <m:r>
                <m:t>q</m:t>
              </m:r>
              <m:r>
                <m:rPr>
                  <m:sty m:val="p"/>
                </m:rPr>
                <m:t>−</m:t>
              </m:r>
              <m:r>
                <m:t>1</m:t>
              </m:r>
            </m:den>
          </m:f>
          <m:r>
            <m:rPr>
              <m:sty m:val="p"/>
            </m:rPr>
            <m:t>⋅</m:t>
          </m:r>
          <m:f>
            <m:fPr>
              <m:type m:val="bar"/>
            </m:fPr>
            <m:num>
              <m:sSup>
                <m:e>
                  <m:r>
                    <m:t>r</m:t>
                  </m:r>
                </m:e>
                <m:sup>
                  <m:r>
                    <m:t>c</m:t>
                  </m:r>
                  <m:r>
                    <m:rPr>
                      <m:sty m:val="p"/>
                    </m:rPr>
                    <m:t>+</m:t>
                  </m:r>
                  <m:r>
                    <m:t>1</m:t>
                  </m:r>
                </m:sup>
              </m:sSup>
              <m:r>
                <m:rPr>
                  <m:sty m:val="p"/>
                </m:rPr>
                <m:t>−</m:t>
              </m:r>
              <m:r>
                <m:t>1</m:t>
              </m:r>
            </m:num>
            <m:den>
              <m:r>
                <m:t>r</m:t>
              </m:r>
              <m:r>
                <m:rPr>
                  <m:sty m:val="p"/>
                </m:rPr>
                <m:t>−</m:t>
              </m:r>
              <m:r>
                <m:t>1</m:t>
              </m:r>
            </m:den>
          </m:f>
        </m:oMath>
      </m:oMathPara>
    </w:p>
    <w:p>
      <w:pPr>
        <w:spacing w:before="0" w:after="50" w:line="252" w:lineRule="auto"/>
      </w:pPr>
      <w:r>
        <w:rPr/>
        <w:t xml:space="preserve">Ex: </w:t>
      </w:r>
      <m:oMath>
        <m:r>
          <m:t>21600</m:t>
        </m:r>
      </m:oMath>
      <w:r>
        <w:rPr/>
        <w:t xml:space="preserve">: </w:t>
      </w:r>
      <m:oMath>
        <m:r>
          <m:t>63</m:t>
        </m:r>
        <m:r>
          <m:rPr>
            <m:sty m:val="p"/>
          </m:rPr>
          <m:t>⋅</m:t>
        </m:r>
        <m:r>
          <m:t>40</m:t>
        </m:r>
        <m:r>
          <m:rPr>
            <m:sty m:val="p"/>
          </m:rPr>
          <m:t>⋅</m:t>
        </m:r>
        <m:r>
          <m:t>31</m:t>
        </m:r>
        <m:r>
          <m:rPr>
            <m:sty m:val="p"/>
          </m:rPr>
          <m:t>=</m:t>
        </m:r>
        <m:r>
          <m:t>78120</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 26</w:t>
      </w:r>
    </w:p>
    <w:p>
      <w:pPr>
        <w:spacing w:before="0" w:after="20" w:line="252" w:lineRule="auto"/>
      </w:pPr>
      <w:r>
        <w:rPr>
          <w:color w:val="404040"/>
          <w:sz w:val="17"/>
        </w:rPr>
        <w:t xml:space="preserve">Also used in: Sheet: J-II 35</w:t>
      </w:r>
    </w:p>
    <w:p>
      <w:pPr>
        <w:pStyle w:val="Heading2"/>
        <w:keepNext/>
        <w:spacing w:before="120" w:after="40" w:line="252" w:lineRule="auto"/>
      </w:pPr>
      <w:r>
        <w:rPr/>
        <w:t xml:space="preserve">Question 63</w:t>
      </w:r>
    </w:p>
    <w:p>
      <w:pPr>
        <w:keepNext/>
        <w:spacing w:before="0" w:after="20" w:line="252" w:lineRule="auto"/>
      </w:pPr>
      <w:r>
        <w:rPr>
          <w:b/>
          <w:color w:val="595959"/>
          <w:sz w:val="18"/>
        </w:rPr>
        <w:t xml:space="preserve">[Question]</w:t>
      </w:r>
    </w:p>
    <w:p>
      <w:pPr>
        <w:spacing w:before="0" w:after="60" w:line="252" w:lineRule="auto"/>
      </w:pPr>
      <w:r>
        <w:rPr/>
        <w:t xml:space="preserve">How to find the sum of all odd and even divisors?</w:t>
      </w:r>
    </w:p>
    <w:p>
      <w:pPr>
        <w:keepNext/>
        <w:spacing w:before="0" w:after="20" w:line="252" w:lineRule="auto"/>
      </w:pPr>
      <w:r>
        <w:rPr>
          <w:b/>
          <w:color w:val="595959"/>
          <w:sz w:val="18"/>
        </w:rPr>
        <w:t xml:space="preserve">[Model Answer]</w:t>
      </w:r>
    </w:p>
    <w:p>
      <w:pPr>
        <w:spacing w:before="0" w:after="50" w:line="252" w:lineRule="auto"/>
      </w:pPr>
      <w:r>
        <w:rPr/>
        <w:t xml:space="preserve">Odd divisors: drop the factor of the prime 2, </w:t>
      </w:r>
      <m:oMath>
        <m:d>
          <m:dPr>
            <m:begChr m:val="("/>
            <m:sepChr m:val=""/>
            <m:endChr m:val=")"/>
            <m:grow/>
          </m:dPr>
          <m:e>
            <m:r>
              <m:t>1</m:t>
            </m:r>
            <m:r>
              <m:rPr>
                <m:sty m:val="p"/>
              </m:rPr>
              <m:t>+</m:t>
            </m:r>
            <m:r>
              <m:t>3</m:t>
            </m:r>
            <m:r>
              <m:rPr>
                <m:sty m:val="p"/>
              </m:rPr>
              <m:t>+</m:t>
            </m:r>
            <m:r>
              <m:rPr>
                <m:sty m:val="p"/>
              </m:rPr>
              <m:t>…</m:t>
            </m:r>
            <m:r>
              <m:rPr>
                <m:sty m:val="p"/>
              </m:rPr>
              <m:t>+</m:t>
            </m:r>
            <m:sSup>
              <m:e>
                <m:r>
                  <m:t>3</m:t>
                </m:r>
              </m:e>
              <m:sup>
                <m:r>
                  <m:t>b</m:t>
                </m:r>
              </m:sup>
            </m:sSup>
          </m:e>
        </m:d>
        <m:d>
          <m:dPr>
            <m:begChr m:val="("/>
            <m:sepChr m:val=""/>
            <m:endChr m:val=")"/>
            <m:grow/>
          </m:dPr>
          <m:e>
            <m:r>
              <m:t>1</m:t>
            </m:r>
            <m:r>
              <m:rPr>
                <m:sty m:val="p"/>
              </m:rPr>
              <m:t>+</m:t>
            </m:r>
            <m:r>
              <m:t>5</m:t>
            </m:r>
            <m:r>
              <m:rPr>
                <m:sty m:val="p"/>
              </m:rPr>
              <m:t>+</m:t>
            </m:r>
            <m:r>
              <m:rPr>
                <m:sty m:val="p"/>
              </m:rPr>
              <m:t>…</m:t>
            </m:r>
            <m:r>
              <m:rPr>
                <m:sty m:val="p"/>
              </m:rPr>
              <m:t>+</m:t>
            </m:r>
            <m:sSup>
              <m:e>
                <m:r>
                  <m:t>5</m:t>
                </m:r>
              </m:e>
              <m:sup>
                <m:r>
                  <m:t>c</m:t>
                </m:r>
              </m:sup>
            </m:sSup>
          </m:e>
        </m:d>
      </m:oMath>
      <w:r>
        <w:rPr/>
        <w:t xml:space="preserve">. Even divisors: </w:t>
      </w:r>
      <m:oMath>
        <m:r>
          <m:t>σ</m:t>
        </m:r>
        <m:d>
          <m:dPr>
            <m:begChr m:val="("/>
            <m:sepChr m:val=""/>
            <m:endChr m:val=")"/>
            <m:grow/>
          </m:dPr>
          <m:e>
            <m:r>
              <m:t>N</m:t>
            </m:r>
          </m:e>
        </m:d>
        <m:r>
          <m:rPr>
            <m:sty m:val="p"/>
          </m:rPr>
          <m:t>−</m:t>
        </m:r>
      </m:oMath>
      <w:r>
        <w:rPr/>
        <w:t xml:space="preserve"> (odd sum).</w:t>
      </w:r>
    </w:p>
    <w:p>
      <w:pPr>
        <w:spacing w:before="0" w:after="50" w:line="252" w:lineRule="auto"/>
      </w:pPr>
      <w:r>
        <w:rPr/>
        <w:t xml:space="preserve">Ex: </w:t>
      </w:r>
      <m:oMath>
        <m:r>
          <m:t>21600</m:t>
        </m:r>
      </m:oMath>
      <w:r>
        <w:rPr/>
        <w:t xml:space="preserve">: odd sum </w:t>
      </w:r>
      <m:oMath>
        <m:r>
          <m:t>40</m:t>
        </m:r>
        <m:r>
          <m:rPr>
            <m:sty m:val="p"/>
          </m:rPr>
          <m:t>⋅</m:t>
        </m:r>
        <m:r>
          <m:t>31</m:t>
        </m:r>
        <m:r>
          <m:rPr>
            <m:sty m:val="p"/>
          </m:rPr>
          <m:t>=</m:t>
        </m:r>
        <m:r>
          <m:t>1240</m:t>
        </m:r>
      </m:oMath>
      <w:r>
        <w:rPr/>
        <w:t xml:space="preserve">, even sum </w:t>
      </w:r>
      <m:oMath>
        <m:r>
          <m:t>78120</m:t>
        </m:r>
        <m:r>
          <m:rPr>
            <m:sty m:val="p"/>
          </m:rPr>
          <m:t>−</m:t>
        </m:r>
        <m:r>
          <m:t>1240</m:t>
        </m:r>
        <m:r>
          <m:rPr>
            <m:sty m:val="p"/>
          </m:rPr>
          <m:t>=</m:t>
        </m:r>
        <m:r>
          <m:t>76880</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64</w:t>
      </w:r>
    </w:p>
    <w:p>
      <w:pPr>
        <w:keepNext/>
        <w:spacing w:before="0" w:after="20" w:line="252" w:lineRule="auto"/>
      </w:pPr>
      <w:r>
        <w:rPr>
          <w:b/>
          <w:color w:val="595959"/>
          <w:sz w:val="18"/>
        </w:rPr>
        <w:t xml:space="preserve">[Question]</w:t>
      </w:r>
    </w:p>
    <w:p>
      <w:pPr>
        <w:spacing w:before="0" w:after="60" w:line="252" w:lineRule="auto"/>
      </w:pPr>
      <w:r>
        <w:rPr/>
        <w:t xml:space="preserve">How to find the sum of all divisors divisible by a given number?</w:t>
      </w:r>
    </w:p>
    <w:p>
      <w:pPr>
        <w:keepNext/>
        <w:spacing w:before="0" w:after="20" w:line="252" w:lineRule="auto"/>
      </w:pPr>
      <w:r>
        <w:rPr>
          <w:b/>
          <w:color w:val="595959"/>
          <w:sz w:val="18"/>
        </w:rPr>
        <w:t xml:space="preserve">[Model Answer]</w:t>
      </w:r>
    </w:p>
    <w:p>
      <w:pPr>
        <w:spacing w:before="0" w:after="50" w:line="252" w:lineRule="auto"/>
      </w:pPr>
      <w:r>
        <w:rPr/>
        <w:t xml:space="preserve">Divisors that are multiples of </w:t>
      </w:r>
      <m:oMath>
        <m:r>
          <m:t>M</m:t>
        </m:r>
      </m:oMath>
      <w:r>
        <w:rPr/>
        <w:t xml:space="preserve"> are </w:t>
      </w:r>
      <m:oMath>
        <m:r>
          <m:t>M</m:t>
        </m:r>
        <m:r>
          <m:rPr>
            <m:sty m:val="p"/>
          </m:rPr>
          <m:t>×</m:t>
        </m:r>
      </m:oMath>
      <w:r>
        <w:rPr/>
        <w:t xml:space="preserve"> (divisors of </w:t>
      </w:r>
      <m:oMath>
        <m:r>
          <m:t>N</m:t>
        </m:r>
        <m:r>
          <m:rPr>
            <m:sty m:val="p"/>
          </m:rPr>
          <m:t>/</m:t>
        </m:r>
        <m:r>
          <m:t>M</m:t>
        </m:r>
      </m:oMath>
      <w:r>
        <w:rPr/>
        <w:t xml:space="preserve">): sum </w:t>
      </w:r>
      <m:oMath>
        <m:r>
          <m:rPr>
            <m:sty m:val="p"/>
          </m:rPr>
          <m:t>=</m:t>
        </m:r>
        <m:r>
          <m:t>M</m:t>
        </m:r>
        <m:r>
          <m:t> </m:t>
        </m:r>
        <m:r>
          <m:t>σ</m:t>
        </m:r>
        <m:d>
          <m:dPr>
            <m:begChr m:val="("/>
            <m:sepChr m:val=""/>
            <m:endChr m:val=")"/>
            <m:grow/>
          </m:dPr>
          <m:e>
            <m:r>
              <m:t>N</m:t>
            </m:r>
            <m:r>
              <m:rPr>
                <m:sty m:val="p"/>
              </m:rPr>
              <m:t>/</m:t>
            </m:r>
            <m:r>
              <m:t>M</m:t>
            </m:r>
          </m:e>
        </m:d>
      </m:oMath>
      <w:r>
        <w:rPr/>
        <w:t xml:space="preserve">.</w:t>
      </w:r>
    </w:p>
    <w:p>
      <w:pPr>
        <w:spacing w:before="0" w:after="50" w:line="252" w:lineRule="auto"/>
      </w:pPr>
      <w:r>
        <w:rPr/>
        <w:t xml:space="preserve">Ex: divisors of </w:t>
      </w:r>
      <m:oMath>
        <m:r>
          <m:t>21600</m:t>
        </m:r>
      </m:oMath>
      <w:r>
        <w:rPr/>
        <w:t xml:space="preserve"> divisible by 10: </w:t>
      </w:r>
      <m:oMath>
        <m:r>
          <m:t>10</m:t>
        </m:r>
        <m:r>
          <m:t> </m:t>
        </m:r>
        <m:r>
          <m:t>σ</m:t>
        </m:r>
        <m:d>
          <m:dPr>
            <m:begChr m:val="("/>
            <m:sepChr m:val=""/>
            <m:endChr m:val=")"/>
            <m:grow/>
          </m:dPr>
          <m:e>
            <m:r>
              <m:t>2160</m:t>
            </m:r>
          </m:e>
        </m:d>
        <m:r>
          <m:rPr>
            <m:sty m:val="p"/>
          </m:rPr>
          <m:t>=</m:t>
        </m:r>
        <m:r>
          <m:t>10</m:t>
        </m:r>
        <m:r>
          <m:rPr>
            <m:sty m:val="p"/>
          </m:rPr>
          <m:t>⋅</m:t>
        </m:r>
        <m:r>
          <m:t>7440</m:t>
        </m:r>
        <m:r>
          <m:rPr>
            <m:sty m:val="p"/>
          </m:rPr>
          <m:t>=</m:t>
        </m:r>
        <m:r>
          <m:t>74400</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65</w:t>
      </w:r>
    </w:p>
    <w:p>
      <w:pPr>
        <w:keepNext/>
        <w:spacing w:before="0" w:after="20" w:line="252" w:lineRule="auto"/>
      </w:pPr>
      <w:r>
        <w:rPr>
          <w:b/>
          <w:color w:val="595959"/>
          <w:sz w:val="18"/>
        </w:rPr>
        <w:t xml:space="preserve">[Question]</w:t>
      </w:r>
    </w:p>
    <w:p>
      <w:pPr>
        <w:spacing w:before="0" w:after="60" w:line="252" w:lineRule="auto"/>
      </w:pPr>
      <w:r>
        <w:rPr/>
        <w:t xml:space="preserve">How to find the number of ways in which a given number can be expressed as a product of two divisors?</w:t>
      </w:r>
    </w:p>
    <w:p>
      <w:pPr>
        <w:keepNext/>
        <w:spacing w:before="0" w:after="20" w:line="252" w:lineRule="auto"/>
      </w:pPr>
      <w:r>
        <w:rPr>
          <w:b/>
          <w:color w:val="595959"/>
          <w:sz w:val="18"/>
        </w:rPr>
        <w:t xml:space="preserve">[Model Answer]</w:t>
      </w:r>
    </w:p>
    <w:p>
      <w:pPr>
        <w:spacing w:before="0" w:after="50" w:line="252" w:lineRule="auto"/>
        <w:jc w:val="center"/>
      </w:pPr>
      <m:oMathPara>
        <m:oMath>
          <m:f>
            <m:fPr>
              <m:type m:val="bar"/>
            </m:fPr>
            <m:num>
              <m:r>
                <m:t>d</m:t>
              </m:r>
              <m:d>
                <m:dPr>
                  <m:begChr m:val="("/>
                  <m:sepChr m:val=""/>
                  <m:endChr m:val=")"/>
                  <m:grow/>
                </m:dPr>
                <m:e>
                  <m:r>
                    <m:t>N</m:t>
                  </m:r>
                </m:e>
              </m:d>
            </m:num>
            <m:den>
              <m:r>
                <m:t>2</m:t>
              </m:r>
            </m:den>
          </m:f>
          <m:r>
            <m:t> </m:t>
          </m:r>
          <m:r>
            <m:t> </m:t>
          </m:r>
          <m:d>
            <m:dPr>
              <m:begChr m:val="("/>
              <m:sepChr m:val=""/>
              <m:endChr m:val=")"/>
              <m:grow/>
            </m:dPr>
            <m:e>
              <m:r>
                <m:t>N</m:t>
              </m:r>
              <m:r>
                <m:t> </m:t>
              </m:r>
              <m:r>
                <m:rPr>
                  <m:nor/>
                </m:rPr>
                <m:t>not a perfect square</m:t>
              </m:r>
            </m:e>
          </m:d>
          <m:r>
            <m:rPr>
              <m:sty m:val="p"/>
            </m:rPr>
            <m:t>,</m:t>
          </m:r>
          <m:r>
            <m:t>  </m:t>
          </m:r>
          <m:f>
            <m:fPr>
              <m:type m:val="bar"/>
            </m:fPr>
            <m:num>
              <m:r>
                <m:t>d</m:t>
              </m:r>
              <m:d>
                <m:dPr>
                  <m:begChr m:val="("/>
                  <m:sepChr m:val=""/>
                  <m:endChr m:val=")"/>
                  <m:grow/>
                </m:dPr>
                <m:e>
                  <m:r>
                    <m:t>N</m:t>
                  </m:r>
                </m:e>
              </m:d>
              <m:r>
                <m:rPr>
                  <m:sty m:val="p"/>
                </m:rPr>
                <m:t>+</m:t>
              </m:r>
              <m:r>
                <m:t>1</m:t>
              </m:r>
            </m:num>
            <m:den>
              <m:r>
                <m:t>2</m:t>
              </m:r>
            </m:den>
          </m:f>
          <m:r>
            <m:t> </m:t>
          </m:r>
          <m:r>
            <m:t> </m:t>
          </m:r>
          <m:d>
            <m:dPr>
              <m:begChr m:val="("/>
              <m:sepChr m:val=""/>
              <m:endChr m:val=")"/>
              <m:grow/>
            </m:dPr>
            <m:e>
              <m:r>
                <m:t>N</m:t>
              </m:r>
              <m:r>
                <m:t> </m:t>
              </m:r>
              <m:r>
                <m:rPr>
                  <m:nor/>
                </m:rPr>
                <m:t>a perfect square</m:t>
              </m:r>
            </m:e>
          </m:d>
        </m:oMath>
      </m:oMathPara>
    </w:p>
    <w:p>
      <w:pPr>
        <w:spacing w:before="0" w:after="50" w:line="252" w:lineRule="auto"/>
      </w:pPr>
      <w:r>
        <w:rPr/>
        <w:t xml:space="preserve">Unordered pairs </w:t>
      </w:r>
      <m:oMath>
        <m:r>
          <m:t>N</m:t>
        </m:r>
        <m:r>
          <m:rPr>
            <m:sty m:val="p"/>
          </m:rPr>
          <m:t>=</m:t>
        </m:r>
        <m:r>
          <m:t>a</m:t>
        </m:r>
        <m:r>
          <m:rPr>
            <m:sty m:val="p"/>
          </m:rPr>
          <m:t>⋅</m:t>
        </m:r>
        <m:r>
          <m:t>b</m:t>
        </m:r>
      </m:oMath>
      <w:r>
        <w:rPr/>
        <w:t xml:space="preserve">; ordered pairs are </w:t>
      </w:r>
      <m:oMath>
        <m:r>
          <m:t>d</m:t>
        </m:r>
        <m:d>
          <m:dPr>
            <m:begChr m:val="("/>
            <m:sepChr m:val=""/>
            <m:endChr m:val=")"/>
            <m:grow/>
          </m:dPr>
          <m:e>
            <m:r>
              <m:t>N</m:t>
            </m:r>
          </m:e>
        </m:d>
      </m:oMath>
      <w:r>
        <w:rPr/>
        <w:t xml:space="preserve">. Ex: </w:t>
      </w:r>
      <m:oMath>
        <m:r>
          <m:t>7056</m:t>
        </m:r>
        <m:r>
          <m:rPr>
            <m:sty m:val="p"/>
          </m:rPr>
          <m:t>=</m:t>
        </m:r>
        <m:sSup>
          <m:e>
            <m:r>
              <m:t>2</m:t>
            </m:r>
          </m:e>
          <m:sup>
            <m:r>
              <m:t>4</m:t>
            </m:r>
          </m:sup>
        </m:sSup>
        <m:r>
          <m:t> </m:t>
        </m:r>
        <m:sSup>
          <m:e>
            <m:r>
              <m:t>3</m:t>
            </m:r>
          </m:e>
          <m:sup>
            <m:r>
              <m:t>2</m:t>
            </m:r>
          </m:sup>
        </m:sSup>
        <m:r>
          <m:t> </m:t>
        </m:r>
        <m:sSup>
          <m:e>
            <m:r>
              <m:t>7</m:t>
            </m:r>
          </m:e>
          <m:sup>
            <m:r>
              <m:t>2</m:t>
            </m:r>
          </m:sup>
        </m:sSup>
      </m:oMath>
      <w:r>
        <w:rPr/>
        <w:t xml:space="preserve"> is a square, </w:t>
      </w:r>
      <m:oMath>
        <m:r>
          <m:t>d</m:t>
        </m:r>
        <m:r>
          <m:rPr>
            <m:sty m:val="p"/>
          </m:rPr>
          <m:t>=</m:t>
        </m:r>
        <m:r>
          <m:t>45</m:t>
        </m:r>
      </m:oMath>
      <w:r>
        <w:rPr/>
        <w:t xml:space="preserve">: </w:t>
      </w:r>
      <m:oMath>
        <m:f>
          <m:fPr>
            <m:type m:val="bar"/>
          </m:fPr>
          <m:num>
            <m:r>
              <m:t>45</m:t>
            </m:r>
            <m:r>
              <m:rPr>
                <m:sty m:val="p"/>
              </m:rPr>
              <m:t>+</m:t>
            </m:r>
            <m:r>
              <m:t>1</m:t>
            </m:r>
          </m:num>
          <m:den>
            <m:r>
              <m:t>2</m:t>
            </m:r>
          </m:den>
        </m:f>
        <m:r>
          <m:rPr>
            <m:sty m:val="p"/>
          </m:rPr>
          <m:t>=</m:t>
        </m:r>
        <m:r>
          <m:t>23</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J-II 36</w:t>
      </w:r>
    </w:p>
    <w:p>
      <w:pPr>
        <w:spacing w:before="0" w:after="20" w:line="252" w:lineRule="auto"/>
      </w:pPr>
      <w:r>
        <w:rPr>
          <w:color w:val="404040"/>
          <w:sz w:val="17"/>
        </w:rPr>
        <w:t xml:space="preserve">Also used in: Sheet: J-II 35; C-II 5</w:t>
      </w:r>
    </w:p>
    <w:p>
      <w:pPr>
        <w:pStyle w:val="Heading2"/>
        <w:keepNext/>
        <w:spacing w:before="120" w:after="40" w:line="252" w:lineRule="auto"/>
      </w:pPr>
      <w:r>
        <w:rPr/>
        <w:t xml:space="preserve">Question 66</w:t>
      </w:r>
    </w:p>
    <w:p>
      <w:pPr>
        <w:keepNext/>
        <w:spacing w:before="0" w:after="20" w:line="252" w:lineRule="auto"/>
      </w:pPr>
      <w:r>
        <w:rPr>
          <w:b/>
          <w:color w:val="595959"/>
          <w:sz w:val="18"/>
        </w:rPr>
        <w:t xml:space="preserve">[Question]</w:t>
      </w:r>
    </w:p>
    <w:p>
      <w:pPr>
        <w:spacing w:before="0" w:after="60" w:line="252" w:lineRule="auto"/>
      </w:pPr>
      <w:r>
        <w:rPr/>
        <w:t xml:space="preserve">How to find the number of ways in which a given number can be expressed as a product of two divisors which are relatively prime?</w:t>
      </w:r>
    </w:p>
    <w:p>
      <w:pPr>
        <w:keepNext/>
        <w:spacing w:before="0" w:after="20" w:line="252" w:lineRule="auto"/>
      </w:pPr>
      <w:r>
        <w:rPr>
          <w:b/>
          <w:color w:val="595959"/>
          <w:sz w:val="18"/>
        </w:rPr>
        <w:t xml:space="preserve">[Model Answer]</w:t>
      </w:r>
    </w:p>
    <w:p>
      <w:pPr>
        <w:spacing w:before="0" w:after="50" w:line="252" w:lineRule="auto"/>
        <w:jc w:val="center"/>
      </w:pPr>
      <m:oMathPara>
        <m:oMath>
          <m:sSup>
            <m:e>
              <m:r>
                <m:t>2</m:t>
              </m:r>
            </m:e>
            <m:sup>
              <m:r>
                <m:t>k</m:t>
              </m:r>
              <m:r>
                <m:rPr>
                  <m:sty m:val="p"/>
                </m:rPr>
                <m:t>−</m:t>
              </m:r>
              <m:r>
                <m:t>1</m:t>
              </m:r>
            </m:sup>
          </m:sSup>
          <m:r>
            <m:t> </m:t>
          </m:r>
          <m:r>
            <m:rPr>
              <m:nor/>
            </m:rPr>
            <m:t>(unordered)</m:t>
          </m:r>
          <m:r>
            <m:rPr>
              <m:sty m:val="p"/>
            </m:rPr>
            <m:t>,</m:t>
          </m:r>
          <m:r>
            <m:t>  </m:t>
          </m:r>
          <m:sSup>
            <m:e>
              <m:r>
                <m:t>2</m:t>
              </m:r>
            </m:e>
            <m:sup>
              <m:r>
                <m:t>k</m:t>
              </m:r>
            </m:sup>
          </m:sSup>
          <m:r>
            <m:t> </m:t>
          </m:r>
          <m:r>
            <m:rPr>
              <m:nor/>
            </m:rPr>
            <m:t>(ordered)</m:t>
          </m:r>
          <m:r>
            <m:rPr>
              <m:sty m:val="p"/>
            </m:rPr>
            <m:t>,</m:t>
          </m:r>
          <m:r>
            <m:t>  </m:t>
          </m:r>
          <m:r>
            <m:t>k</m:t>
          </m:r>
          <m:r>
            <m:rPr>
              <m:sty m:val="p"/>
            </m:rPr>
            <m:t>=</m:t>
          </m:r>
          <m:r>
            <m:rPr>
              <m:nor/>
            </m:rPr>
            <m:t>number of distinct primes of</m:t>
          </m:r>
          <m:r>
            <m:t> </m:t>
          </m:r>
          <m:r>
            <m:t>N</m:t>
          </m:r>
        </m:oMath>
      </m:oMathPara>
    </w:p>
    <w:p>
      <w:pPr>
        <w:spacing w:before="0" w:after="50" w:line="252" w:lineRule="auto"/>
      </w:pPr>
      <w:r>
        <w:rPr/>
        <w:t xml:space="preserve">Each prime power goes wholly to one of the two factors. Ex: </w:t>
      </w:r>
      <m:oMath>
        <m:r>
          <m:t>300300</m:t>
        </m:r>
        <m:r>
          <m:rPr>
            <m:sty m:val="p"/>
          </m:rPr>
          <m:t>=</m:t>
        </m:r>
        <m:sSup>
          <m:e>
            <m:r>
              <m:t>2</m:t>
            </m:r>
          </m:e>
          <m:sup>
            <m:r>
              <m:t>2</m:t>
            </m:r>
          </m:sup>
        </m:sSup>
        <m:r>
          <m:t> </m:t>
        </m:r>
        <m:r>
          <m:t>3</m:t>
        </m:r>
        <m:r>
          <m:rPr>
            <m:sty m:val="p"/>
          </m:rPr>
          <m:t>⋅</m:t>
        </m:r>
        <m:sSup>
          <m:e>
            <m:r>
              <m:t>5</m:t>
            </m:r>
          </m:e>
          <m:sup>
            <m:r>
              <m:t>2</m:t>
            </m:r>
          </m:sup>
        </m:sSup>
        <m:r>
          <m:rPr>
            <m:sty m:val="p"/>
          </m:rPr>
          <m:t>⋅</m:t>
        </m:r>
        <m:r>
          <m:t>7</m:t>
        </m:r>
        <m:r>
          <m:rPr>
            <m:sty m:val="p"/>
          </m:rPr>
          <m:t>⋅</m:t>
        </m:r>
        <m:r>
          <m:t>11</m:t>
        </m:r>
        <m:r>
          <m:rPr>
            <m:sty m:val="p"/>
          </m:rPr>
          <m:t>⋅</m:t>
        </m:r>
        <m:r>
          <m:t>13</m:t>
        </m:r>
      </m:oMath>
      <w:r>
        <w:rPr/>
        <w:t xml:space="preserve">, </w:t>
      </w:r>
      <m:oMath>
        <m:r>
          <m:t>k</m:t>
        </m:r>
        <m:r>
          <m:rPr>
            <m:sty m:val="p"/>
          </m:rPr>
          <m:t>=</m:t>
        </m:r>
        <m:r>
          <m:t>6</m:t>
        </m:r>
      </m:oMath>
      <w:r>
        <w:rPr/>
        <w:t xml:space="preserve">: </w:t>
      </w:r>
      <m:oMath>
        <m:sSup>
          <m:e>
            <m:r>
              <m:t>2</m:t>
            </m:r>
          </m:e>
          <m:sup>
            <m:r>
              <m:t>5</m:t>
            </m:r>
          </m:sup>
        </m:sSup>
        <m:r>
          <m:rPr>
            <m:sty m:val="p"/>
          </m:rPr>
          <m:t>=</m:t>
        </m:r>
        <m:r>
          <m:t>32</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 27</w:t>
      </w:r>
    </w:p>
    <w:p>
      <w:pPr>
        <w:spacing w:before="0" w:after="20" w:line="252" w:lineRule="auto"/>
      </w:pPr>
      <w:r>
        <w:rPr>
          <w:color w:val="404040"/>
          <w:sz w:val="17"/>
        </w:rPr>
        <w:t xml:space="preserve">Also used in: Sheet: J-II 35</w:t>
      </w:r>
    </w:p>
    <w:p>
      <w:pPr>
        <w:pStyle w:val="Heading2"/>
        <w:keepNext/>
        <w:spacing w:before="120" w:after="40" w:line="252" w:lineRule="auto"/>
      </w:pPr>
      <w:r>
        <w:rPr/>
        <w:t xml:space="preserve">Question 67</w:t>
      </w:r>
    </w:p>
    <w:p>
      <w:pPr>
        <w:keepNext/>
        <w:spacing w:before="0" w:after="20" w:line="252" w:lineRule="auto"/>
      </w:pPr>
      <w:r>
        <w:rPr>
          <w:b/>
          <w:color w:val="595959"/>
          <w:sz w:val="18"/>
        </w:rPr>
        <w:t xml:space="preserve">[Question]</w:t>
      </w:r>
    </w:p>
    <w:p>
      <w:pPr>
        <w:spacing w:before="0" w:after="60" w:line="252" w:lineRule="auto"/>
      </w:pPr>
      <w:r>
        <w:rPr/>
        <w:t xml:space="preserve">How to find the product of all divisors?</w:t>
      </w:r>
    </w:p>
    <w:p>
      <w:pPr>
        <w:keepNext/>
        <w:spacing w:before="0" w:after="20" w:line="252" w:lineRule="auto"/>
      </w:pPr>
      <w:r>
        <w:rPr>
          <w:b/>
          <w:color w:val="595959"/>
          <w:sz w:val="18"/>
        </w:rPr>
        <w:t xml:space="preserve">[Model Answer]</w:t>
      </w:r>
    </w:p>
    <w:p>
      <w:pPr>
        <w:spacing w:before="0" w:after="50" w:line="252" w:lineRule="auto"/>
        <w:jc w:val="center"/>
      </w:pPr>
      <m:oMathPara>
        <m:oMath>
          <m:r>
            <m:rPr>
              <m:sty m:val="p"/>
            </m:rPr>
            <m:t>∏</m:t>
          </m:r>
          <m:r>
            <m:rPr>
              <m:nor/>
            </m:rPr>
            <m:t>divisors</m:t>
          </m:r>
          <m:r>
            <m:rPr>
              <m:sty m:val="p"/>
            </m:rPr>
            <m:t>=</m:t>
          </m:r>
          <m:sSup>
            <m:e>
              <m:r>
                <m:t>N</m:t>
              </m:r>
            </m:e>
            <m:sup>
              <m:r>
                <m:t> </m:t>
              </m:r>
              <m:r>
                <m:t>d</m:t>
              </m:r>
              <m:d>
                <m:dPr>
                  <m:begChr m:val="("/>
                  <m:sepChr m:val=""/>
                  <m:endChr m:val=")"/>
                  <m:grow/>
                </m:dPr>
                <m:e>
                  <m:r>
                    <m:t>N</m:t>
                  </m:r>
                </m:e>
              </m:d>
              <m:r>
                <m:rPr>
                  <m:sty m:val="p"/>
                </m:rPr>
                <m:t>/</m:t>
              </m:r>
              <m:r>
                <m:t>2</m:t>
              </m:r>
            </m:sup>
          </m:sSup>
        </m:oMath>
      </m:oMathPara>
    </w:p>
    <w:p>
      <w:pPr>
        <w:spacing w:before="0" w:after="50" w:line="252" w:lineRule="auto"/>
      </w:pPr>
      <w:r>
        <w:rPr/>
        <w:t xml:space="preserve">Divisors pair up with product </w:t>
      </w:r>
      <m:oMath>
        <m:r>
          <m:t>N</m:t>
        </m:r>
      </m:oMath>
      <w:r>
        <w:rPr/>
        <w:t xml:space="preserve">. Ex: </w:t>
      </w:r>
      <m:oMath>
        <m:r>
          <m:t>N</m:t>
        </m:r>
        <m:r>
          <m:rPr>
            <m:sty m:val="p"/>
          </m:rPr>
          <m:t>=</m:t>
        </m:r>
        <m:r>
          <m:t>12</m:t>
        </m:r>
      </m:oMath>
      <w:r>
        <w:rPr/>
        <w:t xml:space="preserve">: </w:t>
      </w:r>
      <m:oMath>
        <m:r>
          <m:t>1</m:t>
        </m:r>
        <m:r>
          <m:rPr>
            <m:sty m:val="p"/>
          </m:rPr>
          <m:t>⋅</m:t>
        </m:r>
        <m:r>
          <m:t>2</m:t>
        </m:r>
        <m:r>
          <m:rPr>
            <m:sty m:val="p"/>
          </m:rPr>
          <m:t>⋅</m:t>
        </m:r>
        <m:r>
          <m:t>3</m:t>
        </m:r>
        <m:r>
          <m:rPr>
            <m:sty m:val="p"/>
          </m:rPr>
          <m:t>⋅</m:t>
        </m:r>
        <m:r>
          <m:t>4</m:t>
        </m:r>
        <m:r>
          <m:rPr>
            <m:sty m:val="p"/>
          </m:rPr>
          <m:t>⋅</m:t>
        </m:r>
        <m:r>
          <m:t>6</m:t>
        </m:r>
        <m:r>
          <m:rPr>
            <m:sty m:val="p"/>
          </m:rPr>
          <m:t>⋅</m:t>
        </m:r>
        <m:r>
          <m:t>12</m:t>
        </m:r>
        <m:r>
          <m:rPr>
            <m:sty m:val="p"/>
          </m:rPr>
          <m:t>=</m:t>
        </m:r>
        <m:sSup>
          <m:e>
            <m:r>
              <m:t>12</m:t>
            </m:r>
          </m:e>
          <m:sup>
            <m:r>
              <m:t>3</m:t>
            </m:r>
          </m:sup>
        </m:sSup>
        <m:r>
          <m:rPr>
            <m:sty m:val="p"/>
          </m:rPr>
          <m:t>=</m:t>
        </m:r>
        <m:r>
          <m:t>1728</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68</w:t>
      </w:r>
    </w:p>
    <w:p>
      <w:pPr>
        <w:keepNext/>
        <w:spacing w:before="0" w:after="20" w:line="252" w:lineRule="auto"/>
      </w:pPr>
      <w:r>
        <w:rPr>
          <w:b/>
          <w:color w:val="595959"/>
          <w:sz w:val="18"/>
        </w:rPr>
        <w:t xml:space="preserve">[Question]</w:t>
      </w:r>
    </w:p>
    <w:p>
      <w:pPr>
        <w:spacing w:before="0" w:after="60" w:line="252" w:lineRule="auto"/>
      </w:pPr>
      <w:r>
        <w:rPr/>
        <w:t xml:space="preserve">How to count ordered pairs of numbers with a given LCM or GCD?</w:t>
      </w:r>
    </w:p>
    <w:p>
      <w:pPr>
        <w:keepNext/>
        <w:spacing w:before="0" w:after="20" w:line="252" w:lineRule="auto"/>
      </w:pPr>
      <w:r>
        <w:rPr>
          <w:b/>
          <w:color w:val="595959"/>
          <w:sz w:val="18"/>
        </w:rPr>
        <w:t xml:space="preserve">[Model Answer]</w:t>
      </w:r>
    </w:p>
    <w:p>
      <w:pPr>
        <w:spacing w:before="0" w:after="50" w:line="252" w:lineRule="auto"/>
      </w:pPr>
      <w:r>
        <w:rPr/>
        <w:t xml:space="preserve">LCM </w:t>
      </w:r>
      <m:oMath>
        <m:r>
          <m:rPr>
            <m:sty m:val="p"/>
          </m:rPr>
          <m:t>=</m:t>
        </m:r>
        <m:sSup>
          <m:e>
            <m:r>
              <m:t>p</m:t>
            </m:r>
          </m:e>
          <m:sup>
            <m:r>
              <m:t>a</m:t>
            </m:r>
          </m:sup>
        </m:sSup>
        <m:sSup>
          <m:e>
            <m:r>
              <m:t>q</m:t>
            </m:r>
          </m:e>
          <m:sup>
            <m:r>
              <m:t>b</m:t>
            </m:r>
          </m:sup>
        </m:sSup>
        <m:r>
          <m:rPr>
            <m:sty m:val="p"/>
          </m:rPr>
          <m:t>⋯</m:t>
        </m:r>
      </m:oMath>
      <w:r>
        <w:rPr/>
        <w:t xml:space="preserve">: for each prime the larger exponent must be </w:t>
      </w:r>
      <m:oMath>
        <m:r>
          <m:t>a</m:t>
        </m:r>
      </m:oMath>
      <w:r>
        <w:rPr/>
        <w:t xml:space="preserve">, giving </w:t>
      </w:r>
      <m:oMath>
        <m:r>
          <m:t>2</m:t>
        </m:r>
        <m:r>
          <m:t>a</m:t>
        </m:r>
        <m:r>
          <m:rPr>
            <m:sty m:val="p"/>
          </m:rPr>
          <m:t>+</m:t>
        </m:r>
        <m:r>
          <m:t>1</m:t>
        </m:r>
      </m:oMath>
      <w:r>
        <w:rPr/>
        <w:t xml:space="preserve"> pairs of exponents, so ordered pairs </w:t>
      </w:r>
      <m:oMath>
        <m:r>
          <m:rPr>
            <m:sty m:val="p"/>
          </m:rPr>
          <m:t>=</m:t>
        </m:r>
        <m:r>
          <m:rPr>
            <m:sty m:val="p"/>
          </m:rPr>
          <m:t>∏</m:t>
        </m:r>
        <m:d>
          <m:dPr>
            <m:begChr m:val="("/>
            <m:sepChr m:val=""/>
            <m:endChr m:val=")"/>
            <m:grow/>
          </m:dPr>
          <m:e>
            <m:r>
              <m:t>2</m:t>
            </m:r>
            <m:sSub>
              <m:e>
                <m:r>
                  <m:t>a</m:t>
                </m:r>
              </m:e>
              <m:sub>
                <m:r>
                  <m:t>i</m:t>
                </m:r>
              </m:sub>
            </m:sSub>
            <m:r>
              <m:rPr>
                <m:sty m:val="p"/>
              </m:rPr>
              <m:t>+</m:t>
            </m:r>
            <m:r>
              <m:t>1</m:t>
            </m:r>
          </m:e>
        </m:d>
      </m:oMath>
      <w:r>
        <w:rPr/>
        <w:t xml:space="preserve">. GCD </w:t>
      </w:r>
      <m:oMath>
        <m:r>
          <m:rPr>
            <m:sty m:val="p"/>
          </m:rPr>
          <m:t>=</m:t>
        </m:r>
        <m:r>
          <m:t>g</m:t>
        </m:r>
      </m:oMath>
      <w:r>
        <w:rPr/>
        <w:t xml:space="preserve">: write </w:t>
      </w:r>
      <m:oMath>
        <m:r>
          <m:t>x</m:t>
        </m:r>
        <m:r>
          <m:rPr>
            <m:sty m:val="p"/>
          </m:rPr>
          <m:t>=</m:t>
        </m:r>
        <m:r>
          <m:t>g</m:t>
        </m:r>
        <m:r>
          <m:t>a</m:t>
        </m:r>
        <m:r>
          <m:rPr>
            <m:sty m:val="p"/>
          </m:rPr>
          <m:t>,</m:t>
        </m:r>
        <m:r>
          <m:t> </m:t>
        </m:r>
        <m:r>
          <m:t>y</m:t>
        </m:r>
        <m:r>
          <m:rPr>
            <m:sty m:val="p"/>
          </m:rPr>
          <m:t>=</m:t>
        </m:r>
        <m:r>
          <m:t>g</m:t>
        </m:r>
        <m:r>
          <m:t>b</m:t>
        </m:r>
      </m:oMath>
      <w:r>
        <w:rPr/>
        <w:t xml:space="preserve"> with </w:t>
      </w:r>
      <m:oMath>
        <m:r>
          <m:rPr>
            <m:sty m:val="p"/>
          </m:rPr>
          <m:t>gcd</m:t>
        </m:r>
        <m:d>
          <m:dPr>
            <m:begChr m:val="("/>
            <m:sepChr m:val=""/>
            <m:endChr m:val=")"/>
            <m:grow/>
          </m:dPr>
          <m:e>
            <m:r>
              <m:t>a</m:t>
            </m:r>
            <m:r>
              <m:rPr>
                <m:sty m:val="p"/>
              </m:rPr>
              <m:t>,</m:t>
            </m:r>
            <m:r>
              <m:t>b</m:t>
            </m:r>
          </m:e>
        </m:d>
        <m:r>
          <m:rPr>
            <m:sty m:val="p"/>
          </m:rPr>
          <m:t>=</m:t>
        </m:r>
        <m:r>
          <m:t>1</m:t>
        </m:r>
      </m:oMath>
      <w:r>
        <w:rPr/>
        <w:t xml:space="preserve"> and count coprime pairs in the allowed range.</w:t>
      </w:r>
    </w:p>
    <w:p>
      <w:pPr>
        <w:spacing w:before="0" w:after="50" w:line="252" w:lineRule="auto"/>
      </w:pPr>
      <w:r>
        <w:rPr/>
        <w:t xml:space="preserve">Ex: LCM </w:t>
      </w:r>
      <m:oMath>
        <m:r>
          <m:rPr>
            <m:sty m:val="p"/>
          </m:rPr>
          <m:t>=</m:t>
        </m:r>
        <m:sSup>
          <m:e>
            <m:r>
              <m:t>r</m:t>
            </m:r>
          </m:e>
          <m:sup>
            <m:r>
              <m:t>2</m:t>
            </m:r>
          </m:sup>
        </m:sSup>
        <m:sSup>
          <m:e>
            <m:r>
              <m:t>t</m:t>
            </m:r>
          </m:e>
          <m:sup>
            <m:r>
              <m:t>4</m:t>
            </m:r>
          </m:sup>
        </m:sSup>
        <m:sSup>
          <m:e>
            <m:r>
              <m:t>s</m:t>
            </m:r>
          </m:e>
          <m:sup>
            <m:r>
              <m:t>2</m:t>
            </m:r>
          </m:sup>
        </m:sSup>
      </m:oMath>
      <w:r>
        <w:rPr/>
        <w:t xml:space="preserve">: </w:t>
      </w:r>
      <m:oMath>
        <m:r>
          <m:t>5</m:t>
        </m:r>
        <m:r>
          <m:rPr>
            <m:sty m:val="p"/>
          </m:rPr>
          <m:t>⋅</m:t>
        </m:r>
        <m:r>
          <m:t>9</m:t>
        </m:r>
        <m:r>
          <m:rPr>
            <m:sty m:val="p"/>
          </m:rPr>
          <m:t>⋅</m:t>
        </m:r>
        <m:r>
          <m:t>5</m:t>
        </m:r>
        <m:r>
          <m:rPr>
            <m:sty m:val="p"/>
          </m:rPr>
          <m:t>=</m:t>
        </m:r>
        <m:r>
          <m:t>225</m:t>
        </m:r>
      </m:oMath>
      <w:r>
        <w:rPr/>
        <w:t xml:space="preserve"> ordered pairs.</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C-I 9 | Question Bank: 185</w:t>
      </w:r>
    </w:p>
    <w:p>
      <w:pPr>
        <w:spacing w:before="0" w:after="20" w:line="252" w:lineRule="auto"/>
      </w:pPr>
      <w:r>
        <w:rPr>
          <w:color w:val="404040"/>
          <w:sz w:val="17"/>
        </w:rPr>
        <w:t xml:space="preserve">Also used in: none</w:t>
      </w:r>
    </w:p>
    <w:p>
      <w:pPr>
        <w:pStyle w:val="Heading1"/>
        <w:keepNext/>
        <w:spacing w:before="200" w:after="80" w:line="252" w:lineRule="auto"/>
      </w:pPr>
      <w:r>
        <w:rPr/>
        <w:t xml:space="preserve">Maximum value of </w:t>
      </w:r>
      <m:oMath>
        <m:sSup>
          <m:e>
            <m:r>
              <m:t>​</m:t>
            </m:r>
          </m:e>
          <m:sup>
            <m:r>
              <m:t>n</m:t>
            </m:r>
          </m:sup>
        </m:sSup>
        <m:sSub>
          <m:e>
            <m:r>
              <m:t>C</m:t>
            </m:r>
          </m:e>
          <m:sub>
            <m:r>
              <m:t>r</m:t>
            </m:r>
          </m:sub>
        </m:sSub>
      </m:oMath>
    </w:p>
    <w:p>
      <w:pPr>
        <w:pStyle w:val="Heading2"/>
        <w:keepNext/>
        <w:spacing w:before="120" w:after="40" w:line="252" w:lineRule="auto"/>
      </w:pPr>
      <w:r>
        <w:rPr/>
        <w:t xml:space="preserve">Question 69</w:t>
      </w:r>
    </w:p>
    <w:p>
      <w:pPr>
        <w:keepNext/>
        <w:spacing w:before="0" w:after="20" w:line="252" w:lineRule="auto"/>
      </w:pPr>
      <w:r>
        <w:rPr>
          <w:b/>
          <w:color w:val="595959"/>
          <w:sz w:val="18"/>
        </w:rPr>
        <w:t xml:space="preserve">[Question]</w:t>
      </w:r>
    </w:p>
    <w:p>
      <w:pPr>
        <w:spacing w:before="0" w:after="60" w:line="252" w:lineRule="auto"/>
      </w:pPr>
      <w:r>
        <w:rPr/>
        <w:t xml:space="preserve">How to find the maximum value of </w:t>
      </w:r>
      <m:oMath>
        <m:sSup>
          <m:e>
            <m:r>
              <m:t>​</m:t>
            </m:r>
          </m:e>
          <m:sup>
            <m:r>
              <m:t>n</m:t>
            </m:r>
          </m:sup>
        </m:sSup>
        <m:sSub>
          <m:e>
            <m:r>
              <m:t>C</m:t>
            </m:r>
          </m:e>
          <m:sub>
            <m:r>
              <m:t>r</m:t>
            </m:r>
          </m:sub>
        </m:sSub>
      </m:oMath>
      <w:r>
        <w:rPr/>
        <w:t xml:space="preserve">?</w:t>
      </w:r>
    </w:p>
    <w:p>
      <w:pPr>
        <w:keepNext/>
        <w:spacing w:before="0" w:after="20" w:line="252" w:lineRule="auto"/>
      </w:pPr>
      <w:r>
        <w:rPr>
          <w:b/>
          <w:color w:val="595959"/>
          <w:sz w:val="18"/>
        </w:rPr>
        <w:t xml:space="preserve">[Model Answer]</w:t>
      </w:r>
    </w:p>
    <w:p>
      <w:pPr>
        <w:spacing w:before="0" w:after="50" w:line="252" w:lineRule="auto"/>
      </w:pPr>
      <m:oMath>
        <m:sSup>
          <m:e>
            <m:r>
              <m:t>​</m:t>
            </m:r>
          </m:e>
          <m:sup>
            <m:r>
              <m:t>n</m:t>
            </m:r>
          </m:sup>
        </m:sSup>
        <m:sSub>
          <m:e>
            <m:r>
              <m:t>C</m:t>
            </m:r>
          </m:e>
          <m:sub>
            <m:r>
              <m:t>r</m:t>
            </m:r>
          </m:sub>
        </m:sSub>
      </m:oMath>
      <w:r>
        <w:rPr/>
        <w:t xml:space="preserve"> is greatest at </w:t>
      </w:r>
      <m:oMath>
        <m:r>
          <m:t>r</m:t>
        </m:r>
        <m:r>
          <m:rPr>
            <m:sty m:val="p"/>
          </m:rPr>
          <m:t>=</m:t>
        </m:r>
        <m:f>
          <m:fPr>
            <m:type m:val="bar"/>
          </m:fPr>
          <m:num>
            <m:r>
              <m:t>n</m:t>
            </m:r>
          </m:num>
          <m:den>
            <m:r>
              <m:t>2</m:t>
            </m:r>
          </m:den>
        </m:f>
        <m:r>
          <m:t> </m:t>
        </m:r>
        <m:d>
          <m:dPr>
            <m:begChr m:val="("/>
            <m:sepChr m:val=""/>
            <m:endChr m:val=")"/>
            <m:grow/>
          </m:dPr>
          <m:e>
            <m:r>
              <m:t>n</m:t>
            </m:r>
            <m:r>
              <m:t> </m:t>
            </m:r>
            <m:r>
              <m:rPr>
                <m:nor/>
              </m:rPr>
              <m:t>even</m:t>
            </m:r>
          </m:e>
        </m:d>
        <m:r>
          <m:rPr>
            <m:sty m:val="p"/>
          </m:rPr>
          <m:t>;</m:t>
        </m:r>
        <m:r>
          <m:t>  </m:t>
        </m:r>
        <m:r>
          <m:t>r</m:t>
        </m:r>
        <m:r>
          <m:rPr>
            <m:sty m:val="p"/>
          </m:rPr>
          <m:t>=</m:t>
        </m:r>
        <m:f>
          <m:fPr>
            <m:type m:val="bar"/>
          </m:fPr>
          <m:num>
            <m:r>
              <m:t>n</m:t>
            </m:r>
            <m:r>
              <m:rPr>
                <m:sty m:val="p"/>
              </m:rPr>
              <m:t>−</m:t>
            </m:r>
            <m:r>
              <m:t>1</m:t>
            </m:r>
          </m:num>
          <m:den>
            <m:r>
              <m:t>2</m:t>
            </m:r>
          </m:den>
        </m:f>
        <m:r>
          <m:t> </m:t>
        </m:r>
        <m:r>
          <m:rPr>
            <m:nor/>
          </m:rPr>
          <m:t>or</m:t>
        </m:r>
        <m:r>
          <m:t> </m:t>
        </m:r>
        <m:f>
          <m:fPr>
            <m:type m:val="bar"/>
          </m:fPr>
          <m:num>
            <m:r>
              <m:t>n</m:t>
            </m:r>
            <m:r>
              <m:rPr>
                <m:sty m:val="p"/>
              </m:rPr>
              <m:t>+</m:t>
            </m:r>
            <m:r>
              <m:t>1</m:t>
            </m:r>
          </m:num>
          <m:den>
            <m:r>
              <m:t>2</m:t>
            </m:r>
          </m:den>
        </m:f>
        <m:r>
          <m:t> </m:t>
        </m:r>
        <m:d>
          <m:dPr>
            <m:begChr m:val="("/>
            <m:sepChr m:val=""/>
            <m:endChr m:val=")"/>
            <m:grow/>
          </m:dPr>
          <m:e>
            <m:r>
              <m:t>n</m:t>
            </m:r>
            <m:r>
              <m:t> </m:t>
            </m:r>
            <m:r>
              <m:rPr>
                <m:nor/>
              </m:rPr>
              <m:t>odd</m:t>
            </m:r>
          </m:e>
        </m:d>
      </m:oMath>
    </w:p>
    <w:p>
      <w:pPr>
        <w:spacing w:before="0" w:after="50" w:line="252" w:lineRule="auto"/>
      </w:pPr>
      <w:r>
        <w:rPr/>
        <w:t xml:space="preserve">Ex: </w:t>
      </w:r>
      <m:oMath>
        <m:sSup>
          <m:e>
            <m:r>
              <m:t>​</m:t>
            </m:r>
          </m:e>
          <m:sup>
            <m:r>
              <m:t>40</m:t>
            </m:r>
          </m:sup>
        </m:sSup>
        <m:sSub>
          <m:e>
            <m:r>
              <m:t>C</m:t>
            </m:r>
          </m:e>
          <m:sub>
            <m:r>
              <m:t>r</m:t>
            </m:r>
          </m:sub>
        </m:sSub>
      </m:oMath>
      <w:r>
        <w:rPr/>
        <w:t xml:space="preserve"> is greatest at </w:t>
      </w:r>
      <m:oMath>
        <m:r>
          <m:t>r</m:t>
        </m:r>
        <m:r>
          <m:rPr>
            <m:sty m:val="p"/>
          </m:rPr>
          <m:t>=</m:t>
        </m:r>
        <m:r>
          <m:t>20</m:t>
        </m:r>
      </m:oMath>
      <w:r>
        <w:rPr/>
        <w:t xml:space="preserve">; </w:t>
      </w:r>
      <m:oMath>
        <m:sSup>
          <m:e>
            <m:r>
              <m:t>​</m:t>
            </m:r>
          </m:e>
          <m:sup>
            <m:r>
              <m:t>37</m:t>
            </m:r>
          </m:sup>
        </m:sSup>
        <m:sSub>
          <m:e>
            <m:r>
              <m:t>C</m:t>
            </m:r>
          </m:e>
          <m:sub>
            <m:r>
              <m:t>r</m:t>
            </m:r>
          </m:sub>
        </m:sSub>
      </m:oMath>
      <w:r>
        <w:rPr/>
        <w:t xml:space="preserve"> at </w:t>
      </w:r>
      <m:oMath>
        <m:r>
          <m:t>r</m:t>
        </m:r>
        <m:r>
          <m:rPr>
            <m:sty m:val="p"/>
          </m:rPr>
          <m:t>=</m:t>
        </m:r>
        <m:r>
          <m:t>18</m:t>
        </m:r>
      </m:oMath>
      <w:r>
        <w:rPr/>
        <w:t xml:space="preserve"> or </w:t>
      </w:r>
      <m:oMath>
        <m:r>
          <m:t>19</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J-II 52</w:t>
      </w:r>
    </w:p>
    <w:p>
      <w:pPr>
        <w:spacing w:before="0" w:after="20" w:line="252" w:lineRule="auto"/>
      </w:pPr>
      <w:r>
        <w:rPr>
          <w:color w:val="404040"/>
          <w:sz w:val="17"/>
        </w:rPr>
        <w:t xml:space="preserve">Also used in: Sheet: J-II 54</w:t>
      </w:r>
    </w:p>
    <w:p>
      <w:pPr>
        <w:pStyle w:val="Heading1"/>
        <w:keepNext/>
        <w:spacing w:before="200" w:after="80" w:line="252" w:lineRule="auto"/>
      </w:pPr>
      <w:r>
        <w:rPr/>
        <w:t xml:space="preserve">Grid Problem</w:t>
      </w:r>
    </w:p>
    <w:p>
      <w:pPr>
        <w:pStyle w:val="Heading2"/>
        <w:keepNext/>
        <w:spacing w:before="120" w:after="40" w:line="252" w:lineRule="auto"/>
      </w:pPr>
      <w:r>
        <w:rPr/>
        <w:t xml:space="preserve">Question 70</w:t>
      </w:r>
    </w:p>
    <w:p>
      <w:pPr>
        <w:keepNext/>
        <w:spacing w:before="0" w:after="20" w:line="252" w:lineRule="auto"/>
      </w:pPr>
      <w:r>
        <w:rPr>
          <w:b/>
          <w:color w:val="595959"/>
          <w:sz w:val="18"/>
        </w:rPr>
        <w:t xml:space="preserve">[Question]</w:t>
      </w:r>
    </w:p>
    <w:p>
      <w:pPr>
        <w:spacing w:before="0" w:after="60" w:line="252" w:lineRule="auto"/>
      </w:pPr>
      <w:r>
        <w:rPr/>
        <w:t xml:space="preserve">How to find the number of ways in a grid structure?</w:t>
      </w:r>
    </w:p>
    <w:p>
      <w:pPr>
        <w:keepNext/>
        <w:spacing w:before="0" w:after="20" w:line="252" w:lineRule="auto"/>
      </w:pPr>
      <w:r>
        <w:rPr>
          <w:b/>
          <w:color w:val="595959"/>
          <w:sz w:val="18"/>
        </w:rPr>
        <w:t xml:space="preserve">[Model Answer]</w:t>
      </w:r>
    </w:p>
    <w:p>
      <w:pPr>
        <w:spacing w:before="0" w:after="50" w:line="252" w:lineRule="auto"/>
      </w:pPr>
      <w:r>
        <w:rPr/>
        <w:t xml:space="preserve">Shortest path </w:t>
      </w:r>
      <m:oMath>
        <m:d>
          <m:dPr>
            <m:begChr m:val="("/>
            <m:sepChr m:val=""/>
            <m:endChr m:val=")"/>
            <m:grow/>
          </m:dPr>
          <m:e>
            <m:r>
              <m:t>0</m:t>
            </m:r>
            <m:r>
              <m:rPr>
                <m:sty m:val="p"/>
              </m:rPr>
              <m:t>,</m:t>
            </m:r>
            <m:r>
              <m:t>0</m:t>
            </m:r>
          </m:e>
        </m:d>
        <m:r>
          <m:rPr>
            <m:sty m:val="p"/>
          </m:rPr>
          <m:t>→</m:t>
        </m:r>
        <m:d>
          <m:dPr>
            <m:begChr m:val="("/>
            <m:sepChr m:val=""/>
            <m:endChr m:val=")"/>
            <m:grow/>
          </m:dPr>
          <m:e>
            <m:r>
              <m:t>a</m:t>
            </m:r>
            <m:r>
              <m:rPr>
                <m:sty m:val="p"/>
              </m:rPr>
              <m:t>,</m:t>
            </m:r>
            <m:r>
              <m:t>b</m:t>
            </m:r>
          </m:e>
        </m:d>
      </m:oMath>
      <w:r>
        <w:rPr/>
        <w:t xml:space="preserve">: </w:t>
      </w:r>
      <m:oMath>
        <m:f>
          <m:fPr>
            <m:type m:val="bar"/>
          </m:fPr>
          <m:num>
            <m:d>
              <m:dPr>
                <m:begChr m:val="("/>
                <m:sepChr m:val=""/>
                <m:endChr m:val=")"/>
                <m:grow/>
              </m:dPr>
              <m:e>
                <m:r>
                  <m:t>a</m:t>
                </m:r>
                <m:r>
                  <m:rPr>
                    <m:sty m:val="p"/>
                  </m:rPr>
                  <m:t>+</m:t>
                </m:r>
                <m:r>
                  <m:t>b</m:t>
                </m:r>
              </m:e>
            </m:d>
            <m:r>
              <m:rPr>
                <m:sty m:val="p"/>
              </m:rPr>
              <m:t>!</m:t>
            </m:r>
          </m:num>
          <m:den>
            <m:r>
              <m:t>a</m:t>
            </m:r>
            <m:r>
              <m:rPr>
                <m:sty m:val="p"/>
              </m:rPr>
              <m:t>!</m:t>
            </m:r>
            <m:r>
              <m:t> </m:t>
            </m:r>
            <m:r>
              <m:t>b</m:t>
            </m:r>
            <m:r>
              <m:rPr>
                <m:sty m:val="p"/>
              </m:rPr>
              <m:t>!</m:t>
            </m:r>
          </m:den>
        </m:f>
        <m:r>
          <m:rPr>
            <m:sty m:val="p"/>
          </m:rPr>
          <m:t>=</m:t>
        </m:r>
        <m:sSup>
          <m:e>
            <m:r>
              <m:t>​</m:t>
            </m:r>
          </m:e>
          <m:sup>
            <m:r>
              <m:t>a</m:t>
            </m:r>
            <m:r>
              <m:rPr>
                <m:sty m:val="p"/>
              </m:rPr>
              <m:t>+</m:t>
            </m:r>
            <m:r>
              <m:t>b</m:t>
            </m:r>
          </m:sup>
        </m:sSup>
        <m:sSub>
          <m:e>
            <m:r>
              <m:t>C</m:t>
            </m:r>
          </m:e>
          <m:sub>
            <m:r>
              <m:t>a</m:t>
            </m:r>
          </m:sub>
        </m:sSub>
      </m:oMath>
    </w:p>
    <w:p>
      <w:pPr>
        <w:spacing w:before="0" w:after="50" w:line="252" w:lineRule="auto"/>
      </w:pPr>
      <w:r>
        <w:rPr/>
        <w:t xml:space="preserve">Arrange </w:t>
      </w:r>
      <m:oMath>
        <m:r>
          <m:t>a</m:t>
        </m:r>
      </m:oMath>
      <w:r>
        <w:rPr/>
        <w:t xml:space="preserve"> horizontal and </w:t>
      </w:r>
      <m:oMath>
        <m:r>
          <m:t>b</m:t>
        </m:r>
      </m:oMath>
      <w:r>
        <w:rPr/>
        <w:t xml:space="preserve"> vertical steps. Ex: </w:t>
      </w:r>
      <m:oMath>
        <m:d>
          <m:dPr>
            <m:begChr m:val="("/>
            <m:sepChr m:val=""/>
            <m:endChr m:val=")"/>
            <m:grow/>
          </m:dPr>
          <m:e>
            <m:r>
              <m:t>0</m:t>
            </m:r>
            <m:r>
              <m:rPr>
                <m:sty m:val="p"/>
              </m:rPr>
              <m:t>,</m:t>
            </m:r>
            <m:r>
              <m:t>0</m:t>
            </m:r>
          </m:e>
        </m:d>
        <m:r>
          <m:rPr>
            <m:sty m:val="p"/>
          </m:rPr>
          <m:t>→</m:t>
        </m:r>
        <m:d>
          <m:dPr>
            <m:begChr m:val="("/>
            <m:sepChr m:val=""/>
            <m:endChr m:val=")"/>
            <m:grow/>
          </m:dPr>
          <m:e>
            <m:r>
              <m:t>9</m:t>
            </m:r>
            <m:r>
              <m:rPr>
                <m:sty m:val="p"/>
              </m:rPr>
              <m:t>,</m:t>
            </m:r>
            <m:r>
              <m:t>8</m:t>
            </m:r>
          </m:e>
        </m:d>
      </m:oMath>
      <w:r>
        <w:rPr/>
        <w:t xml:space="preserve">: </w:t>
      </w:r>
      <m:oMath>
        <m:sSup>
          <m:e>
            <m:r>
              <m:t>​</m:t>
            </m:r>
          </m:e>
          <m:sup>
            <m:r>
              <m:t>17</m:t>
            </m:r>
          </m:sup>
        </m:sSup>
        <m:sSub>
          <m:e>
            <m:r>
              <m:t>C</m:t>
            </m:r>
          </m:e>
          <m:sub>
            <m:r>
              <m:t>9</m:t>
            </m:r>
          </m:sub>
        </m:sSub>
        <m:r>
          <m:rPr>
            <m:sty m:val="p"/>
          </m:rPr>
          <m:t>=</m:t>
        </m:r>
        <m:r>
          <m:t>24310</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 28</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71</w:t>
      </w:r>
    </w:p>
    <w:p>
      <w:pPr>
        <w:keepNext/>
        <w:spacing w:before="0" w:after="20" w:line="252" w:lineRule="auto"/>
      </w:pPr>
      <w:r>
        <w:rPr>
          <w:b/>
          <w:color w:val="595959"/>
          <w:sz w:val="18"/>
        </w:rPr>
        <w:t xml:space="preserve">[Question]</w:t>
      </w:r>
    </w:p>
    <w:p>
      <w:pPr>
        <w:spacing w:before="0" w:after="60" w:line="252" w:lineRule="auto"/>
      </w:pPr>
      <w:r>
        <w:rPr/>
        <w:t xml:space="preserve">How to find the number of ways in a grid structure if we have to pass through a given point every time?</w:t>
      </w:r>
    </w:p>
    <w:p>
      <w:pPr>
        <w:keepNext/>
        <w:spacing w:before="0" w:after="20" w:line="252" w:lineRule="auto"/>
      </w:pPr>
      <w:r>
        <w:rPr>
          <w:b/>
          <w:color w:val="595959"/>
          <w:sz w:val="18"/>
        </w:rPr>
        <w:t xml:space="preserve">[Model Answer]</w:t>
      </w:r>
    </w:p>
    <w:p>
      <w:pPr>
        <w:spacing w:before="0" w:after="50" w:line="252" w:lineRule="auto"/>
      </w:pPr>
      <w:r>
        <w:rPr/>
        <w:t xml:space="preserve">Multiply the paths of the two parts. Paths that avoid a point </w:t>
      </w:r>
      <m:oMath>
        <m:r>
          <m:rPr>
            <m:sty m:val="p"/>
          </m:rPr>
          <m:t>=</m:t>
        </m:r>
      </m:oMath>
      <w:r>
        <w:rPr/>
        <w:t xml:space="preserve"> total </w:t>
      </w:r>
      <m:oMath>
        <m:r>
          <m:rPr>
            <m:sty m:val="p"/>
          </m:rPr>
          <m:t>−</m:t>
        </m:r>
      </m:oMath>
      <w:r>
        <w:rPr/>
        <w:t xml:space="preserve"> paths through it.</w:t>
      </w:r>
    </w:p>
    <w:p>
      <w:pPr>
        <w:spacing w:before="0" w:after="50" w:line="252" w:lineRule="auto"/>
      </w:pPr>
      <w:r>
        <w:rPr/>
        <w:t xml:space="preserve">Ex: </w:t>
      </w:r>
      <m:oMath>
        <m:d>
          <m:dPr>
            <m:begChr m:val="("/>
            <m:sepChr m:val=""/>
            <m:endChr m:val=")"/>
            <m:grow/>
          </m:dPr>
          <m:e>
            <m:r>
              <m:t>0</m:t>
            </m:r>
            <m:r>
              <m:rPr>
                <m:sty m:val="p"/>
              </m:rPr>
              <m:t>,</m:t>
            </m:r>
            <m:r>
              <m:t>0</m:t>
            </m:r>
          </m:e>
        </m:d>
        <m:r>
          <m:rPr>
            <m:sty m:val="p"/>
          </m:rPr>
          <m:t>→</m:t>
        </m:r>
        <m:d>
          <m:dPr>
            <m:begChr m:val="("/>
            <m:sepChr m:val=""/>
            <m:endChr m:val=")"/>
            <m:grow/>
          </m:dPr>
          <m:e>
            <m:r>
              <m:t>9</m:t>
            </m:r>
            <m:r>
              <m:rPr>
                <m:sty m:val="p"/>
              </m:rPr>
              <m:t>,</m:t>
            </m:r>
            <m:r>
              <m:t>9</m:t>
            </m:r>
          </m:e>
        </m:d>
      </m:oMath>
      <w:r>
        <w:rPr/>
        <w:t xml:space="preserve"> avoiding </w:t>
      </w:r>
      <m:oMath>
        <m:d>
          <m:dPr>
            <m:begChr m:val="("/>
            <m:sepChr m:val=""/>
            <m:endChr m:val=")"/>
            <m:grow/>
          </m:dPr>
          <m:e>
            <m:r>
              <m:t>5</m:t>
            </m:r>
            <m:r>
              <m:rPr>
                <m:sty m:val="p"/>
              </m:rPr>
              <m:t>,</m:t>
            </m:r>
            <m:r>
              <m:t>5</m:t>
            </m:r>
          </m:e>
        </m:d>
      </m:oMath>
      <w:r>
        <w:rPr/>
        <w:t xml:space="preserve">: </w:t>
      </w:r>
      <m:oMath>
        <m:sSup>
          <m:e>
            <m:r>
              <m:t>​</m:t>
            </m:r>
          </m:e>
          <m:sup>
            <m:r>
              <m:t>18</m:t>
            </m:r>
          </m:sup>
        </m:sSup>
        <m:sSub>
          <m:e>
            <m:r>
              <m:t>C</m:t>
            </m:r>
          </m:e>
          <m:sub>
            <m:r>
              <m:t>9</m:t>
            </m:r>
          </m:sub>
        </m:sSub>
        <m:r>
          <m:rPr>
            <m:sty m:val="p"/>
          </m:rPr>
          <m:t>−</m:t>
        </m:r>
        <m:sSup>
          <m:e>
            <m:r>
              <m:t>​</m:t>
            </m:r>
          </m:e>
          <m:sup>
            <m:r>
              <m:t>10</m:t>
            </m:r>
          </m:sup>
        </m:sSup>
        <m:sSub>
          <m:e>
            <m:r>
              <m:t>C</m:t>
            </m:r>
          </m:e>
          <m:sub>
            <m:r>
              <m:t>5</m:t>
            </m:r>
          </m:sub>
        </m:sSub>
        <m:r>
          <m:t> </m:t>
        </m:r>
        <m:sSup>
          <m:e>
            <m:r>
              <m:t>​</m:t>
            </m:r>
          </m:e>
          <m:sup>
            <m:r>
              <m:t>8</m:t>
            </m:r>
          </m:sup>
        </m:sSup>
        <m:sSub>
          <m:e>
            <m:r>
              <m:t>C</m:t>
            </m:r>
          </m:e>
          <m:sub>
            <m:r>
              <m:t>4</m:t>
            </m:r>
          </m:sub>
        </m:sSub>
        <m:r>
          <m:rPr>
            <m:sty m:val="p"/>
          </m:rPr>
          <m:t>=</m:t>
        </m:r>
        <m:r>
          <m:t>48620</m:t>
        </m:r>
        <m:r>
          <m:rPr>
            <m:sty m:val="p"/>
          </m:rPr>
          <m:t>−</m:t>
        </m:r>
        <m:r>
          <m:t>17640</m:t>
        </m:r>
        <m:r>
          <m:rPr>
            <m:sty m:val="p"/>
          </m:rPr>
          <m:t>=</m:t>
        </m:r>
        <m:r>
          <m:t>30980</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J-II 37</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72</w:t>
      </w:r>
    </w:p>
    <w:p>
      <w:pPr>
        <w:keepNext/>
        <w:spacing w:before="0" w:after="20" w:line="252" w:lineRule="auto"/>
      </w:pPr>
      <w:r>
        <w:rPr>
          <w:b/>
          <w:color w:val="595959"/>
          <w:sz w:val="18"/>
        </w:rPr>
        <w:t xml:space="preserve">[Question]</w:t>
      </w:r>
    </w:p>
    <w:p>
      <w:pPr>
        <w:spacing w:before="0" w:after="60" w:line="252" w:lineRule="auto"/>
      </w:pPr>
      <w:r>
        <w:rPr/>
        <w:t xml:space="preserve">How to find the number of ways in a grid structure if exactly </w:t>
      </w:r>
      <m:oMath>
        <m:r>
          <m:t>r</m:t>
        </m:r>
      </m:oMath>
      <w:r>
        <w:rPr/>
        <w:t xml:space="preserve"> diagonal steps are to be taken?</w:t>
      </w:r>
    </w:p>
    <w:p>
      <w:pPr>
        <w:keepNext/>
        <w:spacing w:before="0" w:after="20" w:line="252" w:lineRule="auto"/>
      </w:pPr>
      <w:r>
        <w:rPr>
          <w:b/>
          <w:color w:val="595959"/>
          <w:sz w:val="18"/>
        </w:rPr>
        <w:t xml:space="preserve">[Model Answer]</w:t>
      </w:r>
    </w:p>
    <w:p>
      <w:pPr>
        <w:spacing w:before="0" w:after="50" w:line="252" w:lineRule="auto"/>
        <w:jc w:val="center"/>
      </w:pPr>
      <m:oMathPara>
        <m:oMath>
          <m:f>
            <m:fPr>
              <m:type m:val="bar"/>
            </m:fPr>
            <m:num>
              <m:d>
                <m:dPr>
                  <m:begChr m:val="("/>
                  <m:sepChr m:val=""/>
                  <m:endChr m:val=")"/>
                  <m:grow/>
                </m:dPr>
                <m:e>
                  <m:r>
                    <m:t>a</m:t>
                  </m:r>
                  <m:r>
                    <m:rPr>
                      <m:sty m:val="p"/>
                    </m:rPr>
                    <m:t>+</m:t>
                  </m:r>
                  <m:r>
                    <m:t>b</m:t>
                  </m:r>
                  <m:r>
                    <m:rPr>
                      <m:sty m:val="p"/>
                    </m:rPr>
                    <m:t>−</m:t>
                  </m:r>
                  <m:r>
                    <m:t>r</m:t>
                  </m:r>
                </m:e>
              </m:d>
              <m:r>
                <m:rPr>
                  <m:sty m:val="p"/>
                </m:rPr>
                <m:t>!</m:t>
              </m:r>
            </m:num>
            <m:den>
              <m:r>
                <m:t>r</m:t>
              </m:r>
              <m:r>
                <m:rPr>
                  <m:sty m:val="p"/>
                </m:rPr>
                <m:t>!</m:t>
              </m:r>
              <m:r>
                <m:t> </m:t>
              </m:r>
              <m:d>
                <m:dPr>
                  <m:begChr m:val="("/>
                  <m:sepChr m:val=""/>
                  <m:endChr m:val=")"/>
                  <m:grow/>
                </m:dPr>
                <m:e>
                  <m:r>
                    <m:t>a</m:t>
                  </m:r>
                  <m:r>
                    <m:rPr>
                      <m:sty m:val="p"/>
                    </m:rPr>
                    <m:t>−</m:t>
                  </m:r>
                  <m:r>
                    <m:t>r</m:t>
                  </m:r>
                </m:e>
              </m:d>
              <m:r>
                <m:rPr>
                  <m:sty m:val="p"/>
                </m:rPr>
                <m:t>!</m:t>
              </m:r>
              <m:r>
                <m:t> </m:t>
              </m:r>
              <m:d>
                <m:dPr>
                  <m:begChr m:val="("/>
                  <m:sepChr m:val=""/>
                  <m:endChr m:val=")"/>
                  <m:grow/>
                </m:dPr>
                <m:e>
                  <m:r>
                    <m:t>b</m:t>
                  </m:r>
                  <m:r>
                    <m:rPr>
                      <m:sty m:val="p"/>
                    </m:rPr>
                    <m:t>−</m:t>
                  </m:r>
                  <m:r>
                    <m:t>r</m:t>
                  </m:r>
                </m:e>
              </m:d>
              <m:r>
                <m:rPr>
                  <m:sty m:val="p"/>
                </m:rPr>
                <m:t>!</m:t>
              </m:r>
            </m:den>
          </m:f>
          <m:r>
            <m:t>  </m:t>
          </m:r>
          <m:d>
            <m:dPr>
              <m:begChr m:val="("/>
              <m:sepChr m:val=""/>
              <m:endChr m:val=")"/>
              <m:grow/>
            </m:dPr>
            <m:e>
              <m:r>
                <m:t>r</m:t>
              </m:r>
              <m:r>
                <m:t> </m:t>
              </m:r>
              <m:r>
                <m:rPr>
                  <m:nor/>
                </m:rPr>
                <m:t>diagonal</m:t>
              </m:r>
              <m:r>
                <m:rPr>
                  <m:sty m:val="p"/>
                </m:rPr>
                <m:t>,</m:t>
              </m:r>
              <m:r>
                <m:t> </m:t>
              </m:r>
              <m:r>
                <m:t>a</m:t>
              </m:r>
              <m:r>
                <m:rPr>
                  <m:sty m:val="p"/>
                </m:rPr>
                <m:t>−</m:t>
              </m:r>
              <m:r>
                <m:t>r</m:t>
              </m:r>
              <m:r>
                <m:t> </m:t>
              </m:r>
              <m:r>
                <m:rPr>
                  <m:nor/>
                </m:rPr>
                <m:t>horizontal</m:t>
              </m:r>
              <m:r>
                <m:rPr>
                  <m:sty m:val="p"/>
                </m:rPr>
                <m:t>,</m:t>
              </m:r>
              <m:r>
                <m:t> </m:t>
              </m:r>
              <m:r>
                <m:t>b</m:t>
              </m:r>
              <m:r>
                <m:rPr>
                  <m:sty m:val="p"/>
                </m:rPr>
                <m:t>−</m:t>
              </m:r>
              <m:r>
                <m:t>r</m:t>
              </m:r>
              <m:r>
                <m:t> </m:t>
              </m:r>
              <m:r>
                <m:rPr>
                  <m:nor/>
                </m:rPr>
                <m:t>vertical steps</m:t>
              </m:r>
            </m:e>
          </m:d>
        </m:oMath>
      </m:oMathPara>
    </w:p>
    <w:p>
      <w:pPr>
        <w:spacing w:before="0" w:after="50" w:line="252" w:lineRule="auto"/>
      </w:pPr>
      <w:r>
        <w:rPr/>
        <w:t xml:space="preserve">Ex: </w:t>
      </w:r>
      <m:oMath>
        <m:d>
          <m:dPr>
            <m:begChr m:val="("/>
            <m:sepChr m:val=""/>
            <m:endChr m:val=")"/>
            <m:grow/>
          </m:dPr>
          <m:e>
            <m:r>
              <m:t>2</m:t>
            </m:r>
            <m:r>
              <m:rPr>
                <m:sty m:val="p"/>
              </m:rPr>
              <m:t>,</m:t>
            </m:r>
            <m:r>
              <m:t>1</m:t>
            </m:r>
          </m:e>
        </m:d>
        <m:r>
          <m:rPr>
            <m:sty m:val="p"/>
          </m:rPr>
          <m:t>→</m:t>
        </m:r>
        <m:d>
          <m:dPr>
            <m:begChr m:val="("/>
            <m:sepChr m:val=""/>
            <m:endChr m:val=")"/>
            <m:grow/>
          </m:dPr>
          <m:e>
            <m:r>
              <m:t>11</m:t>
            </m:r>
            <m:r>
              <m:rPr>
                <m:sty m:val="p"/>
              </m:rPr>
              <m:t>,</m:t>
            </m:r>
            <m:r>
              <m:t>12</m:t>
            </m:r>
          </m:e>
        </m:d>
      </m:oMath>
      <w:r>
        <w:rPr/>
        <w:t xml:space="preserve"> with exactly one diagonal step: </w:t>
      </w:r>
      <m:oMath>
        <m:f>
          <m:fPr>
            <m:type m:val="bar"/>
          </m:fPr>
          <m:num>
            <m:r>
              <m:t>19</m:t>
            </m:r>
            <m:r>
              <m:rPr>
                <m:sty m:val="p"/>
              </m:rPr>
              <m:t>!</m:t>
            </m:r>
          </m:num>
          <m:den>
            <m:r>
              <m:t>8</m:t>
            </m:r>
            <m:r>
              <m:rPr>
                <m:sty m:val="p"/>
              </m:rPr>
              <m:t>!</m:t>
            </m:r>
            <m:r>
              <m:t> </m:t>
            </m:r>
            <m:r>
              <m:t>10</m:t>
            </m:r>
            <m:r>
              <m:rPr>
                <m:sty m:val="p"/>
              </m:rPr>
              <m:t>!</m:t>
            </m:r>
            <m:r>
              <m:t> </m:t>
            </m:r>
            <m:r>
              <m:t>1</m:t>
            </m:r>
            <m:r>
              <m:rPr>
                <m:sty m:val="p"/>
              </m:rPr>
              <m:t>!</m:t>
            </m:r>
          </m:den>
        </m:f>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1"/>
        <w:keepNext/>
        <w:spacing w:before="200" w:after="80" w:line="252" w:lineRule="auto"/>
      </w:pPr>
      <w:r>
        <w:rPr/>
        <w:t xml:space="preserve">De-arrangement</w:t>
      </w:r>
    </w:p>
    <w:p>
      <w:pPr>
        <w:pStyle w:val="Heading2"/>
        <w:keepNext/>
        <w:spacing w:before="120" w:after="40" w:line="252" w:lineRule="auto"/>
      </w:pPr>
      <w:r>
        <w:rPr/>
        <w:t xml:space="preserve">Question 73</w:t>
      </w:r>
    </w:p>
    <w:p>
      <w:pPr>
        <w:keepNext/>
        <w:spacing w:before="0" w:after="20" w:line="252" w:lineRule="auto"/>
      </w:pPr>
      <w:r>
        <w:rPr>
          <w:b/>
          <w:color w:val="595959"/>
          <w:sz w:val="18"/>
        </w:rPr>
        <w:t xml:space="preserve">[Question]</w:t>
      </w:r>
    </w:p>
    <w:p>
      <w:pPr>
        <w:spacing w:before="0" w:after="60" w:line="252" w:lineRule="auto"/>
      </w:pPr>
      <w:r>
        <w:rPr/>
        <w:t xml:space="preserve">What is the subjective approach to find </w:t>
      </w:r>
      <m:oMath>
        <m:sSub>
          <m:e>
            <m:r>
              <m:t>D</m:t>
            </m:r>
          </m:e>
          <m:sub>
            <m:r>
              <m:t>n</m:t>
            </m:r>
          </m:sub>
        </m:sSub>
      </m:oMath>
      <w:r>
        <w:rPr/>
        <w:t xml:space="preserve">?</w:t>
      </w:r>
    </w:p>
    <w:p>
      <w:pPr>
        <w:keepNext/>
        <w:spacing w:before="0" w:after="20" w:line="252" w:lineRule="auto"/>
      </w:pPr>
      <w:r>
        <w:rPr>
          <w:b/>
          <w:color w:val="595959"/>
          <w:sz w:val="18"/>
        </w:rPr>
        <w:t xml:space="preserve">[Model Answer]</w:t>
      </w:r>
    </w:p>
    <w:p>
      <w:pPr>
        <w:spacing w:before="0" w:after="50" w:line="252" w:lineRule="auto"/>
      </w:pPr>
      <w:r>
        <w:rPr/>
        <w:t xml:space="preserve">Choose which </w:t>
      </w:r>
      <m:oMath>
        <m:r>
          <m:t>r</m:t>
        </m:r>
      </m:oMath>
      <w:r>
        <w:rPr/>
        <w:t xml:space="preserve"> objects stay in their own places and derange the other </w:t>
      </w:r>
      <m:oMath>
        <m:r>
          <m:t>n</m:t>
        </m:r>
        <m:r>
          <m:rPr>
            <m:sty m:val="p"/>
          </m:rPr>
          <m:t>−</m:t>
        </m:r>
        <m:r>
          <m:t>r</m:t>
        </m:r>
      </m:oMath>
      <w:r>
        <w:rPr/>
        <w:t xml:space="preserve">: </w:t>
      </w:r>
      <m:oMath>
        <m:r>
          <m:t>n</m:t>
        </m:r>
        <m:r>
          <m:rPr>
            <m:sty m:val="p"/>
          </m:rPr>
          <m:t>!</m:t>
        </m:r>
        <m:r>
          <m:rPr>
            <m:sty m:val="p"/>
          </m:rPr>
          <m:t>=</m:t>
        </m:r>
        <m:nary>
          <m:naryPr>
            <m:chr m:val="∑"/>
            <m:limLoc m:val="undOvr"/>
            <m:subHide m:val="off"/>
            <m:supHide m:val="off"/>
          </m:naryPr>
          <m:sub>
            <m:r>
              <m:t>r</m:t>
            </m:r>
            <m:r>
              <m:rPr>
                <m:sty m:val="p"/>
              </m:rPr>
              <m:t>=</m:t>
            </m:r>
            <m:r>
              <m:t>0</m:t>
            </m:r>
          </m:sub>
          <m:sup>
            <m:r>
              <m:t>n</m:t>
            </m:r>
          </m:sup>
          <m:e>
            <m:sSup>
              <m:e>
                <m:r>
                  <m:t>​</m:t>
                </m:r>
              </m:e>
              <m:sup>
                <m:r>
                  <m:t>n</m:t>
                </m:r>
              </m:sup>
            </m:sSup>
          </m:e>
        </m:nary>
        <m:sSub>
          <m:e>
            <m:r>
              <m:t>C</m:t>
            </m:r>
          </m:e>
          <m:sub>
            <m:r>
              <m:t>r</m:t>
            </m:r>
          </m:sub>
        </m:sSub>
        <m:r>
          <m:t> </m:t>
        </m:r>
        <m:sSub>
          <m:e>
            <m:r>
              <m:t>D</m:t>
            </m:r>
          </m:e>
          <m:sub>
            <m:r>
              <m:t>n</m:t>
            </m:r>
            <m:r>
              <m:rPr>
                <m:sty m:val="p"/>
              </m:rPr>
              <m:t>−</m:t>
            </m:r>
            <m:r>
              <m:t>r</m:t>
            </m:r>
          </m:sub>
        </m:sSub>
      </m:oMath>
      <w:r>
        <w:rPr/>
        <w:t xml:space="preserve">, with </w:t>
      </w:r>
      <m:oMath>
        <m:sSub>
          <m:e>
            <m:r>
              <m:t>D</m:t>
            </m:r>
          </m:e>
          <m:sub>
            <m:r>
              <m:t>0</m:t>
            </m:r>
          </m:sub>
        </m:sSub>
        <m:r>
          <m:rPr>
            <m:sty m:val="p"/>
          </m:rPr>
          <m:t>=</m:t>
        </m:r>
        <m:r>
          <m:t>1</m:t>
        </m:r>
        <m:r>
          <m:rPr>
            <m:sty m:val="p"/>
          </m:rPr>
          <m:t>,</m:t>
        </m:r>
        <m:r>
          <m:t> </m:t>
        </m:r>
        <m:sSub>
          <m:e>
            <m:r>
              <m:t>D</m:t>
            </m:r>
          </m:e>
          <m:sub>
            <m:r>
              <m:t>1</m:t>
            </m:r>
          </m:sub>
        </m:sSub>
        <m:r>
          <m:rPr>
            <m:sty m:val="p"/>
          </m:rPr>
          <m:t>=</m:t>
        </m:r>
        <m:r>
          <m:t>0</m:t>
        </m:r>
      </m:oMath>
      <w:r>
        <w:rPr/>
        <w:t xml:space="preserve">; solve for </w:t>
      </w:r>
      <m:oMath>
        <m:sSub>
          <m:e>
            <m:r>
              <m:t>D</m:t>
            </m:r>
          </m:e>
          <m:sub>
            <m:r>
              <m:t>n</m:t>
            </m:r>
          </m:sub>
        </m:sSub>
      </m:oMath>
      <w:r>
        <w:rPr/>
        <w:t xml:space="preserve"> step by step.</w:t>
      </w:r>
    </w:p>
    <w:p>
      <w:pPr>
        <w:spacing w:before="0" w:after="50" w:line="252" w:lineRule="auto"/>
      </w:pPr>
      <w:r>
        <w:rPr/>
        <w:t xml:space="preserve">Ex: </w:t>
      </w:r>
      <m:oMath>
        <m:r>
          <m:t>24</m:t>
        </m:r>
        <m:r>
          <m:rPr>
            <m:sty m:val="p"/>
          </m:rPr>
          <m:t>=</m:t>
        </m:r>
        <m:sSub>
          <m:e>
            <m:r>
              <m:t>D</m:t>
            </m:r>
          </m:e>
          <m:sub>
            <m:r>
              <m:t>4</m:t>
            </m:r>
          </m:sub>
        </m:sSub>
        <m:r>
          <m:rPr>
            <m:sty m:val="p"/>
          </m:rPr>
          <m:t>+</m:t>
        </m:r>
        <m:r>
          <m:t>4</m:t>
        </m:r>
        <m:sSub>
          <m:e>
            <m:r>
              <m:t>D</m:t>
            </m:r>
          </m:e>
          <m:sub>
            <m:r>
              <m:t>3</m:t>
            </m:r>
          </m:sub>
        </m:sSub>
        <m:r>
          <m:rPr>
            <m:sty m:val="p"/>
          </m:rPr>
          <m:t>+</m:t>
        </m:r>
        <m:r>
          <m:t>6</m:t>
        </m:r>
        <m:sSub>
          <m:e>
            <m:r>
              <m:t>D</m:t>
            </m:r>
          </m:e>
          <m:sub>
            <m:r>
              <m:t>2</m:t>
            </m:r>
          </m:sub>
        </m:sSub>
        <m:r>
          <m:rPr>
            <m:sty m:val="p"/>
          </m:rPr>
          <m:t>+</m:t>
        </m:r>
        <m:r>
          <m:t>4</m:t>
        </m:r>
        <m:sSub>
          <m:e>
            <m:r>
              <m:t>D</m:t>
            </m:r>
          </m:e>
          <m:sub>
            <m:r>
              <m:t>1</m:t>
            </m:r>
          </m:sub>
        </m:sSub>
        <m:r>
          <m:rPr>
            <m:sty m:val="p"/>
          </m:rPr>
          <m:t>+</m:t>
        </m:r>
        <m:sSub>
          <m:e>
            <m:r>
              <m:t>D</m:t>
            </m:r>
          </m:e>
          <m:sub>
            <m:r>
              <m:t>0</m:t>
            </m:r>
          </m:sub>
        </m:sSub>
        <m:r>
          <m:rPr>
            <m:sty m:val="p"/>
          </m:rPr>
          <m:t>=</m:t>
        </m:r>
        <m:sSub>
          <m:e>
            <m:r>
              <m:t>D</m:t>
            </m:r>
          </m:e>
          <m:sub>
            <m:r>
              <m:t>4</m:t>
            </m:r>
          </m:sub>
        </m:sSub>
        <m:r>
          <m:rPr>
            <m:sty m:val="p"/>
          </m:rPr>
          <m:t>+</m:t>
        </m:r>
        <m:r>
          <m:t>8</m:t>
        </m:r>
        <m:r>
          <m:rPr>
            <m:sty m:val="p"/>
          </m:rPr>
          <m:t>+</m:t>
        </m:r>
        <m:r>
          <m:t>6</m:t>
        </m:r>
        <m:r>
          <m:rPr>
            <m:sty m:val="p"/>
          </m:rPr>
          <m:t>+</m:t>
        </m:r>
        <m:r>
          <m:t>0</m:t>
        </m:r>
        <m:r>
          <m:rPr>
            <m:sty m:val="p"/>
          </m:rPr>
          <m:t>+</m:t>
        </m:r>
        <m:r>
          <m:t>1</m:t>
        </m:r>
      </m:oMath>
      <w:r>
        <w:rPr/>
        <w:t xml:space="preserve">, so </w:t>
      </w:r>
      <m:oMath>
        <m:sSub>
          <m:e>
            <m:r>
              <m:t>D</m:t>
            </m:r>
          </m:e>
          <m:sub>
            <m:r>
              <m:t>4</m:t>
            </m:r>
          </m:sub>
        </m:sSub>
        <m:r>
          <m:rPr>
            <m:sty m:val="p"/>
          </m:rPr>
          <m:t>=</m:t>
        </m:r>
        <m:r>
          <m:t>9</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J-A 4</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74</w:t>
      </w:r>
    </w:p>
    <w:p>
      <w:pPr>
        <w:keepNext/>
        <w:spacing w:before="0" w:after="20" w:line="252" w:lineRule="auto"/>
      </w:pPr>
      <w:r>
        <w:rPr>
          <w:b/>
          <w:color w:val="595959"/>
          <w:sz w:val="18"/>
        </w:rPr>
        <w:t xml:space="preserve">[Question]</w:t>
      </w:r>
    </w:p>
    <w:p>
      <w:pPr>
        <w:spacing w:before="0" w:after="60" w:line="252" w:lineRule="auto"/>
      </w:pPr>
      <w:r>
        <w:rPr/>
        <w:t xml:space="preserve">What is the formula for </w:t>
      </w:r>
      <m:oMath>
        <m:sSub>
          <m:e>
            <m:r>
              <m:t>D</m:t>
            </m:r>
          </m:e>
          <m:sub>
            <m:r>
              <m:t>n</m:t>
            </m:r>
          </m:sub>
        </m:sSub>
      </m:oMath>
      <w:r>
        <w:rPr/>
        <w:t xml:space="preserve">?</w:t>
      </w:r>
    </w:p>
    <w:p>
      <w:pPr>
        <w:keepNext/>
        <w:spacing w:before="0" w:after="20" w:line="252" w:lineRule="auto"/>
      </w:pPr>
      <w:r>
        <w:rPr>
          <w:b/>
          <w:color w:val="595959"/>
          <w:sz w:val="18"/>
        </w:rPr>
        <w:t xml:space="preserve">[Model Answer]</w:t>
      </w:r>
    </w:p>
    <w:p>
      <w:pPr>
        <w:spacing w:before="0" w:after="50" w:line="252" w:lineRule="auto"/>
        <w:jc w:val="center"/>
      </w:pPr>
      <m:oMathPara>
        <m:oMath>
          <m:sSub>
            <m:e>
              <m:r>
                <m:t>D</m:t>
              </m:r>
            </m:e>
            <m:sub>
              <m:r>
                <m:t>n</m:t>
              </m:r>
            </m:sub>
          </m:sSub>
          <m:r>
            <m:rPr>
              <m:sty m:val="p"/>
            </m:rPr>
            <m:t>=</m:t>
          </m:r>
          <m:r>
            <m:t>n</m:t>
          </m:r>
          <m:r>
            <m:rPr>
              <m:sty m:val="p"/>
            </m:rPr>
            <m:t>!</m:t>
          </m:r>
          <m:d>
            <m:dPr>
              <m:begChr m:val="("/>
              <m:sepChr m:val=""/>
              <m:endChr m:val=")"/>
              <m:grow/>
            </m:dPr>
            <m:e>
              <m:r>
                <m:t>1</m:t>
              </m:r>
              <m:r>
                <m:rPr>
                  <m:sty m:val="p"/>
                </m:rPr>
                <m:t>−</m:t>
              </m:r>
              <m:f>
                <m:fPr>
                  <m:type m:val="bar"/>
                </m:fPr>
                <m:num>
                  <m:r>
                    <m:t>1</m:t>
                  </m:r>
                </m:num>
                <m:den>
                  <m:r>
                    <m:t>1</m:t>
                  </m:r>
                  <m:r>
                    <m:rPr>
                      <m:sty m:val="p"/>
                    </m:rPr>
                    <m:t>!</m:t>
                  </m:r>
                </m:den>
              </m:f>
              <m:r>
                <m:rPr>
                  <m:sty m:val="p"/>
                </m:rPr>
                <m:t>+</m:t>
              </m:r>
              <m:f>
                <m:fPr>
                  <m:type m:val="bar"/>
                </m:fPr>
                <m:num>
                  <m:r>
                    <m:t>1</m:t>
                  </m:r>
                </m:num>
                <m:den>
                  <m:r>
                    <m:t>2</m:t>
                  </m:r>
                  <m:r>
                    <m:rPr>
                      <m:sty m:val="p"/>
                    </m:rPr>
                    <m:t>!</m:t>
                  </m:r>
                </m:den>
              </m:f>
              <m:r>
                <m:rPr>
                  <m:sty m:val="p"/>
                </m:rPr>
                <m:t>−</m:t>
              </m:r>
              <m:f>
                <m:fPr>
                  <m:type m:val="bar"/>
                </m:fPr>
                <m:num>
                  <m:r>
                    <m:t>1</m:t>
                  </m:r>
                </m:num>
                <m:den>
                  <m:r>
                    <m:t>3</m:t>
                  </m:r>
                  <m:r>
                    <m:rPr>
                      <m:sty m:val="p"/>
                    </m:rPr>
                    <m:t>!</m:t>
                  </m:r>
                </m:den>
              </m:f>
              <m:r>
                <m:rPr>
                  <m:sty m:val="p"/>
                </m:rPr>
                <m:t>+</m:t>
              </m:r>
              <m:r>
                <m:rPr>
                  <m:sty m:val="p"/>
                </m:rPr>
                <m:t>⋯</m:t>
              </m:r>
              <m:r>
                <m:rPr>
                  <m:sty m:val="p"/>
                </m:rPr>
                <m:t>+</m:t>
              </m:r>
              <m:f>
                <m:fPr>
                  <m:type m:val="bar"/>
                </m:fPr>
                <m:num>
                  <m:sSup>
                    <m:e>
                      <m:d>
                        <m:dPr>
                          <m:begChr m:val="("/>
                          <m:sepChr m:val=""/>
                          <m:endChr m:val=")"/>
                          <m:grow/>
                        </m:dPr>
                        <m:e>
                          <m:r>
                            <m:rPr>
                              <m:sty m:val="p"/>
                            </m:rPr>
                            <m:t>−</m:t>
                          </m:r>
                          <m:r>
                            <m:t>1</m:t>
                          </m:r>
                        </m:e>
                      </m:d>
                    </m:e>
                    <m:sup>
                      <m:r>
                        <m:t>n</m:t>
                      </m:r>
                    </m:sup>
                  </m:sSup>
                </m:num>
                <m:den>
                  <m:r>
                    <m:t>n</m:t>
                  </m:r>
                  <m:r>
                    <m:rPr>
                      <m:sty m:val="p"/>
                    </m:rPr>
                    <m:t>!</m:t>
                  </m:r>
                </m:den>
              </m:f>
            </m:e>
          </m:d>
          <m:r>
            <m:rPr>
              <m:sty m:val="p"/>
            </m:rPr>
            <m:t>,</m:t>
          </m:r>
          <m:r>
            <m:t>  </m:t>
          </m:r>
          <m:sSub>
            <m:e>
              <m:r>
                <m:t>D</m:t>
              </m:r>
            </m:e>
            <m:sub>
              <m:r>
                <m:t>n</m:t>
              </m:r>
            </m:sub>
          </m:sSub>
          <m:r>
            <m:rPr>
              <m:sty m:val="p"/>
            </m:rPr>
            <m:t>=</m:t>
          </m:r>
          <m:d>
            <m:dPr>
              <m:begChr m:val="("/>
              <m:sepChr m:val=""/>
              <m:endChr m:val=")"/>
              <m:grow/>
            </m:dPr>
            <m:e>
              <m:r>
                <m:t>n</m:t>
              </m:r>
              <m:r>
                <m:rPr>
                  <m:sty m:val="p"/>
                </m:rPr>
                <m:t>−</m:t>
              </m:r>
              <m:r>
                <m:t>1</m:t>
              </m:r>
            </m:e>
          </m:d>
          <m:d>
            <m:dPr>
              <m:begChr m:val="("/>
              <m:sepChr m:val=""/>
              <m:endChr m:val=")"/>
              <m:grow/>
            </m:dPr>
            <m:e>
              <m:sSub>
                <m:e>
                  <m:r>
                    <m:t>D</m:t>
                  </m:r>
                </m:e>
                <m:sub>
                  <m:r>
                    <m:t>n</m:t>
                  </m:r>
                  <m:r>
                    <m:rPr>
                      <m:sty m:val="p"/>
                    </m:rPr>
                    <m:t>−</m:t>
                  </m:r>
                  <m:r>
                    <m:t>1</m:t>
                  </m:r>
                </m:sub>
              </m:sSub>
              <m:r>
                <m:rPr>
                  <m:sty m:val="p"/>
                </m:rPr>
                <m:t>+</m:t>
              </m:r>
              <m:sSub>
                <m:e>
                  <m:r>
                    <m:t>D</m:t>
                  </m:r>
                </m:e>
                <m:sub>
                  <m:r>
                    <m:t>n</m:t>
                  </m:r>
                  <m:r>
                    <m:rPr>
                      <m:sty m:val="p"/>
                    </m:rPr>
                    <m:t>−</m:t>
                  </m:r>
                  <m:r>
                    <m:t>2</m:t>
                  </m:r>
                </m:sub>
              </m:sSub>
            </m:e>
          </m:d>
        </m:oMath>
      </m:oMathPara>
    </w:p>
    <w:p>
      <w:pPr>
        <w:spacing w:before="0" w:after="50" w:line="252" w:lineRule="auto"/>
      </w:pPr>
      <m:oMath>
        <m:sSub>
          <m:e>
            <m:r>
              <m:t>D</m:t>
            </m:r>
          </m:e>
          <m:sub>
            <m:r>
              <m:t>1</m:t>
            </m:r>
          </m:sub>
        </m:sSub>
        <m:r>
          <m:rPr>
            <m:sty m:val="p"/>
          </m:rPr>
          <m:t>=</m:t>
        </m:r>
        <m:r>
          <m:t>0</m:t>
        </m:r>
        <m:r>
          <m:rPr>
            <m:sty m:val="p"/>
          </m:rPr>
          <m:t>,</m:t>
        </m:r>
        <m:r>
          <m:t> </m:t>
        </m:r>
        <m:sSub>
          <m:e>
            <m:r>
              <m:t>D</m:t>
            </m:r>
          </m:e>
          <m:sub>
            <m:r>
              <m:t>2</m:t>
            </m:r>
          </m:sub>
        </m:sSub>
        <m:r>
          <m:rPr>
            <m:sty m:val="p"/>
          </m:rPr>
          <m:t>=</m:t>
        </m:r>
        <m:r>
          <m:t>1</m:t>
        </m:r>
        <m:r>
          <m:rPr>
            <m:sty m:val="p"/>
          </m:rPr>
          <m:t>,</m:t>
        </m:r>
        <m:r>
          <m:t> </m:t>
        </m:r>
        <m:sSub>
          <m:e>
            <m:r>
              <m:t>D</m:t>
            </m:r>
          </m:e>
          <m:sub>
            <m:r>
              <m:t>3</m:t>
            </m:r>
          </m:sub>
        </m:sSub>
        <m:r>
          <m:rPr>
            <m:sty m:val="p"/>
          </m:rPr>
          <m:t>=</m:t>
        </m:r>
        <m:r>
          <m:t>2</m:t>
        </m:r>
        <m:r>
          <m:rPr>
            <m:sty m:val="p"/>
          </m:rPr>
          <m:t>,</m:t>
        </m:r>
        <m:r>
          <m:t> </m:t>
        </m:r>
        <m:sSub>
          <m:e>
            <m:r>
              <m:t>D</m:t>
            </m:r>
          </m:e>
          <m:sub>
            <m:r>
              <m:t>4</m:t>
            </m:r>
          </m:sub>
        </m:sSub>
        <m:r>
          <m:rPr>
            <m:sty m:val="p"/>
          </m:rPr>
          <m:t>=</m:t>
        </m:r>
        <m:r>
          <m:t>9</m:t>
        </m:r>
        <m:r>
          <m:rPr>
            <m:sty m:val="p"/>
          </m:rPr>
          <m:t>,</m:t>
        </m:r>
        <m:r>
          <m:t> </m:t>
        </m:r>
        <m:sSub>
          <m:e>
            <m:r>
              <m:t>D</m:t>
            </m:r>
          </m:e>
          <m:sub>
            <m:r>
              <m:t>5</m:t>
            </m:r>
          </m:sub>
        </m:sSub>
        <m:r>
          <m:rPr>
            <m:sty m:val="p"/>
          </m:rPr>
          <m:t>=</m:t>
        </m:r>
        <m:r>
          <m:t>44</m:t>
        </m:r>
        <m:r>
          <m:rPr>
            <m:sty m:val="p"/>
          </m:rPr>
          <m:t>,</m:t>
        </m:r>
        <m:r>
          <m:t> </m:t>
        </m:r>
        <m:sSub>
          <m:e>
            <m:r>
              <m:t>D</m:t>
            </m:r>
          </m:e>
          <m:sub>
            <m:r>
              <m:t>6</m:t>
            </m:r>
          </m:sub>
        </m:sSub>
        <m:r>
          <m:rPr>
            <m:sty m:val="p"/>
          </m:rPr>
          <m:t>=</m:t>
        </m:r>
        <m:r>
          <m:t>265</m:t>
        </m:r>
      </m:oMath>
      <w:r>
        <w:rPr/>
        <w:t xml:space="preserve">. Ex: 5 letters, at least 3 wrongly placed: </w:t>
      </w:r>
      <m:oMath>
        <m:sSub>
          <m:e>
            <m:r>
              <m:t>D</m:t>
            </m:r>
          </m:e>
          <m:sub>
            <m:r>
              <m:t>5</m:t>
            </m:r>
          </m:sub>
        </m:sSub>
        <m:r>
          <m:rPr>
            <m:sty m:val="p"/>
          </m:rPr>
          <m:t>+</m:t>
        </m:r>
        <m:sSup>
          <m:e>
            <m:r>
              <m:t>​</m:t>
            </m:r>
          </m:e>
          <m:sup>
            <m:r>
              <m:t>5</m:t>
            </m:r>
          </m:sup>
        </m:sSup>
        <m:sSub>
          <m:e>
            <m:r>
              <m:t>C</m:t>
            </m:r>
          </m:e>
          <m:sub>
            <m:r>
              <m:t>1</m:t>
            </m:r>
          </m:sub>
        </m:sSub>
        <m:sSub>
          <m:e>
            <m:r>
              <m:t>D</m:t>
            </m:r>
          </m:e>
          <m:sub>
            <m:r>
              <m:t>4</m:t>
            </m:r>
          </m:sub>
        </m:sSub>
        <m:r>
          <m:rPr>
            <m:sty m:val="p"/>
          </m:rPr>
          <m:t>+</m:t>
        </m:r>
        <m:sSup>
          <m:e>
            <m:r>
              <m:t>​</m:t>
            </m:r>
          </m:e>
          <m:sup>
            <m:r>
              <m:t>5</m:t>
            </m:r>
          </m:sup>
        </m:sSup>
        <m:sSub>
          <m:e>
            <m:r>
              <m:t>C</m:t>
            </m:r>
          </m:e>
          <m:sub>
            <m:r>
              <m:t>2</m:t>
            </m:r>
          </m:sub>
        </m:sSub>
        <m:sSub>
          <m:e>
            <m:r>
              <m:t>D</m:t>
            </m:r>
          </m:e>
          <m:sub>
            <m:r>
              <m:t>3</m:t>
            </m:r>
          </m:sub>
        </m:sSub>
        <m:r>
          <m:rPr>
            <m:sty m:val="p"/>
          </m:rPr>
          <m:t>=</m:t>
        </m:r>
        <m:r>
          <m:t>44</m:t>
        </m:r>
        <m:r>
          <m:rPr>
            <m:sty m:val="p"/>
          </m:rPr>
          <m:t>+</m:t>
        </m:r>
        <m:r>
          <m:t>45</m:t>
        </m:r>
        <m:r>
          <m:rPr>
            <m:sty m:val="p"/>
          </m:rPr>
          <m:t>+</m:t>
        </m:r>
        <m:r>
          <m:t>20</m:t>
        </m:r>
        <m:r>
          <m:rPr>
            <m:sty m:val="p"/>
          </m:rPr>
          <m:t>=</m:t>
        </m:r>
        <m:r>
          <m:t>109</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40; C-II 25-27</w:t>
      </w:r>
    </w:p>
    <w:p>
      <w:pPr>
        <w:spacing w:before="0" w:after="20" w:line="252" w:lineRule="auto"/>
      </w:pPr>
      <w:r>
        <w:rPr>
          <w:color w:val="404040"/>
          <w:sz w:val="17"/>
        </w:rPr>
        <w:t xml:space="preserve">Also used in: Sheet: J-A 4</w:t>
      </w:r>
    </w:p>
    <w:p>
      <w:pPr>
        <w:pStyle w:val="Heading1"/>
        <w:keepNext/>
        <w:spacing w:before="200" w:after="80" w:line="252" w:lineRule="auto"/>
      </w:pPr>
      <w:r>
        <w:rPr/>
        <w:t xml:space="preserve">Summation of Numbers</w:t>
      </w:r>
    </w:p>
    <w:p>
      <w:pPr>
        <w:pStyle w:val="Heading2"/>
        <w:keepNext/>
        <w:spacing w:before="120" w:after="40" w:line="252" w:lineRule="auto"/>
      </w:pPr>
      <w:r>
        <w:rPr/>
        <w:t xml:space="preserve">Question 75</w:t>
      </w:r>
    </w:p>
    <w:p>
      <w:pPr>
        <w:keepNext/>
        <w:spacing w:before="0" w:after="20" w:line="252" w:lineRule="auto"/>
      </w:pPr>
      <w:r>
        <w:rPr>
          <w:b/>
          <w:color w:val="595959"/>
          <w:sz w:val="18"/>
        </w:rPr>
        <w:t xml:space="preserve">[Question]</w:t>
      </w:r>
    </w:p>
    <w:p>
      <w:pPr>
        <w:spacing w:before="0" w:after="60" w:line="252" w:lineRule="auto"/>
      </w:pPr>
      <w:r>
        <w:rPr/>
        <w:t xml:space="preserve">How to use the place value method in finding the sum of numbers formed by given digits?</w:t>
      </w:r>
    </w:p>
    <w:p>
      <w:pPr>
        <w:keepNext/>
        <w:spacing w:before="0" w:after="20" w:line="252" w:lineRule="auto"/>
      </w:pPr>
      <w:r>
        <w:rPr>
          <w:b/>
          <w:color w:val="595959"/>
          <w:sz w:val="18"/>
        </w:rPr>
        <w:t xml:space="preserve">[Model Answer]</w:t>
      </w:r>
    </w:p>
    <w:p>
      <w:pPr>
        <w:spacing w:before="0" w:after="50" w:line="252" w:lineRule="auto"/>
      </w:pPr>
      <w:r>
        <w:rPr/>
        <w:t xml:space="preserve">Sum </w:t>
      </w:r>
      <m:oMath>
        <m:r>
          <m:rPr>
            <m:sty m:val="p"/>
          </m:rPr>
          <m:t>=</m:t>
        </m:r>
        <m:r>
          <m:t>f</m:t>
        </m:r>
        <m:r>
          <m:rPr>
            <m:sty m:val="p"/>
          </m:rPr>
          <m:t>×</m:t>
        </m:r>
        <m:d>
          <m:dPr>
            <m:begChr m:val="("/>
            <m:sepChr m:val=""/>
            <m:endChr m:val=")"/>
            <m:grow/>
          </m:dPr>
          <m:e>
            <m:r>
              <m:rPr>
                <m:nor/>
              </m:rPr>
              <m:t>sum of the digits</m:t>
            </m:r>
          </m:e>
        </m:d>
        <m:r>
          <m:rPr>
            <m:sty m:val="p"/>
          </m:rPr>
          <m:t>×</m:t>
        </m:r>
        <m:limLow>
          <m:e>
            <m:limLow>
              <m:e>
                <m:r>
                  <m:t>11</m:t>
                </m:r>
                <m:r>
                  <m:rPr>
                    <m:sty m:val="p"/>
                  </m:rPr>
                  <m:t>⋯</m:t>
                </m:r>
                <m:r>
                  <m:t>1</m:t>
                </m:r>
              </m:e>
              <m:lim>
                <m:r>
                  <m:rPr>
                    <m:sty m:val="p"/>
                  </m:rPr>
                  <m:t>⏟</m:t>
                </m:r>
              </m:lim>
            </m:limLow>
          </m:e>
          <m:lim>
            <m:r>
              <m:rPr>
                <m:nor/>
              </m:rPr>
              <m:t>number of places</m:t>
            </m:r>
          </m:lim>
        </m:limLow>
        <m:r>
          <m:t>  </m:t>
        </m:r>
        <m:d>
          <m:dPr>
            <m:begChr m:val="("/>
            <m:sepChr m:val=""/>
            <m:endChr m:val=")"/>
            <m:grow/>
          </m:dPr>
          <m:e>
            <m:r>
              <m:t>f</m:t>
            </m:r>
            <m:r>
              <m:rPr>
                <m:sty m:val="p"/>
              </m:rPr>
              <m:t>=</m:t>
            </m:r>
            <m:r>
              <m:rPr>
                <m:nor/>
              </m:rPr>
              <m:t>times a digit occupies one place</m:t>
            </m:r>
          </m:e>
        </m:d>
      </m:oMath>
    </w:p>
    <w:p>
      <w:pPr>
        <w:spacing w:before="0" w:after="50" w:line="252" w:lineRule="auto"/>
      </w:pPr>
      <w:r>
        <w:rPr/>
        <w:t xml:space="preserve">If 0 is among the digits, find the sum with 0 allowed in front and subtract the sum of the numbers that begin with 0. Ex: all 4-digit numbers from </w:t>
      </w:r>
      <m:oMath>
        <m:r>
          <m:t>1</m:t>
        </m:r>
        <m:r>
          <m:rPr>
            <m:sty m:val="p"/>
          </m:rPr>
          <m:t>,</m:t>
        </m:r>
        <m:r>
          <m:t>3</m:t>
        </m:r>
        <m:r>
          <m:rPr>
            <m:sty m:val="p"/>
          </m:rPr>
          <m:t>,</m:t>
        </m:r>
        <m:r>
          <m:t>5</m:t>
        </m:r>
        <m:r>
          <m:rPr>
            <m:sty m:val="p"/>
          </m:rPr>
          <m:t>,</m:t>
        </m:r>
        <m:r>
          <m:t>7</m:t>
        </m:r>
      </m:oMath>
      <w:r>
        <w:rPr/>
        <w:t xml:space="preserve">: </w:t>
      </w:r>
      <m:oMath>
        <m:r>
          <m:t>3</m:t>
        </m:r>
        <m:r>
          <m:rPr>
            <m:sty m:val="p"/>
          </m:rPr>
          <m:t>!</m:t>
        </m:r>
        <m:r>
          <m:rPr>
            <m:sty m:val="p"/>
          </m:rPr>
          <m:t>⋅</m:t>
        </m:r>
        <m:r>
          <m:t>16</m:t>
        </m:r>
        <m:r>
          <m:rPr>
            <m:sty m:val="p"/>
          </m:rPr>
          <m:t>⋅</m:t>
        </m:r>
        <m:r>
          <m:t>1111</m:t>
        </m:r>
        <m:r>
          <m:rPr>
            <m:sty m:val="p"/>
          </m:rPr>
          <m:t>=</m:t>
        </m:r>
        <m:r>
          <m:t>106656</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 30-31; C-I 14</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76</w:t>
      </w:r>
    </w:p>
    <w:p>
      <w:pPr>
        <w:keepNext/>
        <w:spacing w:before="0" w:after="20" w:line="252" w:lineRule="auto"/>
      </w:pPr>
      <w:r>
        <w:rPr>
          <w:b/>
          <w:color w:val="595959"/>
          <w:sz w:val="18"/>
        </w:rPr>
        <w:t xml:space="preserve">[Question]</w:t>
      </w:r>
    </w:p>
    <w:p>
      <w:pPr>
        <w:spacing w:before="0" w:after="60" w:line="252" w:lineRule="auto"/>
      </w:pPr>
      <w:r>
        <w:rPr/>
        <w:t xml:space="preserve">How to use the carry method in finding the sum of numbers formed by given digits?</w:t>
      </w:r>
    </w:p>
    <w:p>
      <w:pPr>
        <w:keepNext/>
        <w:spacing w:before="0" w:after="20" w:line="252" w:lineRule="auto"/>
      </w:pPr>
      <w:r>
        <w:rPr>
          <w:b/>
          <w:color w:val="595959"/>
          <w:sz w:val="18"/>
        </w:rPr>
        <w:t xml:space="preserve">[Model Answer]</w:t>
      </w:r>
    </w:p>
    <w:p>
      <w:pPr>
        <w:spacing w:before="0" w:after="50" w:line="252" w:lineRule="auto"/>
      </w:pPr>
      <w:r>
        <w:rPr/>
        <w:t xml:space="preserve">Add column by column: column sum </w:t>
      </w:r>
      <m:oMath>
        <m:r>
          <m:rPr>
            <m:sty m:val="p"/>
          </m:rPr>
          <m:t>=</m:t>
        </m:r>
        <m:r>
          <m:t>f</m:t>
        </m:r>
        <m:r>
          <m:rPr>
            <m:sty m:val="p"/>
          </m:rPr>
          <m:t>×</m:t>
        </m:r>
      </m:oMath>
      <w:r>
        <w:rPr/>
        <w:t xml:space="preserve"> (sum of digits); write its last digit and carry the rest to the next column.</w:t>
      </w:r>
    </w:p>
    <w:p>
      <w:pPr>
        <w:spacing w:before="0" w:after="50" w:line="252" w:lineRule="auto"/>
      </w:pPr>
      <w:r>
        <w:rPr/>
        <w:t xml:space="preserve">Ex: numbers from </w:t>
      </w:r>
      <m:oMath>
        <m:r>
          <m:t>1</m:t>
        </m:r>
        <m:r>
          <m:rPr>
            <m:sty m:val="p"/>
          </m:rPr>
          <m:t>,</m:t>
        </m:r>
        <m:r>
          <m:t>2</m:t>
        </m:r>
        <m:r>
          <m:rPr>
            <m:sty m:val="p"/>
          </m:rPr>
          <m:t>,</m:t>
        </m:r>
        <m:r>
          <m:t>3</m:t>
        </m:r>
      </m:oMath>
      <w:r>
        <w:rPr/>
        <w:t xml:space="preserve"> (no repetition): each column sums </w:t>
      </w:r>
      <m:oMath>
        <m:r>
          <m:t>2</m:t>
        </m:r>
        <m:r>
          <m:rPr>
            <m:sty m:val="p"/>
          </m:rPr>
          <m:t>⋅</m:t>
        </m:r>
        <m:r>
          <m:t>6</m:t>
        </m:r>
        <m:r>
          <m:rPr>
            <m:sty m:val="p"/>
          </m:rPr>
          <m:t>=</m:t>
        </m:r>
        <m:r>
          <m:t>12</m:t>
        </m:r>
      </m:oMath>
      <w:r>
        <w:rPr/>
        <w:t xml:space="preserve">; </w:t>
      </w:r>
      <m:oMath>
        <m:r>
          <m:t>12</m:t>
        </m:r>
        <m:r>
          <m:rPr>
            <m:sty m:val="p"/>
          </m:rPr>
          <m:t>⋅</m:t>
        </m:r>
        <m:r>
          <m:t>111</m:t>
        </m:r>
        <m:r>
          <m:rPr>
            <m:sty m:val="p"/>
          </m:rPr>
          <m:t>=</m:t>
        </m:r>
        <m:r>
          <m:t>1332</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1"/>
        <w:keepNext/>
        <w:spacing w:before="200" w:after="80" w:line="252" w:lineRule="auto"/>
      </w:pPr>
      <w:r>
        <w:rPr/>
        <w:t xml:space="preserve">Distribution of Alike Objects</w:t>
      </w:r>
    </w:p>
    <w:p>
      <w:pPr>
        <w:pStyle w:val="Heading2"/>
        <w:keepNext/>
        <w:spacing w:before="120" w:after="40" w:line="252" w:lineRule="auto"/>
      </w:pPr>
      <w:r>
        <w:rPr/>
        <w:t xml:space="preserve">Question 77</w:t>
      </w:r>
    </w:p>
    <w:p>
      <w:pPr>
        <w:keepNext/>
        <w:spacing w:before="0" w:after="20" w:line="252" w:lineRule="auto"/>
      </w:pPr>
      <w:r>
        <w:rPr>
          <w:b/>
          <w:color w:val="595959"/>
          <w:sz w:val="18"/>
        </w:rPr>
        <w:t xml:space="preserve">[Question]</w:t>
      </w:r>
    </w:p>
    <w:p>
      <w:pPr>
        <w:spacing w:before="0" w:after="60" w:line="252" w:lineRule="auto"/>
      </w:pPr>
      <w:r>
        <w:rPr/>
        <w:t xml:space="preserve">When to use the beggars' method?</w:t>
      </w:r>
    </w:p>
    <w:p>
      <w:pPr>
        <w:keepNext/>
        <w:spacing w:before="0" w:after="20" w:line="252" w:lineRule="auto"/>
      </w:pPr>
      <w:r>
        <w:rPr>
          <w:b/>
          <w:color w:val="595959"/>
          <w:sz w:val="18"/>
        </w:rPr>
        <w:t xml:space="preserve">[Model Answer]</w:t>
      </w:r>
    </w:p>
    <w:p>
      <w:pPr>
        <w:spacing w:before="0" w:after="50" w:line="252" w:lineRule="auto"/>
      </w:pPr>
      <w:r>
        <w:rPr/>
        <w:t xml:space="preserve">When identical things are distributed among distinct persons (boxes, children) and each may get none, one or more.</w:t>
      </w:r>
    </w:p>
    <w:p>
      <w:pPr>
        <w:spacing w:before="0" w:after="50" w:line="252" w:lineRule="auto"/>
      </w:pPr>
      <w:r>
        <w:rPr/>
        <w:t xml:space="preserve">Ex: 30 coins among 5 persons; choosing 6 chocolates from 8 brands.</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78</w:t>
      </w:r>
    </w:p>
    <w:p>
      <w:pPr>
        <w:keepNext/>
        <w:spacing w:before="0" w:after="20" w:line="252" w:lineRule="auto"/>
      </w:pPr>
      <w:r>
        <w:rPr>
          <w:b/>
          <w:color w:val="595959"/>
          <w:sz w:val="18"/>
        </w:rPr>
        <w:t xml:space="preserve">[Question]</w:t>
      </w:r>
    </w:p>
    <w:p>
      <w:pPr>
        <w:spacing w:before="0" w:after="60" w:line="252" w:lineRule="auto"/>
      </w:pPr>
      <w:r>
        <w:rPr/>
        <w:t xml:space="preserve">How to use the beggars' method?</w:t>
      </w:r>
    </w:p>
    <w:p>
      <w:pPr>
        <w:keepNext/>
        <w:spacing w:before="0" w:after="20" w:line="252" w:lineRule="auto"/>
      </w:pPr>
      <w:r>
        <w:rPr>
          <w:b/>
          <w:color w:val="595959"/>
          <w:sz w:val="18"/>
        </w:rPr>
        <w:t xml:space="preserve">[Model Answer]</w:t>
      </w:r>
    </w:p>
    <w:p>
      <w:pPr>
        <w:spacing w:before="0" w:after="50" w:line="252" w:lineRule="auto"/>
      </w:pPr>
      <m:oMath>
        <m:r>
          <m:t>n</m:t>
        </m:r>
      </m:oMath>
      <w:r>
        <w:rPr/>
        <w:t xml:space="preserve"> alike things among </w:t>
      </w:r>
      <m:oMath>
        <m:r>
          <m:t>p</m:t>
        </m:r>
      </m:oMath>
      <w:r>
        <w:rPr/>
        <w:t xml:space="preserve"> persons (none allowed): </w:t>
      </w:r>
      <m:oMath>
        <m:sSup>
          <m:e>
            <m:r>
              <m:t>​</m:t>
            </m:r>
          </m:e>
          <m:sup>
            <m:r>
              <m:t> </m:t>
            </m:r>
            <m:r>
              <m:t>n</m:t>
            </m:r>
            <m:r>
              <m:rPr>
                <m:sty m:val="p"/>
              </m:rPr>
              <m:t>+</m:t>
            </m:r>
            <m:r>
              <m:t>p</m:t>
            </m:r>
            <m:r>
              <m:rPr>
                <m:sty m:val="p"/>
              </m:rPr>
              <m:t>−</m:t>
            </m:r>
            <m:r>
              <m:t>1</m:t>
            </m:r>
          </m:sup>
        </m:sSup>
        <m:sSub>
          <m:e>
            <m:r>
              <m:t>C</m:t>
            </m:r>
          </m:e>
          <m:sub>
            <m:r>
              <m:t>p</m:t>
            </m:r>
            <m:r>
              <m:rPr>
                <m:sty m:val="p"/>
              </m:rPr>
              <m:t>−</m:t>
            </m:r>
            <m:r>
              <m:t>1</m:t>
            </m:r>
          </m:sub>
        </m:sSub>
      </m:oMath>
    </w:p>
    <w:p>
      <w:pPr>
        <w:spacing w:before="0" w:after="50" w:line="252" w:lineRule="auto"/>
      </w:pPr>
      <w:r>
        <w:rPr/>
        <w:t xml:space="preserve">Ex: 30 coins among 5 persons: </w:t>
      </w:r>
      <m:oMath>
        <m:sSup>
          <m:e>
            <m:r>
              <m:t>​</m:t>
            </m:r>
          </m:e>
          <m:sup>
            <m:r>
              <m:t>34</m:t>
            </m:r>
          </m:sup>
        </m:sSup>
        <m:sSub>
          <m:e>
            <m:r>
              <m:t>C</m:t>
            </m:r>
          </m:e>
          <m:sub>
            <m:r>
              <m:t>4</m:t>
            </m:r>
          </m:sub>
        </m:sSub>
      </m:oMath>
      <w:r>
        <w:rPr/>
        <w:t xml:space="preserve">; 6 chocolates from 8 brands: </w:t>
      </w:r>
      <m:oMath>
        <m:sSup>
          <m:e>
            <m:r>
              <m:t>​</m:t>
            </m:r>
          </m:e>
          <m:sup>
            <m:r>
              <m:t>13</m:t>
            </m:r>
          </m:sup>
        </m:sSup>
        <m:sSub>
          <m:e>
            <m:r>
              <m:t>C</m:t>
            </m:r>
          </m:e>
          <m:sub>
            <m:r>
              <m:t>7</m:t>
            </m:r>
          </m:sub>
        </m:sSub>
        <m:r>
          <m:rPr>
            <m:sty m:val="p"/>
          </m:rPr>
          <m:t>=</m:t>
        </m:r>
        <m:sSup>
          <m:e>
            <m:r>
              <m:t>​</m:t>
            </m:r>
          </m:e>
          <m:sup>
            <m:r>
              <m:t>13</m:t>
            </m:r>
          </m:sup>
        </m:sSup>
        <m:sSub>
          <m:e>
            <m:r>
              <m:t>C</m:t>
            </m:r>
          </m:e>
          <m:sub>
            <m:r>
              <m:t>6</m:t>
            </m:r>
          </m:sub>
        </m:sSub>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 32; C-II 11</w:t>
      </w:r>
    </w:p>
    <w:p>
      <w:pPr>
        <w:spacing w:before="0" w:after="20" w:line="252" w:lineRule="auto"/>
      </w:pPr>
      <w:r>
        <w:rPr>
          <w:color w:val="404040"/>
          <w:sz w:val="17"/>
        </w:rPr>
        <w:t xml:space="preserve">Also used in: Sheet: J-I 34</w:t>
      </w:r>
    </w:p>
    <w:p>
      <w:pPr>
        <w:pStyle w:val="Heading2"/>
        <w:keepNext/>
        <w:spacing w:before="120" w:after="40" w:line="252" w:lineRule="auto"/>
      </w:pPr>
      <w:r>
        <w:rPr/>
        <w:t xml:space="preserve">Question 79</w:t>
      </w:r>
    </w:p>
    <w:p>
      <w:pPr>
        <w:keepNext/>
        <w:spacing w:before="0" w:after="20" w:line="252" w:lineRule="auto"/>
      </w:pPr>
      <w:r>
        <w:rPr>
          <w:b/>
          <w:color w:val="595959"/>
          <w:sz w:val="18"/>
        </w:rPr>
        <w:t xml:space="preserve">[Question]</w:t>
      </w:r>
    </w:p>
    <w:p>
      <w:pPr>
        <w:spacing w:before="0" w:after="60" w:line="252" w:lineRule="auto"/>
      </w:pPr>
      <w:r>
        <w:rPr/>
        <w:t xml:space="preserve">How to use the beggars' method when there is a minimum condition from the beggars' side?</w:t>
      </w:r>
    </w:p>
    <w:p>
      <w:pPr>
        <w:keepNext/>
        <w:spacing w:before="0" w:after="20" w:line="252" w:lineRule="auto"/>
      </w:pPr>
      <w:r>
        <w:rPr>
          <w:b/>
          <w:color w:val="595959"/>
          <w:sz w:val="18"/>
        </w:rPr>
        <w:t xml:space="preserve">[Model Answer]</w:t>
      </w:r>
    </w:p>
    <w:p>
      <w:pPr>
        <w:spacing w:before="0" w:after="50" w:line="252" w:lineRule="auto"/>
      </w:pPr>
      <w:r>
        <w:rPr/>
        <w:t xml:space="preserve">Person </w:t>
      </w:r>
      <m:oMath>
        <m:r>
          <m:t>i</m:t>
        </m:r>
      </m:oMath>
      <w:r>
        <w:rPr/>
        <w:t xml:space="preserve"> gets at least </w:t>
      </w:r>
      <m:oMath>
        <m:sSub>
          <m:e>
            <m:r>
              <m:t>m</m:t>
            </m:r>
          </m:e>
          <m:sub>
            <m:r>
              <m:t>i</m:t>
            </m:r>
          </m:sub>
        </m:sSub>
      </m:oMath>
      <w:r>
        <w:rPr/>
        <w:t xml:space="preserve">: </w:t>
      </w:r>
      <m:oMath>
        <m:sSup>
          <m:e>
            <m:r>
              <m:t>​</m:t>
            </m:r>
          </m:e>
          <m:sup>
            <m:r>
              <m:t> </m:t>
            </m:r>
            <m:r>
              <m:t>n</m:t>
            </m:r>
            <m:r>
              <m:rPr>
                <m:sty m:val="p"/>
              </m:rPr>
              <m:t>−</m:t>
            </m:r>
            <m:r>
              <m:rPr>
                <m:sty m:val="p"/>
              </m:rPr>
              <m:t>∑</m:t>
            </m:r>
            <m:sSub>
              <m:e>
                <m:r>
                  <m:t>m</m:t>
                </m:r>
              </m:e>
              <m:sub>
                <m:r>
                  <m:t>i</m:t>
                </m:r>
              </m:sub>
            </m:sSub>
            <m:r>
              <m:rPr>
                <m:sty m:val="p"/>
              </m:rPr>
              <m:t>+</m:t>
            </m:r>
            <m:r>
              <m:t>p</m:t>
            </m:r>
            <m:r>
              <m:rPr>
                <m:sty m:val="p"/>
              </m:rPr>
              <m:t>−</m:t>
            </m:r>
            <m:r>
              <m:t>1</m:t>
            </m:r>
          </m:sup>
        </m:sSup>
        <m:sSub>
          <m:e>
            <m:r>
              <m:t>C</m:t>
            </m:r>
          </m:e>
          <m:sub>
            <m:r>
              <m:t>p</m:t>
            </m:r>
            <m:r>
              <m:rPr>
                <m:sty m:val="p"/>
              </m:rPr>
              <m:t>−</m:t>
            </m:r>
            <m:r>
              <m:t>1</m:t>
            </m:r>
          </m:sub>
        </m:sSub>
      </m:oMath>
      <w:r>
        <w:rPr/>
        <w:t xml:space="preserve">;\qquad each at least one: </w:t>
      </w:r>
      <m:oMath>
        <m:sSup>
          <m:e>
            <m:r>
              <m:t>​</m:t>
            </m:r>
          </m:e>
          <m:sup>
            <m:r>
              <m:t> </m:t>
            </m:r>
            <m:r>
              <m:t>n</m:t>
            </m:r>
            <m:r>
              <m:rPr>
                <m:sty m:val="p"/>
              </m:rPr>
              <m:t>−</m:t>
            </m:r>
            <m:r>
              <m:t>1</m:t>
            </m:r>
          </m:sup>
        </m:sSup>
        <m:sSub>
          <m:e>
            <m:r>
              <m:t>C</m:t>
            </m:r>
          </m:e>
          <m:sub>
            <m:r>
              <m:t>p</m:t>
            </m:r>
            <m:r>
              <m:rPr>
                <m:sty m:val="p"/>
              </m:rPr>
              <m:t>−</m:t>
            </m:r>
            <m:r>
              <m:t>1</m:t>
            </m:r>
          </m:sub>
        </m:sSub>
      </m:oMath>
    </w:p>
    <w:p>
      <w:pPr>
        <w:spacing w:before="0" w:after="50" w:line="252" w:lineRule="auto"/>
      </w:pPr>
      <w:r>
        <w:rPr/>
        <w:t xml:space="preserve">Give the minimum first, then distribute the rest freely. Ex: 20 oranges among 3 children, each at least one: </w:t>
      </w:r>
      <m:oMath>
        <m:sSup>
          <m:e>
            <m:r>
              <m:t>​</m:t>
            </m:r>
          </m:e>
          <m:sup>
            <m:r>
              <m:t>19</m:t>
            </m:r>
          </m:sup>
        </m:sSup>
        <m:sSub>
          <m:e>
            <m:r>
              <m:t>C</m:t>
            </m:r>
          </m:e>
          <m:sub>
            <m:r>
              <m:t>2</m:t>
            </m:r>
          </m:sub>
        </m:sSub>
        <m:r>
          <m:rPr>
            <m:sty m:val="p"/>
          </m:rPr>
          <m:t>=</m:t>
        </m:r>
        <m:r>
          <m:t>171</m:t>
        </m:r>
      </m:oMath>
      <w:r>
        <w:rPr/>
        <w:t xml:space="preserve">; 30 coins, </w:t>
      </w:r>
      <m:oMath>
        <m:r>
          <m:t>A</m:t>
        </m:r>
        <m:r>
          <m:rPr>
            <m:sty m:val="p"/>
          </m:rPr>
          <m:t>≥</m:t>
        </m:r>
        <m:r>
          <m:t>3</m:t>
        </m:r>
        <m:r>
          <m:rPr>
            <m:sty m:val="p"/>
          </m:rPr>
          <m:t>,</m:t>
        </m:r>
        <m:r>
          <m:t>B</m:t>
        </m:r>
        <m:r>
          <m:rPr>
            <m:sty m:val="p"/>
          </m:rPr>
          <m:t>≥</m:t>
        </m:r>
        <m:r>
          <m:t>2</m:t>
        </m:r>
        <m:r>
          <m:rPr>
            <m:sty m:val="p"/>
          </m:rPr>
          <m:t>,</m:t>
        </m:r>
        <m:r>
          <m:t>C</m:t>
        </m:r>
        <m:r>
          <m:rPr>
            <m:sty m:val="p"/>
          </m:rPr>
          <m:t>≥</m:t>
        </m:r>
        <m:r>
          <m:t>3</m:t>
        </m:r>
      </m:oMath>
      <w:r>
        <w:rPr/>
        <w:t xml:space="preserve"> among 5: </w:t>
      </w:r>
      <m:oMath>
        <m:sSup>
          <m:e>
            <m:r>
              <m:t>​</m:t>
            </m:r>
          </m:e>
          <m:sup>
            <m:r>
              <m:t>26</m:t>
            </m:r>
          </m:sup>
        </m:sSup>
        <m:sSub>
          <m:e>
            <m:r>
              <m:t>C</m:t>
            </m:r>
          </m:e>
          <m:sub>
            <m:r>
              <m:t>4</m:t>
            </m:r>
          </m:sub>
        </m:sSub>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34; C-II 28</w:t>
      </w:r>
    </w:p>
    <w:p>
      <w:pPr>
        <w:spacing w:before="0" w:after="20" w:line="252" w:lineRule="auto"/>
      </w:pPr>
      <w:r>
        <w:rPr>
          <w:color w:val="404040"/>
          <w:sz w:val="17"/>
        </w:rPr>
        <w:t xml:space="preserve">Also used in: Sheet: J-II 53; J-M 22</w:t>
      </w:r>
    </w:p>
    <w:p>
      <w:pPr>
        <w:pStyle w:val="Heading1"/>
        <w:keepNext/>
        <w:spacing w:before="200" w:after="80" w:line="252" w:lineRule="auto"/>
      </w:pPr>
      <w:r>
        <w:rPr/>
        <w:t xml:space="preserve">Algebra based problems in distribution of alike objects</w:t>
      </w:r>
    </w:p>
    <w:p>
      <w:pPr>
        <w:pStyle w:val="Heading2"/>
        <w:keepNext/>
        <w:spacing w:before="120" w:after="40" w:line="252" w:lineRule="auto"/>
      </w:pPr>
      <w:r>
        <w:rPr/>
        <w:t xml:space="preserve">Question 80</w:t>
      </w:r>
    </w:p>
    <w:p>
      <w:pPr>
        <w:keepNext/>
        <w:spacing w:before="0" w:after="20" w:line="252" w:lineRule="auto"/>
      </w:pPr>
      <w:r>
        <w:rPr>
          <w:b/>
          <w:color w:val="595959"/>
          <w:sz w:val="18"/>
        </w:rPr>
        <w:t xml:space="preserve">[Question]</w:t>
      </w:r>
    </w:p>
    <w:p>
      <w:pPr>
        <w:spacing w:before="0" w:after="60" w:line="252" w:lineRule="auto"/>
      </w:pPr>
      <w:r>
        <w:rPr/>
        <w:t xml:space="preserve">How to find the number of non-negative integral solutions of an equation of type </w:t>
      </w:r>
      <m:oMath>
        <m:r>
          <m:t>x</m:t>
        </m:r>
        <m:r>
          <m:rPr>
            <m:sty m:val="p"/>
          </m:rPr>
          <m:t>+</m:t>
        </m:r>
        <m:r>
          <m:t>y</m:t>
        </m:r>
        <m:r>
          <m:rPr>
            <m:sty m:val="p"/>
          </m:rPr>
          <m:t>+</m:t>
        </m:r>
        <m:r>
          <m:t>z</m:t>
        </m:r>
        <m:r>
          <m:rPr>
            <m:sty m:val="p"/>
          </m:rPr>
          <m:t>=</m:t>
        </m:r>
        <m:r>
          <m:t>100</m:t>
        </m:r>
      </m:oMath>
      <w:r>
        <w:rPr/>
        <w:t xml:space="preserve">?</w:t>
      </w:r>
    </w:p>
    <w:p>
      <w:pPr>
        <w:keepNext/>
        <w:spacing w:before="0" w:after="20" w:line="252" w:lineRule="auto"/>
      </w:pPr>
      <w:r>
        <w:rPr>
          <w:b/>
          <w:color w:val="595959"/>
          <w:sz w:val="18"/>
        </w:rPr>
        <w:t xml:space="preserve">[Model Answer]</w:t>
      </w:r>
    </w:p>
    <w:p>
      <w:pPr>
        <w:spacing w:before="0" w:after="50" w:line="252" w:lineRule="auto"/>
      </w:pPr>
      <m:oMath>
        <m:sSub>
          <m:e>
            <m:r>
              <m:t>x</m:t>
            </m:r>
          </m:e>
          <m:sub>
            <m:r>
              <m:t>1</m:t>
            </m:r>
          </m:sub>
        </m:sSub>
        <m:r>
          <m:rPr>
            <m:sty m:val="p"/>
          </m:rPr>
          <m:t>+</m:t>
        </m:r>
        <m:sSub>
          <m:e>
            <m:r>
              <m:t>x</m:t>
            </m:r>
          </m:e>
          <m:sub>
            <m:r>
              <m:t>2</m:t>
            </m:r>
          </m:sub>
        </m:sSub>
        <m:r>
          <m:rPr>
            <m:sty m:val="p"/>
          </m:rPr>
          <m:t>+</m:t>
        </m:r>
        <m:r>
          <m:rPr>
            <m:sty m:val="p"/>
          </m:rPr>
          <m:t>⋯</m:t>
        </m:r>
        <m:r>
          <m:rPr>
            <m:sty m:val="p"/>
          </m:rPr>
          <m:t>+</m:t>
        </m:r>
        <m:sSub>
          <m:e>
            <m:r>
              <m:t>x</m:t>
            </m:r>
          </m:e>
          <m:sub>
            <m:r>
              <m:t>k</m:t>
            </m:r>
          </m:sub>
        </m:sSub>
        <m:r>
          <m:rPr>
            <m:sty m:val="p"/>
          </m:rPr>
          <m:t>=</m:t>
        </m:r>
        <m:r>
          <m:t>n</m:t>
        </m:r>
      </m:oMath>
      <w:r>
        <w:rPr/>
        <w:t xml:space="preserve"> has </w:t>
      </w:r>
      <m:oMath>
        <m:sSup>
          <m:e>
            <m:r>
              <m:t>​</m:t>
            </m:r>
          </m:e>
          <m:sup>
            <m:r>
              <m:t> </m:t>
            </m:r>
            <m:r>
              <m:t>n</m:t>
            </m:r>
            <m:r>
              <m:rPr>
                <m:sty m:val="p"/>
              </m:rPr>
              <m:t>+</m:t>
            </m:r>
            <m:r>
              <m:t>k</m:t>
            </m:r>
            <m:r>
              <m:rPr>
                <m:sty m:val="p"/>
              </m:rPr>
              <m:t>−</m:t>
            </m:r>
            <m:r>
              <m:t>1</m:t>
            </m:r>
          </m:sup>
        </m:sSup>
        <m:sSub>
          <m:e>
            <m:r>
              <m:t>C</m:t>
            </m:r>
          </m:e>
          <m:sub>
            <m:r>
              <m:t>k</m:t>
            </m:r>
            <m:r>
              <m:rPr>
                <m:sty m:val="p"/>
              </m:rPr>
              <m:t>−</m:t>
            </m:r>
            <m:r>
              <m:t>1</m:t>
            </m:r>
          </m:sub>
        </m:sSub>
      </m:oMath>
      <w:r>
        <w:rPr/>
        <w:t xml:space="preserve"> non-negative and </w:t>
      </w:r>
      <m:oMath>
        <m:sSup>
          <m:e>
            <m:r>
              <m:t>​</m:t>
            </m:r>
          </m:e>
          <m:sup>
            <m:r>
              <m:t> </m:t>
            </m:r>
            <m:r>
              <m:t>n</m:t>
            </m:r>
            <m:r>
              <m:rPr>
                <m:sty m:val="p"/>
              </m:rPr>
              <m:t>−</m:t>
            </m:r>
            <m:r>
              <m:t>1</m:t>
            </m:r>
          </m:sup>
        </m:sSup>
        <m:sSub>
          <m:e>
            <m:r>
              <m:t>C</m:t>
            </m:r>
          </m:e>
          <m:sub>
            <m:r>
              <m:t>k</m:t>
            </m:r>
            <m:r>
              <m:rPr>
                <m:sty m:val="p"/>
              </m:rPr>
              <m:t>−</m:t>
            </m:r>
            <m:r>
              <m:t>1</m:t>
            </m:r>
          </m:sub>
        </m:sSub>
      </m:oMath>
      <w:r>
        <w:rPr/>
        <w:t xml:space="preserve"> positive (natural) solutions</w:t>
      </w:r>
    </w:p>
    <w:p>
      <w:pPr>
        <w:spacing w:before="0" w:after="50" w:line="252" w:lineRule="auto"/>
      </w:pPr>
      <w:r>
        <w:rPr/>
        <w:t xml:space="preserve">Ex: </w:t>
      </w:r>
      <m:oMath>
        <m:r>
          <m:t>x</m:t>
        </m:r>
        <m:r>
          <m:rPr>
            <m:sty m:val="p"/>
          </m:rPr>
          <m:t>+</m:t>
        </m:r>
        <m:r>
          <m:t>y</m:t>
        </m:r>
        <m:r>
          <m:rPr>
            <m:sty m:val="p"/>
          </m:rPr>
          <m:t>+</m:t>
        </m:r>
        <m:r>
          <m:t>z</m:t>
        </m:r>
        <m:r>
          <m:rPr>
            <m:sty m:val="p"/>
          </m:rPr>
          <m:t>=</m:t>
        </m:r>
        <m:r>
          <m:t>100</m:t>
        </m:r>
      </m:oMath>
      <w:r>
        <w:rPr/>
        <w:t xml:space="preserve">: </w:t>
      </w:r>
      <m:oMath>
        <m:sSup>
          <m:e>
            <m:r>
              <m:t>​</m:t>
            </m:r>
          </m:e>
          <m:sup>
            <m:r>
              <m:t>102</m:t>
            </m:r>
          </m:sup>
        </m:sSup>
        <m:sSub>
          <m:e>
            <m:r>
              <m:t>C</m:t>
            </m:r>
          </m:e>
          <m:sub>
            <m:r>
              <m:t>2</m:t>
            </m:r>
          </m:sub>
        </m:sSub>
      </m:oMath>
      <w:r>
        <w:rPr/>
        <w:t xml:space="preserve"> non-negative, </w:t>
      </w:r>
      <m:oMath>
        <m:sSup>
          <m:e>
            <m:r>
              <m:t>​</m:t>
            </m:r>
          </m:e>
          <m:sup>
            <m:r>
              <m:t>99</m:t>
            </m:r>
          </m:sup>
        </m:sSup>
        <m:sSub>
          <m:e>
            <m:r>
              <m:t>C</m:t>
            </m:r>
          </m:e>
          <m:sub>
            <m:r>
              <m:t>2</m:t>
            </m:r>
          </m:sub>
        </m:sSub>
      </m:oMath>
      <w:r>
        <w:rPr/>
        <w:t xml:space="preserve"> natural.</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Question Bank: 182</w:t>
      </w:r>
    </w:p>
    <w:p>
      <w:pPr>
        <w:spacing w:before="0" w:after="20" w:line="252" w:lineRule="auto"/>
      </w:pPr>
      <w:r>
        <w:rPr>
          <w:color w:val="404040"/>
          <w:sz w:val="17"/>
        </w:rPr>
        <w:t xml:space="preserve">Also used in: Sheet: J-I 18; J-II 38 | DPP: 6(6)</w:t>
      </w:r>
    </w:p>
    <w:p>
      <w:pPr>
        <w:pStyle w:val="Heading2"/>
        <w:keepNext/>
        <w:spacing w:before="120" w:after="40" w:line="252" w:lineRule="auto"/>
      </w:pPr>
      <w:r>
        <w:rPr/>
        <w:t xml:space="preserve">Question 81</w:t>
      </w:r>
    </w:p>
    <w:p>
      <w:pPr>
        <w:keepNext/>
        <w:spacing w:before="0" w:after="20" w:line="252" w:lineRule="auto"/>
      </w:pPr>
      <w:r>
        <w:rPr>
          <w:b/>
          <w:color w:val="595959"/>
          <w:sz w:val="18"/>
        </w:rPr>
        <w:t xml:space="preserve">[Question]</w:t>
      </w:r>
    </w:p>
    <w:p>
      <w:pPr>
        <w:spacing w:before="0" w:after="60" w:line="252" w:lineRule="auto"/>
      </w:pPr>
      <w:r>
        <w:rPr/>
        <w:t xml:space="preserve">How to find the number of non-negative integral solutions of an equation of type </w:t>
      </w:r>
      <m:oMath>
        <m:r>
          <m:t>x</m:t>
        </m:r>
        <m:r>
          <m:rPr>
            <m:sty m:val="p"/>
          </m:rPr>
          <m:t>+</m:t>
        </m:r>
        <m:r>
          <m:t>y</m:t>
        </m:r>
        <m:r>
          <m:rPr>
            <m:sty m:val="p"/>
          </m:rPr>
          <m:t>+</m:t>
        </m:r>
        <m:r>
          <m:t>z</m:t>
        </m:r>
        <m:r>
          <m:rPr>
            <m:sty m:val="p"/>
          </m:rPr>
          <m:t>=</m:t>
        </m:r>
        <m:r>
          <m:t>100</m:t>
        </m:r>
      </m:oMath>
      <w:r>
        <w:rPr/>
        <w:t xml:space="preserve"> when conditions on </w:t>
      </w:r>
      <m:oMath>
        <m:r>
          <m:t>x</m:t>
        </m:r>
        <m:r>
          <m:rPr>
            <m:sty m:val="p"/>
          </m:rPr>
          <m:t>,</m:t>
        </m:r>
        <m:r>
          <m:t>y</m:t>
        </m:r>
        <m:r>
          <m:rPr>
            <m:sty m:val="p"/>
          </m:rPr>
          <m:t>,</m:t>
        </m:r>
        <m:r>
          <m:t>z</m:t>
        </m:r>
      </m:oMath>
      <w:r>
        <w:rPr/>
        <w:t xml:space="preserve"> are given?</w:t>
      </w:r>
    </w:p>
    <w:p>
      <w:pPr>
        <w:keepNext/>
        <w:spacing w:before="0" w:after="20" w:line="252" w:lineRule="auto"/>
      </w:pPr>
      <w:r>
        <w:rPr>
          <w:b/>
          <w:color w:val="595959"/>
          <w:sz w:val="18"/>
        </w:rPr>
        <w:t xml:space="preserve">[Model Answer]</w:t>
      </w:r>
    </w:p>
    <w:p>
      <w:pPr>
        <w:spacing w:before="0" w:after="50" w:line="252" w:lineRule="auto"/>
      </w:pPr>
      <w:r>
        <w:rPr/>
        <w:t xml:space="preserve">Lower bounds: put </w:t>
      </w:r>
      <m:oMath>
        <m:r>
          <m:t>x</m:t>
        </m:r>
        <m:r>
          <m:rPr>
            <m:sty m:val="p"/>
          </m:rPr>
          <m:t>=</m:t>
        </m:r>
        <m:r>
          <m:t>a</m:t>
        </m:r>
        <m:r>
          <m:rPr>
            <m:sty m:val="p"/>
          </m:rPr>
          <m:t>+</m:t>
        </m:r>
        <m:r>
          <m:t>x</m:t>
        </m:r>
        <m:r>
          <m:rPr>
            <m:sty m:val="p"/>
          </m:rPr>
          <m:t>′</m:t>
        </m:r>
      </m:oMath>
      <w:r>
        <w:rPr/>
        <w:t xml:space="preserve"> and so on (a negative lower bound works the same way). Upper bounds: subtract the solutions that break the bound, or use the coefficient method.</w:t>
      </w:r>
    </w:p>
    <w:p>
      <w:pPr>
        <w:spacing w:before="0" w:after="50" w:line="252" w:lineRule="auto"/>
      </w:pPr>
      <w:r>
        <w:rPr/>
        <w:t xml:space="preserve">Ex: </w:t>
      </w:r>
      <m:oMath>
        <m:r>
          <m:t>x</m:t>
        </m:r>
        <m:r>
          <m:rPr>
            <m:sty m:val="p"/>
          </m:rPr>
          <m:t>≥</m:t>
        </m:r>
        <m:r>
          <m:t>3</m:t>
        </m:r>
        <m:r>
          <m:rPr>
            <m:sty m:val="p"/>
          </m:rPr>
          <m:t>,</m:t>
        </m:r>
        <m:r>
          <m:t> </m:t>
        </m:r>
        <m:r>
          <m:t>y</m:t>
        </m:r>
        <m:r>
          <m:rPr>
            <m:sty m:val="p"/>
          </m:rPr>
          <m:t>≥</m:t>
        </m:r>
        <m:r>
          <m:t>2</m:t>
        </m:r>
        <m:r>
          <m:rPr>
            <m:sty m:val="p"/>
          </m:rPr>
          <m:t>,</m:t>
        </m:r>
        <m:r>
          <m:t> </m:t>
        </m:r>
        <m:r>
          <m:t>z</m:t>
        </m:r>
        <m:r>
          <m:rPr>
            <m:sty m:val="p"/>
          </m:rPr>
          <m:t>≥</m:t>
        </m:r>
        <m:r>
          <m:t>1</m:t>
        </m:r>
      </m:oMath>
      <w:r>
        <w:rPr/>
        <w:t xml:space="preserve"> with </w:t>
      </w:r>
      <m:oMath>
        <m:r>
          <m:t>x</m:t>
        </m:r>
        <m:r>
          <m:rPr>
            <m:sty m:val="p"/>
          </m:rPr>
          <m:t>+</m:t>
        </m:r>
        <m:r>
          <m:t>y</m:t>
        </m:r>
        <m:r>
          <m:rPr>
            <m:sty m:val="p"/>
          </m:rPr>
          <m:t>+</m:t>
        </m:r>
        <m:r>
          <m:t>z</m:t>
        </m:r>
        <m:r>
          <m:rPr>
            <m:sty m:val="p"/>
          </m:rPr>
          <m:t>=</m:t>
        </m:r>
        <m:r>
          <m:t>100</m:t>
        </m:r>
      </m:oMath>
      <w:r>
        <w:rPr/>
        <w:t xml:space="preserve">: </w:t>
      </w:r>
      <m:oMath>
        <m:sSup>
          <m:e>
            <m:r>
              <m:t>​</m:t>
            </m:r>
          </m:e>
          <m:sup>
            <m:r>
              <m:t>96</m:t>
            </m:r>
          </m:sup>
        </m:sSup>
        <m:sSub>
          <m:e>
            <m:r>
              <m:t>C</m:t>
            </m:r>
          </m:e>
          <m:sub>
            <m:r>
              <m:t>2</m:t>
            </m:r>
          </m:sub>
        </m:sSub>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38; J-M 16 | DPP: 6(6)</w:t>
      </w:r>
    </w:p>
    <w:p>
      <w:pPr>
        <w:spacing w:before="0" w:after="20" w:line="252" w:lineRule="auto"/>
      </w:pPr>
      <w:r>
        <w:rPr>
          <w:color w:val="404040"/>
          <w:sz w:val="17"/>
        </w:rPr>
        <w:t xml:space="preserve">Also used in: Sheet: C-I 5 | Question Bank: 172, 188, 191</w:t>
      </w:r>
    </w:p>
    <w:p>
      <w:pPr>
        <w:pStyle w:val="Heading2"/>
        <w:keepNext/>
        <w:spacing w:before="120" w:after="40" w:line="252" w:lineRule="auto"/>
      </w:pPr>
      <w:r>
        <w:rPr/>
        <w:t xml:space="preserve">Question 82</w:t>
      </w:r>
    </w:p>
    <w:p>
      <w:pPr>
        <w:keepNext/>
        <w:spacing w:before="0" w:after="20" w:line="252" w:lineRule="auto"/>
      </w:pPr>
      <w:r>
        <w:rPr>
          <w:b/>
          <w:color w:val="595959"/>
          <w:sz w:val="18"/>
        </w:rPr>
        <w:t xml:space="preserve">[Question]</w:t>
      </w:r>
    </w:p>
    <w:p>
      <w:pPr>
        <w:spacing w:before="0" w:after="60" w:line="252" w:lineRule="auto"/>
      </w:pPr>
      <w:r>
        <w:rPr/>
        <w:t xml:space="preserve">How to find the number of non-negative integral solutions of an inequality such as </w:t>
      </w:r>
      <m:oMath>
        <m:r>
          <m:t>x</m:t>
        </m:r>
        <m:r>
          <m:rPr>
            <m:sty m:val="p"/>
          </m:rPr>
          <m:t>+</m:t>
        </m:r>
        <m:r>
          <m:t>y</m:t>
        </m:r>
        <m:r>
          <m:rPr>
            <m:sty m:val="p"/>
          </m:rPr>
          <m:t>+</m:t>
        </m:r>
        <m:r>
          <m:t>z</m:t>
        </m:r>
        <m:r>
          <m:rPr>
            <m:sty m:val="p"/>
          </m:rPr>
          <m:t>+</m:t>
        </m:r>
        <m:r>
          <m:t>w</m:t>
        </m:r>
        <m:r>
          <m:rPr>
            <m:sty m:val="p"/>
          </m:rPr>
          <m:t>≤</m:t>
        </m:r>
        <m:r>
          <m:t>30</m:t>
        </m:r>
      </m:oMath>
      <w:r>
        <w:rPr/>
        <w:t xml:space="preserve">?</w:t>
      </w:r>
    </w:p>
    <w:p>
      <w:pPr>
        <w:keepNext/>
        <w:spacing w:before="0" w:after="20" w:line="252" w:lineRule="auto"/>
      </w:pPr>
      <w:r>
        <w:rPr>
          <w:b/>
          <w:color w:val="595959"/>
          <w:sz w:val="18"/>
        </w:rPr>
        <w:t xml:space="preserve">[Model Answer]</w:t>
      </w:r>
    </w:p>
    <w:p>
      <w:pPr>
        <w:spacing w:before="0" w:after="50" w:line="252" w:lineRule="auto"/>
        <w:jc w:val="center"/>
      </w:pPr>
      <m:oMathPara>
        <m:oMath>
          <m:sSub>
            <m:e>
              <m:r>
                <m:t>x</m:t>
              </m:r>
            </m:e>
            <m:sub>
              <m:r>
                <m:t>1</m:t>
              </m:r>
            </m:sub>
          </m:sSub>
          <m:r>
            <m:rPr>
              <m:sty m:val="p"/>
            </m:rPr>
            <m:t>+</m:t>
          </m:r>
          <m:r>
            <m:rPr>
              <m:sty m:val="p"/>
            </m:rPr>
            <m:t>⋯</m:t>
          </m:r>
          <m:r>
            <m:rPr>
              <m:sty m:val="p"/>
            </m:rPr>
            <m:t>+</m:t>
          </m:r>
          <m:sSub>
            <m:e>
              <m:r>
                <m:t>x</m:t>
              </m:r>
            </m:e>
            <m:sub>
              <m:r>
                <m:t>k</m:t>
              </m:r>
            </m:sub>
          </m:sSub>
          <m:r>
            <m:rPr>
              <m:sty m:val="p"/>
            </m:rPr>
            <m:t>≤</m:t>
          </m:r>
          <m:r>
            <m:t>n</m:t>
          </m:r>
          <m:r>
            <m:t> </m:t>
          </m:r>
          <m:r>
            <m:rPr>
              <m:sty m:val="p"/>
            </m:rPr>
            <m:t>⇔</m:t>
          </m:r>
          <m:r>
            <m:t> </m:t>
          </m:r>
          <m:sSub>
            <m:e>
              <m:r>
                <m:t>x</m:t>
              </m:r>
            </m:e>
            <m:sub>
              <m:r>
                <m:t>1</m:t>
              </m:r>
            </m:sub>
          </m:sSub>
          <m:r>
            <m:rPr>
              <m:sty m:val="p"/>
            </m:rPr>
            <m:t>+</m:t>
          </m:r>
          <m:r>
            <m:rPr>
              <m:sty m:val="p"/>
            </m:rPr>
            <m:t>⋯</m:t>
          </m:r>
          <m:r>
            <m:rPr>
              <m:sty m:val="p"/>
            </m:rPr>
            <m:t>+</m:t>
          </m:r>
          <m:sSub>
            <m:e>
              <m:r>
                <m:t>x</m:t>
              </m:r>
            </m:e>
            <m:sub>
              <m:r>
                <m:t>k</m:t>
              </m:r>
            </m:sub>
          </m:sSub>
          <m:r>
            <m:rPr>
              <m:sty m:val="p"/>
            </m:rPr>
            <m:t>+</m:t>
          </m:r>
          <m:r>
            <m:t>p</m:t>
          </m:r>
          <m:r>
            <m:rPr>
              <m:sty m:val="p"/>
            </m:rPr>
            <m:t>=</m:t>
          </m:r>
          <m:r>
            <m:t>n</m:t>
          </m:r>
          <m:r>
            <m:rPr>
              <m:sty m:val="p"/>
            </m:rPr>
            <m:t>,</m:t>
          </m:r>
          <m:r>
            <m:t> </m:t>
          </m:r>
          <m:r>
            <m:t>p</m:t>
          </m:r>
          <m:r>
            <m:rPr>
              <m:sty m:val="p"/>
            </m:rPr>
            <m:t>≥</m:t>
          </m:r>
          <m:r>
            <m:t>0</m:t>
          </m:r>
          <m:r>
            <m:t> </m:t>
          </m:r>
          <m:d>
            <m:dPr>
              <m:begChr m:val="("/>
              <m:sepChr m:val=""/>
              <m:endChr m:val=")"/>
              <m:grow/>
            </m:dPr>
            <m:e>
              <m:r>
                <m:rPr>
                  <m:nor/>
                </m:rPr>
                <m:t>dummy variable</m:t>
              </m:r>
            </m:e>
          </m:d>
          <m:r>
            <m:rPr>
              <m:sty m:val="p"/>
            </m:rPr>
            <m:t>:</m:t>
          </m:r>
          <m:r>
            <m:t> </m:t>
          </m:r>
          <m:sSup>
            <m:e>
              <m:r>
                <m:t>​</m:t>
              </m:r>
            </m:e>
            <m:sup>
              <m:r>
                <m:t> </m:t>
              </m:r>
              <m:r>
                <m:t>n</m:t>
              </m:r>
              <m:r>
                <m:rPr>
                  <m:sty m:val="p"/>
                </m:rPr>
                <m:t>+</m:t>
              </m:r>
              <m:r>
                <m:t>k</m:t>
              </m:r>
            </m:sup>
          </m:sSup>
          <m:sSub>
            <m:e>
              <m:r>
                <m:t>C</m:t>
              </m:r>
            </m:e>
            <m:sub>
              <m:r>
                <m:t>k</m:t>
              </m:r>
            </m:sub>
          </m:sSub>
        </m:oMath>
      </m:oMathPara>
    </w:p>
    <w:p>
      <w:pPr>
        <w:spacing w:before="0" w:after="50" w:line="252" w:lineRule="auto"/>
      </w:pPr>
      <w:r>
        <w:rPr/>
        <w:t xml:space="preserve">Strict inequality </w:t>
      </w:r>
      <m:oMath>
        <m:r>
          <m:rPr>
            <m:sty m:val="p"/>
          </m:rPr>
          <m:t>&lt;</m:t>
        </m:r>
        <m:r>
          <m:t>n</m:t>
        </m:r>
      </m:oMath>
      <w:r>
        <w:rPr/>
        <w:t xml:space="preserve"> means </w:t>
      </w:r>
      <m:oMath>
        <m:r>
          <m:rPr>
            <m:sty m:val="p"/>
          </m:rPr>
          <m:t>≤</m:t>
        </m:r>
        <m:r>
          <m:t>n</m:t>
        </m:r>
        <m:r>
          <m:rPr>
            <m:sty m:val="p"/>
          </m:rPr>
          <m:t>−</m:t>
        </m:r>
        <m:r>
          <m:t>1</m:t>
        </m:r>
      </m:oMath>
      <w:r>
        <w:rPr/>
        <w:t xml:space="preserve">. Ex: </w:t>
      </w:r>
      <m:oMath>
        <m:r>
          <m:t>x</m:t>
        </m:r>
        <m:r>
          <m:rPr>
            <m:sty m:val="p"/>
          </m:rPr>
          <m:t>+</m:t>
        </m:r>
        <m:r>
          <m:t>y</m:t>
        </m:r>
        <m:r>
          <m:rPr>
            <m:sty m:val="p"/>
          </m:rPr>
          <m:t>+</m:t>
        </m:r>
        <m:r>
          <m:t>z</m:t>
        </m:r>
        <m:r>
          <m:rPr>
            <m:sty m:val="p"/>
          </m:rPr>
          <m:t>+</m:t>
        </m:r>
        <m:r>
          <m:t>w</m:t>
        </m:r>
        <m:r>
          <m:rPr>
            <m:sty m:val="p"/>
          </m:rPr>
          <m:t>≤</m:t>
        </m:r>
        <m:r>
          <m:t>30</m:t>
        </m:r>
      </m:oMath>
      <w:r>
        <w:rPr/>
        <w:t xml:space="preserve">: </w:t>
      </w:r>
      <m:oMath>
        <m:sSup>
          <m:e>
            <m:r>
              <m:t>​</m:t>
            </m:r>
          </m:e>
          <m:sup>
            <m:r>
              <m:t>34</m:t>
            </m:r>
          </m:sup>
        </m:sSup>
        <m:sSub>
          <m:e>
            <m:r>
              <m:t>C</m:t>
            </m:r>
          </m:e>
          <m:sub>
            <m:r>
              <m:t>4</m:t>
            </m:r>
          </m:sub>
        </m:sSub>
      </m:oMath>
      <w:r>
        <w:rPr/>
        <w:t xml:space="preserve">; </w:t>
      </w:r>
      <m:oMath>
        <m:r>
          <m:t>x</m:t>
        </m:r>
        <m:r>
          <m:rPr>
            <m:sty m:val="p"/>
          </m:rPr>
          <m:t>+</m:t>
        </m:r>
        <m:r>
          <m:t>y</m:t>
        </m:r>
        <m:r>
          <m:rPr>
            <m:sty m:val="p"/>
          </m:rPr>
          <m:t>+</m:t>
        </m:r>
        <m:r>
          <m:t>z</m:t>
        </m:r>
        <m:r>
          <m:rPr>
            <m:sty m:val="p"/>
          </m:rPr>
          <m:t>+</m:t>
        </m:r>
        <m:r>
          <m:t>w</m:t>
        </m:r>
        <m:r>
          <m:rPr>
            <m:sty m:val="p"/>
          </m:rPr>
          <m:t>&lt;</m:t>
        </m:r>
        <m:r>
          <m:t>30</m:t>
        </m:r>
      </m:oMath>
      <w:r>
        <w:rPr/>
        <w:t xml:space="preserve">: </w:t>
      </w:r>
      <m:oMath>
        <m:sSup>
          <m:e>
            <m:r>
              <m:t>​</m:t>
            </m:r>
          </m:e>
          <m:sup>
            <m:r>
              <m:t>33</m:t>
            </m:r>
          </m:sup>
        </m:sSup>
        <m:sSub>
          <m:e>
            <m:r>
              <m:t>C</m:t>
            </m:r>
          </m:e>
          <m:sub>
            <m:r>
              <m:t>4</m:t>
            </m:r>
          </m:sub>
        </m:sSub>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83</w:t>
      </w:r>
    </w:p>
    <w:p>
      <w:pPr>
        <w:keepNext/>
        <w:spacing w:before="0" w:after="20" w:line="252" w:lineRule="auto"/>
      </w:pPr>
      <w:r>
        <w:rPr>
          <w:b/>
          <w:color w:val="595959"/>
          <w:sz w:val="18"/>
        </w:rPr>
        <w:t xml:space="preserve">[Question]</w:t>
      </w:r>
    </w:p>
    <w:p>
      <w:pPr>
        <w:spacing w:before="0" w:after="60" w:line="252" w:lineRule="auto"/>
      </w:pPr>
      <w:r>
        <w:rPr/>
        <w:t xml:space="preserve">How to find the number of non-negative integral solutions of an inequality when conditions on </w:t>
      </w:r>
      <m:oMath>
        <m:r>
          <m:t>x</m:t>
        </m:r>
        <m:r>
          <m:rPr>
            <m:sty m:val="p"/>
          </m:rPr>
          <m:t>,</m:t>
        </m:r>
        <m:r>
          <m:t>y</m:t>
        </m:r>
        <m:r>
          <m:rPr>
            <m:sty m:val="p"/>
          </m:rPr>
          <m:t>,</m:t>
        </m:r>
        <m:r>
          <m:t>z</m:t>
        </m:r>
      </m:oMath>
      <w:r>
        <w:rPr/>
        <w:t xml:space="preserve"> are given?</w:t>
      </w:r>
    </w:p>
    <w:p>
      <w:pPr>
        <w:keepNext/>
        <w:spacing w:before="0" w:after="20" w:line="252" w:lineRule="auto"/>
      </w:pPr>
      <w:r>
        <w:rPr>
          <w:b/>
          <w:color w:val="595959"/>
          <w:sz w:val="18"/>
        </w:rPr>
        <w:t xml:space="preserve">[Model Answer]</w:t>
      </w:r>
    </w:p>
    <w:p>
      <w:pPr>
        <w:spacing w:before="0" w:after="50" w:line="252" w:lineRule="auto"/>
      </w:pPr>
      <w:r>
        <w:rPr/>
        <w:t xml:space="preserve">First shift every variable by its minimum (reducing </w:t>
      </w:r>
      <m:oMath>
        <m:r>
          <m:t>n</m:t>
        </m:r>
      </m:oMath>
      <w:r>
        <w:rPr/>
        <w:t xml:space="preserve">), then add the dummy variable.</w:t>
      </w:r>
    </w:p>
    <w:p>
      <w:pPr>
        <w:spacing w:before="0" w:after="50" w:line="252" w:lineRule="auto"/>
      </w:pPr>
      <w:r>
        <w:rPr/>
        <w:t xml:space="preserve">Ex: natural solutions of </w:t>
      </w:r>
      <m:oMath>
        <m:r>
          <m:t>x</m:t>
        </m:r>
        <m:r>
          <m:rPr>
            <m:sty m:val="p"/>
          </m:rPr>
          <m:t>+</m:t>
        </m:r>
        <m:r>
          <m:t>y</m:t>
        </m:r>
        <m:r>
          <m:rPr>
            <m:sty m:val="p"/>
          </m:rPr>
          <m:t>+</m:t>
        </m:r>
        <m:r>
          <m:t>z</m:t>
        </m:r>
        <m:r>
          <m:rPr>
            <m:sty m:val="p"/>
          </m:rPr>
          <m:t>+</m:t>
        </m:r>
        <m:r>
          <m:t>w</m:t>
        </m:r>
        <m:r>
          <m:rPr>
            <m:sty m:val="p"/>
          </m:rPr>
          <m:t>≤</m:t>
        </m:r>
        <m:r>
          <m:t>30</m:t>
        </m:r>
      </m:oMath>
      <w:r>
        <w:rPr/>
        <w:t xml:space="preserve">: put </w:t>
      </w:r>
      <m:oMath>
        <m:r>
          <m:t>x</m:t>
        </m:r>
        <m:r>
          <m:rPr>
            <m:sty m:val="p"/>
          </m:rPr>
          <m:t>=</m:t>
        </m:r>
        <m:r>
          <m:t>1</m:t>
        </m:r>
        <m:r>
          <m:rPr>
            <m:sty m:val="p"/>
          </m:rPr>
          <m:t>+</m:t>
        </m:r>
        <m:r>
          <m:t>x</m:t>
        </m:r>
        <m:r>
          <m:rPr>
            <m:sty m:val="p"/>
          </m:rPr>
          <m:t>′</m:t>
        </m:r>
      </m:oMath>
      <w:r>
        <w:rPr/>
        <w:t xml:space="preserve"> etc. to get </w:t>
      </w:r>
      <m:oMath>
        <m:r>
          <m:t>x</m:t>
        </m:r>
        <m:r>
          <m:rPr>
            <m:sty m:val="p"/>
          </m:rPr>
          <m:t>′</m:t>
        </m:r>
        <m:r>
          <m:rPr>
            <m:sty m:val="p"/>
          </m:rPr>
          <m:t>+</m:t>
        </m:r>
        <m:r>
          <m:t>y</m:t>
        </m:r>
        <m:r>
          <m:rPr>
            <m:sty m:val="p"/>
          </m:rPr>
          <m:t>′</m:t>
        </m:r>
        <m:r>
          <m:rPr>
            <m:sty m:val="p"/>
          </m:rPr>
          <m:t>+</m:t>
        </m:r>
        <m:r>
          <m:t>z</m:t>
        </m:r>
        <m:r>
          <m:rPr>
            <m:sty m:val="p"/>
          </m:rPr>
          <m:t>′</m:t>
        </m:r>
        <m:r>
          <m:rPr>
            <m:sty m:val="p"/>
          </m:rPr>
          <m:t>+</m:t>
        </m:r>
        <m:r>
          <m:t>w</m:t>
        </m:r>
        <m:r>
          <m:rPr>
            <m:sty m:val="p"/>
          </m:rPr>
          <m:t>′</m:t>
        </m:r>
        <m:r>
          <m:rPr>
            <m:sty m:val="p"/>
          </m:rPr>
          <m:t>≤</m:t>
        </m:r>
        <m:r>
          <m:t>26</m:t>
        </m:r>
      </m:oMath>
      <w:r>
        <w:rPr/>
        <w:t xml:space="preserve">: </w:t>
      </w:r>
      <m:oMath>
        <m:sSup>
          <m:e>
            <m:r>
              <m:t>​</m:t>
            </m:r>
          </m:e>
          <m:sup>
            <m:r>
              <m:t>30</m:t>
            </m:r>
          </m:sup>
        </m:sSup>
        <m:sSub>
          <m:e>
            <m:r>
              <m:t>C</m:t>
            </m:r>
          </m:e>
          <m:sub>
            <m:r>
              <m:t>4</m:t>
            </m:r>
          </m:sub>
        </m:sSub>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 35</w:t>
      </w:r>
    </w:p>
    <w:p>
      <w:pPr>
        <w:spacing w:before="0" w:after="20" w:line="252" w:lineRule="auto"/>
      </w:pPr>
      <w:r>
        <w:rPr>
          <w:color w:val="404040"/>
          <w:sz w:val="17"/>
        </w:rPr>
        <w:t xml:space="preserve">Also used in: Sheet: J-I 36</w:t>
      </w:r>
    </w:p>
    <w:p>
      <w:pPr>
        <w:pStyle w:val="Heading2"/>
        <w:keepNext/>
        <w:spacing w:before="120" w:after="40" w:line="252" w:lineRule="auto"/>
      </w:pPr>
      <w:r>
        <w:rPr/>
        <w:t xml:space="preserve">Question 84</w:t>
      </w:r>
    </w:p>
    <w:p>
      <w:pPr>
        <w:keepNext/>
        <w:spacing w:before="0" w:after="20" w:line="252" w:lineRule="auto"/>
      </w:pPr>
      <w:r>
        <w:rPr>
          <w:b/>
          <w:color w:val="595959"/>
          <w:sz w:val="18"/>
        </w:rPr>
        <w:t xml:space="preserve">[Question]</w:t>
      </w:r>
    </w:p>
    <w:p>
      <w:pPr>
        <w:spacing w:before="0" w:after="60" w:line="252" w:lineRule="auto"/>
      </w:pPr>
      <w:r>
        <w:rPr/>
        <w:t xml:space="preserve">How to find the number of positive integral solutions of equations of type </w:t>
      </w:r>
      <m:oMath>
        <m:r>
          <m:t>x</m:t>
        </m:r>
        <m:r>
          <m:t>y</m:t>
        </m:r>
        <m:r>
          <m:t>z</m:t>
        </m:r>
        <m:r>
          <m:rPr>
            <m:sty m:val="p"/>
          </m:rPr>
          <m:t>=</m:t>
        </m:r>
        <m:r>
          <m:t>30</m:t>
        </m:r>
      </m:oMath>
      <w:r>
        <w:rPr/>
        <w:t xml:space="preserve">?</w:t>
      </w:r>
    </w:p>
    <w:p>
      <w:pPr>
        <w:keepNext/>
        <w:spacing w:before="0" w:after="20" w:line="252" w:lineRule="auto"/>
      </w:pPr>
      <w:r>
        <w:rPr>
          <w:b/>
          <w:color w:val="595959"/>
          <w:sz w:val="18"/>
        </w:rPr>
        <w:t xml:space="preserve">[Model Answer]</w:t>
      </w:r>
    </w:p>
    <w:p>
      <w:pPr>
        <w:spacing w:before="0" w:after="50" w:line="252" w:lineRule="auto"/>
      </w:pPr>
      <m:oMath>
        <m:r>
          <m:t>N</m:t>
        </m:r>
        <m:r>
          <m:rPr>
            <m:sty m:val="p"/>
          </m:rPr>
          <m:t>=</m:t>
        </m:r>
        <m:sSup>
          <m:e>
            <m:r>
              <m:t>p</m:t>
            </m:r>
          </m:e>
          <m:sup>
            <m:r>
              <m:t>a</m:t>
            </m:r>
          </m:sup>
        </m:sSup>
        <m:sSup>
          <m:e>
            <m:r>
              <m:t>q</m:t>
            </m:r>
          </m:e>
          <m:sup>
            <m:r>
              <m:t>b</m:t>
            </m:r>
          </m:sup>
        </m:sSup>
        <m:r>
          <m:t>r</m:t>
        </m:r>
        <m:r>
          <m:rPr>
            <m:sty m:val="p"/>
          </m:rPr>
          <m:t>⇒</m:t>
        </m:r>
      </m:oMath>
      <w:r>
        <w:rPr/>
        <w:t xml:space="preserve"> ordered solutions of </w:t>
      </w:r>
      <m:oMath>
        <m:sSub>
          <m:e>
            <m:r>
              <m:t>x</m:t>
            </m:r>
          </m:e>
          <m:sub>
            <m:r>
              <m:t>1</m:t>
            </m:r>
          </m:sub>
        </m:sSub>
        <m:sSub>
          <m:e>
            <m:r>
              <m:t>x</m:t>
            </m:r>
          </m:e>
          <m:sub>
            <m:r>
              <m:t>2</m:t>
            </m:r>
          </m:sub>
        </m:sSub>
        <m:r>
          <m:rPr>
            <m:sty m:val="p"/>
          </m:rPr>
          <m:t>⋯</m:t>
        </m:r>
        <m:sSub>
          <m:e>
            <m:r>
              <m:t>x</m:t>
            </m:r>
          </m:e>
          <m:sub>
            <m:r>
              <m:t>k</m:t>
            </m:r>
          </m:sub>
        </m:sSub>
        <m:r>
          <m:rPr>
            <m:sty m:val="p"/>
          </m:rPr>
          <m:t>=</m:t>
        </m:r>
        <m:r>
          <m:t>N</m:t>
        </m:r>
      </m:oMath>
      <w:r>
        <w:rPr/>
        <w:t xml:space="preserve">: </w:t>
      </w:r>
      <m:oMath>
        <m:sSup>
          <m:e>
            <m:r>
              <m:t>​</m:t>
            </m:r>
          </m:e>
          <m:sup>
            <m:r>
              <m:t> </m:t>
            </m:r>
            <m:r>
              <m:t>a</m:t>
            </m:r>
            <m:r>
              <m:rPr>
                <m:sty m:val="p"/>
              </m:rPr>
              <m:t>+</m:t>
            </m:r>
            <m:r>
              <m:t>k</m:t>
            </m:r>
            <m:r>
              <m:rPr>
                <m:sty m:val="p"/>
              </m:rPr>
              <m:t>−</m:t>
            </m:r>
            <m:r>
              <m:t>1</m:t>
            </m:r>
          </m:sup>
        </m:sSup>
        <m:sSub>
          <m:e>
            <m:r>
              <m:t>C</m:t>
            </m:r>
          </m:e>
          <m:sub>
            <m:r>
              <m:t>k</m:t>
            </m:r>
            <m:r>
              <m:rPr>
                <m:sty m:val="p"/>
              </m:rPr>
              <m:t>−</m:t>
            </m:r>
            <m:r>
              <m:t>1</m:t>
            </m:r>
          </m:sub>
        </m:sSub>
        <m:r>
          <m:rPr>
            <m:sty m:val="p"/>
          </m:rPr>
          <m:t>⋅</m:t>
        </m:r>
        <m:sSup>
          <m:e>
            <m:r>
              <m:t>​</m:t>
            </m:r>
          </m:e>
          <m:sup>
            <m:r>
              <m:t> </m:t>
            </m:r>
            <m:r>
              <m:t>b</m:t>
            </m:r>
            <m:r>
              <m:rPr>
                <m:sty m:val="p"/>
              </m:rPr>
              <m:t>+</m:t>
            </m:r>
            <m:r>
              <m:t>k</m:t>
            </m:r>
            <m:r>
              <m:rPr>
                <m:sty m:val="p"/>
              </m:rPr>
              <m:t>−</m:t>
            </m:r>
            <m:r>
              <m:t>1</m:t>
            </m:r>
          </m:sup>
        </m:sSup>
        <m:sSub>
          <m:e>
            <m:r>
              <m:t>C</m:t>
            </m:r>
          </m:e>
          <m:sub>
            <m:r>
              <m:t>k</m:t>
            </m:r>
            <m:r>
              <m:rPr>
                <m:sty m:val="p"/>
              </m:rPr>
              <m:t>−</m:t>
            </m:r>
            <m:r>
              <m:t>1</m:t>
            </m:r>
          </m:sub>
        </m:sSub>
        <m:r>
          <m:rPr>
            <m:sty m:val="p"/>
          </m:rPr>
          <m:t>⋯</m:t>
        </m:r>
      </m:oMath>
    </w:p>
    <w:p>
      <w:pPr>
        <w:spacing w:before="0" w:after="50" w:line="252" w:lineRule="auto"/>
      </w:pPr>
      <w:r>
        <w:rPr/>
        <w:t xml:space="preserve">Distribute the exponent of each prime among the </w:t>
      </w:r>
      <m:oMath>
        <m:r>
          <m:t>k</m:t>
        </m:r>
      </m:oMath>
      <w:r>
        <w:rPr/>
        <w:t xml:space="preserve"> variables. Ex: </w:t>
      </w:r>
      <m:oMath>
        <m:r>
          <m:t>x</m:t>
        </m:r>
        <m:r>
          <m:t>y</m:t>
        </m:r>
        <m:r>
          <m:t>z</m:t>
        </m:r>
        <m:r>
          <m:rPr>
            <m:sty m:val="p"/>
          </m:rPr>
          <m:t>=</m:t>
        </m:r>
        <m:r>
          <m:t>30</m:t>
        </m:r>
      </m:oMath>
      <w:r>
        <w:rPr/>
        <w:t xml:space="preserve">: </w:t>
      </w:r>
      <m:oMath>
        <m:r>
          <m:t>3</m:t>
        </m:r>
        <m:r>
          <m:rPr>
            <m:sty m:val="p"/>
          </m:rPr>
          <m:t>⋅</m:t>
        </m:r>
        <m:r>
          <m:t>3</m:t>
        </m:r>
        <m:r>
          <m:rPr>
            <m:sty m:val="p"/>
          </m:rPr>
          <m:t>⋅</m:t>
        </m:r>
        <m:r>
          <m:t>3</m:t>
        </m:r>
        <m:r>
          <m:rPr>
            <m:sty m:val="p"/>
          </m:rPr>
          <m:t>=</m:t>
        </m:r>
        <m:r>
          <m:t>27</m:t>
        </m:r>
      </m:oMath>
      <w:r>
        <w:rPr/>
        <w:t xml:space="preserve">; </w:t>
      </w:r>
      <m:oMath>
        <m:r>
          <m:t>x</m:t>
        </m:r>
        <m:r>
          <m:t>y</m:t>
        </m:r>
        <m:r>
          <m:t>z</m:t>
        </m:r>
        <m:r>
          <m:rPr>
            <m:sty m:val="p"/>
          </m:rPr>
          <m:t>=</m:t>
        </m:r>
        <m:r>
          <m:t>21600</m:t>
        </m:r>
      </m:oMath>
      <w:r>
        <w:rPr/>
        <w:t xml:space="preserve">: </w:t>
      </w:r>
      <m:oMath>
        <m:sSup>
          <m:e>
            <m:r>
              <m:t>​</m:t>
            </m:r>
          </m:e>
          <m:sup>
            <m:r>
              <m:t>7</m:t>
            </m:r>
          </m:sup>
        </m:sSup>
        <m:sSub>
          <m:e>
            <m:r>
              <m:t>C</m:t>
            </m:r>
          </m:e>
          <m:sub>
            <m:r>
              <m:t>2</m:t>
            </m:r>
          </m:sub>
        </m:sSub>
        <m:r>
          <m:rPr>
            <m:sty m:val="p"/>
          </m:rPr>
          <m:t>⋅</m:t>
        </m:r>
        <m:sSup>
          <m:e>
            <m:r>
              <m:t>​</m:t>
            </m:r>
          </m:e>
          <m:sup>
            <m:r>
              <m:t>5</m:t>
            </m:r>
          </m:sup>
        </m:sSup>
        <m:sSub>
          <m:e>
            <m:r>
              <m:t>C</m:t>
            </m:r>
          </m:e>
          <m:sub>
            <m:r>
              <m:t>2</m:t>
            </m:r>
          </m:sub>
        </m:sSub>
        <m:r>
          <m:rPr>
            <m:sty m:val="p"/>
          </m:rPr>
          <m:t>⋅</m:t>
        </m:r>
        <m:sSup>
          <m:e>
            <m:r>
              <m:t>​</m:t>
            </m:r>
          </m:e>
          <m:sup>
            <m:r>
              <m:t>4</m:t>
            </m:r>
          </m:sup>
        </m:sSup>
        <m:sSub>
          <m:e>
            <m:r>
              <m:t>C</m:t>
            </m:r>
          </m:e>
          <m:sub>
            <m:r>
              <m:t>2</m:t>
            </m:r>
          </m:sub>
        </m:sSub>
        <m:r>
          <m:rPr>
            <m:sty m:val="p"/>
          </m:rPr>
          <m:t>=</m:t>
        </m:r>
        <m:r>
          <m:t>1260</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33; J-II 39; J-M 27; C-II 3, 5</w:t>
      </w:r>
    </w:p>
    <w:p>
      <w:pPr>
        <w:spacing w:before="0" w:after="20" w:line="252" w:lineRule="auto"/>
      </w:pPr>
      <w:r>
        <w:rPr>
          <w:color w:val="404040"/>
          <w:sz w:val="17"/>
        </w:rPr>
        <w:t xml:space="preserve">Also used in: none</w:t>
      </w:r>
    </w:p>
    <w:p>
      <w:pPr>
        <w:pStyle w:val="Heading1"/>
        <w:keepNext/>
        <w:spacing w:before="200" w:after="80" w:line="252" w:lineRule="auto"/>
      </w:pPr>
      <w:r>
        <w:rPr/>
        <w:t xml:space="preserve">Coefficient Method</w:t>
      </w:r>
    </w:p>
    <w:p>
      <w:pPr>
        <w:pStyle w:val="Heading2"/>
        <w:keepNext/>
        <w:spacing w:before="120" w:after="40" w:line="252" w:lineRule="auto"/>
      </w:pPr>
      <w:r>
        <w:rPr/>
        <w:t xml:space="preserve">Question 85</w:t>
      </w:r>
    </w:p>
    <w:p>
      <w:pPr>
        <w:keepNext/>
        <w:spacing w:before="0" w:after="20" w:line="252" w:lineRule="auto"/>
      </w:pPr>
      <w:r>
        <w:rPr>
          <w:b/>
          <w:color w:val="595959"/>
          <w:sz w:val="18"/>
        </w:rPr>
        <w:t xml:space="preserve">[Question]</w:t>
      </w:r>
    </w:p>
    <w:p>
      <w:pPr>
        <w:spacing w:before="0" w:after="60" w:line="252" w:lineRule="auto"/>
      </w:pPr>
      <w:r>
        <w:rPr/>
        <w:t xml:space="preserve">When to use the coefficient method?</w:t>
      </w:r>
    </w:p>
    <w:p>
      <w:pPr>
        <w:keepNext/>
        <w:spacing w:before="0" w:after="20" w:line="252" w:lineRule="auto"/>
      </w:pPr>
      <w:r>
        <w:rPr>
          <w:b/>
          <w:color w:val="595959"/>
          <w:sz w:val="18"/>
        </w:rPr>
        <w:t xml:space="preserve">[Model Answer]</w:t>
      </w:r>
    </w:p>
    <w:p>
      <w:pPr>
        <w:spacing w:before="0" w:after="50" w:line="252" w:lineRule="auto"/>
      </w:pPr>
      <w:r>
        <w:rPr/>
        <w:t xml:space="preserve">When each variable or kind of object is bounded above (dice totals, digit sums, selections from alike objects, equal sharing): the count is a coefficient in a product of polynomials.</w:t>
      </w:r>
    </w:p>
    <w:p>
      <w:pPr>
        <w:spacing w:before="0" w:after="50" w:line="252" w:lineRule="auto"/>
      </w:pPr>
      <w:r>
        <w:rPr/>
        <w:t xml:space="preserve">Ex: dividing 6 identical green, 6 blue and 6 red things equally between two persons is the coefficient of </w:t>
      </w:r>
      <m:oMath>
        <m:sSup>
          <m:e>
            <m:r>
              <m:t>x</m:t>
            </m:r>
          </m:e>
          <m:sup>
            <m:r>
              <m:t>9</m:t>
            </m:r>
          </m:sup>
        </m:sSup>
      </m:oMath>
      <w:r>
        <w:rPr/>
        <w:t xml:space="preserve"> in </w:t>
      </w:r>
      <m:oMath>
        <m:sSup>
          <m:e>
            <m:d>
              <m:dPr>
                <m:begChr m:val="("/>
                <m:sepChr m:val=""/>
                <m:endChr m:val=")"/>
                <m:grow/>
              </m:dPr>
              <m:e>
                <m:r>
                  <m:t>1</m:t>
                </m:r>
                <m:r>
                  <m:rPr>
                    <m:sty m:val="p"/>
                  </m:rPr>
                  <m:t>+</m:t>
                </m:r>
                <m:r>
                  <m:t>x</m:t>
                </m:r>
                <m:r>
                  <m:rPr>
                    <m:sty m:val="p"/>
                  </m:rPr>
                  <m:t>+</m:t>
                </m:r>
                <m:r>
                  <m:rPr>
                    <m:sty m:val="p"/>
                  </m:rPr>
                  <m:t>…</m:t>
                </m:r>
                <m:r>
                  <m:rPr>
                    <m:sty m:val="p"/>
                  </m:rPr>
                  <m:t>+</m:t>
                </m:r>
                <m:sSup>
                  <m:e>
                    <m:r>
                      <m:t>x</m:t>
                    </m:r>
                  </m:e>
                  <m:sup>
                    <m:r>
                      <m:t>6</m:t>
                    </m:r>
                  </m:sup>
                </m:sSup>
              </m:e>
            </m:d>
          </m:e>
          <m:sup>
            <m:r>
              <m:t>3</m:t>
            </m:r>
          </m:sup>
        </m:sSup>
      </m:oMath>
      <w:r>
        <w:rPr/>
        <w:t xml:space="preserve">, which is </w:t>
      </w:r>
      <m:oMath>
        <m:r>
          <m:t>37</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86</w:t>
      </w:r>
    </w:p>
    <w:p>
      <w:pPr>
        <w:keepNext/>
        <w:spacing w:before="0" w:after="20" w:line="252" w:lineRule="auto"/>
      </w:pPr>
      <w:r>
        <w:rPr>
          <w:b/>
          <w:color w:val="595959"/>
          <w:sz w:val="18"/>
        </w:rPr>
        <w:t xml:space="preserve">[Question]</w:t>
      </w:r>
    </w:p>
    <w:p>
      <w:pPr>
        <w:spacing w:before="0" w:after="60" w:line="252" w:lineRule="auto"/>
      </w:pPr>
      <w:r>
        <w:rPr/>
        <w:t xml:space="preserve">How to write the factors in the coefficient method and which power of </w:t>
      </w:r>
      <m:oMath>
        <m:r>
          <m:t>x</m:t>
        </m:r>
      </m:oMath>
      <w:r>
        <w:rPr/>
        <w:t xml:space="preserve"> is to be computed?</w:t>
      </w:r>
    </w:p>
    <w:p>
      <w:pPr>
        <w:keepNext/>
        <w:spacing w:before="0" w:after="20" w:line="252" w:lineRule="auto"/>
      </w:pPr>
      <w:r>
        <w:rPr>
          <w:b/>
          <w:color w:val="595959"/>
          <w:sz w:val="18"/>
        </w:rPr>
        <w:t xml:space="preserve">[Model Answer]</w:t>
      </w:r>
    </w:p>
    <w:p>
      <w:pPr>
        <w:spacing w:before="0" w:after="50" w:line="252" w:lineRule="auto"/>
      </w:pPr>
      <w:r>
        <w:rPr/>
        <w:t xml:space="preserve">A variable with values </w:t>
      </w:r>
      <m:oMath>
        <m:r>
          <m:t>a</m:t>
        </m:r>
      </m:oMath>
      <w:r>
        <w:rPr/>
        <w:t xml:space="preserve"> to </w:t>
      </w:r>
      <m:oMath>
        <m:r>
          <m:t>b</m:t>
        </m:r>
      </m:oMath>
      <w:r>
        <w:rPr/>
        <w:t xml:space="preserve"> gives the factor </w:t>
      </w:r>
      <m:oMath>
        <m:sSup>
          <m:e>
            <m:r>
              <m:t>x</m:t>
            </m:r>
          </m:e>
          <m:sup>
            <m:r>
              <m:t>a</m:t>
            </m:r>
          </m:sup>
        </m:sSup>
        <m:r>
          <m:rPr>
            <m:sty m:val="p"/>
          </m:rPr>
          <m:t>+</m:t>
        </m:r>
        <m:sSup>
          <m:e>
            <m:r>
              <m:t>x</m:t>
            </m:r>
          </m:e>
          <m:sup>
            <m:r>
              <m:t>a</m:t>
            </m:r>
            <m:r>
              <m:rPr>
                <m:sty m:val="p"/>
              </m:rPr>
              <m:t>+</m:t>
            </m:r>
            <m:r>
              <m:t>1</m:t>
            </m:r>
          </m:sup>
        </m:sSup>
        <m:r>
          <m:rPr>
            <m:sty m:val="p"/>
          </m:rPr>
          <m:t>+</m:t>
        </m:r>
        <m:r>
          <m:rPr>
            <m:sty m:val="p"/>
          </m:rPr>
          <m:t>⋯</m:t>
        </m:r>
        <m:r>
          <m:rPr>
            <m:sty m:val="p"/>
          </m:rPr>
          <m:t>+</m:t>
        </m:r>
        <m:sSup>
          <m:e>
            <m:r>
              <m:t>x</m:t>
            </m:r>
          </m:e>
          <m:sup>
            <m:r>
              <m:t>b</m:t>
            </m:r>
          </m:sup>
        </m:sSup>
      </m:oMath>
      <w:r>
        <w:rPr/>
        <w:t xml:space="preserve">; answer </w:t>
      </w:r>
      <m:oMath>
        <m:r>
          <m:rPr>
            <m:sty m:val="p"/>
          </m:rPr>
          <m:t>=</m:t>
        </m:r>
      </m:oMath>
      <w:r>
        <w:rPr/>
        <w:t xml:space="preserve"> coefficient of </w:t>
      </w:r>
      <m:oMath>
        <m:sSup>
          <m:e>
            <m:r>
              <m:t>x</m:t>
            </m:r>
          </m:e>
          <m:sup>
            <m:r>
              <m:t>n</m:t>
            </m:r>
          </m:sup>
        </m:sSup>
      </m:oMath>
      <w:r>
        <w:rPr/>
        <w:t xml:space="preserve"> (</w:t>
      </w:r>
      <m:oMath>
        <m:r>
          <m:t>n</m:t>
        </m:r>
        <m:r>
          <m:rPr>
            <m:sty m:val="p"/>
          </m:rPr>
          <m:t>=</m:t>
        </m:r>
      </m:oMath>
      <w:r>
        <w:rPr/>
        <w:t xml:space="preserve"> the total) in the product</w:t>
      </w:r>
    </w:p>
    <w:p>
      <w:pPr>
        <w:spacing w:before="0" w:after="50" w:line="252" w:lineRule="auto"/>
      </w:pPr>
      <w:r>
        <w:rPr/>
        <w:t xml:space="preserve">Take out </w:t>
      </w:r>
      <m:oMath>
        <m:sSup>
          <m:e>
            <m:r>
              <m:t>x</m:t>
            </m:r>
          </m:e>
          <m:sup>
            <m:r>
              <m:t>a</m:t>
            </m:r>
          </m:sup>
        </m:sSup>
      </m:oMath>
      <w:r>
        <w:rPr/>
        <w:t xml:space="preserve"> and use </w:t>
      </w:r>
      <m:oMath>
        <m:f>
          <m:fPr>
            <m:type m:val="bar"/>
          </m:fPr>
          <m:num>
            <m:r>
              <m:t>1</m:t>
            </m:r>
            <m:r>
              <m:rPr>
                <m:sty m:val="p"/>
              </m:rPr>
              <m:t>−</m:t>
            </m:r>
            <m:sSup>
              <m:e>
                <m:r>
                  <m:t>x</m:t>
                </m:r>
              </m:e>
              <m:sup>
                <m:r>
                  <m:t>m</m:t>
                </m:r>
                <m:r>
                  <m:rPr>
                    <m:sty m:val="p"/>
                  </m:rPr>
                  <m:t>+</m:t>
                </m:r>
                <m:r>
                  <m:t>1</m:t>
                </m:r>
              </m:sup>
            </m:sSup>
          </m:num>
          <m:den>
            <m:r>
              <m:t>1</m:t>
            </m:r>
            <m:r>
              <m:rPr>
                <m:sty m:val="p"/>
              </m:rPr>
              <m:t>−</m:t>
            </m:r>
            <m:r>
              <m:t>x</m:t>
            </m:r>
          </m:den>
        </m:f>
      </m:oMath>
      <w:r>
        <w:rPr/>
        <w:t xml:space="preserve"> with the series of </w:t>
      </w:r>
      <m:oMath>
        <m:sSup>
          <m:e>
            <m:d>
              <m:dPr>
                <m:begChr m:val="("/>
                <m:sepChr m:val=""/>
                <m:endChr m:val=")"/>
                <m:grow/>
              </m:dPr>
              <m:e>
                <m:r>
                  <m:t>1</m:t>
                </m:r>
                <m:r>
                  <m:rPr>
                    <m:sty m:val="p"/>
                  </m:rPr>
                  <m:t>−</m:t>
                </m:r>
                <m:r>
                  <m:t>x</m:t>
                </m:r>
              </m:e>
            </m:d>
          </m:e>
          <m:sup>
            <m:r>
              <m:rPr>
                <m:sty m:val="p"/>
              </m:rPr>
              <m:t>−</m:t>
            </m:r>
            <m:r>
              <m:t>k</m:t>
            </m:r>
          </m:sup>
        </m:sSup>
      </m:oMath>
      <w:r>
        <w:rPr/>
        <w:t xml:space="preserve">. Ex: three dice with total 11: coefficient of </w:t>
      </w:r>
      <m:oMath>
        <m:sSup>
          <m:e>
            <m:r>
              <m:t>x</m:t>
            </m:r>
          </m:e>
          <m:sup>
            <m:r>
              <m:t>8</m:t>
            </m:r>
          </m:sup>
        </m:sSup>
      </m:oMath>
      <w:r>
        <w:rPr/>
        <w:t xml:space="preserve"> in </w:t>
      </w:r>
      <m:oMath>
        <m:sSup>
          <m:e>
            <m:d>
              <m:dPr>
                <m:begChr m:val="("/>
                <m:sepChr m:val=""/>
                <m:endChr m:val=")"/>
                <m:grow/>
              </m:dPr>
              <m:e>
                <m:r>
                  <m:t>1</m:t>
                </m:r>
                <m:r>
                  <m:rPr>
                    <m:sty m:val="p"/>
                  </m:rPr>
                  <m:t>+</m:t>
                </m:r>
                <m:r>
                  <m:t>x</m:t>
                </m:r>
                <m:r>
                  <m:rPr>
                    <m:sty m:val="p"/>
                  </m:rPr>
                  <m:t>+</m:t>
                </m:r>
                <m:r>
                  <m:rPr>
                    <m:sty m:val="p"/>
                  </m:rPr>
                  <m:t>…</m:t>
                </m:r>
                <m:r>
                  <m:rPr>
                    <m:sty m:val="p"/>
                  </m:rPr>
                  <m:t>+</m:t>
                </m:r>
                <m:sSup>
                  <m:e>
                    <m:r>
                      <m:t>x</m:t>
                    </m:r>
                  </m:e>
                  <m:sup>
                    <m:r>
                      <m:t>5</m:t>
                    </m:r>
                  </m:sup>
                </m:sSup>
              </m:e>
            </m:d>
          </m:e>
          <m:sup>
            <m:r>
              <m:t>3</m:t>
            </m:r>
          </m:sup>
        </m:sSup>
      </m:oMath>
      <w:r>
        <w:rPr/>
        <w:t xml:space="preserve"> </w:t>
      </w:r>
      <m:oMath>
        <m:r>
          <m:rPr>
            <m:sty m:val="p"/>
          </m:rPr>
          <m:t>=</m:t>
        </m:r>
        <m:sSup>
          <m:e>
            <m:r>
              <m:t>​</m:t>
            </m:r>
          </m:e>
          <m:sup>
            <m:r>
              <m:t>10</m:t>
            </m:r>
          </m:sup>
        </m:sSup>
        <m:sSub>
          <m:e>
            <m:r>
              <m:t>C</m:t>
            </m:r>
          </m:e>
          <m:sub>
            <m:r>
              <m:t>2</m:t>
            </m:r>
          </m:sub>
        </m:sSub>
        <m:r>
          <m:rPr>
            <m:sty m:val="p"/>
          </m:rPr>
          <m:t>−</m:t>
        </m:r>
        <m:r>
          <m:t>3</m:t>
        </m:r>
        <m:r>
          <m:rPr>
            <m:sty m:val="p"/>
          </m:rPr>
          <m:t>⋅</m:t>
        </m:r>
        <m:sSup>
          <m:e>
            <m:r>
              <m:t>​</m:t>
            </m:r>
          </m:e>
          <m:sup>
            <m:r>
              <m:t>4</m:t>
            </m:r>
          </m:sup>
        </m:sSup>
        <m:sSub>
          <m:e>
            <m:r>
              <m:t>C</m:t>
            </m:r>
          </m:e>
          <m:sub>
            <m:r>
              <m:t>2</m:t>
            </m:r>
          </m:sub>
        </m:sSub>
        <m:r>
          <m:rPr>
            <m:sty m:val="p"/>
          </m:rPr>
          <m:t>=</m:t>
        </m:r>
        <m:r>
          <m:t>27</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18, 36; J-II 41; J-M 18; C-I 5 | Question Bank: 172, 188, 191</w:t>
      </w:r>
    </w:p>
    <w:p>
      <w:pPr>
        <w:spacing w:before="0" w:after="20" w:line="252" w:lineRule="auto"/>
      </w:pPr>
      <w:r>
        <w:rPr>
          <w:color w:val="404040"/>
          <w:sz w:val="17"/>
        </w:rPr>
        <w:t xml:space="preserve">Also used in: Sheet: J-M 16; J-A 18</w:t>
      </w:r>
    </w:p>
    <w:p>
      <w:pPr>
        <w:pStyle w:val="Heading2"/>
        <w:keepNext/>
        <w:spacing w:before="120" w:after="40" w:line="252" w:lineRule="auto"/>
      </w:pPr>
      <w:r>
        <w:rPr/>
        <w:t xml:space="preserve">Question 87</w:t>
      </w:r>
    </w:p>
    <w:p>
      <w:pPr>
        <w:keepNext/>
        <w:spacing w:before="0" w:after="20" w:line="252" w:lineRule="auto"/>
      </w:pPr>
      <w:r>
        <w:rPr>
          <w:b/>
          <w:color w:val="595959"/>
          <w:sz w:val="18"/>
        </w:rPr>
        <w:t xml:space="preserve">[Question]</w:t>
      </w:r>
    </w:p>
    <w:p>
      <w:pPr>
        <w:spacing w:before="0" w:after="60" w:line="252" w:lineRule="auto"/>
      </w:pPr>
      <w:r>
        <w:rPr/>
        <w:t xml:space="preserve">How to use the coefficient method in finding the number of selections in permutation of alike objects taken some at a time?</w:t>
      </w:r>
    </w:p>
    <w:p>
      <w:pPr>
        <w:keepNext/>
        <w:spacing w:before="0" w:after="20" w:line="252" w:lineRule="auto"/>
      </w:pPr>
      <w:r>
        <w:rPr>
          <w:b/>
          <w:color w:val="595959"/>
          <w:sz w:val="18"/>
        </w:rPr>
        <w:t xml:space="preserve">[Model Answer]</w:t>
      </w:r>
    </w:p>
    <w:p>
      <w:pPr>
        <w:spacing w:before="0" w:after="50" w:line="252" w:lineRule="auto"/>
      </w:pPr>
      <w:r>
        <w:rPr/>
        <w:t xml:space="preserve">A kind with </w:t>
      </w:r>
      <m:oMath>
        <m:r>
          <m:t>p</m:t>
        </m:r>
      </m:oMath>
      <w:r>
        <w:rPr/>
        <w:t xml:space="preserve"> alike objects gives </w:t>
      </w:r>
      <m:oMath>
        <m:d>
          <m:dPr>
            <m:begChr m:val="("/>
            <m:sepChr m:val=""/>
            <m:endChr m:val=")"/>
            <m:grow/>
          </m:dPr>
          <m:e>
            <m:r>
              <m:t>1</m:t>
            </m:r>
            <m:r>
              <m:rPr>
                <m:sty m:val="p"/>
              </m:rPr>
              <m:t>+</m:t>
            </m:r>
            <m:r>
              <m:t>x</m:t>
            </m:r>
            <m:r>
              <m:rPr>
                <m:sty m:val="p"/>
              </m:rPr>
              <m:t>+</m:t>
            </m:r>
            <m:r>
              <m:rPr>
                <m:sty m:val="p"/>
              </m:rPr>
              <m:t>…</m:t>
            </m:r>
            <m:r>
              <m:rPr>
                <m:sty m:val="p"/>
              </m:rPr>
              <m:t>+</m:t>
            </m:r>
            <m:sSup>
              <m:e>
                <m:r>
                  <m:t>x</m:t>
                </m:r>
              </m:e>
              <m:sup>
                <m:r>
                  <m:t>p</m:t>
                </m:r>
              </m:sup>
            </m:sSup>
          </m:e>
        </m:d>
      </m:oMath>
      <w:r>
        <w:rPr/>
        <w:t xml:space="preserve">, each different object gives </w:t>
      </w:r>
      <m:oMath>
        <m:d>
          <m:dPr>
            <m:begChr m:val="("/>
            <m:sepChr m:val=""/>
            <m:endChr m:val=")"/>
            <m:grow/>
          </m:dPr>
          <m:e>
            <m:r>
              <m:t>1</m:t>
            </m:r>
            <m:r>
              <m:rPr>
                <m:sty m:val="p"/>
              </m:rPr>
              <m:t>+</m:t>
            </m:r>
            <m:r>
              <m:t>x</m:t>
            </m:r>
          </m:e>
        </m:d>
      </m:oMath>
      <w:r>
        <w:rPr/>
        <w:t xml:space="preserve">; the number of selections of </w:t>
      </w:r>
      <m:oMath>
        <m:r>
          <m:t>r</m:t>
        </m:r>
      </m:oMath>
      <w:r>
        <w:rPr/>
        <w:t xml:space="preserve"> objects is the coefficient of </w:t>
      </w:r>
      <m:oMath>
        <m:sSup>
          <m:e>
            <m:r>
              <m:t>x</m:t>
            </m:r>
          </m:e>
          <m:sup>
            <m:r>
              <m:t>r</m:t>
            </m:r>
          </m:sup>
        </m:sSup>
      </m:oMath>
      <w:r>
        <w:rPr/>
        <w:t xml:space="preserve">.</w:t>
      </w:r>
    </w:p>
    <w:p>
      <w:pPr>
        <w:spacing w:before="0" w:after="50" w:line="252" w:lineRule="auto"/>
      </w:pPr>
      <w:r>
        <w:rPr/>
        <w:t xml:space="preserve">Ex: 5 letters from MISSISSIPPI: coefficient of </w:t>
      </w:r>
      <m:oMath>
        <m:sSup>
          <m:e>
            <m:r>
              <m:t>x</m:t>
            </m:r>
          </m:e>
          <m:sup>
            <m:r>
              <m:t>5</m:t>
            </m:r>
          </m:sup>
        </m:sSup>
      </m:oMath>
      <w:r>
        <w:rPr/>
        <w:t xml:space="preserve"> in </w:t>
      </w:r>
      <m:oMath>
        <m:d>
          <m:dPr>
            <m:begChr m:val="("/>
            <m:sepChr m:val=""/>
            <m:endChr m:val=")"/>
            <m:grow/>
          </m:dPr>
          <m:e>
            <m:r>
              <m:t>1</m:t>
            </m:r>
            <m:r>
              <m:rPr>
                <m:sty m:val="p"/>
              </m:rPr>
              <m:t>+</m:t>
            </m:r>
            <m:r>
              <m:t>x</m:t>
            </m:r>
          </m:e>
        </m:d>
        <m:sSup>
          <m:e>
            <m:d>
              <m:dPr>
                <m:begChr m:val="("/>
                <m:sepChr m:val=""/>
                <m:endChr m:val=")"/>
                <m:grow/>
              </m:dPr>
              <m:e>
                <m:r>
                  <m:t>1</m:t>
                </m:r>
                <m:r>
                  <m:rPr>
                    <m:sty m:val="p"/>
                  </m:rPr>
                  <m:t>+</m:t>
                </m:r>
                <m:r>
                  <m:t>x</m:t>
                </m:r>
                <m:r>
                  <m:rPr>
                    <m:sty m:val="p"/>
                  </m:rPr>
                  <m:t>+</m:t>
                </m:r>
                <m:r>
                  <m:rPr>
                    <m:sty m:val="p"/>
                  </m:rPr>
                  <m:t>…</m:t>
                </m:r>
                <m:r>
                  <m:rPr>
                    <m:sty m:val="p"/>
                  </m:rPr>
                  <m:t>+</m:t>
                </m:r>
                <m:sSup>
                  <m:e>
                    <m:r>
                      <m:t>x</m:t>
                    </m:r>
                  </m:e>
                  <m:sup>
                    <m:r>
                      <m:t>4</m:t>
                    </m:r>
                  </m:sup>
                </m:sSup>
              </m:e>
            </m:d>
          </m:e>
          <m:sup>
            <m:r>
              <m:t>2</m:t>
            </m:r>
          </m:sup>
        </m:sSup>
        <m:d>
          <m:dPr>
            <m:begChr m:val="("/>
            <m:sepChr m:val=""/>
            <m:endChr m:val=")"/>
            <m:grow/>
          </m:dPr>
          <m:e>
            <m:r>
              <m:t>1</m:t>
            </m:r>
            <m:r>
              <m:rPr>
                <m:sty m:val="p"/>
              </m:rPr>
              <m:t>+</m:t>
            </m:r>
            <m:r>
              <m:t>x</m:t>
            </m:r>
            <m:r>
              <m:rPr>
                <m:sty m:val="p"/>
              </m:rPr>
              <m:t>+</m:t>
            </m:r>
            <m:sSup>
              <m:e>
                <m:r>
                  <m:t>x</m:t>
                </m:r>
              </m:e>
              <m:sup>
                <m:r>
                  <m:t>2</m:t>
                </m:r>
              </m:sup>
            </m:sSup>
          </m:e>
        </m:d>
      </m:oMath>
      <w:r>
        <w:rPr/>
        <w:t xml:space="preserve"> is </w:t>
      </w:r>
      <m:oMath>
        <m:r>
          <m:t>25</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45; C-II 6 | Question Bank: 177</w:t>
      </w:r>
    </w:p>
    <w:p>
      <w:pPr>
        <w:spacing w:before="0" w:after="20" w:line="252" w:lineRule="auto"/>
      </w:pPr>
      <w:r>
        <w:rPr>
          <w:color w:val="404040"/>
          <w:sz w:val="17"/>
        </w:rPr>
        <w:t xml:space="preserve">Also used in: none</w:t>
      </w:r>
    </w:p>
    <w:p>
      <w:pPr>
        <w:pStyle w:val="Heading1"/>
        <w:keepNext/>
        <w:spacing w:before="200" w:after="80" w:line="252" w:lineRule="auto"/>
      </w:pPr>
      <w:r>
        <w:rPr/>
        <w:t xml:space="preserve">Miscellaneous</w:t>
      </w:r>
    </w:p>
    <w:p>
      <w:pPr>
        <w:pStyle w:val="Heading2"/>
        <w:keepNext/>
        <w:spacing w:before="120" w:after="40" w:line="252" w:lineRule="auto"/>
      </w:pPr>
      <w:r>
        <w:rPr/>
        <w:t xml:space="preserve">Question 88</w:t>
      </w:r>
    </w:p>
    <w:p>
      <w:pPr>
        <w:keepNext/>
        <w:spacing w:before="0" w:after="20" w:line="252" w:lineRule="auto"/>
      </w:pPr>
      <w:r>
        <w:rPr>
          <w:b/>
          <w:color w:val="595959"/>
          <w:sz w:val="18"/>
        </w:rPr>
        <w:t xml:space="preserve">[Question]</w:t>
      </w:r>
    </w:p>
    <w:p>
      <w:pPr>
        <w:spacing w:before="0" w:after="60" w:line="252" w:lineRule="auto"/>
      </w:pPr>
      <w:r>
        <w:rPr/>
        <w:t xml:space="preserve">How to express the general term of a series involving factorial as a difference of two terms?</w:t>
      </w:r>
    </w:p>
    <w:p>
      <w:pPr>
        <w:keepNext/>
        <w:spacing w:before="0" w:after="20" w:line="252" w:lineRule="auto"/>
      </w:pPr>
      <w:r>
        <w:rPr>
          <w:b/>
          <w:color w:val="595959"/>
          <w:sz w:val="18"/>
        </w:rPr>
        <w:t xml:space="preserve">[Model Answer]</w:t>
      </w:r>
    </w:p>
    <w:p>
      <w:pPr>
        <w:spacing w:before="0" w:after="50" w:line="252" w:lineRule="auto"/>
        <w:jc w:val="center"/>
      </w:pPr>
      <m:oMathPara>
        <m:oMath>
          <m:r>
            <m:t>r</m:t>
          </m:r>
          <m:r>
            <m:rPr>
              <m:sty m:val="p"/>
            </m:rPr>
            <m:t>⋅</m:t>
          </m:r>
          <m:r>
            <m:t>r</m:t>
          </m:r>
          <m:r>
            <m:rPr>
              <m:sty m:val="p"/>
            </m:rPr>
            <m:t>!</m:t>
          </m:r>
          <m:r>
            <m:rPr>
              <m:sty m:val="p"/>
            </m:rPr>
            <m:t>=</m:t>
          </m:r>
          <m:d>
            <m:dPr>
              <m:begChr m:val="("/>
              <m:sepChr m:val=""/>
              <m:endChr m:val=")"/>
              <m:grow/>
            </m:dPr>
            <m:e>
              <m:r>
                <m:t>r</m:t>
              </m:r>
              <m:r>
                <m:rPr>
                  <m:sty m:val="p"/>
                </m:rPr>
                <m:t>+</m:t>
              </m:r>
              <m:r>
                <m:t>1</m:t>
              </m:r>
            </m:e>
          </m:d>
          <m:r>
            <m:rPr>
              <m:sty m:val="p"/>
            </m:rPr>
            <m:t>!</m:t>
          </m:r>
          <m:r>
            <m:rPr>
              <m:sty m:val="p"/>
            </m:rPr>
            <m:t>−</m:t>
          </m:r>
          <m:r>
            <m:t>r</m:t>
          </m:r>
          <m:r>
            <m:rPr>
              <m:sty m:val="p"/>
            </m:rPr>
            <m:t>!</m:t>
          </m:r>
          <m:r>
            <m:rPr>
              <m:sty m:val="p"/>
            </m:rPr>
            <m:t>,</m:t>
          </m:r>
          <m:r>
            <m:t>  </m:t>
          </m:r>
          <m:f>
            <m:fPr>
              <m:type m:val="bar"/>
            </m:fPr>
            <m:num>
              <m:r>
                <m:t>r</m:t>
              </m:r>
            </m:num>
            <m:den>
              <m:d>
                <m:dPr>
                  <m:begChr m:val="("/>
                  <m:sepChr m:val=""/>
                  <m:endChr m:val=")"/>
                  <m:grow/>
                </m:dPr>
                <m:e>
                  <m:r>
                    <m:t>r</m:t>
                  </m:r>
                  <m:r>
                    <m:rPr>
                      <m:sty m:val="p"/>
                    </m:rPr>
                    <m:t>+</m:t>
                  </m:r>
                  <m:r>
                    <m:t>1</m:t>
                  </m:r>
                </m:e>
              </m:d>
              <m:r>
                <m:rPr>
                  <m:sty m:val="p"/>
                </m:rPr>
                <m:t>!</m:t>
              </m:r>
            </m:den>
          </m:f>
          <m:r>
            <m:rPr>
              <m:sty m:val="p"/>
            </m:rPr>
            <m:t>=</m:t>
          </m:r>
          <m:f>
            <m:fPr>
              <m:type m:val="bar"/>
            </m:fPr>
            <m:num>
              <m:r>
                <m:t>1</m:t>
              </m:r>
            </m:num>
            <m:den>
              <m:r>
                <m:t>r</m:t>
              </m:r>
              <m:r>
                <m:rPr>
                  <m:sty m:val="p"/>
                </m:rPr>
                <m:t>!</m:t>
              </m:r>
            </m:den>
          </m:f>
          <m:r>
            <m:rPr>
              <m:sty m:val="p"/>
            </m:rPr>
            <m:t>−</m:t>
          </m:r>
          <m:f>
            <m:fPr>
              <m:type m:val="bar"/>
            </m:fPr>
            <m:num>
              <m:r>
                <m:t>1</m:t>
              </m:r>
            </m:num>
            <m:den>
              <m:d>
                <m:dPr>
                  <m:begChr m:val="("/>
                  <m:sepChr m:val=""/>
                  <m:endChr m:val=")"/>
                  <m:grow/>
                </m:dPr>
                <m:e>
                  <m:r>
                    <m:t>r</m:t>
                  </m:r>
                  <m:r>
                    <m:rPr>
                      <m:sty m:val="p"/>
                    </m:rPr>
                    <m:t>+</m:t>
                  </m:r>
                  <m:r>
                    <m:t>1</m:t>
                  </m:r>
                </m:e>
              </m:d>
              <m:r>
                <m:rPr>
                  <m:sty m:val="p"/>
                </m:rPr>
                <m:t>!</m:t>
              </m:r>
            </m:den>
          </m:f>
        </m:oMath>
      </m:oMathPara>
    </w:p>
    <w:p>
      <w:pPr>
        <w:spacing w:before="0" w:after="50" w:line="252" w:lineRule="auto"/>
      </w:pPr>
      <w:r>
        <w:rPr/>
        <w:t xml:space="preserve">Write </w:t>
      </w:r>
      <m:oMath>
        <m:sSub>
          <m:e>
            <m:r>
              <m:t>T</m:t>
            </m:r>
          </m:e>
          <m:sub>
            <m:r>
              <m:t>r</m:t>
            </m:r>
          </m:sub>
        </m:sSub>
      </m:oMath>
      <w:r>
        <w:rPr/>
        <w:t xml:space="preserve"> as </w:t>
      </w:r>
      <m:oMath>
        <m:r>
          <m:t>f</m:t>
        </m:r>
        <m:d>
          <m:dPr>
            <m:begChr m:val="("/>
            <m:sepChr m:val=""/>
            <m:endChr m:val=")"/>
            <m:grow/>
          </m:dPr>
          <m:e>
            <m:r>
              <m:t>r</m:t>
            </m:r>
            <m:r>
              <m:rPr>
                <m:sty m:val="p"/>
              </m:rPr>
              <m:t>+</m:t>
            </m:r>
            <m:r>
              <m:t>1</m:t>
            </m:r>
          </m:e>
        </m:d>
        <m:r>
          <m:rPr>
            <m:sty m:val="p"/>
          </m:rPr>
          <m:t>−</m:t>
        </m:r>
        <m:r>
          <m:t>f</m:t>
        </m:r>
        <m:d>
          <m:dPr>
            <m:begChr m:val="("/>
            <m:sepChr m:val=""/>
            <m:endChr m:val=")"/>
            <m:grow/>
          </m:dPr>
          <m:e>
            <m:r>
              <m:t>r</m:t>
            </m:r>
          </m:e>
        </m:d>
      </m:oMath>
      <w:r>
        <w:rPr/>
        <w:t xml:space="preserve"> so that the sum telescopes. Ex: </w:t>
      </w:r>
      <m:oMath>
        <m:nary>
          <m:naryPr>
            <m:chr m:val="∑"/>
            <m:limLoc m:val="undOvr"/>
            <m:subHide m:val="off"/>
            <m:supHide m:val="off"/>
          </m:naryPr>
          <m:sub>
            <m:r>
              <m:t>r</m:t>
            </m:r>
            <m:r>
              <m:rPr>
                <m:sty m:val="p"/>
              </m:rPr>
              <m:t>=</m:t>
            </m:r>
            <m:r>
              <m:t>1</m:t>
            </m:r>
          </m:sub>
          <m:sup>
            <m:r>
              <m:t>n</m:t>
            </m:r>
          </m:sup>
          <m:e>
            <m:r>
              <m:t>r</m:t>
            </m:r>
          </m:e>
        </m:nary>
        <m:r>
          <m:rPr>
            <m:sty m:val="p"/>
          </m:rPr>
          <m:t>⋅</m:t>
        </m:r>
        <m:r>
          <m:t>r</m:t>
        </m:r>
        <m:r>
          <m:rPr>
            <m:sty m:val="p"/>
          </m:rPr>
          <m:t>!</m:t>
        </m:r>
        <m:r>
          <m:rPr>
            <m:sty m:val="p"/>
          </m:rPr>
          <m:t>=</m:t>
        </m:r>
        <m:d>
          <m:dPr>
            <m:begChr m:val="("/>
            <m:sepChr m:val=""/>
            <m:endChr m:val=")"/>
            <m:grow/>
          </m:dPr>
          <m:e>
            <m:r>
              <m:t>n</m:t>
            </m:r>
            <m:r>
              <m:rPr>
                <m:sty m:val="p"/>
              </m:rPr>
              <m:t>+</m:t>
            </m:r>
            <m:r>
              <m:t>1</m:t>
            </m:r>
          </m:e>
        </m:d>
        <m:r>
          <m:rPr>
            <m:sty m:val="p"/>
          </m:rPr>
          <m:t>!</m:t>
        </m:r>
        <m:r>
          <m:rPr>
            <m:sty m:val="p"/>
          </m:rPr>
          <m:t>−</m:t>
        </m:r>
        <m:r>
          <m:t>1</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1; J-M 9, 25 | Question Bank: 173</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89</w:t>
      </w:r>
    </w:p>
    <w:p>
      <w:pPr>
        <w:keepNext/>
        <w:spacing w:before="0" w:after="20" w:line="252" w:lineRule="auto"/>
      </w:pPr>
      <w:r>
        <w:rPr>
          <w:b/>
          <w:color w:val="595959"/>
          <w:sz w:val="18"/>
        </w:rPr>
        <w:t xml:space="preserve">[Question]</w:t>
      </w:r>
    </w:p>
    <w:p>
      <w:pPr>
        <w:spacing w:before="0" w:after="60" w:line="252" w:lineRule="auto"/>
      </w:pPr>
      <w:r>
        <w:rPr/>
        <w:t xml:space="preserve">How to count by remainder classes (parity or residues mod </w:t>
      </w:r>
      <m:oMath>
        <m:r>
          <m:t>m</m:t>
        </m:r>
      </m:oMath>
      <w:r>
        <w:rPr/>
        <w:t xml:space="preserve">) when a sum must be divisible by </w:t>
      </w:r>
      <m:oMath>
        <m:r>
          <m:t>m</m:t>
        </m:r>
      </m:oMath>
      <w:r>
        <w:rPr/>
        <w:t xml:space="preserve">?</w:t>
      </w:r>
    </w:p>
    <w:p>
      <w:pPr>
        <w:keepNext/>
        <w:spacing w:before="0" w:after="20" w:line="252" w:lineRule="auto"/>
      </w:pPr>
      <w:r>
        <w:rPr>
          <w:b/>
          <w:color w:val="595959"/>
          <w:sz w:val="18"/>
        </w:rPr>
        <w:t xml:space="preserve">[Model Answer]</w:t>
      </w:r>
    </w:p>
    <w:p>
      <w:pPr>
        <w:spacing w:before="0" w:after="50" w:line="252" w:lineRule="auto"/>
      </w:pPr>
      <w:r>
        <w:rPr/>
        <w:t xml:space="preserve">Sort the elements by remainder mod </w:t>
      </w:r>
      <m:oMath>
        <m:r>
          <m:t>m</m:t>
        </m:r>
      </m:oMath>
      <w:r>
        <w:rPr/>
        <w:t xml:space="preserve">; list the combinations of remainders whose sum is </w:t>
      </w:r>
      <m:oMath>
        <m:r>
          <m:rPr>
            <m:sty m:val="p"/>
          </m:rPr>
          <m:t>≡</m:t>
        </m:r>
        <m:r>
          <m:t>0</m:t>
        </m:r>
      </m:oMath>
      <w:r>
        <w:rPr/>
        <w:t xml:space="preserve">; multiply the class sizes. For parity the last choice is made by the class that fixes the parity (half of all).</w:t>
      </w:r>
    </w:p>
    <w:p>
      <w:pPr>
        <w:spacing w:before="0" w:after="50" w:line="252" w:lineRule="auto"/>
      </w:pPr>
      <w:r>
        <w:rPr/>
        <w:t xml:space="preserve">Ex: ordered pairs of distinct </w:t>
      </w:r>
      <m:oMath>
        <m:r>
          <m:t>x</m:t>
        </m:r>
        <m:r>
          <m:rPr>
            <m:sty m:val="p"/>
          </m:rPr>
          <m:t>,</m:t>
        </m:r>
        <m:r>
          <m:t>y</m:t>
        </m:r>
        <m:r>
          <m:rPr>
            <m:sty m:val="p"/>
          </m:rPr>
          <m:t>∈</m:t>
        </m:r>
        <m:r>
          <m:rPr>
            <m:sty m:val="p"/>
          </m:rPr>
          <m:t>{</m:t>
        </m:r>
        <m:r>
          <m:t>1</m:t>
        </m:r>
        <m:r>
          <m:rPr>
            <m:sty m:val="p"/>
          </m:rPr>
          <m:t>,</m:t>
        </m:r>
        <m:r>
          <m:rPr>
            <m:sty m:val="p"/>
          </m:rPr>
          <m:t>…</m:t>
        </m:r>
        <m:r>
          <m:rPr>
            <m:sty m:val="p"/>
          </m:rPr>
          <m:t>,</m:t>
        </m:r>
        <m:r>
          <m:t>25</m:t>
        </m:r>
        <m:r>
          <m:rPr>
            <m:sty m:val="p"/>
          </m:rPr>
          <m:t>}</m:t>
        </m:r>
      </m:oMath>
      <w:r>
        <w:rPr/>
        <w:t xml:space="preserve"> with </w:t>
      </w:r>
      <m:oMath>
        <m:r>
          <m:t>x</m:t>
        </m:r>
        <m:r>
          <m:rPr>
            <m:sty m:val="p"/>
          </m:rPr>
          <m:t>+</m:t>
        </m:r>
        <m:r>
          <m:t>y</m:t>
        </m:r>
      </m:oMath>
      <w:r>
        <w:rPr/>
        <w:t xml:space="preserve"> divisible by 5 (5 numbers in each class): </w:t>
      </w:r>
      <m:oMath>
        <m:r>
          <m:t>2</m:t>
        </m:r>
        <m:r>
          <m:t> </m:t>
        </m:r>
        <m:d>
          <m:dPr>
            <m:begChr m:val="("/>
            <m:sepChr m:val=""/>
            <m:endChr m:val=")"/>
            <m:grow/>
          </m:dPr>
          <m:e>
            <m:r>
              <m:t> </m:t>
            </m:r>
            <m:sSup>
              <m:e>
                <m:r>
                  <m:t>​</m:t>
                </m:r>
              </m:e>
              <m:sup>
                <m:r>
                  <m:t>5</m:t>
                </m:r>
              </m:sup>
            </m:sSup>
            <m:sSub>
              <m:e>
                <m:r>
                  <m:t>C</m:t>
                </m:r>
              </m:e>
              <m:sub>
                <m:r>
                  <m:t>2</m:t>
                </m:r>
              </m:sub>
            </m:sSub>
            <m:r>
              <m:rPr>
                <m:sty m:val="p"/>
              </m:rPr>
              <m:t>+</m:t>
            </m:r>
            <m:r>
              <m:t>5</m:t>
            </m:r>
            <m:r>
              <m:rPr>
                <m:sty m:val="p"/>
              </m:rPr>
              <m:t>⋅</m:t>
            </m:r>
            <m:r>
              <m:t>5</m:t>
            </m:r>
            <m:r>
              <m:rPr>
                <m:sty m:val="p"/>
              </m:rPr>
              <m:t>+</m:t>
            </m:r>
            <m:r>
              <m:t>5</m:t>
            </m:r>
            <m:r>
              <m:rPr>
                <m:sty m:val="p"/>
              </m:rPr>
              <m:t>⋅</m:t>
            </m:r>
            <m:r>
              <m:t>5</m:t>
            </m:r>
          </m:e>
        </m:d>
        <m:r>
          <m:rPr>
            <m:sty m:val="p"/>
          </m:rPr>
          <m:t>=</m:t>
        </m:r>
        <m:r>
          <m:t>120</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J-M 12 | Question Bank: 184</w:t>
      </w:r>
    </w:p>
    <w:p>
      <w:pPr>
        <w:spacing w:before="0" w:after="20" w:line="252" w:lineRule="auto"/>
      </w:pPr>
      <w:r>
        <w:rPr>
          <w:color w:val="404040"/>
          <w:sz w:val="17"/>
        </w:rPr>
        <w:t xml:space="preserve">Also used in: Sheet: J-M 6</w:t>
      </w:r>
    </w:p>
    <w:p>
      <w:pPr>
        <w:pStyle w:val="Heading2"/>
        <w:keepNext/>
        <w:spacing w:before="120" w:after="40" w:line="252" w:lineRule="auto"/>
      </w:pPr>
      <w:r>
        <w:rPr/>
        <w:t xml:space="preserve">Question 90</w:t>
      </w:r>
    </w:p>
    <w:p>
      <w:pPr>
        <w:keepNext/>
        <w:spacing w:before="0" w:after="20" w:line="252" w:lineRule="auto"/>
      </w:pPr>
      <w:r>
        <w:rPr>
          <w:b/>
          <w:color w:val="595959"/>
          <w:sz w:val="18"/>
        </w:rPr>
        <w:t xml:space="preserve">[Question]</w:t>
      </w:r>
    </w:p>
    <w:p>
      <w:pPr>
        <w:spacing w:before="0" w:after="60" w:line="252" w:lineRule="auto"/>
      </w:pPr>
      <w:r>
        <w:rPr/>
        <w:t xml:space="preserve">How to count arrangements in which adjacent objects must differ (colouring a line or a circle)?</w:t>
      </w:r>
    </w:p>
    <w:p>
      <w:pPr>
        <w:keepNext/>
        <w:spacing w:before="0" w:after="20" w:line="252" w:lineRule="auto"/>
      </w:pPr>
      <w:r>
        <w:rPr>
          <w:b/>
          <w:color w:val="595959"/>
          <w:sz w:val="18"/>
        </w:rPr>
        <w:t xml:space="preserve">[Model Answer]</w:t>
      </w:r>
    </w:p>
    <w:p>
      <w:pPr>
        <w:spacing w:before="0" w:after="50" w:line="252" w:lineRule="auto"/>
      </w:pPr>
      <m:oMath>
        <m:r>
          <m:t>n</m:t>
        </m:r>
      </m:oMath>
      <w:r>
        <w:rPr/>
        <w:t xml:space="preserve"> places in a line, </w:t>
      </w:r>
      <m:oMath>
        <m:r>
          <m:t>k</m:t>
        </m:r>
      </m:oMath>
      <w:r>
        <w:rPr/>
        <w:t xml:space="preserve"> colours, neighbours different: </w:t>
      </w:r>
      <m:oMath>
        <m:r>
          <m:t>k</m:t>
        </m:r>
        <m:sSup>
          <m:e>
            <m:d>
              <m:dPr>
                <m:begChr m:val="("/>
                <m:sepChr m:val=""/>
                <m:endChr m:val=")"/>
                <m:grow/>
              </m:dPr>
              <m:e>
                <m:r>
                  <m:t>k</m:t>
                </m:r>
                <m:r>
                  <m:rPr>
                    <m:sty m:val="p"/>
                  </m:rPr>
                  <m:t>−</m:t>
                </m:r>
                <m:r>
                  <m:t>1</m:t>
                </m:r>
              </m:e>
            </m:d>
          </m:e>
          <m:sup>
            <m:r>
              <m:t>n</m:t>
            </m:r>
            <m:r>
              <m:rPr>
                <m:sty m:val="p"/>
              </m:rPr>
              <m:t>−</m:t>
            </m:r>
            <m:r>
              <m:t>1</m:t>
            </m:r>
          </m:sup>
        </m:sSup>
      </m:oMath>
      <w:r>
        <w:rPr/>
        <w:t xml:space="preserve">;\qquad in a circle: </w:t>
      </w:r>
      <m:oMath>
        <m:sSup>
          <m:e>
            <m:d>
              <m:dPr>
                <m:begChr m:val="("/>
                <m:sepChr m:val=""/>
                <m:endChr m:val=")"/>
                <m:grow/>
              </m:dPr>
              <m:e>
                <m:r>
                  <m:t>k</m:t>
                </m:r>
                <m:r>
                  <m:rPr>
                    <m:sty m:val="p"/>
                  </m:rPr>
                  <m:t>−</m:t>
                </m:r>
                <m:r>
                  <m:t>1</m:t>
                </m:r>
              </m:e>
            </m:d>
          </m:e>
          <m:sup>
            <m:r>
              <m:t>n</m:t>
            </m:r>
          </m:sup>
        </m:sSup>
        <m:r>
          <m:rPr>
            <m:sty m:val="p"/>
          </m:rPr>
          <m:t>+</m:t>
        </m:r>
        <m:sSup>
          <m:e>
            <m:d>
              <m:dPr>
                <m:begChr m:val="("/>
                <m:sepChr m:val=""/>
                <m:endChr m:val=")"/>
                <m:grow/>
              </m:dPr>
              <m:e>
                <m:r>
                  <m:rPr>
                    <m:sty m:val="p"/>
                  </m:rPr>
                  <m:t>−</m:t>
                </m:r>
                <m:r>
                  <m:t>1</m:t>
                </m:r>
              </m:e>
            </m:d>
          </m:e>
          <m:sup>
            <m:r>
              <m:t>n</m:t>
            </m:r>
          </m:sup>
        </m:sSup>
        <m:d>
          <m:dPr>
            <m:begChr m:val="("/>
            <m:sepChr m:val=""/>
            <m:endChr m:val=")"/>
            <m:grow/>
          </m:dPr>
          <m:e>
            <m:r>
              <m:t>k</m:t>
            </m:r>
            <m:r>
              <m:rPr>
                <m:sty m:val="p"/>
              </m:rPr>
              <m:t>−</m:t>
            </m:r>
            <m:r>
              <m:t>1</m:t>
            </m:r>
          </m:e>
        </m:d>
      </m:oMath>
    </w:p>
    <w:p>
      <w:pPr>
        <w:spacing w:before="0" w:after="50" w:line="252" w:lineRule="auto"/>
      </w:pPr>
      <w:r>
        <w:rPr/>
        <w:t xml:space="preserve">The first place has </w:t>
      </w:r>
      <m:oMath>
        <m:r>
          <m:t>k</m:t>
        </m:r>
      </m:oMath>
      <w:r>
        <w:rPr/>
        <w:t xml:space="preserve"> choices and each next place </w:t>
      </w:r>
      <m:oMath>
        <m:r>
          <m:t>k</m:t>
        </m:r>
        <m:r>
          <m:rPr>
            <m:sty m:val="p"/>
          </m:rPr>
          <m:t>−</m:t>
        </m:r>
        <m:r>
          <m:t>1</m:t>
        </m:r>
      </m:oMath>
      <w:r>
        <w:rPr/>
        <w:t xml:space="preserve"> (a circle needs the closing condition). Ex: flag of 6 strips in 4 colours: </w:t>
      </w:r>
      <m:oMath>
        <m:r>
          <m:t>4</m:t>
        </m:r>
        <m:r>
          <m:rPr>
            <m:sty m:val="p"/>
          </m:rPr>
          <m:t>⋅</m:t>
        </m:r>
        <m:sSup>
          <m:e>
            <m:r>
              <m:t>3</m:t>
            </m:r>
          </m:e>
          <m:sup>
            <m:r>
              <m:t>5</m:t>
            </m:r>
          </m:sup>
        </m:sSup>
        <m:r>
          <m:rPr>
            <m:sty m:val="p"/>
          </m:rPr>
          <m:t>=</m:t>
        </m:r>
        <m:r>
          <m:t>972</m:t>
        </m:r>
      </m:oMath>
      <w:r>
        <w:rPr/>
        <w:t xml:space="preserve">; 5 persons in a circle, 3 hat colours: </w:t>
      </w:r>
      <m:oMath>
        <m:sSup>
          <m:e>
            <m:r>
              <m:t>2</m:t>
            </m:r>
          </m:e>
          <m:sup>
            <m:r>
              <m:t>5</m:t>
            </m:r>
          </m:sup>
        </m:sSup>
        <m:r>
          <m:rPr>
            <m:sty m:val="p"/>
          </m:rPr>
          <m:t>−</m:t>
        </m:r>
        <m:r>
          <m:t>2</m:t>
        </m:r>
        <m:r>
          <m:rPr>
            <m:sty m:val="p"/>
          </m:rPr>
          <m:t>=</m:t>
        </m:r>
        <m:r>
          <m:t>30</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J-A 13 | DPP: 2(3, 11, 15)</w:t>
      </w:r>
    </w:p>
    <w:p>
      <w:pPr>
        <w:spacing w:before="0" w:after="20" w:line="252" w:lineRule="auto"/>
      </w:pPr>
      <w:r>
        <w:rPr>
          <w:color w:val="404040"/>
          <w:sz w:val="17"/>
        </w:rPr>
        <w:t xml:space="preserve">Also used in: none</w:t>
      </w:r>
    </w:p>
    <w:p>
      <w:pPr>
        <w:pStyle w:val="Heading1"/>
        <w:keepNext/>
        <w:spacing w:before="200" w:after="80" w:line="252" w:lineRule="auto"/>
      </w:pPr>
      <w:r>
        <w:rPr/>
        <w:t xml:space="preserve">Extra Reading Material</w:t>
      </w:r>
    </w:p>
    <w:p>
      <w:pPr>
        <w:pStyle w:val="Heading2"/>
        <w:keepNext/>
        <w:spacing w:before="120" w:after="40" w:line="252" w:lineRule="auto"/>
      </w:pPr>
      <w:r>
        <w:rPr/>
        <w:t xml:space="preserve">Question 91</w:t>
      </w:r>
    </w:p>
    <w:p>
      <w:pPr>
        <w:keepNext/>
        <w:spacing w:before="0" w:after="20" w:line="252" w:lineRule="auto"/>
      </w:pPr>
      <w:r>
        <w:rPr>
          <w:b/>
          <w:color w:val="595959"/>
          <w:sz w:val="18"/>
        </w:rPr>
        <w:t xml:space="preserve">[Question]</w:t>
      </w:r>
    </w:p>
    <w:p>
      <w:pPr>
        <w:spacing w:before="0" w:after="60" w:line="252" w:lineRule="auto"/>
      </w:pPr>
      <w:r>
        <w:rPr/>
        <w:t xml:space="preserve">Write down the formula for the distribution of </w:t>
      </w:r>
      <m:oMath>
        <m:r>
          <m:t>n</m:t>
        </m:r>
      </m:oMath>
      <w:r>
        <w:rPr/>
        <w:t xml:space="preserve"> distinct objects among </w:t>
      </w:r>
      <m:oMath>
        <m:r>
          <m:t>k</m:t>
        </m:r>
      </m:oMath>
      <w:r>
        <w:rPr/>
        <w:t xml:space="preserve"> persons if each person receives at least one object.</w:t>
      </w:r>
    </w:p>
    <w:p>
      <w:pPr>
        <w:keepNext/>
        <w:spacing w:before="0" w:after="20" w:line="252" w:lineRule="auto"/>
      </w:pPr>
      <w:r>
        <w:rPr>
          <w:b/>
          <w:color w:val="595959"/>
          <w:sz w:val="18"/>
        </w:rPr>
        <w:t xml:space="preserve">[Model Answer]</w:t>
      </w:r>
    </w:p>
    <w:p>
      <w:pPr>
        <w:spacing w:before="0" w:after="50" w:line="252" w:lineRule="auto"/>
        <w:jc w:val="center"/>
      </w:pPr>
      <m:oMathPara>
        <m:oMath>
          <m:nary>
            <m:naryPr>
              <m:chr m:val="∑"/>
              <m:limLoc m:val="undOvr"/>
              <m:subHide m:val="off"/>
              <m:supHide m:val="off"/>
            </m:naryPr>
            <m:sub>
              <m:r>
                <m:t>r</m:t>
              </m:r>
              <m:r>
                <m:rPr>
                  <m:sty m:val="p"/>
                </m:rPr>
                <m:t>=</m:t>
              </m:r>
              <m:r>
                <m:t>0</m:t>
              </m:r>
            </m:sub>
            <m:sup>
              <m:r>
                <m:t>k</m:t>
              </m:r>
              <m:r>
                <m:rPr>
                  <m:sty m:val="p"/>
                </m:rPr>
                <m:t>−</m:t>
              </m:r>
              <m:r>
                <m:t>1</m:t>
              </m:r>
            </m:sup>
            <m:e>
              <m:sSup>
                <m:e>
                  <m:d>
                    <m:dPr>
                      <m:begChr m:val="("/>
                      <m:sepChr m:val=""/>
                      <m:endChr m:val=")"/>
                      <m:grow/>
                    </m:dPr>
                    <m:e>
                      <m:r>
                        <m:rPr>
                          <m:sty m:val="p"/>
                        </m:rPr>
                        <m:t>−</m:t>
                      </m:r>
                      <m:r>
                        <m:t>1</m:t>
                      </m:r>
                    </m:e>
                  </m:d>
                </m:e>
                <m:sup>
                  <m:r>
                    <m:t>r</m:t>
                  </m:r>
                </m:sup>
              </m:sSup>
            </m:e>
          </m:nary>
          <m:r>
            <m:t> </m:t>
          </m:r>
          <m:sSup>
            <m:e>
              <m:r>
                <m:t>​</m:t>
              </m:r>
            </m:e>
            <m:sup>
              <m:r>
                <m:t>k</m:t>
              </m:r>
            </m:sup>
          </m:sSup>
          <m:sSub>
            <m:e>
              <m:r>
                <m:t>C</m:t>
              </m:r>
            </m:e>
            <m:sub>
              <m:r>
                <m:t>r</m:t>
              </m:r>
            </m:sub>
          </m:sSub>
          <m:r>
            <m:t> </m:t>
          </m:r>
          <m:sSup>
            <m:e>
              <m:d>
                <m:dPr>
                  <m:begChr m:val="("/>
                  <m:sepChr m:val=""/>
                  <m:endChr m:val=")"/>
                  <m:grow/>
                </m:dPr>
                <m:e>
                  <m:r>
                    <m:t>k</m:t>
                  </m:r>
                  <m:r>
                    <m:rPr>
                      <m:sty m:val="p"/>
                    </m:rPr>
                    <m:t>−</m:t>
                  </m:r>
                  <m:r>
                    <m:t>r</m:t>
                  </m:r>
                </m:e>
              </m:d>
            </m:e>
            <m:sup>
              <m:r>
                <m:t>n</m:t>
              </m:r>
            </m:sup>
          </m:sSup>
          <m:r>
            <m:t> </m:t>
          </m:r>
          <m:r>
            <m:rPr>
              <m:sty m:val="p"/>
            </m:rPr>
            <m:t>=</m:t>
          </m:r>
          <m:r>
            <m:t> </m:t>
          </m:r>
          <m:sSup>
            <m:e>
              <m:r>
                <m:t>k</m:t>
              </m:r>
            </m:e>
            <m:sup>
              <m:r>
                <m:t>n</m:t>
              </m:r>
            </m:sup>
          </m:sSup>
          <m:r>
            <m:rPr>
              <m:sty m:val="p"/>
            </m:rPr>
            <m:t>−</m:t>
          </m:r>
          <m:sSup>
            <m:e>
              <m:r>
                <m:t>​</m:t>
              </m:r>
            </m:e>
            <m:sup>
              <m:r>
                <m:t>k</m:t>
              </m:r>
            </m:sup>
          </m:sSup>
          <m:sSub>
            <m:e>
              <m:r>
                <m:t>C</m:t>
              </m:r>
            </m:e>
            <m:sub>
              <m:r>
                <m:t>1</m:t>
              </m:r>
            </m:sub>
          </m:sSub>
          <m:sSup>
            <m:e>
              <m:d>
                <m:dPr>
                  <m:begChr m:val="("/>
                  <m:sepChr m:val=""/>
                  <m:endChr m:val=")"/>
                  <m:grow/>
                </m:dPr>
                <m:e>
                  <m:r>
                    <m:t>k</m:t>
                  </m:r>
                  <m:r>
                    <m:rPr>
                      <m:sty m:val="p"/>
                    </m:rPr>
                    <m:t>−</m:t>
                  </m:r>
                  <m:r>
                    <m:t>1</m:t>
                  </m:r>
                </m:e>
              </m:d>
            </m:e>
            <m:sup>
              <m:r>
                <m:t>n</m:t>
              </m:r>
            </m:sup>
          </m:sSup>
          <m:r>
            <m:rPr>
              <m:sty m:val="p"/>
            </m:rPr>
            <m:t>+</m:t>
          </m:r>
          <m:sSup>
            <m:e>
              <m:r>
                <m:t>​</m:t>
              </m:r>
            </m:e>
            <m:sup>
              <m:r>
                <m:t>k</m:t>
              </m:r>
            </m:sup>
          </m:sSup>
          <m:sSub>
            <m:e>
              <m:r>
                <m:t>C</m:t>
              </m:r>
            </m:e>
            <m:sub>
              <m:r>
                <m:t>2</m:t>
              </m:r>
            </m:sub>
          </m:sSub>
          <m:sSup>
            <m:e>
              <m:d>
                <m:dPr>
                  <m:begChr m:val="("/>
                  <m:sepChr m:val=""/>
                  <m:endChr m:val=")"/>
                  <m:grow/>
                </m:dPr>
                <m:e>
                  <m:r>
                    <m:t>k</m:t>
                  </m:r>
                  <m:r>
                    <m:rPr>
                      <m:sty m:val="p"/>
                    </m:rPr>
                    <m:t>−</m:t>
                  </m:r>
                  <m:r>
                    <m:t>2</m:t>
                  </m:r>
                </m:e>
              </m:d>
            </m:e>
            <m:sup>
              <m:r>
                <m:t>n</m:t>
              </m:r>
            </m:sup>
          </m:sSup>
          <m:r>
            <m:rPr>
              <m:sty m:val="p"/>
            </m:rPr>
            <m:t>−</m:t>
          </m:r>
          <m:r>
            <m:rPr>
              <m:sty m:val="p"/>
            </m:rPr>
            <m:t>⋯</m:t>
          </m:r>
        </m:oMath>
      </m:oMathPara>
    </w:p>
    <w:p>
      <w:pPr>
        <w:spacing w:before="0" w:after="50" w:line="252" w:lineRule="auto"/>
      </w:pPr>
      <w:r>
        <w:rPr/>
        <w:t xml:space="preserve">Ex: </w:t>
      </w:r>
      <m:oMath>
        <m:r>
          <m:t>n</m:t>
        </m:r>
        <m:r>
          <m:rPr>
            <m:sty m:val="p"/>
          </m:rPr>
          <m:t>=</m:t>
        </m:r>
        <m:r>
          <m:t>5</m:t>
        </m:r>
        <m:r>
          <m:rPr>
            <m:sty m:val="p"/>
          </m:rPr>
          <m:t>,</m:t>
        </m:r>
        <m:r>
          <m:t> </m:t>
        </m:r>
        <m:r>
          <m:t>k</m:t>
        </m:r>
        <m:r>
          <m:rPr>
            <m:sty m:val="p"/>
          </m:rPr>
          <m:t>=</m:t>
        </m:r>
        <m:r>
          <m:t>3</m:t>
        </m:r>
      </m:oMath>
      <w:r>
        <w:rPr/>
        <w:t xml:space="preserve">: </w:t>
      </w:r>
      <m:oMath>
        <m:r>
          <m:t>243</m:t>
        </m:r>
        <m:r>
          <m:rPr>
            <m:sty m:val="p"/>
          </m:rPr>
          <m:t>−</m:t>
        </m:r>
        <m:r>
          <m:t>3</m:t>
        </m:r>
        <m:r>
          <m:rPr>
            <m:sty m:val="p"/>
          </m:rPr>
          <m:t>⋅</m:t>
        </m:r>
        <m:r>
          <m:t>32</m:t>
        </m:r>
        <m:r>
          <m:rPr>
            <m:sty m:val="p"/>
          </m:rPr>
          <m:t>+</m:t>
        </m:r>
        <m:r>
          <m:t>3</m:t>
        </m:r>
        <m:r>
          <m:rPr>
            <m:sty m:val="p"/>
          </m:rPr>
          <m:t>⋅</m:t>
        </m:r>
        <m:r>
          <m:t>1</m:t>
        </m:r>
        <m:r>
          <m:rPr>
            <m:sty m:val="p"/>
          </m:rPr>
          <m:t>=</m:t>
        </m:r>
        <m:r>
          <m:t>150</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51</w:t>
      </w:r>
    </w:p>
    <w:p>
      <w:pPr>
        <w:spacing w:before="0" w:after="20" w:line="252" w:lineRule="auto"/>
      </w:pPr>
      <w:r>
        <w:rPr>
          <w:color w:val="404040"/>
          <w:sz w:val="17"/>
        </w:rPr>
        <w:t xml:space="preserve">Also used in: Sheet: J-A 1; C-II 2</w:t>
      </w:r>
    </w:p>
    <w:p>
      <w:pPr>
        <w:pStyle w:val="Heading2"/>
        <w:keepNext/>
        <w:spacing w:before="120" w:after="40" w:line="252" w:lineRule="auto"/>
      </w:pPr>
      <w:r>
        <w:rPr/>
        <w:t xml:space="preserve">Question 92</w:t>
      </w:r>
    </w:p>
    <w:p>
      <w:pPr>
        <w:keepNext/>
        <w:spacing w:before="0" w:after="20" w:line="252" w:lineRule="auto"/>
      </w:pPr>
      <w:r>
        <w:rPr>
          <w:b/>
          <w:color w:val="595959"/>
          <w:sz w:val="18"/>
        </w:rPr>
        <w:t xml:space="preserve">[Question]</w:t>
      </w:r>
    </w:p>
    <w:p>
      <w:pPr>
        <w:spacing w:before="0" w:after="60" w:line="252" w:lineRule="auto"/>
      </w:pPr>
      <w:r>
        <w:rPr/>
        <w:t xml:space="preserve">Write down the recurrence relation of the Fibonacci sequence and write down the Fibonacci sequence also.</w:t>
      </w:r>
    </w:p>
    <w:p>
      <w:pPr>
        <w:keepNext/>
        <w:spacing w:before="0" w:after="20" w:line="252" w:lineRule="auto"/>
      </w:pPr>
      <w:r>
        <w:rPr>
          <w:b/>
          <w:color w:val="595959"/>
          <w:sz w:val="18"/>
        </w:rPr>
        <w:t xml:space="preserve">[Model Answer]</w:t>
      </w:r>
    </w:p>
    <w:p>
      <w:pPr>
        <w:spacing w:before="0" w:after="50" w:line="252" w:lineRule="auto"/>
        <w:jc w:val="center"/>
      </w:pPr>
      <m:oMathPara>
        <m:oMath>
          <m:sSub>
            <m:e>
              <m:r>
                <m:t>F</m:t>
              </m:r>
            </m:e>
            <m:sub>
              <m:r>
                <m:t>n</m:t>
              </m:r>
            </m:sub>
          </m:sSub>
          <m:r>
            <m:rPr>
              <m:sty m:val="p"/>
            </m:rPr>
            <m:t>=</m:t>
          </m:r>
          <m:sSub>
            <m:e>
              <m:r>
                <m:t>F</m:t>
              </m:r>
            </m:e>
            <m:sub>
              <m:r>
                <m:t>n</m:t>
              </m:r>
              <m:r>
                <m:rPr>
                  <m:sty m:val="p"/>
                </m:rPr>
                <m:t>−</m:t>
              </m:r>
              <m:r>
                <m:t>1</m:t>
              </m:r>
            </m:sub>
          </m:sSub>
          <m:r>
            <m:rPr>
              <m:sty m:val="p"/>
            </m:rPr>
            <m:t>+</m:t>
          </m:r>
          <m:sSub>
            <m:e>
              <m:r>
                <m:t>F</m:t>
              </m:r>
            </m:e>
            <m:sub>
              <m:r>
                <m:t>n</m:t>
              </m:r>
              <m:r>
                <m:rPr>
                  <m:sty m:val="p"/>
                </m:rPr>
                <m:t>−</m:t>
              </m:r>
              <m:r>
                <m:t>2</m:t>
              </m:r>
            </m:sub>
          </m:sSub>
          <m:r>
            <m:rPr>
              <m:sty m:val="p"/>
            </m:rPr>
            <m:t>,</m:t>
          </m:r>
          <m:r>
            <m:t> </m:t>
          </m:r>
          <m:sSub>
            <m:e>
              <m:r>
                <m:t>F</m:t>
              </m:r>
            </m:e>
            <m:sub>
              <m:r>
                <m:t>1</m:t>
              </m:r>
            </m:sub>
          </m:sSub>
          <m:r>
            <m:rPr>
              <m:sty m:val="p"/>
            </m:rPr>
            <m:t>=</m:t>
          </m:r>
          <m:sSub>
            <m:e>
              <m:r>
                <m:t>F</m:t>
              </m:r>
            </m:e>
            <m:sub>
              <m:r>
                <m:t>2</m:t>
              </m:r>
            </m:sub>
          </m:sSub>
          <m:r>
            <m:rPr>
              <m:sty m:val="p"/>
            </m:rPr>
            <m:t>=</m:t>
          </m:r>
          <m:r>
            <m:t>1</m:t>
          </m:r>
          <m:r>
            <m:rPr>
              <m:sty m:val="p"/>
            </m:rPr>
            <m:t>:</m:t>
          </m:r>
          <m:r>
            <m:t> </m:t>
          </m:r>
          <m:r>
            <m:t>1</m:t>
          </m:r>
          <m:r>
            <m:rPr>
              <m:sty m:val="p"/>
            </m:rPr>
            <m:t>,</m:t>
          </m:r>
          <m:r>
            <m:t>1</m:t>
          </m:r>
          <m:r>
            <m:rPr>
              <m:sty m:val="p"/>
            </m:rPr>
            <m:t>,</m:t>
          </m:r>
          <m:r>
            <m:t>2</m:t>
          </m:r>
          <m:r>
            <m:rPr>
              <m:sty m:val="p"/>
            </m:rPr>
            <m:t>,</m:t>
          </m:r>
          <m:r>
            <m:t>3</m:t>
          </m:r>
          <m:r>
            <m:rPr>
              <m:sty m:val="p"/>
            </m:rPr>
            <m:t>,</m:t>
          </m:r>
          <m:r>
            <m:t>5</m:t>
          </m:r>
          <m:r>
            <m:rPr>
              <m:sty m:val="p"/>
            </m:rPr>
            <m:t>,</m:t>
          </m:r>
          <m:r>
            <m:t>8</m:t>
          </m:r>
          <m:r>
            <m:rPr>
              <m:sty m:val="p"/>
            </m:rPr>
            <m:t>,</m:t>
          </m:r>
          <m:r>
            <m:t>13</m:t>
          </m:r>
          <m:r>
            <m:rPr>
              <m:sty m:val="p"/>
            </m:rPr>
            <m:t>,</m:t>
          </m:r>
          <m:r>
            <m:t>21</m:t>
          </m:r>
          <m:r>
            <m:rPr>
              <m:sty m:val="p"/>
            </m:rPr>
            <m:t>,</m:t>
          </m:r>
          <m:r>
            <m:t>34</m:t>
          </m:r>
          <m:r>
            <m:rPr>
              <m:sty m:val="p"/>
            </m:rPr>
            <m:t>,</m:t>
          </m:r>
          <m:r>
            <m:rPr>
              <m:sty m:val="p"/>
            </m:rPr>
            <m:t>…</m:t>
          </m:r>
        </m:oMath>
      </m:oMathPara>
    </w:p>
    <w:p>
      <w:pPr>
        <w:spacing w:before="0" w:after="50" w:line="252" w:lineRule="auto"/>
      </w:pPr>
      <w:r>
        <w:rPr/>
        <w:t xml:space="preserve">Counting sequences with no two consecutive 0's (strings of </w:t>
      </w:r>
      <m:oMath>
        <m:r>
          <m:t>0</m:t>
        </m:r>
        <m:r>
          <m:rPr>
            <m:sty m:val="p"/>
          </m:rPr>
          <m:t>,</m:t>
        </m:r>
        <m:r>
          <m:t>1</m:t>
        </m:r>
      </m:oMath>
      <w:r>
        <w:rPr/>
        <w:t xml:space="preserve">) obey it. Ex: 3-digit strings with no two consecutive 0's: </w:t>
      </w:r>
      <m:oMath>
        <m:r>
          <m:t>5</m:t>
        </m:r>
        <m:r>
          <m:rPr>
            <m:sty m:val="p"/>
          </m:rPr>
          <m:t>=</m:t>
        </m:r>
        <m:sSub>
          <m:e>
            <m:r>
              <m:t>F</m:t>
            </m:r>
          </m:e>
          <m:sub>
            <m:r>
              <m:t>5</m:t>
            </m:r>
          </m:sub>
        </m:sSub>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J-A 2-3</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93</w:t>
      </w:r>
    </w:p>
    <w:p>
      <w:pPr>
        <w:keepNext/>
        <w:spacing w:before="0" w:after="20" w:line="252" w:lineRule="auto"/>
      </w:pPr>
      <w:r>
        <w:rPr>
          <w:b/>
          <w:color w:val="595959"/>
          <w:sz w:val="18"/>
        </w:rPr>
        <w:t xml:space="preserve">[Question]</w:t>
      </w:r>
    </w:p>
    <w:p>
      <w:pPr>
        <w:spacing w:before="0" w:after="60" w:line="252" w:lineRule="auto"/>
      </w:pPr>
      <w:r>
        <w:rPr/>
        <w:t xml:space="preserve">What does a partition of a natural number mean?</w:t>
      </w:r>
    </w:p>
    <w:p>
      <w:pPr>
        <w:keepNext/>
        <w:spacing w:before="0" w:after="20" w:line="252" w:lineRule="auto"/>
      </w:pPr>
      <w:r>
        <w:rPr>
          <w:b/>
          <w:color w:val="595959"/>
          <w:sz w:val="18"/>
        </w:rPr>
        <w:t xml:space="preserve">[Model Answer]</w:t>
      </w:r>
    </w:p>
    <w:p>
      <w:pPr>
        <w:spacing w:before="0" w:after="50" w:line="252" w:lineRule="auto"/>
      </w:pPr>
      <w:r>
        <w:rPr/>
        <w:t xml:space="preserve">A partition of </w:t>
      </w:r>
      <m:oMath>
        <m:r>
          <m:t>n</m:t>
        </m:r>
      </m:oMath>
      <w:r>
        <w:rPr/>
        <w:t xml:space="preserve"> is a way of writing </w:t>
      </w:r>
      <m:oMath>
        <m:r>
          <m:t>n</m:t>
        </m:r>
      </m:oMath>
      <w:r>
        <w:rPr/>
        <w:t xml:space="preserve"> as a sum of positive integers, the order of the parts being ignored; </w:t>
      </w:r>
      <m:oMath>
        <m:r>
          <m:t>p</m:t>
        </m:r>
        <m:d>
          <m:dPr>
            <m:begChr m:val="("/>
            <m:sepChr m:val=""/>
            <m:endChr m:val=")"/>
            <m:grow/>
          </m:dPr>
          <m:e>
            <m:r>
              <m:t>n</m:t>
            </m:r>
          </m:e>
        </m:d>
      </m:oMath>
      <w:r>
        <w:rPr/>
        <w:t xml:space="preserve"> denotes their number.</w:t>
      </w:r>
    </w:p>
    <w:p>
      <w:pPr>
        <w:spacing w:before="0" w:after="50" w:line="252" w:lineRule="auto"/>
      </w:pPr>
      <w:r>
        <w:rPr/>
        <w:t xml:space="preserve">Ex: </w:t>
      </w:r>
      <m:oMath>
        <m:r>
          <m:t>p</m:t>
        </m:r>
        <m:d>
          <m:dPr>
            <m:begChr m:val="("/>
            <m:sepChr m:val=""/>
            <m:endChr m:val=")"/>
            <m:grow/>
          </m:dPr>
          <m:e>
            <m:r>
              <m:t>4</m:t>
            </m:r>
          </m:e>
        </m:d>
        <m:r>
          <m:rPr>
            <m:sty m:val="p"/>
          </m:rPr>
          <m:t>=</m:t>
        </m:r>
        <m:r>
          <m:t>5</m:t>
        </m:r>
      </m:oMath>
      <w:r>
        <w:rPr/>
        <w:t xml:space="preserve">: </w:t>
      </w:r>
      <m:oMath>
        <m:r>
          <m:t>4</m:t>
        </m:r>
        <m:r>
          <m:rPr>
            <m:sty m:val="p"/>
          </m:rPr>
          <m:t>,</m:t>
        </m:r>
        <m:r>
          <m:t> </m:t>
        </m:r>
        <m:r>
          <m:t>3</m:t>
        </m:r>
        <m:r>
          <m:rPr>
            <m:sty m:val="p"/>
          </m:rPr>
          <m:t>+</m:t>
        </m:r>
        <m:r>
          <m:t>1</m:t>
        </m:r>
        <m:r>
          <m:rPr>
            <m:sty m:val="p"/>
          </m:rPr>
          <m:t>,</m:t>
        </m:r>
        <m:r>
          <m:t> </m:t>
        </m:r>
        <m:r>
          <m:t>2</m:t>
        </m:r>
        <m:r>
          <m:rPr>
            <m:sty m:val="p"/>
          </m:rPr>
          <m:t>+</m:t>
        </m:r>
        <m:r>
          <m:t>2</m:t>
        </m:r>
        <m:r>
          <m:rPr>
            <m:sty m:val="p"/>
          </m:rPr>
          <m:t>,</m:t>
        </m:r>
        <m:r>
          <m:t> </m:t>
        </m:r>
        <m:r>
          <m:t>2</m:t>
        </m:r>
        <m:r>
          <m:rPr>
            <m:sty m:val="p"/>
          </m:rPr>
          <m:t>+</m:t>
        </m:r>
        <m:r>
          <m:t>1</m:t>
        </m:r>
        <m:r>
          <m:rPr>
            <m:sty m:val="p"/>
          </m:rPr>
          <m:t>+</m:t>
        </m:r>
        <m:r>
          <m:t>1</m:t>
        </m:r>
        <m:r>
          <m:rPr>
            <m:sty m:val="p"/>
          </m:rPr>
          <m:t>,</m:t>
        </m:r>
        <m:r>
          <m:t> </m:t>
        </m:r>
        <m:r>
          <m:t>1</m:t>
        </m:r>
        <m:r>
          <m:rPr>
            <m:sty m:val="p"/>
          </m:rPr>
          <m:t>+</m:t>
        </m:r>
        <m:r>
          <m:t>1</m:t>
        </m:r>
        <m:r>
          <m:rPr>
            <m:sty m:val="p"/>
          </m:rPr>
          <m:t>+</m:t>
        </m:r>
        <m:r>
          <m:t>1</m:t>
        </m:r>
        <m:r>
          <m:rPr>
            <m:sty m:val="p"/>
          </m:rPr>
          <m:t>+</m:t>
        </m:r>
        <m:r>
          <m:t>1</m:t>
        </m:r>
      </m:oMath>
      <w:r>
        <w:rPr/>
        <w:t xml:space="preserve">; </w:t>
      </w:r>
      <m:oMath>
        <m:r>
          <m:t>p</m:t>
        </m:r>
        <m:d>
          <m:dPr>
            <m:begChr m:val="("/>
            <m:sepChr m:val=""/>
            <m:endChr m:val=")"/>
            <m:grow/>
          </m:dPr>
          <m:e>
            <m:r>
              <m:t>8</m:t>
            </m:r>
          </m:e>
        </m:d>
        <m:r>
          <m:rPr>
            <m:sty m:val="p"/>
          </m:rPr>
          <m:t>=</m:t>
        </m:r>
        <m:r>
          <m:t>22</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94</w:t>
      </w:r>
    </w:p>
    <w:p>
      <w:pPr>
        <w:keepNext/>
        <w:spacing w:before="0" w:after="20" w:line="252" w:lineRule="auto"/>
      </w:pPr>
      <w:r>
        <w:rPr>
          <w:b/>
          <w:color w:val="595959"/>
          <w:sz w:val="18"/>
        </w:rPr>
        <w:t xml:space="preserve">[Question]</w:t>
      </w:r>
    </w:p>
    <w:p>
      <w:pPr>
        <w:spacing w:before="0" w:after="60" w:line="252" w:lineRule="auto"/>
      </w:pPr>
      <w:r>
        <w:rPr/>
        <w:t xml:space="preserve">How to write the recurrence relation of </w:t>
      </w:r>
      <m:oMath>
        <m:r>
          <m:t>P</m:t>
        </m:r>
        <m:d>
          <m:dPr>
            <m:begChr m:val="("/>
            <m:sepChr m:val=""/>
            <m:endChr m:val=")"/>
            <m:grow/>
          </m:dPr>
          <m:e>
            <m:r>
              <m:t>n</m:t>
            </m:r>
          </m:e>
        </m:d>
      </m:oMath>
      <w:r>
        <w:rPr/>
        <w:t xml:space="preserve"> and how to find </w:t>
      </w:r>
      <m:oMath>
        <m:r>
          <m:t>P</m:t>
        </m:r>
        <m:d>
          <m:dPr>
            <m:begChr m:val="("/>
            <m:sepChr m:val=""/>
            <m:endChr m:val=")"/>
            <m:grow/>
          </m:dPr>
          <m:e>
            <m:r>
              <m:t>n</m:t>
            </m:r>
          </m:e>
        </m:d>
      </m:oMath>
      <w:r>
        <w:rPr/>
        <w:t xml:space="preserve"> with its help?</w:t>
      </w:r>
    </w:p>
    <w:p>
      <w:pPr>
        <w:keepNext/>
        <w:spacing w:before="0" w:after="20" w:line="252" w:lineRule="auto"/>
      </w:pPr>
      <w:r>
        <w:rPr>
          <w:b/>
          <w:color w:val="595959"/>
          <w:sz w:val="18"/>
        </w:rPr>
        <w:t xml:space="preserve">[Model Answer]</w:t>
      </w:r>
    </w:p>
    <w:p>
      <w:pPr>
        <w:spacing w:before="0" w:after="50" w:line="252" w:lineRule="auto"/>
        <w:jc w:val="center"/>
      </w:pPr>
      <m:oMathPara>
        <m:oMath>
          <m:r>
            <m:t>p</m:t>
          </m:r>
          <m:d>
            <m:dPr>
              <m:begChr m:val="("/>
              <m:sepChr m:val=""/>
              <m:endChr m:val=")"/>
              <m:grow/>
            </m:dPr>
            <m:e>
              <m:r>
                <m:t>n</m:t>
              </m:r>
            </m:e>
          </m:d>
          <m:r>
            <m:rPr>
              <m:sty m:val="p"/>
            </m:rPr>
            <m:t>=</m:t>
          </m:r>
          <m:r>
            <m:t>p</m:t>
          </m:r>
          <m:d>
            <m:dPr>
              <m:begChr m:val="("/>
              <m:sepChr m:val=""/>
              <m:endChr m:val=")"/>
              <m:grow/>
            </m:dPr>
            <m:e>
              <m:r>
                <m:t>n</m:t>
              </m:r>
              <m:r>
                <m:rPr>
                  <m:sty m:val="p"/>
                </m:rPr>
                <m:t>−</m:t>
              </m:r>
              <m:r>
                <m:t>1</m:t>
              </m:r>
            </m:e>
          </m:d>
          <m:r>
            <m:rPr>
              <m:sty m:val="p"/>
            </m:rPr>
            <m:t>+</m:t>
          </m:r>
          <m:r>
            <m:t>p</m:t>
          </m:r>
          <m:d>
            <m:dPr>
              <m:begChr m:val="("/>
              <m:sepChr m:val=""/>
              <m:endChr m:val=")"/>
              <m:grow/>
            </m:dPr>
            <m:e>
              <m:r>
                <m:t>n</m:t>
              </m:r>
              <m:r>
                <m:rPr>
                  <m:sty m:val="p"/>
                </m:rPr>
                <m:t>−</m:t>
              </m:r>
              <m:r>
                <m:t>2</m:t>
              </m:r>
            </m:e>
          </m:d>
          <m:r>
            <m:rPr>
              <m:sty m:val="p"/>
            </m:rPr>
            <m:t>−</m:t>
          </m:r>
          <m:r>
            <m:t>p</m:t>
          </m:r>
          <m:d>
            <m:dPr>
              <m:begChr m:val="("/>
              <m:sepChr m:val=""/>
              <m:endChr m:val=")"/>
              <m:grow/>
            </m:dPr>
            <m:e>
              <m:r>
                <m:t>n</m:t>
              </m:r>
              <m:r>
                <m:rPr>
                  <m:sty m:val="p"/>
                </m:rPr>
                <m:t>−</m:t>
              </m:r>
              <m:r>
                <m:t>5</m:t>
              </m:r>
            </m:e>
          </m:d>
          <m:r>
            <m:rPr>
              <m:sty m:val="p"/>
            </m:rPr>
            <m:t>−</m:t>
          </m:r>
          <m:r>
            <m:t>p</m:t>
          </m:r>
          <m:d>
            <m:dPr>
              <m:begChr m:val="("/>
              <m:sepChr m:val=""/>
              <m:endChr m:val=")"/>
              <m:grow/>
            </m:dPr>
            <m:e>
              <m:r>
                <m:t>n</m:t>
              </m:r>
              <m:r>
                <m:rPr>
                  <m:sty m:val="p"/>
                </m:rPr>
                <m:t>−</m:t>
              </m:r>
              <m:r>
                <m:t>7</m:t>
              </m:r>
            </m:e>
          </m:d>
          <m:r>
            <m:rPr>
              <m:sty m:val="p"/>
            </m:rPr>
            <m:t>+</m:t>
          </m:r>
          <m:r>
            <m:t>p</m:t>
          </m:r>
          <m:d>
            <m:dPr>
              <m:begChr m:val="("/>
              <m:sepChr m:val=""/>
              <m:endChr m:val=")"/>
              <m:grow/>
            </m:dPr>
            <m:e>
              <m:r>
                <m:t>n</m:t>
              </m:r>
              <m:r>
                <m:rPr>
                  <m:sty m:val="p"/>
                </m:rPr>
                <m:t>−</m:t>
              </m:r>
              <m:r>
                <m:t>12</m:t>
              </m:r>
            </m:e>
          </m:d>
          <m:r>
            <m:rPr>
              <m:sty m:val="p"/>
            </m:rPr>
            <m:t>+</m:t>
          </m:r>
          <m:r>
            <m:t>p</m:t>
          </m:r>
          <m:d>
            <m:dPr>
              <m:begChr m:val="("/>
              <m:sepChr m:val=""/>
              <m:endChr m:val=")"/>
              <m:grow/>
            </m:dPr>
            <m:e>
              <m:r>
                <m:t>n</m:t>
              </m:r>
              <m:r>
                <m:rPr>
                  <m:sty m:val="p"/>
                </m:rPr>
                <m:t>−</m:t>
              </m:r>
              <m:r>
                <m:t>15</m:t>
              </m:r>
            </m:e>
          </m:d>
          <m:r>
            <m:rPr>
              <m:sty m:val="p"/>
            </m:rPr>
            <m:t>−</m:t>
          </m:r>
          <m:r>
            <m:rPr>
              <m:sty m:val="p"/>
            </m:rPr>
            <m:t>⋯</m:t>
          </m:r>
          <m:r>
            <m:rPr>
              <m:sty m:val="p"/>
            </m:rPr>
            <m:t>,</m:t>
          </m:r>
          <m:r>
            <m:t>  </m:t>
          </m:r>
          <m:r>
            <m:t>p</m:t>
          </m:r>
          <m:d>
            <m:dPr>
              <m:begChr m:val="("/>
              <m:sepChr m:val=""/>
              <m:endChr m:val=")"/>
              <m:grow/>
            </m:dPr>
            <m:e>
              <m:r>
                <m:t>0</m:t>
              </m:r>
            </m:e>
          </m:d>
          <m:r>
            <m:rPr>
              <m:sty m:val="p"/>
            </m:rPr>
            <m:t>=</m:t>
          </m:r>
          <m:r>
            <m:t>1</m:t>
          </m:r>
          <m:r>
            <m:rPr>
              <m:sty m:val="p"/>
            </m:rPr>
            <m:t>,</m:t>
          </m:r>
          <m:r>
            <m:t> </m:t>
          </m:r>
          <m:r>
            <m:t>p</m:t>
          </m:r>
          <m:d>
            <m:dPr>
              <m:begChr m:val="("/>
              <m:sepChr m:val=""/>
              <m:endChr m:val=")"/>
              <m:grow/>
            </m:dPr>
            <m:e>
              <m:r>
                <m:rPr>
                  <m:nor/>
                </m:rPr>
                <m:t>negative</m:t>
              </m:r>
            </m:e>
          </m:d>
          <m:r>
            <m:rPr>
              <m:sty m:val="p"/>
            </m:rPr>
            <m:t>=</m:t>
          </m:r>
          <m:r>
            <m:t>0</m:t>
          </m:r>
        </m:oMath>
      </m:oMathPara>
    </w:p>
    <w:p>
      <w:pPr>
        <w:spacing w:before="0" w:after="50" w:line="252" w:lineRule="auto"/>
      </w:pPr>
      <w:r>
        <w:rPr/>
        <w:t xml:space="preserve">The subtracted numbers </w:t>
      </w:r>
      <m:oMath>
        <m:r>
          <m:t>1</m:t>
        </m:r>
        <m:r>
          <m:rPr>
            <m:sty m:val="p"/>
          </m:rPr>
          <m:t>,</m:t>
        </m:r>
        <m:r>
          <m:t>2</m:t>
        </m:r>
        <m:r>
          <m:rPr>
            <m:sty m:val="p"/>
          </m:rPr>
          <m:t>,</m:t>
        </m:r>
        <m:r>
          <m:t>5</m:t>
        </m:r>
        <m:r>
          <m:rPr>
            <m:sty m:val="p"/>
          </m:rPr>
          <m:t>,</m:t>
        </m:r>
        <m:r>
          <m:t>7</m:t>
        </m:r>
        <m:r>
          <m:rPr>
            <m:sty m:val="p"/>
          </m:rPr>
          <m:t>,</m:t>
        </m:r>
        <m:r>
          <m:t>12</m:t>
        </m:r>
        <m:r>
          <m:rPr>
            <m:sty m:val="p"/>
          </m:rPr>
          <m:t>,</m:t>
        </m:r>
        <m:r>
          <m:t>15</m:t>
        </m:r>
        <m:r>
          <m:rPr>
            <m:sty m:val="p"/>
          </m:rPr>
          <m:t>,</m:t>
        </m:r>
        <m:r>
          <m:rPr>
            <m:sty m:val="p"/>
          </m:rPr>
          <m:t>…</m:t>
        </m:r>
      </m:oMath>
      <w:r>
        <w:rPr/>
        <w:t xml:space="preserve"> are the generalised pentagonal numbers </w:t>
      </w:r>
      <m:oMath>
        <m:f>
          <m:fPr>
            <m:type m:val="bar"/>
          </m:fPr>
          <m:num>
            <m:r>
              <m:t>k</m:t>
            </m:r>
            <m:d>
              <m:dPr>
                <m:begChr m:val="("/>
                <m:sepChr m:val=""/>
                <m:endChr m:val=")"/>
                <m:grow/>
              </m:dPr>
              <m:e>
                <m:r>
                  <m:t>3</m:t>
                </m:r>
                <m:r>
                  <m:t>k</m:t>
                </m:r>
                <m:r>
                  <m:rPr>
                    <m:sty m:val="p"/>
                  </m:rPr>
                  <m:t>∓</m:t>
                </m:r>
                <m:r>
                  <m:t>1</m:t>
                </m:r>
              </m:e>
            </m:d>
          </m:num>
          <m:den>
            <m:r>
              <m:t>2</m:t>
            </m:r>
          </m:den>
        </m:f>
      </m:oMath>
      <w:r>
        <w:rPr/>
        <w:t xml:space="preserve"> (signs </w:t>
      </w:r>
      <m:oMath>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oMath>
      <w:r>
        <w:rPr/>
        <w:t xml:space="preserve">). Ex: </w:t>
      </w:r>
      <m:oMath>
        <m:r>
          <m:t>p</m:t>
        </m:r>
        <m:d>
          <m:dPr>
            <m:begChr m:val="("/>
            <m:sepChr m:val=""/>
            <m:endChr m:val=")"/>
            <m:grow/>
          </m:dPr>
          <m:e>
            <m:r>
              <m:t>8</m:t>
            </m:r>
          </m:e>
        </m:d>
        <m:r>
          <m:rPr>
            <m:sty m:val="p"/>
          </m:rPr>
          <m:t>=</m:t>
        </m:r>
        <m:r>
          <m:t>p</m:t>
        </m:r>
        <m:d>
          <m:dPr>
            <m:begChr m:val="("/>
            <m:sepChr m:val=""/>
            <m:endChr m:val=")"/>
            <m:grow/>
          </m:dPr>
          <m:e>
            <m:r>
              <m:t>7</m:t>
            </m:r>
          </m:e>
        </m:d>
        <m:r>
          <m:rPr>
            <m:sty m:val="p"/>
          </m:rPr>
          <m:t>+</m:t>
        </m:r>
        <m:r>
          <m:t>p</m:t>
        </m:r>
        <m:d>
          <m:dPr>
            <m:begChr m:val="("/>
            <m:sepChr m:val=""/>
            <m:endChr m:val=")"/>
            <m:grow/>
          </m:dPr>
          <m:e>
            <m:r>
              <m:t>6</m:t>
            </m:r>
          </m:e>
        </m:d>
        <m:r>
          <m:rPr>
            <m:sty m:val="p"/>
          </m:rPr>
          <m:t>−</m:t>
        </m:r>
        <m:r>
          <m:t>p</m:t>
        </m:r>
        <m:d>
          <m:dPr>
            <m:begChr m:val="("/>
            <m:sepChr m:val=""/>
            <m:endChr m:val=")"/>
            <m:grow/>
          </m:dPr>
          <m:e>
            <m:r>
              <m:t>3</m:t>
            </m:r>
          </m:e>
        </m:d>
        <m:r>
          <m:rPr>
            <m:sty m:val="p"/>
          </m:rPr>
          <m:t>−</m:t>
        </m:r>
        <m:r>
          <m:t>p</m:t>
        </m:r>
        <m:d>
          <m:dPr>
            <m:begChr m:val="("/>
            <m:sepChr m:val=""/>
            <m:endChr m:val=")"/>
            <m:grow/>
          </m:dPr>
          <m:e>
            <m:r>
              <m:t>1</m:t>
            </m:r>
          </m:e>
        </m:d>
        <m:r>
          <m:rPr>
            <m:sty m:val="p"/>
          </m:rPr>
          <m:t>=</m:t>
        </m:r>
        <m:r>
          <m:t>15</m:t>
        </m:r>
        <m:r>
          <m:rPr>
            <m:sty m:val="p"/>
          </m:rPr>
          <m:t>+</m:t>
        </m:r>
        <m:r>
          <m:t>11</m:t>
        </m:r>
        <m:r>
          <m:rPr>
            <m:sty m:val="p"/>
          </m:rPr>
          <m:t>−</m:t>
        </m:r>
        <m:r>
          <m:t>3</m:t>
        </m:r>
        <m:r>
          <m:rPr>
            <m:sty m:val="p"/>
          </m:rPr>
          <m:t>−</m:t>
        </m:r>
        <m:r>
          <m:t>1</m:t>
        </m:r>
        <m:r>
          <m:rPr>
            <m:sty m:val="p"/>
          </m:rPr>
          <m:t>=</m:t>
        </m:r>
        <m:r>
          <m:t>22</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95</w:t>
      </w:r>
    </w:p>
    <w:p>
      <w:pPr>
        <w:keepNext/>
        <w:spacing w:before="0" w:after="20" w:line="252" w:lineRule="auto"/>
      </w:pPr>
      <w:r>
        <w:rPr>
          <w:b/>
          <w:color w:val="595959"/>
          <w:sz w:val="18"/>
        </w:rPr>
        <w:t xml:space="preserve">[Question]</w:t>
      </w:r>
    </w:p>
    <w:p>
      <w:pPr>
        <w:spacing w:before="0" w:after="60" w:line="252" w:lineRule="auto"/>
      </w:pPr>
      <w:r>
        <w:rPr/>
        <w:t xml:space="preserve">What does the partition of a natural number into at most </w:t>
      </w:r>
      <m:oMath>
        <m:r>
          <m:t>k</m:t>
        </m:r>
      </m:oMath>
      <w:r>
        <w:rPr/>
        <w:t xml:space="preserve"> parts, i.e. </w:t>
      </w:r>
      <m:oMath>
        <m:r>
          <m:t>P</m:t>
        </m:r>
        <m:d>
          <m:dPr>
            <m:begChr m:val="("/>
            <m:sepChr m:val=""/>
            <m:endChr m:val=")"/>
            <m:grow/>
          </m:dPr>
          <m:e>
            <m:r>
              <m:t>n</m:t>
            </m:r>
            <m:r>
              <m:rPr>
                <m:sty m:val="p"/>
              </m:rPr>
              <m:t>,</m:t>
            </m:r>
            <m:r>
              <m:t>k</m:t>
            </m:r>
          </m:e>
        </m:d>
      </m:oMath>
      <w:r>
        <w:rPr/>
        <w:t xml:space="preserve">, mean?</w:t>
      </w:r>
    </w:p>
    <w:p>
      <w:pPr>
        <w:keepNext/>
        <w:spacing w:before="0" w:after="20" w:line="252" w:lineRule="auto"/>
      </w:pPr>
      <w:r>
        <w:rPr>
          <w:b/>
          <w:color w:val="595959"/>
          <w:sz w:val="18"/>
        </w:rPr>
        <w:t xml:space="preserve">[Model Answer]</w:t>
      </w:r>
    </w:p>
    <w:p>
      <w:pPr>
        <w:spacing w:before="0" w:after="50" w:line="252" w:lineRule="auto"/>
      </w:pPr>
      <m:oMath>
        <m:r>
          <m:t>P</m:t>
        </m:r>
        <m:d>
          <m:dPr>
            <m:begChr m:val="("/>
            <m:sepChr m:val=""/>
            <m:endChr m:val=")"/>
            <m:grow/>
          </m:dPr>
          <m:e>
            <m:r>
              <m:t>n</m:t>
            </m:r>
            <m:r>
              <m:rPr>
                <m:sty m:val="p"/>
              </m:rPr>
              <m:t>,</m:t>
            </m:r>
            <m:r>
              <m:t>k</m:t>
            </m:r>
          </m:e>
        </m:d>
        <m:r>
          <m:rPr>
            <m:sty m:val="p"/>
          </m:rPr>
          <m:t>=</m:t>
        </m:r>
      </m:oMath>
      <w:r>
        <w:rPr/>
        <w:t xml:space="preserve"> number of partitions of </w:t>
      </w:r>
      <m:oMath>
        <m:r>
          <m:t>n</m:t>
        </m:r>
      </m:oMath>
      <w:r>
        <w:rPr/>
        <w:t xml:space="preserve"> into at most </w:t>
      </w:r>
      <m:oMath>
        <m:r>
          <m:t>k</m:t>
        </m:r>
      </m:oMath>
      <w:r>
        <w:rPr/>
        <w:t xml:space="preserve"> parts </w:t>
      </w:r>
      <m:oMath>
        <m:r>
          <m:rPr>
            <m:sty m:val="p"/>
          </m:rPr>
          <m:t>=</m:t>
        </m:r>
        <m:r>
          <m:t>P</m:t>
        </m:r>
        <m:d>
          <m:dPr>
            <m:begChr m:val="("/>
            <m:sepChr m:val=""/>
            <m:endChr m:val=")"/>
            <m:grow/>
          </m:dPr>
          <m:e>
            <m:r>
              <m:t>n</m:t>
            </m:r>
            <m:r>
              <m:rPr>
                <m:sty m:val="p"/>
              </m:rPr>
              <m:t>,</m:t>
            </m:r>
            <m:r>
              <m:t>k</m:t>
            </m:r>
            <m:r>
              <m:rPr>
                <m:sty m:val="p"/>
              </m:rPr>
              <m:t>−</m:t>
            </m:r>
            <m:r>
              <m:t>1</m:t>
            </m:r>
          </m:e>
        </m:d>
        <m:r>
          <m:rPr>
            <m:sty m:val="p"/>
          </m:rPr>
          <m:t>+</m:t>
        </m:r>
        <m:r>
          <m:t>P</m:t>
        </m:r>
        <m:d>
          <m:dPr>
            <m:begChr m:val="("/>
            <m:sepChr m:val=""/>
            <m:endChr m:val=")"/>
            <m:grow/>
          </m:dPr>
          <m:e>
            <m:r>
              <m:t>n</m:t>
            </m:r>
            <m:r>
              <m:rPr>
                <m:sty m:val="p"/>
              </m:rPr>
              <m:t>−</m:t>
            </m:r>
            <m:r>
              <m:t>k</m:t>
            </m:r>
            <m:r>
              <m:rPr>
                <m:sty m:val="p"/>
              </m:rPr>
              <m:t>,</m:t>
            </m:r>
            <m:r>
              <m:t>k</m:t>
            </m:r>
          </m:e>
        </m:d>
      </m:oMath>
    </w:p>
    <w:p>
      <w:pPr>
        <w:spacing w:before="0" w:after="50" w:line="252" w:lineRule="auto"/>
      </w:pPr>
      <w:r>
        <w:rPr/>
        <w:t xml:space="preserve">Either at most </w:t>
      </w:r>
      <m:oMath>
        <m:r>
          <m:t>k</m:t>
        </m:r>
        <m:r>
          <m:rPr>
            <m:sty m:val="p"/>
          </m:rPr>
          <m:t>−</m:t>
        </m:r>
        <m:r>
          <m:t>1</m:t>
        </m:r>
      </m:oMath>
      <w:r>
        <w:rPr/>
        <w:t xml:space="preserve"> parts, or exactly </w:t>
      </w:r>
      <m:oMath>
        <m:r>
          <m:t>k</m:t>
        </m:r>
      </m:oMath>
      <w:r>
        <w:rPr/>
        <w:t xml:space="preserve"> parts (subtract 1 from every part). Ex: </w:t>
      </w:r>
      <m:oMath>
        <m:r>
          <m:t>P</m:t>
        </m:r>
        <m:d>
          <m:dPr>
            <m:begChr m:val="("/>
            <m:sepChr m:val=""/>
            <m:endChr m:val=")"/>
            <m:grow/>
          </m:dPr>
          <m:e>
            <m:r>
              <m:t>8</m:t>
            </m:r>
            <m:r>
              <m:rPr>
                <m:sty m:val="p"/>
              </m:rPr>
              <m:t>,</m:t>
            </m:r>
            <m:r>
              <m:t>3</m:t>
            </m:r>
          </m:e>
        </m:d>
        <m:r>
          <m:rPr>
            <m:sty m:val="p"/>
          </m:rPr>
          <m:t>=</m:t>
        </m:r>
        <m:r>
          <m:t>10</m:t>
        </m:r>
      </m:oMath>
      <w:r>
        <w:rPr/>
        <w:t xml:space="preserve">, </w:t>
      </w:r>
      <m:oMath>
        <m:r>
          <m:t>P</m:t>
        </m:r>
        <m:d>
          <m:dPr>
            <m:begChr m:val="("/>
            <m:sepChr m:val=""/>
            <m:endChr m:val=")"/>
            <m:grow/>
          </m:dPr>
          <m:e>
            <m:r>
              <m:t>8</m:t>
            </m:r>
            <m:r>
              <m:rPr>
                <m:sty m:val="p"/>
              </m:rPr>
              <m:t>,</m:t>
            </m:r>
            <m:r>
              <m:t>4</m:t>
            </m:r>
          </m:e>
        </m:d>
        <m:r>
          <m:rPr>
            <m:sty m:val="p"/>
          </m:rPr>
          <m:t>=</m:t>
        </m:r>
        <m:r>
          <m:t>15</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Question Bank: 179</w:t>
      </w:r>
    </w:p>
    <w:p>
      <w:pPr>
        <w:spacing w:before="0" w:after="20" w:line="252" w:lineRule="auto"/>
      </w:pPr>
      <w:r>
        <w:rPr>
          <w:color w:val="404040"/>
          <w:sz w:val="17"/>
        </w:rPr>
        <w:t xml:space="preserve">Also used in: Sheet: J-A 5</w:t>
      </w:r>
    </w:p>
    <w:p>
      <w:pPr>
        <w:pStyle w:val="Heading2"/>
        <w:keepNext/>
        <w:spacing w:before="120" w:after="40" w:line="252" w:lineRule="auto"/>
      </w:pPr>
      <w:r>
        <w:rPr/>
        <w:t xml:space="preserve">Question 96</w:t>
      </w:r>
    </w:p>
    <w:p>
      <w:pPr>
        <w:keepNext/>
        <w:spacing w:before="0" w:after="20" w:line="252" w:lineRule="auto"/>
      </w:pPr>
      <w:r>
        <w:rPr>
          <w:b/>
          <w:color w:val="595959"/>
          <w:sz w:val="18"/>
        </w:rPr>
        <w:t xml:space="preserve">[Question]</w:t>
      </w:r>
    </w:p>
    <w:p>
      <w:pPr>
        <w:spacing w:before="0" w:after="60" w:line="252" w:lineRule="auto"/>
      </w:pPr>
      <w:r>
        <w:rPr/>
        <w:t xml:space="preserve">How to find </w:t>
      </w:r>
      <m:oMath>
        <m:r>
          <m:t>P</m:t>
        </m:r>
        <m:d>
          <m:dPr>
            <m:begChr m:val="("/>
            <m:sepChr m:val=""/>
            <m:endChr m:val=")"/>
            <m:grow/>
          </m:dPr>
          <m:e>
            <m:r>
              <m:t>n</m:t>
            </m:r>
            <m:r>
              <m:rPr>
                <m:sty m:val="p"/>
              </m:rPr>
              <m:t>,</m:t>
            </m:r>
            <m:r>
              <m:t>1</m:t>
            </m:r>
          </m:e>
        </m:d>
      </m:oMath>
      <w:r>
        <w:rPr/>
        <w:t xml:space="preserve">, </w:t>
      </w:r>
      <m:oMath>
        <m:r>
          <m:t>P</m:t>
        </m:r>
        <m:d>
          <m:dPr>
            <m:begChr m:val="("/>
            <m:sepChr m:val=""/>
            <m:endChr m:val=")"/>
            <m:grow/>
          </m:dPr>
          <m:e>
            <m:r>
              <m:t>n</m:t>
            </m:r>
            <m:r>
              <m:rPr>
                <m:sty m:val="p"/>
              </m:rPr>
              <m:t>,</m:t>
            </m:r>
            <m:r>
              <m:t>2</m:t>
            </m:r>
          </m:e>
        </m:d>
      </m:oMath>
      <w:r>
        <w:rPr/>
        <w:t xml:space="preserve"> and </w:t>
      </w:r>
      <m:oMath>
        <m:r>
          <m:t>P</m:t>
        </m:r>
        <m:d>
          <m:dPr>
            <m:begChr m:val="("/>
            <m:sepChr m:val=""/>
            <m:endChr m:val=")"/>
            <m:grow/>
          </m:dPr>
          <m:e>
            <m:r>
              <m:t>n</m:t>
            </m:r>
            <m:r>
              <m:rPr>
                <m:sty m:val="p"/>
              </m:rPr>
              <m:t>,</m:t>
            </m:r>
            <m:r>
              <m:t>3</m:t>
            </m:r>
          </m:e>
        </m:d>
      </m:oMath>
      <w:r>
        <w:rPr/>
        <w:t xml:space="preserve">?</w:t>
      </w:r>
    </w:p>
    <w:p>
      <w:pPr>
        <w:keepNext/>
        <w:spacing w:before="0" w:after="20" w:line="252" w:lineRule="auto"/>
      </w:pPr>
      <w:r>
        <w:rPr>
          <w:b/>
          <w:color w:val="595959"/>
          <w:sz w:val="18"/>
        </w:rPr>
        <w:t xml:space="preserve">[Model Answer]</w:t>
      </w:r>
    </w:p>
    <w:p>
      <w:pPr>
        <w:spacing w:before="0" w:after="50" w:line="252" w:lineRule="auto"/>
        <w:jc w:val="center"/>
      </w:pPr>
      <m:oMathPara>
        <m:oMath>
          <m:r>
            <m:t>P</m:t>
          </m:r>
          <m:d>
            <m:dPr>
              <m:begChr m:val="("/>
              <m:sepChr m:val=""/>
              <m:endChr m:val=")"/>
              <m:grow/>
            </m:dPr>
            <m:e>
              <m:r>
                <m:t>n</m:t>
              </m:r>
              <m:r>
                <m:rPr>
                  <m:sty m:val="p"/>
                </m:rPr>
                <m:t>,</m:t>
              </m:r>
              <m:r>
                <m:t>1</m:t>
              </m:r>
            </m:e>
          </m:d>
          <m:r>
            <m:rPr>
              <m:sty m:val="p"/>
            </m:rPr>
            <m:t>=</m:t>
          </m:r>
          <m:r>
            <m:t>1</m:t>
          </m:r>
          <m:r>
            <m:rPr>
              <m:sty m:val="p"/>
            </m:rPr>
            <m:t>,</m:t>
          </m:r>
          <m:r>
            <m:t>  </m:t>
          </m:r>
          <m:r>
            <m:t>P</m:t>
          </m:r>
          <m:d>
            <m:dPr>
              <m:begChr m:val="("/>
              <m:sepChr m:val=""/>
              <m:endChr m:val=")"/>
              <m:grow/>
            </m:dPr>
            <m:e>
              <m:r>
                <m:t>n</m:t>
              </m:r>
              <m:r>
                <m:rPr>
                  <m:sty m:val="p"/>
                </m:rPr>
                <m:t>,</m:t>
              </m:r>
              <m:r>
                <m:t>2</m:t>
              </m:r>
            </m:e>
          </m:d>
          <m:r>
            <m:rPr>
              <m:sty m:val="p"/>
            </m:rPr>
            <m:t>=</m:t>
          </m:r>
          <m:d>
            <m:dPr>
              <m:begChr m:val="⌊"/>
              <m:sepChr m:val=""/>
              <m:endChr m:val="⌋"/>
              <m:grow/>
            </m:dPr>
            <m:e>
              <m:f>
                <m:fPr>
                  <m:type m:val="bar"/>
                </m:fPr>
                <m:num>
                  <m:r>
                    <m:t>n</m:t>
                  </m:r>
                </m:num>
                <m:den>
                  <m:r>
                    <m:t>2</m:t>
                  </m:r>
                </m:den>
              </m:f>
            </m:e>
          </m:d>
          <m:r>
            <m:rPr>
              <m:sty m:val="p"/>
            </m:rPr>
            <m:t>+</m:t>
          </m:r>
          <m:r>
            <m:t>1</m:t>
          </m:r>
          <m:r>
            <m:rPr>
              <m:sty m:val="p"/>
            </m:rPr>
            <m:t>,</m:t>
          </m:r>
          <m:r>
            <m:t>  </m:t>
          </m:r>
          <m:r>
            <m:t>P</m:t>
          </m:r>
          <m:d>
            <m:dPr>
              <m:begChr m:val="("/>
              <m:sepChr m:val=""/>
              <m:endChr m:val=")"/>
              <m:grow/>
            </m:dPr>
            <m:e>
              <m:r>
                <m:t>n</m:t>
              </m:r>
              <m:r>
                <m:rPr>
                  <m:sty m:val="p"/>
                </m:rPr>
                <m:t>,</m:t>
              </m:r>
              <m:r>
                <m:t>3</m:t>
              </m:r>
            </m:e>
          </m:d>
          <m:r>
            <m:rPr>
              <m:sty m:val="p"/>
            </m:rPr>
            <m:t>=</m:t>
          </m:r>
          <m:r>
            <m:rPr>
              <m:nor/>
            </m:rPr>
            <m:t>nearest integer to</m:t>
          </m:r>
          <m:r>
            <m:t> </m:t>
          </m:r>
          <m:f>
            <m:fPr>
              <m:type m:val="bar"/>
            </m:fPr>
            <m:num>
              <m:sSup>
                <m:e>
                  <m:d>
                    <m:dPr>
                      <m:begChr m:val="("/>
                      <m:sepChr m:val=""/>
                      <m:endChr m:val=")"/>
                      <m:grow/>
                    </m:dPr>
                    <m:e>
                      <m:r>
                        <m:t>n</m:t>
                      </m:r>
                      <m:r>
                        <m:rPr>
                          <m:sty m:val="p"/>
                        </m:rPr>
                        <m:t>+</m:t>
                      </m:r>
                      <m:r>
                        <m:t>3</m:t>
                      </m:r>
                    </m:e>
                  </m:d>
                </m:e>
                <m:sup>
                  <m:r>
                    <m:t>2</m:t>
                  </m:r>
                </m:sup>
              </m:sSup>
            </m:num>
            <m:den>
              <m:r>
                <m:t>12</m:t>
              </m:r>
            </m:den>
          </m:f>
        </m:oMath>
      </m:oMathPara>
    </w:p>
    <w:p>
      <w:pPr>
        <w:spacing w:before="0" w:after="50" w:line="252" w:lineRule="auto"/>
      </w:pPr>
      <w:r>
        <w:rPr/>
        <w:t xml:space="preserve">Ex: </w:t>
      </w:r>
      <m:oMath>
        <m:r>
          <m:t>P</m:t>
        </m:r>
        <m:d>
          <m:dPr>
            <m:begChr m:val="("/>
            <m:sepChr m:val=""/>
            <m:endChr m:val=")"/>
            <m:grow/>
          </m:dPr>
          <m:e>
            <m:r>
              <m:t>8</m:t>
            </m:r>
            <m:r>
              <m:rPr>
                <m:sty m:val="p"/>
              </m:rPr>
              <m:t>,</m:t>
            </m:r>
            <m:r>
              <m:t>2</m:t>
            </m:r>
          </m:e>
        </m:d>
        <m:r>
          <m:rPr>
            <m:sty m:val="p"/>
          </m:rPr>
          <m:t>=</m:t>
        </m:r>
        <m:r>
          <m:t>5</m:t>
        </m:r>
      </m:oMath>
      <w:r>
        <w:rPr/>
        <w:t xml:space="preserve">, </w:t>
      </w:r>
      <m:oMath>
        <m:r>
          <m:t>P</m:t>
        </m:r>
        <m:d>
          <m:dPr>
            <m:begChr m:val="("/>
            <m:sepChr m:val=""/>
            <m:endChr m:val=")"/>
            <m:grow/>
          </m:dPr>
          <m:e>
            <m:r>
              <m:t>8</m:t>
            </m:r>
            <m:r>
              <m:rPr>
                <m:sty m:val="p"/>
              </m:rPr>
              <m:t>,</m:t>
            </m:r>
            <m:r>
              <m:t>3</m:t>
            </m:r>
          </m:e>
        </m:d>
        <m:r>
          <m:rPr>
            <m:sty m:val="p"/>
          </m:rPr>
          <m:t>=</m:t>
        </m:r>
        <m:f>
          <m:fPr>
            <m:type m:val="bar"/>
          </m:fPr>
          <m:num>
            <m:r>
              <m:t>121</m:t>
            </m:r>
          </m:num>
          <m:den>
            <m:r>
              <m:t>12</m:t>
            </m:r>
          </m:den>
        </m:f>
        <m:r>
          <m:rPr>
            <m:sty m:val="p"/>
          </m:rPr>
          <m:t>≈</m:t>
        </m:r>
        <m:r>
          <m:t>10</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97</w:t>
      </w:r>
    </w:p>
    <w:p>
      <w:pPr>
        <w:keepNext/>
        <w:spacing w:before="0" w:after="20" w:line="252" w:lineRule="auto"/>
      </w:pPr>
      <w:r>
        <w:rPr>
          <w:b/>
          <w:color w:val="595959"/>
          <w:sz w:val="18"/>
        </w:rPr>
        <w:t xml:space="preserve">[Question]</w:t>
      </w:r>
    </w:p>
    <w:p>
      <w:pPr>
        <w:spacing w:before="0" w:after="60" w:line="252" w:lineRule="auto"/>
      </w:pPr>
      <w:r>
        <w:rPr/>
        <w:t xml:space="preserve">How to find </w:t>
      </w:r>
      <m:oMath>
        <m:r>
          <m:t>P</m:t>
        </m:r>
        <m:d>
          <m:dPr>
            <m:begChr m:val="("/>
            <m:sepChr m:val=""/>
            <m:endChr m:val=")"/>
            <m:grow/>
          </m:dPr>
          <m:e>
            <m:r>
              <m:t>n</m:t>
            </m:r>
            <m:r>
              <m:rPr>
                <m:sty m:val="p"/>
              </m:rPr>
              <m:t>,</m:t>
            </m:r>
            <m:r>
              <m:t>k</m:t>
            </m:r>
          </m:e>
        </m:d>
      </m:oMath>
      <w:r>
        <w:rPr/>
        <w:t xml:space="preserve"> if </w:t>
      </w:r>
      <m:oMath>
        <m:r>
          <m:t>k</m:t>
        </m:r>
        <m:r>
          <m:rPr>
            <m:sty m:val="p"/>
          </m:rPr>
          <m:t>&gt;</m:t>
        </m:r>
        <m:r>
          <m:t>3</m:t>
        </m:r>
      </m:oMath>
      <w:r>
        <w:rPr/>
        <w:t xml:space="preserve">?</w:t>
      </w:r>
    </w:p>
    <w:p>
      <w:pPr>
        <w:keepNext/>
        <w:spacing w:before="0" w:after="20" w:line="252" w:lineRule="auto"/>
      </w:pPr>
      <w:r>
        <w:rPr>
          <w:b/>
          <w:color w:val="595959"/>
          <w:sz w:val="18"/>
        </w:rPr>
        <w:t xml:space="preserve">[Model Answer]</w:t>
      </w:r>
    </w:p>
    <w:p>
      <w:pPr>
        <w:spacing w:before="0" w:after="50" w:line="252" w:lineRule="auto"/>
      </w:pPr>
      <w:r>
        <w:rPr/>
        <w:t xml:space="preserve">Use </w:t>
      </w:r>
      <m:oMath>
        <m:r>
          <m:t>P</m:t>
        </m:r>
        <m:d>
          <m:dPr>
            <m:begChr m:val="("/>
            <m:sepChr m:val=""/>
            <m:endChr m:val=")"/>
            <m:grow/>
          </m:dPr>
          <m:e>
            <m:r>
              <m:t>n</m:t>
            </m:r>
            <m:r>
              <m:rPr>
                <m:sty m:val="p"/>
              </m:rPr>
              <m:t>,</m:t>
            </m:r>
            <m:r>
              <m:t>k</m:t>
            </m:r>
          </m:e>
        </m:d>
        <m:r>
          <m:rPr>
            <m:sty m:val="p"/>
          </m:rPr>
          <m:t>=</m:t>
        </m:r>
        <m:r>
          <m:t>P</m:t>
        </m:r>
        <m:d>
          <m:dPr>
            <m:begChr m:val="("/>
            <m:sepChr m:val=""/>
            <m:endChr m:val=")"/>
            <m:grow/>
          </m:dPr>
          <m:e>
            <m:r>
              <m:t>n</m:t>
            </m:r>
            <m:r>
              <m:rPr>
                <m:sty m:val="p"/>
              </m:rPr>
              <m:t>,</m:t>
            </m:r>
            <m:r>
              <m:t>k</m:t>
            </m:r>
            <m:r>
              <m:rPr>
                <m:sty m:val="p"/>
              </m:rPr>
              <m:t>−</m:t>
            </m:r>
            <m:r>
              <m:t>1</m:t>
            </m:r>
          </m:e>
        </m:d>
        <m:r>
          <m:rPr>
            <m:sty m:val="p"/>
          </m:rPr>
          <m:t>+</m:t>
        </m:r>
        <m:r>
          <m:t>P</m:t>
        </m:r>
        <m:d>
          <m:dPr>
            <m:begChr m:val="("/>
            <m:sepChr m:val=""/>
            <m:endChr m:val=")"/>
            <m:grow/>
          </m:dPr>
          <m:e>
            <m:r>
              <m:t>n</m:t>
            </m:r>
            <m:r>
              <m:rPr>
                <m:sty m:val="p"/>
              </m:rPr>
              <m:t>−</m:t>
            </m:r>
            <m:r>
              <m:t>k</m:t>
            </m:r>
            <m:r>
              <m:rPr>
                <m:sty m:val="p"/>
              </m:rPr>
              <m:t>,</m:t>
            </m:r>
            <m:r>
              <m:t>k</m:t>
            </m:r>
          </m:e>
        </m:d>
      </m:oMath>
      <w:r>
        <w:rPr/>
        <w:t xml:space="preserve"> and build the table from the small cases (or list the partitions). Strictly increasing </w:t>
      </w:r>
      <m:oMath>
        <m:sSub>
          <m:e>
            <m:r>
              <m:t>n</m:t>
            </m:r>
          </m:e>
          <m:sub>
            <m:r>
              <m:t>1</m:t>
            </m:r>
          </m:sub>
        </m:sSub>
        <m:r>
          <m:rPr>
            <m:sty m:val="p"/>
          </m:rPr>
          <m:t>&lt;</m:t>
        </m:r>
        <m:r>
          <m:rPr>
            <m:sty m:val="p"/>
          </m:rPr>
          <m:t>…</m:t>
        </m:r>
        <m:r>
          <m:rPr>
            <m:sty m:val="p"/>
          </m:rPr>
          <m:t>&lt;</m:t>
        </m:r>
        <m:sSub>
          <m:e>
            <m:r>
              <m:t>n</m:t>
            </m:r>
          </m:e>
          <m:sub>
            <m:r>
              <m:t>k</m:t>
            </m:r>
          </m:sub>
        </m:sSub>
      </m:oMath>
      <w:r>
        <w:rPr/>
        <w:t xml:space="preserve"> with sum </w:t>
      </w:r>
      <m:oMath>
        <m:r>
          <m:t>S</m:t>
        </m:r>
      </m:oMath>
      <w:r>
        <w:rPr/>
        <w:t xml:space="preserve">: put </w:t>
      </w:r>
      <m:oMath>
        <m:sSub>
          <m:e>
            <m:r>
              <m:t>n</m:t>
            </m:r>
          </m:e>
          <m:sub>
            <m:r>
              <m:t>i</m:t>
            </m:r>
          </m:sub>
        </m:sSub>
        <m:r>
          <m:rPr>
            <m:sty m:val="p"/>
          </m:rPr>
          <m:t>=</m:t>
        </m:r>
        <m:sSub>
          <m:e>
            <m:r>
              <m:t>m</m:t>
            </m:r>
          </m:e>
          <m:sub>
            <m:r>
              <m:t>i</m:t>
            </m:r>
          </m:sub>
        </m:sSub>
        <m:r>
          <m:rPr>
            <m:sty m:val="p"/>
          </m:rPr>
          <m:t>+</m:t>
        </m:r>
        <m:r>
          <m:t>i</m:t>
        </m:r>
        <m:r>
          <m:rPr>
            <m:sty m:val="p"/>
          </m:rPr>
          <m:t>−</m:t>
        </m:r>
        <m:r>
          <m:t>1</m:t>
        </m:r>
      </m:oMath>
      <w:r>
        <w:rPr/>
        <w:t xml:space="preserve"> to get a partition of </w:t>
      </w:r>
      <m:oMath>
        <m:r>
          <m:t>S</m:t>
        </m:r>
        <m:r>
          <m:rPr>
            <m:sty m:val="p"/>
          </m:rPr>
          <m:t>−</m:t>
        </m:r>
        <m:f>
          <m:fPr>
            <m:type m:val="bar"/>
          </m:fPr>
          <m:num>
            <m:r>
              <m:t>k</m:t>
            </m:r>
            <m:d>
              <m:dPr>
                <m:begChr m:val="("/>
                <m:sepChr m:val=""/>
                <m:endChr m:val=")"/>
                <m:grow/>
              </m:dPr>
              <m:e>
                <m:r>
                  <m:t>k</m:t>
                </m:r>
                <m:r>
                  <m:rPr>
                    <m:sty m:val="p"/>
                  </m:rPr>
                  <m:t>−</m:t>
                </m:r>
                <m:r>
                  <m:t>1</m:t>
                </m:r>
              </m:e>
            </m:d>
          </m:num>
          <m:den>
            <m:r>
              <m:t>2</m:t>
            </m:r>
          </m:den>
        </m:f>
      </m:oMath>
      <w:r>
        <w:rPr/>
        <w:t xml:space="preserve"> into at most </w:t>
      </w:r>
      <m:oMath>
        <m:r>
          <m:t>k</m:t>
        </m:r>
      </m:oMath>
      <w:r>
        <w:rPr/>
        <w:t xml:space="preserve"> parts with </w:t>
      </w:r>
      <m:oMath>
        <m:sSub>
          <m:e>
            <m:r>
              <m:t>m</m:t>
            </m:r>
          </m:e>
          <m:sub>
            <m:r>
              <m:t>i</m:t>
            </m:r>
          </m:sub>
        </m:sSub>
        <m:r>
          <m:rPr>
            <m:sty m:val="p"/>
          </m:rPr>
          <m:t>≥</m:t>
        </m:r>
        <m:r>
          <m:t>1</m:t>
        </m:r>
      </m:oMath>
      <w:r>
        <w:rPr/>
        <w:t xml:space="preserve">.</w:t>
      </w:r>
    </w:p>
    <w:p>
      <w:pPr>
        <w:spacing w:before="0" w:after="50" w:line="252" w:lineRule="auto"/>
      </w:pPr>
      <w:r>
        <w:rPr/>
        <w:t xml:space="preserve">Ex: </w:t>
      </w:r>
      <m:oMath>
        <m:r>
          <m:t>P</m:t>
        </m:r>
        <m:d>
          <m:dPr>
            <m:begChr m:val="("/>
            <m:sepChr m:val=""/>
            <m:endChr m:val=")"/>
            <m:grow/>
          </m:dPr>
          <m:e>
            <m:r>
              <m:t>10</m:t>
            </m:r>
            <m:r>
              <m:rPr>
                <m:sty m:val="p"/>
              </m:rPr>
              <m:t>,</m:t>
            </m:r>
            <m:r>
              <m:t>4</m:t>
            </m:r>
          </m:e>
        </m:d>
        <m:r>
          <m:rPr>
            <m:sty m:val="p"/>
          </m:rPr>
          <m:t>=</m:t>
        </m:r>
        <m:r>
          <m:t>23</m:t>
        </m:r>
      </m:oMath>
      <w:r>
        <w:rPr/>
        <w:t xml:space="preserve">; </w:t>
      </w:r>
      <m:oMath>
        <m:sSub>
          <m:e>
            <m:r>
              <m:t>n</m:t>
            </m:r>
          </m:e>
          <m:sub>
            <m:r>
              <m:t>1</m:t>
            </m:r>
          </m:sub>
        </m:sSub>
        <m:r>
          <m:rPr>
            <m:sty m:val="p"/>
          </m:rPr>
          <m:t>&lt;</m:t>
        </m:r>
        <m:r>
          <m:rPr>
            <m:sty m:val="p"/>
          </m:rPr>
          <m:t>…</m:t>
        </m:r>
        <m:r>
          <m:rPr>
            <m:sty m:val="p"/>
          </m:rPr>
          <m:t>&lt;</m:t>
        </m:r>
        <m:sSub>
          <m:e>
            <m:r>
              <m:t>n</m:t>
            </m:r>
          </m:e>
          <m:sub>
            <m:r>
              <m:t>5</m:t>
            </m:r>
          </m:sub>
        </m:sSub>
      </m:oMath>
      <w:r>
        <w:rPr/>
        <w:t xml:space="preserve"> positive with sum 20: partitions of </w:t>
      </w:r>
      <m:oMath>
        <m:r>
          <m:t>10</m:t>
        </m:r>
      </m:oMath>
      <w:r>
        <w:rPr/>
        <w:t xml:space="preserve"> into exactly 5 parts </w:t>
      </w:r>
      <m:oMath>
        <m:r>
          <m:rPr>
            <m:sty m:val="p"/>
          </m:rPr>
          <m:t>=</m:t>
        </m:r>
        <m:r>
          <m:t>p</m:t>
        </m:r>
        <m:d>
          <m:dPr>
            <m:begChr m:val="("/>
            <m:sepChr m:val=""/>
            <m:endChr m:val=")"/>
            <m:grow/>
          </m:dPr>
          <m:e>
            <m:r>
              <m:t>5</m:t>
            </m:r>
          </m:e>
        </m:d>
        <m:r>
          <m:rPr>
            <m:sty m:val="p"/>
          </m:rPr>
          <m:t>=</m:t>
        </m:r>
        <m:r>
          <m:t>7</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J-A 5</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98</w:t>
      </w:r>
    </w:p>
    <w:p>
      <w:pPr>
        <w:keepNext/>
        <w:spacing w:before="0" w:after="20" w:line="252" w:lineRule="auto"/>
      </w:pPr>
      <w:r>
        <w:rPr>
          <w:b/>
          <w:color w:val="595959"/>
          <w:sz w:val="18"/>
        </w:rPr>
        <w:t xml:space="preserve">[Question]</w:t>
      </w:r>
    </w:p>
    <w:p>
      <w:pPr>
        <w:spacing w:before="0" w:after="60" w:line="252" w:lineRule="auto"/>
      </w:pPr>
      <w:r>
        <w:rPr/>
        <w:t xml:space="preserve">What does Euler's totient function represent and how to find it?</w:t>
      </w:r>
    </w:p>
    <w:p>
      <w:pPr>
        <w:keepNext/>
        <w:spacing w:before="0" w:after="20" w:line="252" w:lineRule="auto"/>
      </w:pPr>
      <w:r>
        <w:rPr>
          <w:b/>
          <w:color w:val="595959"/>
          <w:sz w:val="18"/>
        </w:rPr>
        <w:t xml:space="preserve">[Model Answer]</w:t>
      </w:r>
    </w:p>
    <w:p>
      <w:pPr>
        <w:spacing w:before="0" w:after="50" w:line="252" w:lineRule="auto"/>
        <w:jc w:val="center"/>
      </w:pPr>
      <m:oMathPara>
        <m:oMath>
          <m:r>
            <m:t>φ</m:t>
          </m:r>
          <m:d>
            <m:dPr>
              <m:begChr m:val="("/>
              <m:sepChr m:val=""/>
              <m:endChr m:val=")"/>
              <m:grow/>
            </m:dPr>
            <m:e>
              <m:r>
                <m:t>N</m:t>
              </m:r>
            </m:e>
          </m:d>
          <m:r>
            <m:rPr>
              <m:sty m:val="p"/>
            </m:rPr>
            <m:t>=</m:t>
          </m:r>
          <m:r>
            <m:t>N</m:t>
          </m:r>
          <m:d>
            <m:dPr>
              <m:begChr m:val="("/>
              <m:sepChr m:val=""/>
              <m:endChr m:val=")"/>
              <m:grow/>
            </m:dPr>
            <m:e>
              <m:r>
                <m:t>1</m:t>
              </m:r>
              <m:r>
                <m:rPr>
                  <m:sty m:val="p"/>
                </m:rPr>
                <m:t>−</m:t>
              </m:r>
              <m:f>
                <m:fPr>
                  <m:type m:val="bar"/>
                </m:fPr>
                <m:num>
                  <m:r>
                    <m:t>1</m:t>
                  </m:r>
                </m:num>
                <m:den>
                  <m:r>
                    <m:t>p</m:t>
                  </m:r>
                </m:den>
              </m:f>
            </m:e>
          </m:d>
          <m:d>
            <m:dPr>
              <m:begChr m:val="("/>
              <m:sepChr m:val=""/>
              <m:endChr m:val=")"/>
              <m:grow/>
            </m:dPr>
            <m:e>
              <m:r>
                <m:t>1</m:t>
              </m:r>
              <m:r>
                <m:rPr>
                  <m:sty m:val="p"/>
                </m:rPr>
                <m:t>−</m:t>
              </m:r>
              <m:f>
                <m:fPr>
                  <m:type m:val="bar"/>
                </m:fPr>
                <m:num>
                  <m:r>
                    <m:t>1</m:t>
                  </m:r>
                </m:num>
                <m:den>
                  <m:r>
                    <m:t>q</m:t>
                  </m:r>
                </m:den>
              </m:f>
            </m:e>
          </m:d>
          <m:r>
            <m:rPr>
              <m:sty m:val="p"/>
            </m:rPr>
            <m:t>⋯</m:t>
          </m:r>
          <m:r>
            <m:rPr>
              <m:sty m:val="p"/>
            </m:rPr>
            <m:t>,</m:t>
          </m:r>
          <m:r>
            <m:t>  </m:t>
          </m:r>
          <m:r>
            <m:rPr>
              <m:nor/>
            </m:rPr>
            <m:t>sum of integers</m:t>
          </m:r>
          <m:r>
            <m:rPr>
              <m:sty m:val="p"/>
            </m:rPr>
            <m:t>≤</m:t>
          </m:r>
          <m:r>
            <m:t>N</m:t>
          </m:r>
          <m:r>
            <m:t> </m:t>
          </m:r>
          <m:r>
            <m:rPr>
              <m:nor/>
            </m:rPr>
            <m:t>coprime to</m:t>
          </m:r>
          <m:r>
            <m:t> </m:t>
          </m:r>
          <m:r>
            <m:t>N</m:t>
          </m:r>
          <m:r>
            <m:rPr>
              <m:sty m:val="p"/>
            </m:rPr>
            <m:t>=</m:t>
          </m:r>
          <m:f>
            <m:fPr>
              <m:type m:val="bar"/>
            </m:fPr>
            <m:num>
              <m:r>
                <m:t>N</m:t>
              </m:r>
              <m:r>
                <m:t>φ</m:t>
              </m:r>
              <m:d>
                <m:dPr>
                  <m:begChr m:val="("/>
                  <m:sepChr m:val=""/>
                  <m:endChr m:val=")"/>
                  <m:grow/>
                </m:dPr>
                <m:e>
                  <m:r>
                    <m:t>N</m:t>
                  </m:r>
                </m:e>
              </m:d>
            </m:num>
            <m:den>
              <m:r>
                <m:t>2</m:t>
              </m:r>
            </m:den>
          </m:f>
        </m:oMath>
      </m:oMathPara>
    </w:p>
    <w:p>
      <w:pPr>
        <w:spacing w:before="0" w:after="50" w:line="252" w:lineRule="auto"/>
      </w:pPr>
      <m:oMath>
        <m:r>
          <m:t>φ</m:t>
        </m:r>
        <m:d>
          <m:dPr>
            <m:begChr m:val="("/>
            <m:sepChr m:val=""/>
            <m:endChr m:val=")"/>
            <m:grow/>
          </m:dPr>
          <m:e>
            <m:r>
              <m:t>N</m:t>
            </m:r>
          </m:e>
        </m:d>
      </m:oMath>
      <w:r>
        <w:rPr/>
        <w:t xml:space="preserve"> counts the integers from 1 to </w:t>
      </w:r>
      <m:oMath>
        <m:r>
          <m:t>N</m:t>
        </m:r>
      </m:oMath>
      <w:r>
        <w:rPr/>
        <w:t xml:space="preserve"> coprime to </w:t>
      </w:r>
      <m:oMath>
        <m:r>
          <m:t>N</m:t>
        </m:r>
      </m:oMath>
      <w:r>
        <w:rPr/>
        <w:t xml:space="preserve"> (for </w:t>
      </w:r>
      <m:oMath>
        <m:r>
          <m:t>N</m:t>
        </m:r>
        <m:r>
          <m:rPr>
            <m:sty m:val="p"/>
          </m:rPr>
          <m:t>&gt;</m:t>
        </m:r>
        <m:r>
          <m:t>1</m:t>
        </m:r>
      </m:oMath>
      <w:r>
        <w:rPr/>
        <w:t xml:space="preserve"> they pair up as </w:t>
      </w:r>
      <m:oMath>
        <m:r>
          <m:t>x</m:t>
        </m:r>
      </m:oMath>
      <w:r>
        <w:rPr/>
        <w:t xml:space="preserve"> and </w:t>
      </w:r>
      <m:oMath>
        <m:r>
          <m:t>N</m:t>
        </m:r>
        <m:r>
          <m:rPr>
            <m:sty m:val="p"/>
          </m:rPr>
          <m:t>−</m:t>
        </m:r>
        <m:r>
          <m:t>x</m:t>
        </m:r>
      </m:oMath>
      <w:r>
        <w:rPr/>
        <w:t xml:space="preserve">). Ex: </w:t>
      </w:r>
      <m:oMath>
        <m:r>
          <m:t>φ</m:t>
        </m:r>
        <m:d>
          <m:dPr>
            <m:begChr m:val="("/>
            <m:sepChr m:val=""/>
            <m:endChr m:val=")"/>
            <m:grow/>
          </m:dPr>
          <m:e>
            <m:r>
              <m:t>12</m:t>
            </m:r>
          </m:e>
        </m:d>
        <m:r>
          <m:rPr>
            <m:sty m:val="p"/>
          </m:rPr>
          <m:t>=</m:t>
        </m:r>
        <m:r>
          <m:t>4</m:t>
        </m:r>
      </m:oMath>
      <w:r>
        <w:rPr/>
        <w:t xml:space="preserve"> (1, 5, 7, 11), sum </w:t>
      </w:r>
      <m:oMath>
        <m:r>
          <m:rPr>
            <m:sty m:val="p"/>
          </m:rPr>
          <m:t>=</m:t>
        </m:r>
        <m:r>
          <m:t>24</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J-M 3</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99</w:t>
      </w:r>
    </w:p>
    <w:p>
      <w:pPr>
        <w:keepNext/>
        <w:spacing w:before="0" w:after="20" w:line="252" w:lineRule="auto"/>
      </w:pPr>
      <w:r>
        <w:rPr>
          <w:b/>
          <w:color w:val="595959"/>
          <w:sz w:val="18"/>
        </w:rPr>
        <w:t xml:space="preserve">[Question]</w:t>
      </w:r>
    </w:p>
    <w:p>
      <w:pPr>
        <w:spacing w:before="0" w:after="60" w:line="252" w:lineRule="auto"/>
      </w:pPr>
      <w:r>
        <w:rPr/>
        <w:t xml:space="preserve">What does the Bell number </w:t>
      </w:r>
      <m:oMath>
        <m:sSub>
          <m:e>
            <m:r>
              <m:t>B</m:t>
            </m:r>
          </m:e>
          <m:sub>
            <m:r>
              <m:t>n</m:t>
            </m:r>
          </m:sub>
        </m:sSub>
      </m:oMath>
      <w:r>
        <w:rPr/>
        <w:t xml:space="preserve"> represent?</w:t>
      </w:r>
    </w:p>
    <w:p>
      <w:pPr>
        <w:keepNext/>
        <w:spacing w:before="0" w:after="20" w:line="252" w:lineRule="auto"/>
      </w:pPr>
      <w:r>
        <w:rPr>
          <w:b/>
          <w:color w:val="595959"/>
          <w:sz w:val="18"/>
        </w:rPr>
        <w:t xml:space="preserve">[Model Answer]</w:t>
      </w:r>
    </w:p>
    <w:p>
      <w:pPr>
        <w:spacing w:before="0" w:after="50" w:line="252" w:lineRule="auto"/>
      </w:pPr>
      <m:oMath>
        <m:sSub>
          <m:e>
            <m:r>
              <m:t>B</m:t>
            </m:r>
          </m:e>
          <m:sub>
            <m:r>
              <m:t>n</m:t>
            </m:r>
          </m:sub>
        </m:sSub>
        <m:r>
          <m:rPr>
            <m:sty m:val="p"/>
          </m:rPr>
          <m:t>=</m:t>
        </m:r>
      </m:oMath>
      <w:r>
        <w:rPr/>
        <w:t xml:space="preserve"> number of ways to partition a set of </w:t>
      </w:r>
      <m:oMath>
        <m:r>
          <m:t>n</m:t>
        </m:r>
      </m:oMath>
      <w:r>
        <w:rPr/>
        <w:t xml:space="preserve"> distinct objects into non-empty unlabelled subsets</w:t>
      </w:r>
    </w:p>
    <w:p>
      <w:pPr>
        <w:spacing w:before="0" w:after="50" w:line="252" w:lineRule="auto"/>
      </w:pPr>
      <m:oMath>
        <m:sSub>
          <m:e>
            <m:r>
              <m:t>B</m:t>
            </m:r>
          </m:e>
          <m:sub>
            <m:r>
              <m:t>0</m:t>
            </m:r>
          </m:sub>
        </m:sSub>
        <m:r>
          <m:rPr>
            <m:sty m:val="p"/>
          </m:rPr>
          <m:t>=</m:t>
        </m:r>
        <m:sSub>
          <m:e>
            <m:r>
              <m:t>B</m:t>
            </m:r>
          </m:e>
          <m:sub>
            <m:r>
              <m:t>1</m:t>
            </m:r>
          </m:sub>
        </m:sSub>
        <m:r>
          <m:rPr>
            <m:sty m:val="p"/>
          </m:rPr>
          <m:t>=</m:t>
        </m:r>
        <m:r>
          <m:t>1</m:t>
        </m:r>
        <m:r>
          <m:rPr>
            <m:sty m:val="p"/>
          </m:rPr>
          <m:t>,</m:t>
        </m:r>
        <m:r>
          <m:t> </m:t>
        </m:r>
        <m:sSub>
          <m:e>
            <m:r>
              <m:t>B</m:t>
            </m:r>
          </m:e>
          <m:sub>
            <m:r>
              <m:t>2</m:t>
            </m:r>
          </m:sub>
        </m:sSub>
        <m:r>
          <m:rPr>
            <m:sty m:val="p"/>
          </m:rPr>
          <m:t>=</m:t>
        </m:r>
        <m:r>
          <m:t>2</m:t>
        </m:r>
        <m:r>
          <m:rPr>
            <m:sty m:val="p"/>
          </m:rPr>
          <m:t>,</m:t>
        </m:r>
        <m:r>
          <m:t> </m:t>
        </m:r>
        <m:sSub>
          <m:e>
            <m:r>
              <m:t>B</m:t>
            </m:r>
          </m:e>
          <m:sub>
            <m:r>
              <m:t>3</m:t>
            </m:r>
          </m:sub>
        </m:sSub>
        <m:r>
          <m:rPr>
            <m:sty m:val="p"/>
          </m:rPr>
          <m:t>=</m:t>
        </m:r>
        <m:r>
          <m:t>5</m:t>
        </m:r>
        <m:r>
          <m:rPr>
            <m:sty m:val="p"/>
          </m:rPr>
          <m:t>,</m:t>
        </m:r>
        <m:r>
          <m:t> </m:t>
        </m:r>
        <m:sSub>
          <m:e>
            <m:r>
              <m:t>B</m:t>
            </m:r>
          </m:e>
          <m:sub>
            <m:r>
              <m:t>4</m:t>
            </m:r>
          </m:sub>
        </m:sSub>
        <m:r>
          <m:rPr>
            <m:sty m:val="p"/>
          </m:rPr>
          <m:t>=</m:t>
        </m:r>
        <m:r>
          <m:t>15</m:t>
        </m:r>
        <m:r>
          <m:rPr>
            <m:sty m:val="p"/>
          </m:rPr>
          <m:t>,</m:t>
        </m:r>
        <m:r>
          <m:t> </m:t>
        </m:r>
        <m:sSub>
          <m:e>
            <m:r>
              <m:t>B</m:t>
            </m:r>
          </m:e>
          <m:sub>
            <m:r>
              <m:t>5</m:t>
            </m:r>
          </m:sub>
        </m:sSub>
        <m:r>
          <m:rPr>
            <m:sty m:val="p"/>
          </m:rPr>
          <m:t>=</m:t>
        </m:r>
        <m:r>
          <m:t>52</m:t>
        </m:r>
        <m:r>
          <m:rPr>
            <m:sty m:val="p"/>
          </m:rPr>
          <m:t>,</m:t>
        </m:r>
        <m:r>
          <m:t> </m:t>
        </m:r>
        <m:sSub>
          <m:e>
            <m:r>
              <m:t>B</m:t>
            </m:r>
          </m:e>
          <m:sub>
            <m:r>
              <m:t>6</m:t>
            </m:r>
          </m:sub>
        </m:sSub>
        <m:r>
          <m:rPr>
            <m:sty m:val="p"/>
          </m:rPr>
          <m:t>=</m:t>
        </m:r>
        <m:r>
          <m:t>203</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100</w:t>
      </w:r>
    </w:p>
    <w:p>
      <w:pPr>
        <w:keepNext/>
        <w:spacing w:before="0" w:after="20" w:line="252" w:lineRule="auto"/>
      </w:pPr>
      <w:r>
        <w:rPr>
          <w:b/>
          <w:color w:val="595959"/>
          <w:sz w:val="18"/>
        </w:rPr>
        <w:t xml:space="preserve">[Question]</w:t>
      </w:r>
    </w:p>
    <w:p>
      <w:pPr>
        <w:spacing w:before="0" w:after="60" w:line="252" w:lineRule="auto"/>
      </w:pPr>
      <w:r>
        <w:rPr/>
        <w:t xml:space="preserve">How to find </w:t>
      </w:r>
      <m:oMath>
        <m:sSub>
          <m:e>
            <m:r>
              <m:t>B</m:t>
            </m:r>
          </m:e>
          <m:sub>
            <m:r>
              <m:t>n</m:t>
            </m:r>
          </m:sub>
        </m:sSub>
      </m:oMath>
      <w:r>
        <w:rPr/>
        <w:t xml:space="preserve"> with the help of the triangle scheme?</w:t>
      </w:r>
    </w:p>
    <w:p>
      <w:pPr>
        <w:keepNext/>
        <w:spacing w:before="0" w:after="20" w:line="252" w:lineRule="auto"/>
      </w:pPr>
      <w:r>
        <w:rPr>
          <w:b/>
          <w:color w:val="595959"/>
          <w:sz w:val="18"/>
        </w:rPr>
        <w:t xml:space="preserve">[Model Answer]</w:t>
      </w:r>
    </w:p>
    <w:p>
      <w:pPr>
        <w:spacing w:before="0" w:after="50" w:line="252" w:lineRule="auto"/>
      </w:pPr>
      <w:r>
        <w:rPr/>
        <w:t xml:space="preserve">Bell triangle: start with 1; each row begins with the last entry of the previous row; every next entry </w:t>
      </w:r>
      <m:oMath>
        <m:r>
          <m:rPr>
            <m:sty m:val="p"/>
          </m:rPr>
          <m:t>=</m:t>
        </m:r>
      </m:oMath>
      <w:r>
        <w:rPr/>
        <w:t xml:space="preserve"> (entry to its left) </w:t>
      </w:r>
      <m:oMath>
        <m:r>
          <m:rPr>
            <m:sty m:val="p"/>
          </m:rPr>
          <m:t>+</m:t>
        </m:r>
      </m:oMath>
      <w:r>
        <w:rPr/>
        <w:t xml:space="preserve"> (entry above that one). </w:t>
      </w:r>
      <m:oMath>
        <m:sSub>
          <m:e>
            <m:r>
              <m:t>B</m:t>
            </m:r>
          </m:e>
          <m:sub>
            <m:r>
              <m:t>n</m:t>
            </m:r>
          </m:sub>
        </m:sSub>
      </m:oMath>
      <w:r>
        <w:rPr/>
        <w:t xml:space="preserve"> is the first entry of row </w:t>
      </w:r>
      <m:oMath>
        <m:r>
          <m:t>n</m:t>
        </m:r>
      </m:oMath>
      <w:r>
        <w:rPr/>
        <w:t xml:space="preserve"> (row 0 is </w:t>
      </w:r>
      <m:oMath>
        <m:r>
          <m:t>1</m:t>
        </m:r>
      </m:oMath>
      <w:r>
        <w:rPr/>
        <w:t xml:space="preserve">).</w:t>
      </w:r>
    </w:p>
    <w:p>
      <w:pPr>
        <w:spacing w:before="0" w:after="50" w:line="252" w:lineRule="auto"/>
        <w:jc w:val="center"/>
      </w:pPr>
      <m:oMathPara>
        <m:oMath>
          <m:r>
            <m:t>1</m:t>
          </m:r>
          <m:r>
            <m:rPr>
              <m:sty m:val="p"/>
            </m:rPr>
            <m:t>;</m:t>
          </m:r>
          <m:r>
            <m:t> </m:t>
          </m:r>
          <m:r>
            <m:t>1</m:t>
          </m:r>
          <m:r>
            <m:rPr>
              <m:sty m:val="p"/>
            </m:rPr>
            <m:t>,</m:t>
          </m:r>
          <m:r>
            <m:t>2</m:t>
          </m:r>
          <m:r>
            <m:rPr>
              <m:sty m:val="p"/>
            </m:rPr>
            <m:t>;</m:t>
          </m:r>
          <m:r>
            <m:t> </m:t>
          </m:r>
          <m:r>
            <m:t>2</m:t>
          </m:r>
          <m:r>
            <m:rPr>
              <m:sty m:val="p"/>
            </m:rPr>
            <m:t>,</m:t>
          </m:r>
          <m:r>
            <m:t>3</m:t>
          </m:r>
          <m:r>
            <m:rPr>
              <m:sty m:val="p"/>
            </m:rPr>
            <m:t>,</m:t>
          </m:r>
          <m:r>
            <m:t>5</m:t>
          </m:r>
          <m:r>
            <m:rPr>
              <m:sty m:val="p"/>
            </m:rPr>
            <m:t>;</m:t>
          </m:r>
          <m:r>
            <m:t> </m:t>
          </m:r>
          <m:r>
            <m:t>5</m:t>
          </m:r>
          <m:r>
            <m:rPr>
              <m:sty m:val="p"/>
            </m:rPr>
            <m:t>,</m:t>
          </m:r>
          <m:r>
            <m:t>7</m:t>
          </m:r>
          <m:r>
            <m:rPr>
              <m:sty m:val="p"/>
            </m:rPr>
            <m:t>,</m:t>
          </m:r>
          <m:r>
            <m:t>10</m:t>
          </m:r>
          <m:r>
            <m:rPr>
              <m:sty m:val="p"/>
            </m:rPr>
            <m:t>,</m:t>
          </m:r>
          <m:r>
            <m:t>15</m:t>
          </m:r>
          <m:r>
            <m:rPr>
              <m:sty m:val="p"/>
            </m:rPr>
            <m:t>;</m:t>
          </m:r>
          <m:r>
            <m:t> </m:t>
          </m:r>
          <m:r>
            <m:t>15</m:t>
          </m:r>
          <m:r>
            <m:rPr>
              <m:sty m:val="p"/>
            </m:rPr>
            <m:t>,</m:t>
          </m:r>
          <m:r>
            <m:t>20</m:t>
          </m:r>
          <m:r>
            <m:rPr>
              <m:sty m:val="p"/>
            </m:rPr>
            <m:t>,</m:t>
          </m:r>
          <m:r>
            <m:t>27</m:t>
          </m:r>
          <m:r>
            <m:rPr>
              <m:sty m:val="p"/>
            </m:rPr>
            <m:t>,</m:t>
          </m:r>
          <m:r>
            <m:t>37</m:t>
          </m:r>
          <m:r>
            <m:rPr>
              <m:sty m:val="p"/>
            </m:rPr>
            <m:t>,</m:t>
          </m:r>
          <m:r>
            <m:t>52</m:t>
          </m:r>
          <m:r>
            <m:rPr>
              <m:sty m:val="p"/>
            </m:rPr>
            <m:t>;</m:t>
          </m:r>
          <m:r>
            <m:t> </m:t>
          </m:r>
          <m:r>
            <m:rPr>
              <m:sty m:val="p"/>
            </m:rPr>
            <m:t>…</m:t>
          </m:r>
          <m:r>
            <m:rPr>
              <m:sty m:val="p"/>
            </m:rPr>
            <m:t>⇒</m:t>
          </m:r>
          <m:sSub>
            <m:e>
              <m:r>
                <m:t>B</m:t>
              </m:r>
            </m:e>
            <m:sub>
              <m:r>
                <m:t>n</m:t>
              </m:r>
            </m:sub>
          </m:sSub>
          <m:r>
            <m:rPr>
              <m:sty m:val="p"/>
            </m:rPr>
            <m:t>=</m:t>
          </m:r>
          <m:r>
            <m:t>1</m:t>
          </m:r>
          <m:r>
            <m:rPr>
              <m:sty m:val="p"/>
            </m:rPr>
            <m:t>,</m:t>
          </m:r>
          <m:r>
            <m:t>1</m:t>
          </m:r>
          <m:r>
            <m:rPr>
              <m:sty m:val="p"/>
            </m:rPr>
            <m:t>,</m:t>
          </m:r>
          <m:r>
            <m:t>2</m:t>
          </m:r>
          <m:r>
            <m:rPr>
              <m:sty m:val="p"/>
            </m:rPr>
            <m:t>,</m:t>
          </m:r>
          <m:r>
            <m:t>5</m:t>
          </m:r>
          <m:r>
            <m:rPr>
              <m:sty m:val="p"/>
            </m:rPr>
            <m:t>,</m:t>
          </m:r>
          <m:r>
            <m:t>15</m:t>
          </m:r>
          <m:r>
            <m:rPr>
              <m:sty m:val="p"/>
            </m:rPr>
            <m:t>,</m:t>
          </m:r>
          <m:r>
            <m:t>52</m:t>
          </m:r>
          <m:r>
            <m:rPr>
              <m:sty m:val="p"/>
            </m:rPr>
            <m:t>,</m:t>
          </m:r>
          <m:r>
            <m:rPr>
              <m:sty m:val="p"/>
            </m:rPr>
            <m:t>…</m:t>
          </m:r>
        </m:oMath>
      </m:oMathPara>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101</w:t>
      </w:r>
    </w:p>
    <w:p>
      <w:pPr>
        <w:keepNext/>
        <w:spacing w:before="0" w:after="20" w:line="252" w:lineRule="auto"/>
      </w:pPr>
      <w:r>
        <w:rPr>
          <w:b/>
          <w:color w:val="595959"/>
          <w:sz w:val="18"/>
        </w:rPr>
        <w:t xml:space="preserve">[Question]</w:t>
      </w:r>
    </w:p>
    <w:p>
      <w:pPr>
        <w:spacing w:before="0" w:after="60" w:line="252" w:lineRule="auto"/>
      </w:pPr>
      <w:r>
        <w:rPr/>
        <w:t xml:space="preserve">What does the Stirling subset number </w:t>
      </w:r>
      <m:oMath>
        <m:r>
          <m:t>S</m:t>
        </m:r>
        <m:d>
          <m:dPr>
            <m:begChr m:val="("/>
            <m:sepChr m:val=""/>
            <m:endChr m:val=")"/>
            <m:grow/>
          </m:dPr>
          <m:e>
            <m:r>
              <m:t>n</m:t>
            </m:r>
            <m:r>
              <m:rPr>
                <m:sty m:val="p"/>
              </m:rPr>
              <m:t>,</m:t>
            </m:r>
            <m:r>
              <m:t>k</m:t>
            </m:r>
          </m:e>
        </m:d>
      </m:oMath>
      <w:r>
        <w:rPr/>
        <w:t xml:space="preserve"> represent and how to find it?</w:t>
      </w:r>
    </w:p>
    <w:p>
      <w:pPr>
        <w:keepNext/>
        <w:spacing w:before="0" w:after="20" w:line="252" w:lineRule="auto"/>
      </w:pPr>
      <w:r>
        <w:rPr>
          <w:b/>
          <w:color w:val="595959"/>
          <w:sz w:val="18"/>
        </w:rPr>
        <w:t xml:space="preserve">[Model Answer]</w:t>
      </w:r>
    </w:p>
    <w:p>
      <w:pPr>
        <w:spacing w:before="0" w:after="50" w:line="252" w:lineRule="auto"/>
      </w:pPr>
      <m:oMath>
        <m:r>
          <m:t>S</m:t>
        </m:r>
        <m:d>
          <m:dPr>
            <m:begChr m:val="("/>
            <m:sepChr m:val=""/>
            <m:endChr m:val=")"/>
            <m:grow/>
          </m:dPr>
          <m:e>
            <m:r>
              <m:t>n</m:t>
            </m:r>
            <m:r>
              <m:rPr>
                <m:sty m:val="p"/>
              </m:rPr>
              <m:t>,</m:t>
            </m:r>
            <m:r>
              <m:t>k</m:t>
            </m:r>
          </m:e>
        </m:d>
        <m:r>
          <m:rPr>
            <m:sty m:val="p"/>
          </m:rPr>
          <m:t>=</m:t>
        </m:r>
      </m:oMath>
      <w:r>
        <w:rPr/>
        <w:t xml:space="preserve"> ways to split </w:t>
      </w:r>
      <m:oMath>
        <m:r>
          <m:t>n</m:t>
        </m:r>
      </m:oMath>
      <w:r>
        <w:rPr/>
        <w:t xml:space="preserve"> distinct objects into </w:t>
      </w:r>
      <m:oMath>
        <m:r>
          <m:t>k</m:t>
        </m:r>
      </m:oMath>
      <w:r>
        <w:rPr/>
        <w:t xml:space="preserve"> non-empty unlabelled groups;\quad </w:t>
      </w:r>
      <m:oMath>
        <m:r>
          <m:t>S</m:t>
        </m:r>
        <m:d>
          <m:dPr>
            <m:begChr m:val="("/>
            <m:sepChr m:val=""/>
            <m:endChr m:val=")"/>
            <m:grow/>
          </m:dPr>
          <m:e>
            <m:r>
              <m:t>n</m:t>
            </m:r>
            <m:r>
              <m:rPr>
                <m:sty m:val="p"/>
              </m:rPr>
              <m:t>,</m:t>
            </m:r>
            <m:r>
              <m:t>k</m:t>
            </m:r>
          </m:e>
        </m:d>
        <m:r>
          <m:rPr>
            <m:sty m:val="p"/>
          </m:rPr>
          <m:t>=</m:t>
        </m:r>
        <m:r>
          <m:t>k</m:t>
        </m:r>
        <m:r>
          <m:t> </m:t>
        </m:r>
        <m:r>
          <m:t>S</m:t>
        </m:r>
        <m:d>
          <m:dPr>
            <m:begChr m:val="("/>
            <m:sepChr m:val=""/>
            <m:endChr m:val=")"/>
            <m:grow/>
          </m:dPr>
          <m:e>
            <m:r>
              <m:t>n</m:t>
            </m:r>
            <m:r>
              <m:rPr>
                <m:sty m:val="p"/>
              </m:rPr>
              <m:t>−</m:t>
            </m:r>
            <m:r>
              <m:t>1</m:t>
            </m:r>
            <m:r>
              <m:rPr>
                <m:sty m:val="p"/>
              </m:rPr>
              <m:t>,</m:t>
            </m:r>
            <m:r>
              <m:t>k</m:t>
            </m:r>
          </m:e>
        </m:d>
        <m:r>
          <m:rPr>
            <m:sty m:val="p"/>
          </m:rPr>
          <m:t>+</m:t>
        </m:r>
        <m:r>
          <m:t>S</m:t>
        </m:r>
        <m:d>
          <m:dPr>
            <m:begChr m:val="("/>
            <m:sepChr m:val=""/>
            <m:endChr m:val=")"/>
            <m:grow/>
          </m:dPr>
          <m:e>
            <m:r>
              <m:t>n</m:t>
            </m:r>
            <m:r>
              <m:rPr>
                <m:sty m:val="p"/>
              </m:rPr>
              <m:t>−</m:t>
            </m:r>
            <m:r>
              <m:t>1</m:t>
            </m:r>
            <m:r>
              <m:rPr>
                <m:sty m:val="p"/>
              </m:rPr>
              <m:t>,</m:t>
            </m:r>
            <m:r>
              <m:t>k</m:t>
            </m:r>
            <m:r>
              <m:rPr>
                <m:sty m:val="p"/>
              </m:rPr>
              <m:t>−</m:t>
            </m:r>
            <m:r>
              <m:t>1</m:t>
            </m:r>
          </m:e>
        </m:d>
      </m:oMath>
    </w:p>
    <w:p>
      <w:pPr>
        <w:spacing w:before="0" w:after="50" w:line="252" w:lineRule="auto"/>
      </w:pPr>
      <m:oMath>
        <m:r>
          <m:t>S</m:t>
        </m:r>
        <m:d>
          <m:dPr>
            <m:begChr m:val="("/>
            <m:sepChr m:val=""/>
            <m:endChr m:val=")"/>
            <m:grow/>
          </m:dPr>
          <m:e>
            <m:r>
              <m:t>n</m:t>
            </m:r>
            <m:r>
              <m:rPr>
                <m:sty m:val="p"/>
              </m:rPr>
              <m:t>,</m:t>
            </m:r>
            <m:r>
              <m:t>1</m:t>
            </m:r>
          </m:e>
        </m:d>
        <m:r>
          <m:rPr>
            <m:sty m:val="p"/>
          </m:rPr>
          <m:t>=</m:t>
        </m:r>
        <m:r>
          <m:t>S</m:t>
        </m:r>
        <m:d>
          <m:dPr>
            <m:begChr m:val="("/>
            <m:sepChr m:val=""/>
            <m:endChr m:val=")"/>
            <m:grow/>
          </m:dPr>
          <m:e>
            <m:r>
              <m:t>n</m:t>
            </m:r>
            <m:r>
              <m:rPr>
                <m:sty m:val="p"/>
              </m:rPr>
              <m:t>,</m:t>
            </m:r>
            <m:r>
              <m:t>n</m:t>
            </m:r>
          </m:e>
        </m:d>
        <m:r>
          <m:rPr>
            <m:sty m:val="p"/>
          </m:rPr>
          <m:t>=</m:t>
        </m:r>
        <m:r>
          <m:t>1</m:t>
        </m:r>
        <m:r>
          <m:rPr>
            <m:sty m:val="p"/>
          </m:rPr>
          <m:t>,</m:t>
        </m:r>
        <m:r>
          <m:t> </m:t>
        </m:r>
        <m:r>
          <m:t>S</m:t>
        </m:r>
        <m:d>
          <m:dPr>
            <m:begChr m:val="("/>
            <m:sepChr m:val=""/>
            <m:endChr m:val=")"/>
            <m:grow/>
          </m:dPr>
          <m:e>
            <m:r>
              <m:t>n</m:t>
            </m:r>
            <m:r>
              <m:rPr>
                <m:sty m:val="p"/>
              </m:rPr>
              <m:t>,</m:t>
            </m:r>
            <m:r>
              <m:t>2</m:t>
            </m:r>
          </m:e>
        </m:d>
        <m:r>
          <m:rPr>
            <m:sty m:val="p"/>
          </m:rPr>
          <m:t>=</m:t>
        </m:r>
        <m:sSup>
          <m:e>
            <m:r>
              <m:t>2</m:t>
            </m:r>
          </m:e>
          <m:sup>
            <m:r>
              <m:t>n</m:t>
            </m:r>
            <m:r>
              <m:rPr>
                <m:sty m:val="p"/>
              </m:rPr>
              <m:t>−</m:t>
            </m:r>
            <m:r>
              <m:t>1</m:t>
            </m:r>
          </m:sup>
        </m:sSup>
        <m:r>
          <m:rPr>
            <m:sty m:val="p"/>
          </m:rPr>
          <m:t>−</m:t>
        </m:r>
        <m:r>
          <m:t>1</m:t>
        </m:r>
        <m:r>
          <m:rPr>
            <m:sty m:val="p"/>
          </m:rPr>
          <m:t>,</m:t>
        </m:r>
        <m:r>
          <m:t> </m:t>
        </m:r>
        <m:r>
          <m:t>S</m:t>
        </m:r>
        <m:d>
          <m:dPr>
            <m:begChr m:val="("/>
            <m:sepChr m:val=""/>
            <m:endChr m:val=")"/>
            <m:grow/>
          </m:dPr>
          <m:e>
            <m:r>
              <m:t>n</m:t>
            </m:r>
            <m:r>
              <m:rPr>
                <m:sty m:val="p"/>
              </m:rPr>
              <m:t>,</m:t>
            </m:r>
            <m:r>
              <m:t>k</m:t>
            </m:r>
          </m:e>
        </m:d>
        <m:r>
          <m:rPr>
            <m:sty m:val="p"/>
          </m:rPr>
          <m:t>=</m:t>
        </m:r>
        <m:f>
          <m:fPr>
            <m:type m:val="bar"/>
          </m:fPr>
          <m:num>
            <m:r>
              <m:t>1</m:t>
            </m:r>
          </m:num>
          <m:den>
            <m:r>
              <m:t>k</m:t>
            </m:r>
            <m:r>
              <m:rPr>
                <m:sty m:val="p"/>
              </m:rPr>
              <m:t>!</m:t>
            </m:r>
          </m:den>
        </m:f>
        <m:nary>
          <m:naryPr>
            <m:chr m:val="∑"/>
            <m:limLoc m:val="undOvr"/>
            <m:subHide m:val="off"/>
            <m:supHide m:val="on"/>
          </m:naryPr>
          <m:sub>
            <m:r>
              <m:t>r</m:t>
            </m:r>
          </m:sub>
          <m:sup>
            <m:r>
              <m:t>​</m:t>
            </m:r>
          </m:sup>
          <m:e>
            <m:sSup>
              <m:e>
                <m:d>
                  <m:dPr>
                    <m:begChr m:val="("/>
                    <m:sepChr m:val=""/>
                    <m:endChr m:val=")"/>
                    <m:grow/>
                  </m:dPr>
                  <m:e>
                    <m:r>
                      <m:rPr>
                        <m:sty m:val="p"/>
                      </m:rPr>
                      <m:t>−</m:t>
                    </m:r>
                    <m:r>
                      <m:t>1</m:t>
                    </m:r>
                  </m:e>
                </m:d>
              </m:e>
              <m:sup>
                <m:r>
                  <m:t>r</m:t>
                </m:r>
              </m:sup>
            </m:sSup>
          </m:e>
        </m:nary>
        <m:sSup>
          <m:e>
            <m:r>
              <m:t>​</m:t>
            </m:r>
          </m:e>
          <m:sup>
            <m:r>
              <m:t>k</m:t>
            </m:r>
          </m:sup>
        </m:sSup>
        <m:sSub>
          <m:e>
            <m:r>
              <m:t>C</m:t>
            </m:r>
          </m:e>
          <m:sub>
            <m:r>
              <m:t>r</m:t>
            </m:r>
          </m:sub>
        </m:sSub>
        <m:sSup>
          <m:e>
            <m:d>
              <m:dPr>
                <m:begChr m:val="("/>
                <m:sepChr m:val=""/>
                <m:endChr m:val=")"/>
                <m:grow/>
              </m:dPr>
              <m:e>
                <m:r>
                  <m:t>k</m:t>
                </m:r>
                <m:r>
                  <m:rPr>
                    <m:sty m:val="p"/>
                  </m:rPr>
                  <m:t>−</m:t>
                </m:r>
                <m:r>
                  <m:t>r</m:t>
                </m:r>
              </m:e>
            </m:d>
          </m:e>
          <m:sup>
            <m:r>
              <m:t>n</m:t>
            </m:r>
          </m:sup>
        </m:sSup>
      </m:oMath>
      <w:r>
        <w:rPr/>
        <w:t xml:space="preserve">. Ex: </w:t>
      </w:r>
      <m:oMath>
        <m:r>
          <m:t>S</m:t>
        </m:r>
        <m:d>
          <m:dPr>
            <m:begChr m:val="("/>
            <m:sepChr m:val=""/>
            <m:endChr m:val=")"/>
            <m:grow/>
          </m:dPr>
          <m:e>
            <m:r>
              <m:t>5</m:t>
            </m:r>
            <m:r>
              <m:rPr>
                <m:sty m:val="p"/>
              </m:rPr>
              <m:t>,</m:t>
            </m:r>
            <m:r>
              <m:t>2</m:t>
            </m:r>
          </m:e>
        </m:d>
        <m:r>
          <m:rPr>
            <m:sty m:val="p"/>
          </m:rPr>
          <m:t>=</m:t>
        </m:r>
        <m:r>
          <m:t>15</m:t>
        </m:r>
        <m:r>
          <m:rPr>
            <m:sty m:val="p"/>
          </m:rPr>
          <m:t>,</m:t>
        </m:r>
        <m:r>
          <m:t> </m:t>
        </m:r>
        <m:r>
          <m:t>S</m:t>
        </m:r>
        <m:d>
          <m:dPr>
            <m:begChr m:val="("/>
            <m:sepChr m:val=""/>
            <m:endChr m:val=")"/>
            <m:grow/>
          </m:dPr>
          <m:e>
            <m:r>
              <m:t>5</m:t>
            </m:r>
            <m:r>
              <m:rPr>
                <m:sty m:val="p"/>
              </m:rPr>
              <m:t>,</m:t>
            </m:r>
            <m:r>
              <m:t>3</m:t>
            </m:r>
          </m:e>
        </m:d>
        <m:r>
          <m:rPr>
            <m:sty m:val="p"/>
          </m:rPr>
          <m:t>=</m:t>
        </m:r>
        <m:r>
          <m:t>25</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C-II 18</w:t>
      </w:r>
    </w:p>
    <w:p>
      <w:pPr>
        <w:spacing w:before="0" w:after="20" w:line="252" w:lineRule="auto"/>
      </w:pPr>
      <w:r>
        <w:rPr>
          <w:color w:val="404040"/>
          <w:sz w:val="17"/>
        </w:rPr>
        <w:t xml:space="preserve">Also used in: Question Bank: 181</w:t>
      </w:r>
    </w:p>
    <w:p>
      <w:pPr>
        <w:pStyle w:val="Heading2"/>
        <w:keepNext/>
        <w:spacing w:before="120" w:after="40" w:line="252" w:lineRule="auto"/>
      </w:pPr>
      <w:r>
        <w:rPr/>
        <w:t xml:space="preserve">Question 102</w:t>
      </w:r>
    </w:p>
    <w:p>
      <w:pPr>
        <w:keepNext/>
        <w:spacing w:before="0" w:after="20" w:line="252" w:lineRule="auto"/>
      </w:pPr>
      <w:r>
        <w:rPr>
          <w:b/>
          <w:color w:val="595959"/>
          <w:sz w:val="18"/>
        </w:rPr>
        <w:t xml:space="preserve">[Question]</w:t>
      </w:r>
    </w:p>
    <w:p>
      <w:pPr>
        <w:spacing w:before="0" w:after="60" w:line="252" w:lineRule="auto"/>
      </w:pPr>
      <w:r>
        <w:rPr/>
        <w:t xml:space="preserve">What is the relation between </w:t>
      </w:r>
      <m:oMath>
        <m:sSub>
          <m:e>
            <m:r>
              <m:t>B</m:t>
            </m:r>
          </m:e>
          <m:sub>
            <m:r>
              <m:t>n</m:t>
            </m:r>
          </m:sub>
        </m:sSub>
      </m:oMath>
      <w:r>
        <w:rPr/>
        <w:t xml:space="preserve"> and </w:t>
      </w:r>
      <m:oMath>
        <m:r>
          <m:t>S</m:t>
        </m:r>
        <m:d>
          <m:dPr>
            <m:begChr m:val="("/>
            <m:sepChr m:val=""/>
            <m:endChr m:val=")"/>
            <m:grow/>
          </m:dPr>
          <m:e>
            <m:r>
              <m:t>n</m:t>
            </m:r>
            <m:r>
              <m:rPr>
                <m:sty m:val="p"/>
              </m:rPr>
              <m:t>,</m:t>
            </m:r>
            <m:r>
              <m:t>k</m:t>
            </m:r>
          </m:e>
        </m:d>
      </m:oMath>
      <w:r>
        <w:rPr/>
        <w:t xml:space="preserve">?</w:t>
      </w:r>
    </w:p>
    <w:p>
      <w:pPr>
        <w:keepNext/>
        <w:spacing w:before="0" w:after="20" w:line="252" w:lineRule="auto"/>
      </w:pPr>
      <w:r>
        <w:rPr>
          <w:b/>
          <w:color w:val="595959"/>
          <w:sz w:val="18"/>
        </w:rPr>
        <w:t xml:space="preserve">[Model Answer]</w:t>
      </w:r>
    </w:p>
    <w:p>
      <w:pPr>
        <w:spacing w:before="0" w:after="50" w:line="252" w:lineRule="auto"/>
        <w:jc w:val="center"/>
      </w:pPr>
      <m:oMathPara>
        <m:oMath>
          <m:sSub>
            <m:e>
              <m:r>
                <m:t>B</m:t>
              </m:r>
            </m:e>
            <m:sub>
              <m:r>
                <m:t>n</m:t>
              </m:r>
            </m:sub>
          </m:sSub>
          <m:r>
            <m:rPr>
              <m:sty m:val="p"/>
            </m:rPr>
            <m:t>=</m:t>
          </m:r>
          <m:nary>
            <m:naryPr>
              <m:chr m:val="∑"/>
              <m:limLoc m:val="undOvr"/>
              <m:subHide m:val="off"/>
              <m:supHide m:val="off"/>
            </m:naryPr>
            <m:sub>
              <m:r>
                <m:t>k</m:t>
              </m:r>
              <m:r>
                <m:rPr>
                  <m:sty m:val="p"/>
                </m:rPr>
                <m:t>=</m:t>
              </m:r>
              <m:r>
                <m:t>1</m:t>
              </m:r>
            </m:sub>
            <m:sup>
              <m:r>
                <m:t>n</m:t>
              </m:r>
            </m:sup>
            <m:e>
              <m:r>
                <m:t>S</m:t>
              </m:r>
            </m:e>
          </m:nary>
          <m:d>
            <m:dPr>
              <m:begChr m:val="("/>
              <m:sepChr m:val=""/>
              <m:endChr m:val=")"/>
              <m:grow/>
            </m:dPr>
            <m:e>
              <m:r>
                <m:t>n</m:t>
              </m:r>
              <m:r>
                <m:rPr>
                  <m:sty m:val="p"/>
                </m:rPr>
                <m:t>,</m:t>
              </m:r>
              <m:r>
                <m:t>k</m:t>
              </m:r>
            </m:e>
          </m:d>
        </m:oMath>
      </m:oMathPara>
    </w:p>
    <w:p>
      <w:pPr>
        <w:spacing w:before="0" w:after="50" w:line="252" w:lineRule="auto"/>
      </w:pPr>
      <w:r>
        <w:rPr/>
        <w:t xml:space="preserve">Ex: </w:t>
      </w:r>
      <m:oMath>
        <m:sSub>
          <m:e>
            <m:r>
              <m:t>B</m:t>
            </m:r>
          </m:e>
          <m:sub>
            <m:r>
              <m:t>4</m:t>
            </m:r>
          </m:sub>
        </m:sSub>
        <m:r>
          <m:rPr>
            <m:sty m:val="p"/>
          </m:rPr>
          <m:t>=</m:t>
        </m:r>
        <m:r>
          <m:t>S</m:t>
        </m:r>
        <m:d>
          <m:dPr>
            <m:begChr m:val="("/>
            <m:sepChr m:val=""/>
            <m:endChr m:val=")"/>
            <m:grow/>
          </m:dPr>
          <m:e>
            <m:r>
              <m:t>4</m:t>
            </m:r>
            <m:r>
              <m:rPr>
                <m:sty m:val="p"/>
              </m:rPr>
              <m:t>,</m:t>
            </m:r>
            <m:r>
              <m:t>1</m:t>
            </m:r>
          </m:e>
        </m:d>
        <m:r>
          <m:rPr>
            <m:sty m:val="p"/>
          </m:rPr>
          <m:t>+</m:t>
        </m:r>
        <m:r>
          <m:t>S</m:t>
        </m:r>
        <m:d>
          <m:dPr>
            <m:begChr m:val="("/>
            <m:sepChr m:val=""/>
            <m:endChr m:val=")"/>
            <m:grow/>
          </m:dPr>
          <m:e>
            <m:r>
              <m:t>4</m:t>
            </m:r>
            <m:r>
              <m:rPr>
                <m:sty m:val="p"/>
              </m:rPr>
              <m:t>,</m:t>
            </m:r>
            <m:r>
              <m:t>2</m:t>
            </m:r>
          </m:e>
        </m:d>
        <m:r>
          <m:rPr>
            <m:sty m:val="p"/>
          </m:rPr>
          <m:t>+</m:t>
        </m:r>
        <m:r>
          <m:t>S</m:t>
        </m:r>
        <m:d>
          <m:dPr>
            <m:begChr m:val="("/>
            <m:sepChr m:val=""/>
            <m:endChr m:val=")"/>
            <m:grow/>
          </m:dPr>
          <m:e>
            <m:r>
              <m:t>4</m:t>
            </m:r>
            <m:r>
              <m:rPr>
                <m:sty m:val="p"/>
              </m:rPr>
              <m:t>,</m:t>
            </m:r>
            <m:r>
              <m:t>3</m:t>
            </m:r>
          </m:e>
        </m:d>
        <m:r>
          <m:rPr>
            <m:sty m:val="p"/>
          </m:rPr>
          <m:t>+</m:t>
        </m:r>
        <m:r>
          <m:t>S</m:t>
        </m:r>
        <m:d>
          <m:dPr>
            <m:begChr m:val="("/>
            <m:sepChr m:val=""/>
            <m:endChr m:val=")"/>
            <m:grow/>
          </m:dPr>
          <m:e>
            <m:r>
              <m:t>4</m:t>
            </m:r>
            <m:r>
              <m:rPr>
                <m:sty m:val="p"/>
              </m:rPr>
              <m:t>,</m:t>
            </m:r>
            <m:r>
              <m:t>4</m:t>
            </m:r>
          </m:e>
        </m:d>
        <m:r>
          <m:rPr>
            <m:sty m:val="p"/>
          </m:rPr>
          <m:t>=</m:t>
        </m:r>
        <m:r>
          <m:t>1</m:t>
        </m:r>
        <m:r>
          <m:rPr>
            <m:sty m:val="p"/>
          </m:rPr>
          <m:t>+</m:t>
        </m:r>
        <m:r>
          <m:t>7</m:t>
        </m:r>
        <m:r>
          <m:rPr>
            <m:sty m:val="p"/>
          </m:rPr>
          <m:t>+</m:t>
        </m:r>
        <m:r>
          <m:t>6</m:t>
        </m:r>
        <m:r>
          <m:rPr>
            <m:sty m:val="p"/>
          </m:rPr>
          <m:t>+</m:t>
        </m:r>
        <m:r>
          <m:t>1</m:t>
        </m:r>
        <m:r>
          <m:rPr>
            <m:sty m:val="p"/>
          </m:rPr>
          <m:t>=</m:t>
        </m:r>
        <m:r>
          <m:t>15</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103</w:t>
      </w:r>
    </w:p>
    <w:p>
      <w:pPr>
        <w:keepNext/>
        <w:spacing w:before="0" w:after="20" w:line="252" w:lineRule="auto"/>
      </w:pPr>
      <w:r>
        <w:rPr>
          <w:b/>
          <w:color w:val="595959"/>
          <w:sz w:val="18"/>
        </w:rPr>
        <w:t xml:space="preserve">[Question]</w:t>
      </w:r>
    </w:p>
    <w:p>
      <w:pPr>
        <w:spacing w:before="0" w:after="60" w:line="252" w:lineRule="auto"/>
      </w:pPr>
      <w:r>
        <w:rPr/>
        <w:t xml:space="preserve">How to find the number of ways to distribute </w:t>
      </w:r>
      <m:oMath>
        <m:r>
          <m:t>n</m:t>
        </m:r>
      </m:oMath>
      <w:r>
        <w:rPr/>
        <w:t xml:space="preserve"> distinct or alike objects into </w:t>
      </w:r>
      <m:oMath>
        <m:r>
          <m:t>k</m:t>
        </m:r>
      </m:oMath>
      <w:r>
        <w:rPr/>
        <w:t xml:space="preserve"> distinct or alike boxes?</w:t>
      </w:r>
    </w:p>
    <w:p>
      <w:pPr>
        <w:keepNext/>
        <w:spacing w:before="0" w:after="20" w:line="252" w:lineRule="auto"/>
      </w:pPr>
      <w:r>
        <w:rPr>
          <w:b/>
          <w:color w:val="595959"/>
          <w:sz w:val="18"/>
        </w:rPr>
        <w:t xml:space="preserve">[Model Answer]</w:t>
      </w:r>
    </w:p>
    <w:p>
      <w:pPr>
        <w:spacing w:before="0" w:after="50" w:line="252" w:lineRule="auto"/>
      </w:pPr>
      <w:r>
        <w:rPr/>
        <w:t xml:space="preserve">distinct </w:t>
      </w:r>
      <m:oMath>
        <m:r>
          <m:rPr>
            <m:sty m:val="p"/>
          </m:rPr>
          <m:t>→</m:t>
        </m:r>
      </m:oMath>
      <w:r>
        <w:rPr/>
        <w:t xml:space="preserve"> distinct: </w:t>
      </w:r>
      <m:oMath>
        <m:sSup>
          <m:e>
            <m:r>
              <m:t>k</m:t>
            </m:r>
          </m:e>
          <m:sup>
            <m:r>
              <m:t>n</m:t>
            </m:r>
          </m:sup>
        </m:sSup>
      </m:oMath>
      <w:r>
        <w:rPr/>
        <w:t xml:space="preserve">;\quad alike </w:t>
      </w:r>
      <m:oMath>
        <m:r>
          <m:rPr>
            <m:sty m:val="p"/>
          </m:rPr>
          <m:t>→</m:t>
        </m:r>
      </m:oMath>
      <w:r>
        <w:rPr/>
        <w:t xml:space="preserve"> distinct: </w:t>
      </w:r>
      <m:oMath>
        <m:sSup>
          <m:e>
            <m:r>
              <m:t>​</m:t>
            </m:r>
          </m:e>
          <m:sup>
            <m:r>
              <m:t> </m:t>
            </m:r>
            <m:r>
              <m:t>n</m:t>
            </m:r>
            <m:r>
              <m:rPr>
                <m:sty m:val="p"/>
              </m:rPr>
              <m:t>+</m:t>
            </m:r>
            <m:r>
              <m:t>k</m:t>
            </m:r>
            <m:r>
              <m:rPr>
                <m:sty m:val="p"/>
              </m:rPr>
              <m:t>−</m:t>
            </m:r>
            <m:r>
              <m:t>1</m:t>
            </m:r>
          </m:sup>
        </m:sSup>
        <m:sSub>
          <m:e>
            <m:r>
              <m:t>C</m:t>
            </m:r>
          </m:e>
          <m:sub>
            <m:r>
              <m:t>k</m:t>
            </m:r>
            <m:r>
              <m:rPr>
                <m:sty m:val="p"/>
              </m:rPr>
              <m:t>−</m:t>
            </m:r>
            <m:r>
              <m:t>1</m:t>
            </m:r>
          </m:sub>
        </m:sSub>
      </m:oMath>
      <w:r>
        <w:rPr/>
        <w:t xml:space="preserve">;\quad distinct </w:t>
      </w:r>
      <m:oMath>
        <m:r>
          <m:rPr>
            <m:sty m:val="p"/>
          </m:rPr>
          <m:t>→</m:t>
        </m:r>
      </m:oMath>
      <w:r>
        <w:rPr/>
        <w:t xml:space="preserve"> alike: </w:t>
      </w:r>
      <m:oMath>
        <m:nary>
          <m:naryPr>
            <m:chr m:val="∑"/>
            <m:limLoc m:val="undOvr"/>
            <m:subHide m:val="off"/>
            <m:supHide m:val="on"/>
          </m:naryPr>
          <m:sub>
            <m:r>
              <m:t>j</m:t>
            </m:r>
            <m:r>
              <m:rPr>
                <m:sty m:val="p"/>
              </m:rPr>
              <m:t>≤</m:t>
            </m:r>
            <m:r>
              <m:t>k</m:t>
            </m:r>
          </m:sub>
          <m:sup>
            <m:r>
              <m:t>​</m:t>
            </m:r>
          </m:sup>
          <m:e>
            <m:r>
              <m:t>S</m:t>
            </m:r>
          </m:e>
        </m:nary>
        <m:d>
          <m:dPr>
            <m:begChr m:val="("/>
            <m:sepChr m:val=""/>
            <m:endChr m:val=")"/>
            <m:grow/>
          </m:dPr>
          <m:e>
            <m:r>
              <m:t>n</m:t>
            </m:r>
            <m:r>
              <m:rPr>
                <m:sty m:val="p"/>
              </m:rPr>
              <m:t>,</m:t>
            </m:r>
            <m:r>
              <m:t>j</m:t>
            </m:r>
          </m:e>
        </m:d>
      </m:oMath>
      <w:r>
        <w:rPr/>
        <w:t xml:space="preserve">;\quad alike </w:t>
      </w:r>
      <m:oMath>
        <m:r>
          <m:rPr>
            <m:sty m:val="p"/>
          </m:rPr>
          <m:t>→</m:t>
        </m:r>
      </m:oMath>
      <w:r>
        <w:rPr/>
        <w:t xml:space="preserve"> alike: </w:t>
      </w:r>
      <m:oMath>
        <m:r>
          <m:t>P</m:t>
        </m:r>
        <m:d>
          <m:dPr>
            <m:begChr m:val="("/>
            <m:sepChr m:val=""/>
            <m:endChr m:val=")"/>
            <m:grow/>
          </m:dPr>
          <m:e>
            <m:r>
              <m:t>n</m:t>
            </m:r>
            <m:r>
              <m:rPr>
                <m:sty m:val="p"/>
              </m:rPr>
              <m:t>,</m:t>
            </m:r>
            <m:r>
              <m:t>k</m:t>
            </m:r>
          </m:e>
        </m:d>
      </m:oMath>
    </w:p>
    <w:p>
      <w:pPr>
        <w:spacing w:before="0" w:after="50" w:line="252" w:lineRule="auto"/>
      </w:pPr>
      <w:r>
        <w:rPr/>
        <w:t xml:space="preserve">Boxes may stay empty. Ex: 8 alike books in 4 alike shelves: </w:t>
      </w:r>
      <m:oMath>
        <m:r>
          <m:t>P</m:t>
        </m:r>
        <m:d>
          <m:dPr>
            <m:begChr m:val="("/>
            <m:sepChr m:val=""/>
            <m:endChr m:val=")"/>
            <m:grow/>
          </m:dPr>
          <m:e>
            <m:r>
              <m:t>8</m:t>
            </m:r>
            <m:r>
              <m:rPr>
                <m:sty m:val="p"/>
              </m:rPr>
              <m:t>,</m:t>
            </m:r>
            <m:r>
              <m:t>4</m:t>
            </m:r>
          </m:e>
        </m:d>
        <m:r>
          <m:rPr>
            <m:sty m:val="p"/>
          </m:rPr>
          <m:t>=</m:t>
        </m:r>
        <m:r>
          <m:t>15</m:t>
        </m:r>
      </m:oMath>
      <w:r>
        <w:rPr/>
        <w:t xml:space="preserve">; 5 different employees in 4 alike offices: </w:t>
      </w:r>
      <m:oMath>
        <m:r>
          <m:t>1</m:t>
        </m:r>
        <m:r>
          <m:rPr>
            <m:sty m:val="p"/>
          </m:rPr>
          <m:t>+</m:t>
        </m:r>
        <m:r>
          <m:t>15</m:t>
        </m:r>
        <m:r>
          <m:rPr>
            <m:sty m:val="p"/>
          </m:rPr>
          <m:t>+</m:t>
        </m:r>
        <m:r>
          <m:t>25</m:t>
        </m:r>
        <m:r>
          <m:rPr>
            <m:sty m:val="p"/>
          </m:rPr>
          <m:t>+</m:t>
        </m:r>
        <m:r>
          <m:t>10</m:t>
        </m:r>
        <m:r>
          <m:rPr>
            <m:sty m:val="p"/>
          </m:rPr>
          <m:t>=</m:t>
        </m:r>
        <m:r>
          <m:t>51</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Question Bank: 181</w:t>
      </w:r>
    </w:p>
    <w:p>
      <w:pPr>
        <w:spacing w:before="0" w:after="20" w:line="252" w:lineRule="auto"/>
      </w:pPr>
      <w:r>
        <w:rPr>
          <w:color w:val="404040"/>
          <w:sz w:val="17"/>
        </w:rPr>
        <w:t xml:space="preserve">Also used in: Question Bank: 179</w:t>
      </w:r>
    </w:p>
    <w:p>
      <w:pPr>
        <w:pStyle w:val="Heading2"/>
        <w:keepNext/>
        <w:spacing w:before="120" w:after="40" w:line="252" w:lineRule="auto"/>
      </w:pPr>
      <w:r>
        <w:rPr/>
        <w:t xml:space="preserve">Question 104</w:t>
      </w:r>
    </w:p>
    <w:p>
      <w:pPr>
        <w:keepNext/>
        <w:spacing w:before="0" w:after="20" w:line="252" w:lineRule="auto"/>
      </w:pPr>
      <w:r>
        <w:rPr>
          <w:b/>
          <w:color w:val="595959"/>
          <w:sz w:val="18"/>
        </w:rPr>
        <w:t xml:space="preserve">[Question]</w:t>
      </w:r>
    </w:p>
    <w:p>
      <w:pPr>
        <w:spacing w:before="0" w:after="60" w:line="252" w:lineRule="auto"/>
      </w:pPr>
      <w:r>
        <w:rPr/>
        <w:t xml:space="preserve">How to find the number of ways to distribute </w:t>
      </w:r>
      <m:oMath>
        <m:r>
          <m:t>n</m:t>
        </m:r>
      </m:oMath>
      <w:r>
        <w:rPr/>
        <w:t xml:space="preserve"> distinct or alike objects into </w:t>
      </w:r>
      <m:oMath>
        <m:r>
          <m:t>k</m:t>
        </m:r>
      </m:oMath>
      <w:r>
        <w:rPr/>
        <w:t xml:space="preserve"> distinct or alike boxes if each box receives at least one object?</w:t>
      </w:r>
    </w:p>
    <w:p>
      <w:pPr>
        <w:keepNext/>
        <w:spacing w:before="0" w:after="20" w:line="252" w:lineRule="auto"/>
      </w:pPr>
      <w:r>
        <w:rPr>
          <w:b/>
          <w:color w:val="595959"/>
          <w:sz w:val="18"/>
        </w:rPr>
        <w:t xml:space="preserve">[Model Answer]</w:t>
      </w:r>
    </w:p>
    <w:p>
      <w:pPr>
        <w:spacing w:before="0" w:after="50" w:line="252" w:lineRule="auto"/>
      </w:pPr>
      <w:r>
        <w:rPr/>
        <w:t xml:space="preserve">distinct </w:t>
      </w:r>
      <m:oMath>
        <m:r>
          <m:rPr>
            <m:sty m:val="p"/>
          </m:rPr>
          <m:t>→</m:t>
        </m:r>
      </m:oMath>
      <w:r>
        <w:rPr/>
        <w:t xml:space="preserve"> distinct: </w:t>
      </w:r>
      <m:oMath>
        <m:r>
          <m:t>k</m:t>
        </m:r>
        <m:r>
          <m:rPr>
            <m:sty m:val="p"/>
          </m:rPr>
          <m:t>!</m:t>
        </m:r>
        <m:r>
          <m:t> </m:t>
        </m:r>
        <m:r>
          <m:t>S</m:t>
        </m:r>
        <m:d>
          <m:dPr>
            <m:begChr m:val="("/>
            <m:sepChr m:val=""/>
            <m:endChr m:val=")"/>
            <m:grow/>
          </m:dPr>
          <m:e>
            <m:r>
              <m:t>n</m:t>
            </m:r>
            <m:r>
              <m:rPr>
                <m:sty m:val="p"/>
              </m:rPr>
              <m:t>,</m:t>
            </m:r>
            <m:r>
              <m:t>k</m:t>
            </m:r>
          </m:e>
        </m:d>
      </m:oMath>
      <w:r>
        <w:rPr/>
        <w:t xml:space="preserve">;\quad alike </w:t>
      </w:r>
      <m:oMath>
        <m:r>
          <m:rPr>
            <m:sty m:val="p"/>
          </m:rPr>
          <m:t>→</m:t>
        </m:r>
      </m:oMath>
      <w:r>
        <w:rPr/>
        <w:t xml:space="preserve"> distinct: </w:t>
      </w:r>
      <m:oMath>
        <m:sSup>
          <m:e>
            <m:r>
              <m:t>​</m:t>
            </m:r>
          </m:e>
          <m:sup>
            <m:r>
              <m:t> </m:t>
            </m:r>
            <m:r>
              <m:t>n</m:t>
            </m:r>
            <m:r>
              <m:rPr>
                <m:sty m:val="p"/>
              </m:rPr>
              <m:t>−</m:t>
            </m:r>
            <m:r>
              <m:t>1</m:t>
            </m:r>
          </m:sup>
        </m:sSup>
        <m:sSub>
          <m:e>
            <m:r>
              <m:t>C</m:t>
            </m:r>
          </m:e>
          <m:sub>
            <m:r>
              <m:t>k</m:t>
            </m:r>
            <m:r>
              <m:rPr>
                <m:sty m:val="p"/>
              </m:rPr>
              <m:t>−</m:t>
            </m:r>
            <m:r>
              <m:t>1</m:t>
            </m:r>
          </m:sub>
        </m:sSub>
      </m:oMath>
      <w:r>
        <w:rPr/>
        <w:t xml:space="preserve">;\quad distinct </w:t>
      </w:r>
      <m:oMath>
        <m:r>
          <m:rPr>
            <m:sty m:val="p"/>
          </m:rPr>
          <m:t>→</m:t>
        </m:r>
      </m:oMath>
      <w:r>
        <w:rPr/>
        <w:t xml:space="preserve"> alike: </w:t>
      </w:r>
      <m:oMath>
        <m:r>
          <m:t>S</m:t>
        </m:r>
        <m:d>
          <m:dPr>
            <m:begChr m:val="("/>
            <m:sepChr m:val=""/>
            <m:endChr m:val=")"/>
            <m:grow/>
          </m:dPr>
          <m:e>
            <m:r>
              <m:t>n</m:t>
            </m:r>
            <m:r>
              <m:rPr>
                <m:sty m:val="p"/>
              </m:rPr>
              <m:t>,</m:t>
            </m:r>
            <m:r>
              <m:t>k</m:t>
            </m:r>
          </m:e>
        </m:d>
      </m:oMath>
      <w:r>
        <w:rPr/>
        <w:t xml:space="preserve">;\quad alike </w:t>
      </w:r>
      <m:oMath>
        <m:r>
          <m:rPr>
            <m:sty m:val="p"/>
          </m:rPr>
          <m:t>→</m:t>
        </m:r>
      </m:oMath>
      <w:r>
        <w:rPr/>
        <w:t xml:space="preserve"> alike: </w:t>
      </w:r>
      <m:oMath>
        <m:r>
          <m:t>P</m:t>
        </m:r>
        <m:d>
          <m:dPr>
            <m:begChr m:val="("/>
            <m:sepChr m:val=""/>
            <m:endChr m:val=")"/>
            <m:grow/>
          </m:dPr>
          <m:e>
            <m:r>
              <m:t>n</m:t>
            </m:r>
            <m:r>
              <m:rPr>
                <m:sty m:val="p"/>
              </m:rPr>
              <m:t>−</m:t>
            </m:r>
            <m:r>
              <m:t>k</m:t>
            </m:r>
            <m:r>
              <m:rPr>
                <m:sty m:val="p"/>
              </m:rPr>
              <m:t>,</m:t>
            </m:r>
            <m:r>
              <m:t>k</m:t>
            </m:r>
          </m:e>
        </m:d>
      </m:oMath>
    </w:p>
    <w:p>
      <w:pPr>
        <w:spacing w:before="0" w:after="50" w:line="252" w:lineRule="auto"/>
      </w:pPr>
      <w:r>
        <w:rPr/>
        <w:t xml:space="preserve">Ex: 8 alike things in 3 alike boxes, none empty: </w:t>
      </w:r>
      <m:oMath>
        <m:r>
          <m:t>P</m:t>
        </m:r>
        <m:d>
          <m:dPr>
            <m:begChr m:val="("/>
            <m:sepChr m:val=""/>
            <m:endChr m:val=")"/>
            <m:grow/>
          </m:dPr>
          <m:e>
            <m:r>
              <m:t>5</m:t>
            </m:r>
            <m:r>
              <m:rPr>
                <m:sty m:val="p"/>
              </m:rPr>
              <m:t>,</m:t>
            </m:r>
            <m:r>
              <m:t>3</m:t>
            </m:r>
          </m:e>
        </m:d>
        <m:r>
          <m:rPr>
            <m:sty m:val="p"/>
          </m:rPr>
          <m:t>=</m:t>
        </m:r>
        <m:r>
          <m:t>5</m:t>
        </m:r>
      </m:oMath>
      <w:r>
        <w:rPr/>
        <w:t xml:space="preserve">; 5 different things in 3 alike boxes, none empty: </w:t>
      </w:r>
      <m:oMath>
        <m:r>
          <m:t>S</m:t>
        </m:r>
        <m:d>
          <m:dPr>
            <m:begChr m:val="("/>
            <m:sepChr m:val=""/>
            <m:endChr m:val=")"/>
            <m:grow/>
          </m:dPr>
          <m:e>
            <m:r>
              <m:t>5</m:t>
            </m:r>
            <m:r>
              <m:rPr>
                <m:sty m:val="p"/>
              </m:rPr>
              <m:t>,</m:t>
            </m:r>
            <m:r>
              <m:t>3</m:t>
            </m:r>
          </m:e>
        </m:d>
        <m:r>
          <m:rPr>
            <m:sty m:val="p"/>
          </m:rPr>
          <m:t>=</m:t>
        </m:r>
        <m:r>
          <m:t>25</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105</w:t>
      </w:r>
    </w:p>
    <w:p>
      <w:pPr>
        <w:keepNext/>
        <w:spacing w:before="0" w:after="20" w:line="252" w:lineRule="auto"/>
      </w:pPr>
      <w:r>
        <w:rPr>
          <w:b/>
          <w:color w:val="595959"/>
          <w:sz w:val="18"/>
        </w:rPr>
        <w:t xml:space="preserve">[Question]</w:t>
      </w:r>
    </w:p>
    <w:p>
      <w:pPr>
        <w:spacing w:before="0" w:after="60" w:line="252" w:lineRule="auto"/>
      </w:pPr>
      <w:r>
        <w:rPr/>
        <w:t xml:space="preserve">How to find the number of non-negative integral solutions of the equation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k</m:t>
            </m:r>
          </m:sub>
        </m:sSub>
        <m:r>
          <m:rPr>
            <m:sty m:val="p"/>
          </m:rPr>
          <m:t>=</m:t>
        </m:r>
        <m:r>
          <m:t>n</m:t>
        </m:r>
      </m:oMath>
      <w:r>
        <w:rPr/>
        <w:t xml:space="preserve">?</w:t>
      </w:r>
    </w:p>
    <w:p>
      <w:pPr>
        <w:keepNext/>
        <w:spacing w:before="0" w:after="20" w:line="252" w:lineRule="auto"/>
      </w:pPr>
      <w:r>
        <w:rPr>
          <w:b/>
          <w:color w:val="595959"/>
          <w:sz w:val="18"/>
        </w:rPr>
        <w:t xml:space="preserve">[Model Answer]</w:t>
      </w:r>
    </w:p>
    <w:p>
      <w:pPr>
        <w:spacing w:before="0" w:after="50" w:line="252" w:lineRule="auto"/>
      </w:pPr>
      <m:oMath>
        <m:sSup>
          <m:e>
            <m:r>
              <m:t>​</m:t>
            </m:r>
          </m:e>
          <m:sup>
            <m:r>
              <m:t> </m:t>
            </m:r>
            <m:r>
              <m:t>n</m:t>
            </m:r>
            <m:r>
              <m:rPr>
                <m:sty m:val="p"/>
              </m:rPr>
              <m:t>+</m:t>
            </m:r>
            <m:r>
              <m:t>k</m:t>
            </m:r>
            <m:r>
              <m:rPr>
                <m:sty m:val="p"/>
              </m:rPr>
              <m:t>−</m:t>
            </m:r>
            <m:r>
              <m:t>1</m:t>
            </m:r>
          </m:sup>
        </m:sSup>
        <m:sSub>
          <m:e>
            <m:r>
              <m:t>C</m:t>
            </m:r>
          </m:e>
          <m:sub>
            <m:r>
              <m:t>k</m:t>
            </m:r>
            <m:r>
              <m:rPr>
                <m:sty m:val="p"/>
              </m:rPr>
              <m:t>−</m:t>
            </m:r>
            <m:r>
              <m:t>1</m:t>
            </m:r>
          </m:sub>
        </m:sSub>
      </m:oMath>
      <w:r>
        <w:rPr/>
        <w:t xml:space="preserve"> ordered solutions; with the order </w:t>
      </w:r>
      <m:oMath>
        <m:r>
          <m:t>0</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k</m:t>
            </m:r>
          </m:sub>
        </m:sSub>
      </m:oMath>
      <w:r>
        <w:rPr/>
        <w:t xml:space="preserve"> the count is the number of partitions of </w:t>
      </w:r>
      <m:oMath>
        <m:r>
          <m:t>n</m:t>
        </m:r>
      </m:oMath>
      <w:r>
        <w:rPr/>
        <w:t xml:space="preserve"> into at most </w:t>
      </w:r>
      <m:oMath>
        <m:r>
          <m:t>k</m:t>
        </m:r>
      </m:oMath>
      <w:r>
        <w:rPr/>
        <w:t xml:space="preserve"> parts, </w:t>
      </w:r>
      <m:oMath>
        <m:r>
          <m:t>P</m:t>
        </m:r>
        <m:d>
          <m:dPr>
            <m:begChr m:val="("/>
            <m:sepChr m:val=""/>
            <m:endChr m:val=")"/>
            <m:grow/>
          </m:dPr>
          <m:e>
            <m:r>
              <m:t>n</m:t>
            </m:r>
            <m:r>
              <m:rPr>
                <m:sty m:val="p"/>
              </m:rPr>
              <m:t>,</m:t>
            </m:r>
            <m:r>
              <m:t>k</m:t>
            </m:r>
          </m:e>
        </m:d>
      </m:oMath>
    </w:p>
    <w:p>
      <w:pPr>
        <w:spacing w:before="0" w:after="50" w:line="252" w:lineRule="auto"/>
      </w:pPr>
      <w:r>
        <w:rPr/>
        <w:t xml:space="preserve">Ex: </w:t>
      </w:r>
      <m:oMath>
        <m:sSub>
          <m:e>
            <m:r>
              <m:t>x</m:t>
            </m:r>
          </m:e>
          <m:sub>
            <m:r>
              <m:t>1</m:t>
            </m:r>
          </m:sub>
        </m:sSub>
        <m:r>
          <m:rPr>
            <m:sty m:val="p"/>
          </m:rPr>
          <m:t>+</m:t>
        </m:r>
        <m:sSub>
          <m:e>
            <m:r>
              <m:t>x</m:t>
            </m:r>
          </m:e>
          <m:sub>
            <m:r>
              <m:t>2</m:t>
            </m:r>
          </m:sub>
        </m:sSub>
        <m:r>
          <m:rPr>
            <m:sty m:val="p"/>
          </m:rPr>
          <m:t>+</m:t>
        </m:r>
        <m:sSub>
          <m:e>
            <m:r>
              <m:t>x</m:t>
            </m:r>
          </m:e>
          <m:sub>
            <m:r>
              <m:t>3</m:t>
            </m:r>
          </m:sub>
        </m:sSub>
        <m:r>
          <m:rPr>
            <m:sty m:val="p"/>
          </m:rPr>
          <m:t>=</m:t>
        </m:r>
        <m:r>
          <m:t>8</m:t>
        </m:r>
      </m:oMath>
      <w:r>
        <w:rPr/>
        <w:t xml:space="preserve">: </w:t>
      </w:r>
      <m:oMath>
        <m:sSup>
          <m:e>
            <m:r>
              <m:t>​</m:t>
            </m:r>
          </m:e>
          <m:sup>
            <m:r>
              <m:t>10</m:t>
            </m:r>
          </m:sup>
        </m:sSup>
        <m:sSub>
          <m:e>
            <m:r>
              <m:t>C</m:t>
            </m:r>
          </m:e>
          <m:sub>
            <m:r>
              <m:t>2</m:t>
            </m:r>
          </m:sub>
        </m:sSub>
        <m:r>
          <m:rPr>
            <m:sty m:val="p"/>
          </m:rPr>
          <m:t>=</m:t>
        </m:r>
        <m:r>
          <m:t>45</m:t>
        </m:r>
      </m:oMath>
      <w:r>
        <w:rPr/>
        <w:t xml:space="preserve"> ordered, </w:t>
      </w:r>
      <m:oMath>
        <m:r>
          <m:t>P</m:t>
        </m:r>
        <m:d>
          <m:dPr>
            <m:begChr m:val="("/>
            <m:sepChr m:val=""/>
            <m:endChr m:val=")"/>
            <m:grow/>
          </m:dPr>
          <m:e>
            <m:r>
              <m:t>8</m:t>
            </m:r>
            <m:r>
              <m:rPr>
                <m:sty m:val="p"/>
              </m:rPr>
              <m:t>,</m:t>
            </m:r>
            <m:r>
              <m:t>3</m:t>
            </m:r>
          </m:e>
        </m:d>
        <m:r>
          <m:rPr>
            <m:sty m:val="p"/>
          </m:rPr>
          <m:t>=</m:t>
        </m:r>
        <m:r>
          <m:t>10</m:t>
        </m:r>
      </m:oMath>
      <w:r>
        <w:rPr/>
        <w:t xml:space="preserve"> with </w:t>
      </w:r>
      <m:oMath>
        <m:sSub>
          <m:e>
            <m:r>
              <m:t>x</m:t>
            </m:r>
          </m:e>
          <m:sub>
            <m:r>
              <m:t>1</m:t>
            </m:r>
          </m:sub>
        </m:sSub>
        <m:r>
          <m:rPr>
            <m:sty m:val="p"/>
          </m:rPr>
          <m:t>≤</m:t>
        </m:r>
        <m:sSub>
          <m:e>
            <m:r>
              <m:t>x</m:t>
            </m:r>
          </m:e>
          <m:sub>
            <m:r>
              <m:t>2</m:t>
            </m:r>
          </m:sub>
        </m:sSub>
        <m:r>
          <m:rPr>
            <m:sty m:val="p"/>
          </m:rPr>
          <m:t>≤</m:t>
        </m:r>
        <m:sSub>
          <m:e>
            <m:r>
              <m:t>x</m:t>
            </m:r>
          </m:e>
          <m:sub>
            <m:r>
              <m:t>3</m:t>
            </m:r>
          </m:sub>
        </m:sSub>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1"/>
        <w:keepNext/>
        <w:spacing w:before="200" w:after="80" w:line="252" w:lineRule="auto"/>
      </w:pPr>
      <w:r>
        <w:rPr/>
        <w:t xml:space="preserve">Ordered and weighted solutions </w:t>
      </w:r>
      <m:oMath>
        <m:d>
          <m:dPr>
            <m:begChr m:val="("/>
            <m:sepChr m:val=""/>
            <m:endChr m:val=")"/>
            <m:grow/>
          </m:dPr>
          <m:e>
            <m:r>
              <m:t>0</m:t>
            </m:r>
            <m:r>
              <m:rPr>
                <m:sty m:val="p"/>
              </m:rPr>
              <m:t>&lt;</m:t>
            </m:r>
            <m:sSub>
              <m:e>
                <m:r>
                  <m:t>x</m:t>
                </m:r>
              </m:e>
              <m:sub>
                <m:r>
                  <m:t>1</m:t>
                </m:r>
              </m:sub>
            </m:sSub>
            <m:r>
              <m:rPr>
                <m:sty m:val="p"/>
              </m:rPr>
              <m:t>≤</m:t>
            </m:r>
            <m:sSub>
              <m:e>
                <m:r>
                  <m:t>x</m:t>
                </m:r>
              </m:e>
              <m:sub>
                <m:r>
                  <m:t>2</m:t>
                </m:r>
              </m:sub>
            </m:sSub>
            <m:r>
              <m:rPr>
                <m:sty m:val="p"/>
              </m:rPr>
              <m:t>≤</m:t>
            </m:r>
            <m:r>
              <m:rPr>
                <m:sty m:val="p"/>
              </m:rPr>
              <m:t>⋯</m:t>
            </m:r>
            <m:r>
              <m:rPr>
                <m:sty m:val="p"/>
              </m:rPr>
              <m:t>≤</m:t>
            </m:r>
            <m:sSub>
              <m:e>
                <m:r>
                  <m:t>x</m:t>
                </m:r>
              </m:e>
              <m:sub>
                <m:r>
                  <m:t>k</m:t>
                </m:r>
              </m:sub>
            </m:sSub>
          </m:e>
        </m:d>
      </m:oMath>
    </w:p>
    <w:p>
      <w:pPr>
        <w:pStyle w:val="Heading2"/>
        <w:keepNext/>
        <w:spacing w:before="120" w:after="40" w:line="252" w:lineRule="auto"/>
      </w:pPr>
      <w:r>
        <w:rPr/>
        <w:t xml:space="preserve">Question 106</w:t>
      </w:r>
    </w:p>
    <w:p>
      <w:pPr>
        <w:keepNext/>
        <w:spacing w:before="0" w:after="20" w:line="252" w:lineRule="auto"/>
      </w:pPr>
      <w:r>
        <w:rPr>
          <w:b/>
          <w:color w:val="595959"/>
          <w:sz w:val="18"/>
        </w:rPr>
        <w:t xml:space="preserve">[Question]</w:t>
      </w:r>
    </w:p>
    <w:p>
      <w:pPr>
        <w:spacing w:before="0" w:after="60" w:line="252" w:lineRule="auto"/>
      </w:pPr>
      <w:r>
        <w:rPr/>
        <w:t xml:space="preserve">How to find the number of non-negative integral solutions of the equation </w:t>
      </w:r>
      <m:oMath>
        <m:sSub>
          <m:e>
            <m:r>
              <m:t>x</m:t>
            </m:r>
          </m:e>
          <m:sub>
            <m:r>
              <m:t>1</m:t>
            </m:r>
          </m:sub>
        </m:sSub>
        <m:r>
          <m:rPr>
            <m:sty m:val="p"/>
          </m:rPr>
          <m:t>+</m:t>
        </m:r>
        <m:r>
          <m:t>2</m:t>
        </m:r>
        <m:sSub>
          <m:e>
            <m:r>
              <m:t>x</m:t>
            </m:r>
          </m:e>
          <m:sub>
            <m:r>
              <m:t>2</m:t>
            </m:r>
          </m:sub>
        </m:sSub>
        <m:r>
          <m:rPr>
            <m:sty m:val="p"/>
          </m:rPr>
          <m:t>+</m:t>
        </m:r>
        <m:r>
          <m:t>3</m:t>
        </m:r>
        <m:sSub>
          <m:e>
            <m:r>
              <m:t>x</m:t>
            </m:r>
          </m:e>
          <m:sub>
            <m:r>
              <m:t>3</m:t>
            </m:r>
          </m:sub>
        </m:sSub>
        <m:r>
          <m:rPr>
            <m:sty m:val="p"/>
          </m:rPr>
          <m:t>+</m:t>
        </m:r>
        <m:r>
          <m:rPr>
            <m:sty m:val="p"/>
          </m:rPr>
          <m:t>⋯</m:t>
        </m:r>
        <m:r>
          <m:rPr>
            <m:sty m:val="p"/>
          </m:rPr>
          <m:t>+</m:t>
        </m:r>
        <m:r>
          <m:t>k</m:t>
        </m:r>
        <m:sSub>
          <m:e>
            <m:r>
              <m:t>x</m:t>
            </m:r>
          </m:e>
          <m:sub>
            <m:r>
              <m:t>k</m:t>
            </m:r>
          </m:sub>
        </m:sSub>
        <m:r>
          <m:rPr>
            <m:sty m:val="p"/>
          </m:rPr>
          <m:t>=</m:t>
        </m:r>
        <m:r>
          <m:t>n</m:t>
        </m:r>
      </m:oMath>
      <w:r>
        <w:rPr/>
        <w:t xml:space="preserve">?</w:t>
      </w:r>
    </w:p>
    <w:p>
      <w:pPr>
        <w:keepNext/>
        <w:spacing w:before="0" w:after="20" w:line="252" w:lineRule="auto"/>
      </w:pPr>
      <w:r>
        <w:rPr>
          <w:b/>
          <w:color w:val="595959"/>
          <w:sz w:val="18"/>
        </w:rPr>
        <w:t xml:space="preserve">[Model Answer]</w:t>
      </w:r>
    </w:p>
    <w:p>
      <w:pPr>
        <w:spacing w:before="0" w:after="50" w:line="252" w:lineRule="auto"/>
      </w:pPr>
      <w:r>
        <w:rPr/>
        <w:t xml:space="preserve">Number of solutions </w:t>
      </w:r>
      <m:oMath>
        <m:r>
          <m:rPr>
            <m:sty m:val="p"/>
          </m:rPr>
          <m:t>=</m:t>
        </m:r>
      </m:oMath>
      <w:r>
        <w:rPr/>
        <w:t xml:space="preserve"> number of partitions of </w:t>
      </w:r>
      <m:oMath>
        <m:r>
          <m:t>n</m:t>
        </m:r>
      </m:oMath>
      <w:r>
        <w:rPr/>
        <w:t xml:space="preserve"> into parts of size at most </w:t>
      </w:r>
      <m:oMath>
        <m:r>
          <m:t>k</m:t>
        </m:r>
      </m:oMath>
      <w:r>
        <w:rPr/>
        <w:t xml:space="preserve"> </w:t>
      </w:r>
      <m:oMath>
        <m:r>
          <m:rPr>
            <m:sty m:val="p"/>
          </m:rPr>
          <m:t>=</m:t>
        </m:r>
        <m:r>
          <m:t>P</m:t>
        </m:r>
        <m:d>
          <m:dPr>
            <m:begChr m:val="("/>
            <m:sepChr m:val=""/>
            <m:endChr m:val=")"/>
            <m:grow/>
          </m:dPr>
          <m:e>
            <m:r>
              <m:t>n</m:t>
            </m:r>
            <m:r>
              <m:rPr>
                <m:sty m:val="p"/>
              </m:rPr>
              <m:t>,</m:t>
            </m:r>
            <m:r>
              <m:t>k</m:t>
            </m:r>
          </m:e>
        </m:d>
      </m:oMath>
    </w:p>
    <w:p>
      <w:pPr>
        <w:spacing w:before="0" w:after="50" w:line="252" w:lineRule="auto"/>
      </w:pPr>
      <w:r>
        <w:rPr/>
        <w:t xml:space="preserve">Here </w:t>
      </w:r>
      <m:oMath>
        <m:sSub>
          <m:e>
            <m:r>
              <m:t>x</m:t>
            </m:r>
          </m:e>
          <m:sub>
            <m:r>
              <m:t>i</m:t>
            </m:r>
          </m:sub>
        </m:sSub>
      </m:oMath>
      <w:r>
        <w:rPr/>
        <w:t xml:space="preserve"> is the number of parts equal to </w:t>
      </w:r>
      <m:oMath>
        <m:r>
          <m:t>i</m:t>
        </m:r>
      </m:oMath>
      <w:r>
        <w:rPr/>
        <w:t xml:space="preserve">. Ex: </w:t>
      </w:r>
      <m:oMath>
        <m:r>
          <m:t>x</m:t>
        </m:r>
        <m:r>
          <m:rPr>
            <m:sty m:val="p"/>
          </m:rPr>
          <m:t>+</m:t>
        </m:r>
        <m:r>
          <m:t>2</m:t>
        </m:r>
        <m:r>
          <m:t>y</m:t>
        </m:r>
        <m:r>
          <m:rPr>
            <m:sty m:val="p"/>
          </m:rPr>
          <m:t>+</m:t>
        </m:r>
        <m:r>
          <m:t>3</m:t>
        </m:r>
        <m:r>
          <m:t>z</m:t>
        </m:r>
        <m:r>
          <m:rPr>
            <m:sty m:val="p"/>
          </m:rPr>
          <m:t>=</m:t>
        </m:r>
        <m:r>
          <m:t>42</m:t>
        </m:r>
      </m:oMath>
      <w:r>
        <w:rPr/>
        <w:t xml:space="preserve">: </w:t>
      </w:r>
      <m:oMath>
        <m:r>
          <m:t>P</m:t>
        </m:r>
        <m:d>
          <m:dPr>
            <m:begChr m:val="("/>
            <m:sepChr m:val=""/>
            <m:endChr m:val=")"/>
            <m:grow/>
          </m:dPr>
          <m:e>
            <m:r>
              <m:t>42</m:t>
            </m:r>
            <m:r>
              <m:rPr>
                <m:sty m:val="p"/>
              </m:rPr>
              <m:t>,</m:t>
            </m:r>
            <m:r>
              <m:t>3</m:t>
            </m:r>
          </m:e>
        </m:d>
        <m:r>
          <m:rPr>
            <m:sty m:val="p"/>
          </m:rPr>
          <m:t>=</m:t>
        </m:r>
        <m:f>
          <m:fPr>
            <m:type m:val="bar"/>
          </m:fPr>
          <m:num>
            <m:sSup>
              <m:e>
                <m:r>
                  <m:t>45</m:t>
                </m:r>
              </m:e>
              <m:sup>
                <m:r>
                  <m:t>2</m:t>
                </m:r>
              </m:sup>
            </m:sSup>
          </m:num>
          <m:den>
            <m:r>
              <m:t>12</m:t>
            </m:r>
          </m:den>
        </m:f>
        <m:r>
          <m:rPr>
            <m:sty m:val="p"/>
          </m:rPr>
          <m:t>≈</m:t>
        </m:r>
        <m:r>
          <m:t>169</m:t>
        </m:r>
      </m:oMath>
      <w:r>
        <w:rPr/>
        <w:t xml:space="preserve"> solutions.</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Question Bank: 195</w:t>
      </w:r>
    </w:p>
    <w:p>
      <w:pPr>
        <w:spacing w:before="0" w:after="20" w:line="252" w:lineRule="auto"/>
      </w:pPr>
      <w:r>
        <w:rPr>
          <w:color w:val="404040"/>
          <w:sz w:val="17"/>
        </w:rPr>
        <w:t xml:space="preserve">Also used in: none</w:t>
      </w:r>
    </w:p>
    <w:sectPr>
      <w:pgSz w:w="11906" w:h="16838"/>
      <w:pgMar w:top="850" w:right="850" w:bottom="850" w:left="850" w:header="400" w:footer="40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