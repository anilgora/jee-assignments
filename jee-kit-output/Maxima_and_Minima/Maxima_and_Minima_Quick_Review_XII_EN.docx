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/>
        <w:t xml:space="preserve">JEE Mathematics: Quick Review with Grading and Practice Map - Maxima and Minima (Batch XII)</w:t>
      </w:r>
    </w:p>
    <w:p>
      <w:pPr>
        <w:spacing w:before="0" w:after="140" w:line="252" w:lineRule="auto"/>
      </w:pPr>
      <w:r>
        <w:rPr>
          <w:color w:val="404040"/>
          <w:sz w:val="18"/>
        </w:rPr>
        <w:t xml:space="preserve">Grade shows how often the item is tested in the JM exercise of this batch, the JA exercise and the JEE Main Question Bank taken together (63 questions; a question that appears in two of these is counted once): High = 6 or more questions, Medium = 1 to 5 questions, Low = none. Low only means the item is not tested in these questions; it can still be important for understanding. Practice map lists the questions that test the item in the sheet exercises (J-I, J-II, J-M, J-A, C-I, C-II), the DPPs and the Question Bank (QB). 'Main concept' = the question is mainly about this item; 'Also used in' = the question needs it as a secondary step.</w:t>
      </w:r>
    </w:p>
    <w:p>
      <w:pPr>
        <w:pStyle w:val="Heading1"/>
        <w:keepNext/>
        <w:spacing w:before="200" w:after="80" w:line="252" w:lineRule="auto"/>
      </w:pPr>
      <w:r>
        <w:rPr/>
        <w:t xml:space="preserve">Maxima and Minima at a point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for a function to have maxima at </w:t>
      </w: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f</m:t>
        </m:r>
      </m:oMath>
      <w:r>
        <w:rPr/>
        <w:t xml:space="preserve"> has a (local) maxima at </w:t>
      </w: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 if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&gt;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h</m:t>
            </m:r>
          </m:e>
        </m:d>
      </m:oMath>
      <w:r>
        <w:rPr/>
        <w:t xml:space="preserve"> and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&gt;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h</m:t>
            </m:r>
          </m:e>
        </m:d>
      </m:oMath>
      <w:r>
        <w:rPr/>
        <w:t xml:space="preserve"> for every sufficiently small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rPr/>
        <w:t xml:space="preserve">, i.e.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rPr/>
        <w:t xml:space="preserve"> is the largest value in a small neighbourhood of </w:t>
      </w:r>
      <m:oMath>
        <m:r>
          <m:t>a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−</m:t>
        </m:r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±</m:t>
            </m:r>
            <m:r>
              <m:t>h</m:t>
            </m:r>
          </m:e>
        </m:d>
      </m:oMath>
      <w:r>
        <w:rPr/>
        <w:t xml:space="preserve">, so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 is a maxima.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5(1)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for a function to have minima at </w:t>
      </w: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f</m:t>
        </m:r>
      </m:oMath>
      <w:r>
        <w:rPr/>
        <w:t xml:space="preserve"> has a (local) minima at </w:t>
      </w: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 if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&lt;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h</m:t>
            </m:r>
          </m:e>
        </m:d>
      </m:oMath>
      <w:r>
        <w:rPr/>
        <w:t xml:space="preserve"> and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&lt;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h</m:t>
            </m:r>
          </m:e>
        </m:d>
      </m:oMath>
      <w:r>
        <w:rPr/>
        <w:t xml:space="preserve"> for every sufficiently small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</m:oMath>
      <w:r>
        <w:rPr/>
        <w:t xml:space="preserve">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±</m:t>
            </m:r>
            <m:r>
              <m:t>h</m:t>
            </m:r>
          </m:e>
        </m:d>
      </m:oMath>
      <w:r>
        <w:rPr/>
        <w:t xml:space="preserve">, so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 is a minima.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123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5(1)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to keep in mind while checking maxima/minima if one side of </w:t>
      </w: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 is not in domain?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Maxima and minima are points of the domain. At an end point compare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rPr/>
        <w:t xml:space="preserve"> only with the values on the side that lies in the domain: in </w:t>
      </w:r>
      <m:oMath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, </w:t>
      </w: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 is a maxima if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&gt;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h</m:t>
            </m:r>
          </m:e>
        </m:d>
      </m:oMath>
      <w:r>
        <w:rPr/>
        <w:t xml:space="preserve">, a minima if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&lt;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h</m:t>
            </m:r>
          </m:e>
        </m:d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x</m:t>
        </m:r>
      </m:oMath>
      <w:r>
        <w:rPr/>
        <w:t xml:space="preserve"> on </w:t>
      </w:r>
      <m:oMath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: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 is a minima and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rPr/>
        <w:t xml:space="preserve"> is a maxima.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98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on continuity of a function to define maxima/minima?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None: to define maxima / minima the function need not be continuous or differentiable at </w:t>
      </w: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; only the values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rPr/>
        <w:t xml:space="preserve">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±</m:t>
            </m:r>
            <m:r>
              <m:t>h</m:t>
            </m:r>
          </m:e>
        </m:d>
      </m:oMath>
      <w:r>
        <w:rPr/>
        <w:t xml:space="preserve"> are compared.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 (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rPr/>
        <w:t xml:space="preserve">),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1</m:t>
        </m:r>
      </m:oMath>
      <w:r>
        <w:rPr/>
        <w:t xml:space="preserve">: discontinuous at </w:t>
      </w:r>
      <m:oMath>
        <m:r>
          <m:t>0</m:t>
        </m:r>
      </m:oMath>
      <w:r>
        <w:rPr/>
        <w:t xml:space="preserve">, yet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 is a maxima since </w:t>
      </w:r>
      <m:oMath>
        <m:r>
          <m:t>1</m:t>
        </m:r>
        <m:r>
          <m:rPr>
            <m:sty m:val="p"/>
          </m:rPr>
          <m:t>&gt;</m:t>
        </m:r>
        <m:sSup>
          <m:e>
            <m:r>
              <m:t>h</m:t>
            </m:r>
          </m:e>
          <m:sup>
            <m:r>
              <m:t>2</m:t>
            </m:r>
          </m:sup>
        </m:sSup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50, 52, 58, 63; J-II 119; J-M 42, 56; J-A 3.02, 3.04; C-I 15 | DPP: 5(5, 17, 19) | Question Bank: 174, 178</w:t>
      </w:r>
    </w:p>
    <w:p>
      <w:pPr>
        <w:pStyle w:val="Heading1"/>
        <w:keepNext/>
        <w:spacing w:before="200" w:after="80" w:line="252" w:lineRule="auto"/>
      </w:pPr>
      <w:r>
        <w:rPr/>
        <w:t xml:space="preserve">Important Points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are the synonyms of maxima?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Maxima, maximum, local maxima, local maximum, relative maxima, relative maximum.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are the synonyms of minima?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Minima, minimum, local minima, local minimum, relative minima, relative minimum.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are the synonyms of greatest value?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Greatest value = global maxima / maximum = absolute maxima / maximum. On </w:t>
      </w:r>
      <m:oMath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 it is the largest of </w:t>
      </w:r>
      <m:oMath>
        <m:r>
          <m:t>f</m:t>
        </m:r>
      </m:oMath>
      <w:r>
        <w:rPr/>
        <w:t xml:space="preserve"> at the critical points and at </w:t>
      </w:r>
      <m:oMath>
        <m:r>
          <m:t>a</m:t>
        </m:r>
      </m:oMath>
      <w:r>
        <w:rPr/>
        <w:t xml:space="preserve">, </w:t>
      </w:r>
      <m:oMath>
        <m:r>
          <m:t>b</m:t>
        </m:r>
      </m:oMath>
      <w:r>
        <w:rPr/>
        <w:t xml:space="preserve">; the value at a maxima need not be the greatest value.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rPr/>
        <w:t xml:space="preserve"> on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rPr/>
        <w:t xml:space="preserve">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rPr/>
        <w:t xml:space="preserve">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t>2</m:t>
        </m:r>
      </m:oMath>
      <w:r>
        <w:rPr/>
        <w:t xml:space="preserve">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rPr/>
        <w:t xml:space="preserve">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</m:e>
        </m:d>
        <m:r>
          <m:rPr>
            <m:sty m:val="p"/>
          </m:rPr>
          <m:t>=</m:t>
        </m:r>
        <m:r>
          <m:t>18</m:t>
        </m:r>
      </m:oMath>
      <w:r>
        <w:rPr/>
        <w:t xml:space="preserve">: greatest value </w:t>
      </w:r>
      <m:oMath>
        <m:r>
          <m:t>18</m:t>
        </m:r>
      </m:oMath>
      <w:r>
        <w:rPr/>
        <w:t xml:space="preserve"> (local maximum value only </w:t>
      </w:r>
      <m:oMath>
        <m:r>
          <m:t>2</m:t>
        </m:r>
      </m:oMath>
      <w:r>
        <w:rPr/>
        <w:t xml:space="preserve">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49, 55, 57; J-II 43, 56, 58, 63, 80-82, 115, 122; J-M 4, 36, 38, 54, 57, 59; J-A 3.11, 3.16; C-I 14, 22; C-II 38 | DPP: 5(11); 6(5) | Question Bank: 176, 179, 184, 187-188, 191-192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57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are the synonyms of least value?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Least value = global minima / minimum = absolute minima / minimum; on </w:t>
      </w:r>
      <m:oMath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 the smallest of </w:t>
      </w:r>
      <m:oMath>
        <m:r>
          <m:t>f</m:t>
        </m:r>
      </m:oMath>
      <w:r>
        <w:rPr/>
        <w:t xml:space="preserve"> at the critical points and the end points. A local maximum value can be less than a local minimum value.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rPr/>
        <w:t xml:space="preserve"> on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rPr/>
        <w:t xml:space="preserve">: least value </w:t>
      </w:r>
      <m:oMath>
        <m:r>
          <m:rPr>
            <m:sty m:val="p"/>
          </m:rPr>
          <m:t>−</m:t>
        </m:r>
        <m:r>
          <m:t>2</m:t>
        </m:r>
      </m:oMath>
      <w:r>
        <w:rPr/>
        <w:t xml:space="preserve"> (at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rPr/>
        <w:t xml:space="preserve"> and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rPr/>
        <w:t xml:space="preserve">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51; J-II 44-45 | DPP: 5(8); 6(1, 4, 8-9)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49, 57, 62; J-II 43, 56-58, 115, 122; J-M 4, 6, 36, 38, 57, 59; J-A 3.11, 3.16; C-I 14, 32; C-II 29 | Question Bank: 176, 179, 187, 191-192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Define extremum points and what are its synonyms?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A point that is either a maxima or a minima is an extremum point; synonyms: extrema, extremum, extremal points, turning points. For a continuous non-constant function maxima and minima occur alternately.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53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First Derivative Approach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on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in neighbourhood of point of local maxima?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changes sign from positive to negative as </w:t>
      </w:r>
      <m:oMath>
        <m:r>
          <m:t>x</m:t>
        </m:r>
      </m:oMath>
      <w:r>
        <w:rPr/>
        <w:t xml:space="preserve"> crosses </w:t>
      </w:r>
      <m:oMath>
        <m:r>
          <m:t>a</m:t>
        </m:r>
      </m:oMath>
      <w:r>
        <w:rPr/>
        <w:t xml:space="preserve"> (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&gt;</m:t>
        </m:r>
        <m:r>
          <m:t>0</m:t>
        </m:r>
      </m:oMath>
      <w:r>
        <w:rPr/>
        <w:t xml:space="preserve"> on the left,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&lt;</m:t>
        </m:r>
        <m:r>
          <m:t>0</m:t>
        </m:r>
      </m:oMath>
      <w:r>
        <w:rPr/>
        <w:t xml:space="preserve"> on the right) </w:t>
      </w:r>
      <m:oMath>
        <m:r>
          <m:rPr>
            <m:sty m:val="p"/>
          </m:rPr>
          <m:t>⇒</m:t>
        </m:r>
      </m:oMath>
      <w:r>
        <w:rPr/>
        <w:t xml:space="preserve"> local maxima.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 15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72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on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in neighbourhood of point of local minima?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changes sign from negative to positive as </w:t>
      </w:r>
      <m:oMath>
        <m:r>
          <m:t>x</m:t>
        </m:r>
      </m:oMath>
      <w:r>
        <w:rPr/>
        <w:t xml:space="preserve"> crosses </w:t>
      </w:r>
      <m:oMath>
        <m:r>
          <m:t>a</m:t>
        </m:r>
      </m:oMath>
      <w:r>
        <w:rPr/>
        <w:t xml:space="preserve"> </w:t>
      </w:r>
      <m:oMath>
        <m:r>
          <m:rPr>
            <m:sty m:val="p"/>
          </m:rPr>
          <m:t>⇒</m:t>
        </m:r>
      </m:oMath>
      <w:r>
        <w:rPr/>
        <w:t xml:space="preserve"> local minima.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if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does not change its sign in neighbourhood of </w:t>
      </w: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Then </w:t>
      </w: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 is neither a maxima nor a minima (the function keeps increasing or keeps decreasing through </w:t>
      </w:r>
      <m:oMath>
        <m:r>
          <m:t>a</m:t>
        </m:r>
      </m:oMath>
      <w:r>
        <w:rPr/>
        <w:t xml:space="preserve">).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rPr/>
        <w:t xml:space="preserve">: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but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≥</m:t>
        </m:r>
        <m:r>
          <m:t>0</m:t>
        </m:r>
      </m:oMath>
      <w:r>
        <w:rPr/>
        <w:t xml:space="preserve"> on both sides, so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 is not an extremum.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5(5-6)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J-A 3.15 | DPP: 5(12) | Question Bank: 185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determine points of local maxima/minima by first derivative approach?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Find the domain; find the critical points (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0</m:t>
        </m:r>
      </m:oMath>
      <w:r>
        <w:rPr/>
        <w:t xml:space="preserve"> or </w:t>
      </w:r>
      <m:oMath>
        <m:r>
          <m:t>f</m:t>
        </m:r>
        <m:r>
          <m:rPr>
            <m:sty m:val="p"/>
          </m:rPr>
          <m:t>′</m:t>
        </m:r>
      </m:oMath>
      <w:r>
        <w:rPr/>
        <w:t xml:space="preserve"> does not exist, inside the domain); make the sign scheme of </w:t>
      </w:r>
      <m:oMath>
        <m:r>
          <m:t>f</m:t>
        </m:r>
        <m:r>
          <m:rPr>
            <m:sty m:val="p"/>
          </m:rPr>
          <m:t>′</m:t>
        </m:r>
      </m:oMath>
      <w:r>
        <w:rPr/>
        <w:t xml:space="preserve">; </w:t>
      </w:r>
      <m:oMath>
        <m:r>
          <m:rPr>
            <m:sty m:val="p"/>
          </m:rPr>
          <m:t>+</m:t>
        </m:r>
        <m:r>
          <m:rPr>
            <m:sty m:val="p"/>
          </m:rPr>
          <m:t>→</m:t>
        </m:r>
        <m:r>
          <m:rPr>
            <m:sty m:val="p"/>
          </m:rPr>
          <m:t>−</m:t>
        </m:r>
      </m:oMath>
      <w:r>
        <w:rPr/>
        <w:t xml:space="preserve">: maxima, </w:t>
      </w:r>
      <m:oMath>
        <m:r>
          <m:rPr>
            <m:sty m:val="p"/>
          </m:rPr>
          <m:t>−</m:t>
        </m:r>
        <m:r>
          <m:rPr>
            <m:sty m:val="p"/>
          </m:rPr>
          <m:t>→</m:t>
        </m:r>
        <m:r>
          <m:rPr>
            <m:sty m:val="p"/>
          </m:rPr>
          <m:t>+</m:t>
        </m:r>
      </m:oMath>
      <w:r>
        <w:rPr/>
        <w:t xml:space="preserve">: minima, no change: neither. At points where </w:t>
      </w:r>
      <m:oMath>
        <m:r>
          <m:t>f</m:t>
        </m:r>
        <m:r>
          <m:rPr>
            <m:sty m:val="p"/>
          </m:rPr>
          <m:t>′</m:t>
        </m:r>
      </m:oMath>
      <w:r>
        <w:rPr/>
        <w:t xml:space="preserve"> does not exist compare values directly.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e>
          <m:sup>
            <m:r>
              <m:t>2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4</m:t>
            </m:r>
          </m:e>
        </m:d>
      </m:oMath>
      <w:r>
        <w:rPr/>
        <w:t xml:space="preserve">: signs </w:t>
      </w:r>
      <m:oMath>
        <m:r>
          <m:rPr>
            <m:sty m:val="p"/>
          </m:rPr>
          <m:t>−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rPr>
            <m:sty m:val="p"/>
          </m:rPr>
          <m:t>,</m:t>
        </m:r>
        <m:r>
          <m:rPr>
            <m:sty m:val="p"/>
          </m:rPr>
          <m:t>+</m:t>
        </m:r>
      </m:oMath>
      <w:r>
        <w:rPr/>
        <w:t xml:space="preserve">: minima at </w:t>
      </w:r>
      <m:oMath>
        <m:r>
          <m:t>1</m:t>
        </m:r>
      </m:oMath>
      <w:r>
        <w:rPr/>
        <w:t xml:space="preserve">, </w:t>
      </w:r>
      <m:oMath>
        <m:r>
          <m:t>4</m:t>
        </m:r>
      </m:oMath>
      <w:r>
        <w:rPr/>
        <w:t xml:space="preserve">; maxima at </w:t>
      </w:r>
      <m:oMath>
        <m:r>
          <m:t>3</m:t>
        </m:r>
      </m:oMath>
      <w:r>
        <w:rPr/>
        <w:t xml:space="preserve">;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rPr/>
        <w:t xml:space="preserve"> neither.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50, 52, 54, 58-60, 62-63; J-II 59, 61, 64, 74, 91-92, 96, 98, 100, 119, 121; J-M 5-6, 16, 41-42, 49, 56, 58; J-A 3.01-3.02, 3.04, 3.06, 3.12-3.15; C-I 18, 30, 32; C-II 29, 37, 49 | DPP: 5(2-4, 7, 10, 12-20); 6(2, 12) | Question Bank: 174-175, 177-178, 181-183, 185, 190, 195-196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56-57, 73; J-II 77-78, 117; J-M 55; J-A 3.08, 3.11; C-I 8, 28 | DPP: 6(4-5) | Question Bank: 176</w:t>
      </w:r>
    </w:p>
    <w:p>
      <w:pPr>
        <w:pStyle w:val="Heading1"/>
        <w:keepNext/>
        <w:spacing w:before="200" w:after="80" w:line="252" w:lineRule="auto"/>
      </w:pPr>
      <w:r>
        <w:rPr/>
        <w:t xml:space="preserve">Second Derivative Approach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can you say about </w:t>
      </w: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 if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and </w:t>
      </w:r>
      <m:oMath>
        <m:r>
          <m:t>f</m:t>
        </m:r>
        <m:r>
          <m:rPr>
            <m:sty m:val="p"/>
          </m:rPr>
          <m:t>″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rPr/>
        <w:t xml:space="preserve"> is positive?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″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&gt;</m:t>
        </m:r>
        <m:r>
          <m:t>0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 is a point of local minima.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f</m:t>
        </m:r>
        <m:r>
          <m:rPr>
            <m:sty m:val="p"/>
          </m:rPr>
          <m:t>=</m:t>
        </m:r>
        <m:r>
          <m:t>4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12</m:t>
        </m:r>
        <m:r>
          <m:t>x</m:t>
        </m:r>
      </m:oMath>
      <w:r>
        <w:rPr/>
        <w:t xml:space="preserve">: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12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rPr/>
        <w:t xml:space="preserve">, </w:t>
      </w:r>
      <m:oMath>
        <m:r>
          <m:t>f</m:t>
        </m:r>
        <m:r>
          <m:rPr>
            <m:sty m:val="p"/>
          </m:rPr>
          <m:t>″</m:t>
        </m:r>
        <m:r>
          <m:rPr>
            <m:sty m:val="p"/>
          </m:rPr>
          <m:t>=</m:t>
        </m:r>
        <m:r>
          <m:t>24</m:t>
        </m:r>
        <m:r>
          <m:t>x</m:t>
        </m:r>
      </m:oMath>
      <w:r>
        <w:rPr/>
        <w:t xml:space="preserve">; </w:t>
      </w:r>
      <m:oMath>
        <m:r>
          <m:t>f</m:t>
        </m:r>
        <m:r>
          <m:rPr>
            <m:sty m:val="p"/>
          </m:rPr>
          <m:t>″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24</m:t>
        </m:r>
        <m:r>
          <m:rPr>
            <m:sty m:val="p"/>
          </m:rPr>
          <m:t>&gt;</m:t>
        </m:r>
        <m:r>
          <m:t>0</m:t>
        </m:r>
      </m:oMath>
      <w:r>
        <w:rPr/>
        <w:t xml:space="preserve">: minima at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95; J-A 3.10 | DPP: 6(3)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96 | DPP: 5(2)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can you say about </w:t>
      </w: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 if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and </w:t>
      </w:r>
      <m:oMath>
        <m:r>
          <m:t>f</m:t>
        </m:r>
        <m:r>
          <m:rPr>
            <m:sty m:val="p"/>
          </m:rPr>
          <m:t>″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rPr/>
        <w:t xml:space="preserve"> is negative?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″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&lt;</m:t>
        </m:r>
        <m:r>
          <m:t>0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 is a point of local maxima.</w:t>
      </w:r>
    </w:p>
    <w:p>
      <w:pPr>
        <w:spacing w:before="0" w:after="50" w:line="252" w:lineRule="auto"/>
      </w:pPr>
      <w:r>
        <w:rPr/>
        <w:t xml:space="preserve">Ex: same </w:t>
      </w:r>
      <m:oMath>
        <m:r>
          <m:t>f</m:t>
        </m:r>
      </m:oMath>
      <w:r>
        <w:rPr/>
        <w:t xml:space="preserve">: </w:t>
      </w:r>
      <m:oMath>
        <m:r>
          <m:t>f</m:t>
        </m:r>
        <m:r>
          <m:rPr>
            <m:sty m:val="p"/>
          </m:rPr>
          <m:t>″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24</m:t>
        </m:r>
        <m:r>
          <m:rPr>
            <m:sty m:val="p"/>
          </m:rPr>
          <m:t>&lt;</m:t>
        </m:r>
        <m:r>
          <m:t>0</m:t>
        </m:r>
      </m:oMath>
      <w:r>
        <w:rPr/>
        <w:t xml:space="preserve">: maxima at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59; J-M 5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can you say about </w:t>
      </w: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 if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and </w:t>
      </w:r>
      <m:oMath>
        <m:r>
          <m:t>f</m:t>
        </m:r>
        <m:r>
          <m:rPr>
            <m:sty m:val="p"/>
          </m:rPr>
          <m:t>″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The second derivative test fails; use the first derivative test (sign change of </w:t>
      </w:r>
      <m:oMath>
        <m:r>
          <m:t>f</m:t>
        </m:r>
        <m:r>
          <m:rPr>
            <m:sty m:val="p"/>
          </m:rPr>
          <m:t>′</m:t>
        </m:r>
      </m:oMath>
      <w:r>
        <w:rPr/>
        <w:t xml:space="preserve">) or the </w:t>
      </w:r>
      <m:oMath>
        <m:r>
          <m:t>n</m:t>
        </m:r>
      </m:oMath>
      <w:r>
        <w:rPr/>
        <w:t xml:space="preserve">th derivative test.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rPr/>
        <w:t xml:space="preserve"> (minima at </w:t>
      </w:r>
      <m:oMath>
        <m:r>
          <m:t>0</m:t>
        </m:r>
      </m:oMath>
      <w:r>
        <w:rPr/>
        <w:t xml:space="preserve">) and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/>
        <w:t xml:space="preserve"> (no extremum at </w:t>
      </w:r>
      <m:oMath>
        <m:r>
          <m:t>0</m:t>
        </m:r>
      </m:oMath>
      <w:r>
        <w:rPr/>
        <w:t xml:space="preserve">) both have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f</m:t>
        </m:r>
        <m:r>
          <m:rPr>
            <m:sty m:val="p"/>
          </m:rPr>
          <m:t>″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5(9)</w:t>
      </w:r>
    </w:p>
    <w:p>
      <w:pPr>
        <w:pStyle w:val="Heading1"/>
        <w:keepNext/>
        <w:spacing w:before="200" w:after="80" w:line="252" w:lineRule="auto"/>
      </w:pPr>
      <m:oMath>
        <m:r>
          <m:t>n</m:t>
        </m:r>
      </m:oMath>
      <w:r>
        <w:rPr/>
        <w:t xml:space="preserve">th derivative test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points of maxima/minima with the help of </w:t>
      </w:r>
      <m:oMath>
        <m:r>
          <m:t>n</m:t>
        </m:r>
      </m:oMath>
      <w:r>
        <w:rPr/>
        <w:t xml:space="preserve">th derivative test?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If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=</m:t>
        </m:r>
        <m:r>
          <m:t>f</m:t>
        </m:r>
        <m:r>
          <m:rPr>
            <m:sty m:val="p"/>
          </m:rPr>
          <m:t>″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=</m:t>
        </m:r>
        <m:r>
          <m:rPr>
            <m:sty m:val="p"/>
          </m:rPr>
          <m:t>…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sup>
        </m:sSup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and </w:t>
      </w:r>
      <m:oMath>
        <m:sSup>
          <m:e>
            <m:r>
              <m:t>f</m:t>
            </m:r>
          </m:e>
          <m:sup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</m:e>
            </m:d>
          </m:sup>
        </m:sSup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≠</m:t>
        </m:r>
        <m:r>
          <m:t>0</m:t>
        </m:r>
      </m:oMath>
      <w:r>
        <w:rPr/>
        <w:t xml:space="preserve">: </w:t>
      </w:r>
      <m:oMath>
        <m:r>
          <m:t>n</m:t>
        </m:r>
      </m:oMath>
      <w:r>
        <w:rPr/>
        <w:t xml:space="preserve"> even: </w:t>
      </w:r>
      <m:oMath>
        <m:sSup>
          <m:e>
            <m:r>
              <m:t>f</m:t>
            </m:r>
          </m:e>
          <m:sup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</m:e>
            </m:d>
          </m:sup>
        </m:sSup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&lt;</m:t>
        </m:r>
        <m:r>
          <m:t>0</m:t>
        </m:r>
      </m:oMath>
      <w:r>
        <w:rPr/>
        <w:t xml:space="preserve"> maxima, </w:t>
      </w:r>
      <m:oMath>
        <m:sSup>
          <m:e>
            <m:r>
              <m:t>f</m:t>
            </m:r>
          </m:e>
          <m:sup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</m:e>
            </m:d>
          </m:sup>
        </m:sSup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&gt;</m:t>
        </m:r>
        <m:r>
          <m:t>0</m:t>
        </m:r>
      </m:oMath>
      <w:r>
        <w:rPr/>
        <w:t xml:space="preserve"> minima; </w:t>
      </w:r>
      <m:oMath>
        <m:r>
          <m:t>n</m:t>
        </m:r>
      </m:oMath>
      <w:r>
        <w:rPr/>
        <w:t xml:space="preserve"> odd: no extremum (</w:t>
      </w:r>
      <m:oMath>
        <m:r>
          <m:t>f</m:t>
        </m:r>
      </m:oMath>
      <w:r>
        <w:rPr/>
        <w:t xml:space="preserve"> increasing about </w:t>
      </w:r>
      <m:oMath>
        <m:r>
          <m:t>c</m:t>
        </m:r>
      </m:oMath>
      <w:r>
        <w:rPr/>
        <w:t xml:space="preserve"> if </w:t>
      </w:r>
      <m:oMath>
        <m:sSup>
          <m:e>
            <m:r>
              <m:t>f</m:t>
            </m:r>
          </m:e>
          <m:sup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</m:e>
            </m:d>
          </m:sup>
        </m:sSup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&gt;</m:t>
        </m:r>
        <m:r>
          <m:t>0</m:t>
        </m:r>
      </m:oMath>
      <w:r>
        <w:rPr/>
        <w:t xml:space="preserve">, decreasing if </w:t>
      </w:r>
      <m:oMath>
        <m:r>
          <m:rPr>
            <m:sty m:val="p"/>
          </m:rPr>
          <m:t>&lt;</m:t>
        </m:r>
        <m:r>
          <m:t>0</m:t>
        </m:r>
      </m:oMath>
      <w:r>
        <w:rPr/>
        <w:t xml:space="preserve">).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x</m:t>
            </m:r>
          </m:e>
          <m:sup>
            <m:r>
              <m:t>5</m:t>
            </m:r>
          </m:sup>
        </m:sSup>
        <m:r>
          <m:rPr>
            <m:sty m:val="p"/>
          </m:rPr>
          <m:t>−</m:t>
        </m:r>
        <m:r>
          <m:t>5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5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/>
        <w:t xml:space="preserve"> at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″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‴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30</m:t>
        </m:r>
      </m:oMath>
      <w:r>
        <w:rPr/>
        <w:t xml:space="preserve"> (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rPr/>
        <w:t xml:space="preserve"> odd): neither.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5(9)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J-M 41</w:t>
      </w:r>
    </w:p>
    <w:p>
      <w:pPr>
        <w:pStyle w:val="Heading1"/>
        <w:keepNext/>
        <w:spacing w:before="200" w:after="80" w:line="252" w:lineRule="auto"/>
      </w:pPr>
      <w:r>
        <w:rPr/>
        <w:t xml:space="preserve">Significance on sign of second order derivative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on </w:t>
      </w:r>
      <m:oMath>
        <m:r>
          <m:t>f</m:t>
        </m:r>
        <m:r>
          <m:rPr>
            <m:sty m:val="p"/>
          </m:rPr>
          <m:t>″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if its graph is concave up?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f</m:t>
        </m:r>
        <m:r>
          <m:rPr>
            <m:sty m:val="p"/>
          </m:rPr>
          <m:t>″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&gt;</m:t>
        </m:r>
        <m:r>
          <m:t>0</m:t>
        </m:r>
      </m:oMath>
      <w:r>
        <w:rPr/>
        <w:t xml:space="preserve"> on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rPr>
            <m:sty m:val="p"/>
          </m:rPr>
          <m:t>⇒</m:t>
        </m:r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is concave up there (the sheet calls it 'concave'; some books 'convex').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/>
        <w:t xml:space="preserve">,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 are concave up everywhere.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76, 118 | DPP: 6(18)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J-A 3.05-3.06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on </w:t>
      </w:r>
      <m:oMath>
        <m:r>
          <m:t>f</m:t>
        </m:r>
        <m:r>
          <m:rPr>
            <m:sty m:val="p"/>
          </m:rPr>
          <m:t>″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if its graph is concave down?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f</m:t>
        </m:r>
        <m:r>
          <m:rPr>
            <m:sty m:val="p"/>
          </m:rPr>
          <m:t>″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&lt;</m:t>
        </m:r>
        <m:r>
          <m:t>0</m:t>
        </m:r>
      </m:oMath>
      <w:r>
        <w:rPr/>
        <w:t xml:space="preserve"> on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rPr>
            <m:sty m:val="p"/>
          </m:rPr>
          <m:t>⇒</m:t>
        </m:r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is concave down there (the sheet calls it 'convex').</w:t>
      </w:r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ln</m:t>
        </m:r>
        <m:r>
          <m:t>x</m:t>
        </m:r>
      </m:oMath>
      <w:r>
        <w:rPr/>
        <w:t xml:space="preserve"> (</w:t>
      </w:r>
      <m:oMath>
        <m:r>
          <m:t>f</m:t>
        </m:r>
        <m:r>
          <m:rPr>
            <m:sty m:val="p"/>
          </m:rPr>
          <m:t>″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&lt;</m:t>
        </m:r>
        <m:r>
          <m:t>0</m:t>
        </m:r>
      </m:oMath>
      <w:r>
        <w:rPr/>
        <w:t xml:space="preserve">) is concave down on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∞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6(17)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location of tangent if graph of function is concave up/down?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Concave up: every tangent lies below the curve; concave down: every tangent lies above the curve.</w:t>
      </w:r>
    </w:p>
    <w:p>
      <w:pPr>
        <w:spacing w:before="0" w:after="50" w:line="252" w:lineRule="auto"/>
      </w:pPr>
      <w:r>
        <w:rPr/>
        <w:t xml:space="preserve">Ex: tangent to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/>
        <w:t xml:space="preserve"> at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 is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x</m:t>
        </m:r>
      </m:oMath>
      <w:r>
        <w:rPr/>
        <w:t xml:space="preserve">, so </w:t>
      </w:r>
      <m:oMath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≥</m:t>
        </m:r>
        <m:r>
          <m:t>1</m:t>
        </m:r>
        <m:r>
          <m:rPr>
            <m:sty m:val="p"/>
          </m:rPr>
          <m:t>+</m:t>
        </m:r>
        <m:r>
          <m:t>x</m:t>
        </m:r>
      </m:oMath>
      <w:r>
        <w:rPr/>
        <w:t xml:space="preserve"> for all </w:t>
      </w:r>
      <m:oMath>
        <m:r>
          <m:t>x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75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nature of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if graph of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is concave up?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f</m:t>
        </m:r>
        <m:r>
          <m:rPr>
            <m:sty m:val="p"/>
          </m:rPr>
          <m:t>″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⇒</m:t>
        </m:r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is increasing (slope of the tangent increases).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76-78, 118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nature of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if graph of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is concave down?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f</m:t>
        </m:r>
        <m:r>
          <m:rPr>
            <m:sty m:val="p"/>
          </m:rPr>
          <m:t>″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⇒</m:t>
        </m:r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is decreasing.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77-78 | DPP: 6(17)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prove an inequality (or find a maximum) using concavity (chord and curve)?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Concave up (</w:t>
      </w:r>
      <m:oMath>
        <m:r>
          <m:t>f</m:t>
        </m:r>
        <m:r>
          <m:rPr>
            <m:sty m:val="p"/>
          </m:rPr>
          <m:t>″</m:t>
        </m:r>
        <m:r>
          <m:rPr>
            <m:sty m:val="p"/>
          </m:rPr>
          <m:t>&gt;</m:t>
        </m:r>
        <m:r>
          <m:t>0</m:t>
        </m:r>
      </m:oMath>
      <w:r>
        <w:rPr/>
        <w:t xml:space="preserve">): every chord lies above the curve, so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&lt;</m:t>
        </m:r>
        <m:f>
          <m:fPr>
            <m:type m:val="bar"/>
          </m:fPr>
          <m:num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rPr>
                <m:sty m:val="p"/>
              </m:rPr>
              <m:t>+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num>
          <m:den>
            <m:r>
              <m:t>2</m:t>
            </m:r>
          </m:den>
        </m:f>
      </m:oMath>
      <w:r>
        <w:rPr/>
        <w:t xml:space="preserve"> (also for weights, e.g. </w:t>
      </w:r>
      <m:oMath>
        <m:f>
          <m:fPr>
            <m:type m:val="bar"/>
          </m:fPr>
          <m:num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num>
          <m:den>
            <m:r>
              <m:t>3</m:t>
            </m:r>
          </m:den>
        </m:f>
      </m:oMath>
      <w:r>
        <w:rPr/>
        <w:t xml:space="preserve">); concave down: reverse. To compare </w:t>
      </w:r>
      <m:oMath>
        <m:r>
          <m:t>f</m:t>
        </m:r>
      </m:oMath>
      <w:r>
        <w:rPr/>
        <w:t xml:space="preserve"> with </w:t>
      </w:r>
      <m:oMath>
        <m:r>
          <m:t>g</m:t>
        </m:r>
      </m:oMath>
      <w:r>
        <w:rPr/>
        <w:t xml:space="preserve"> on an interval with equal end values, use that one is concave down and the other concave up.</w:t>
      </w:r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sin</m:t>
        </m:r>
        <m:r>
          <m:t>x</m:t>
        </m:r>
      </m:oMath>
      <w:r>
        <w:rPr/>
        <w:t xml:space="preserve"> is concave down on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</m:e>
        </m:d>
      </m:oMath>
      <w:r>
        <w:rPr/>
        <w:t xml:space="preserve">: </w:t>
      </w:r>
      <m:oMath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A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sin</m:t>
            </m:r>
            <m:r>
              <m:t>B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sin</m:t>
            </m:r>
            <m:r>
              <m:t>C</m:t>
            </m:r>
          </m:num>
          <m:den>
            <m:r>
              <m:t>3</m:t>
            </m:r>
          </m:den>
        </m:f>
        <m:r>
          <m:rPr>
            <m:sty m:val="p"/>
          </m:rPr>
          <m:t>≤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+</m:t>
            </m:r>
            <m:r>
              <m:t>C</m:t>
            </m:r>
          </m:num>
          <m:den>
            <m:r>
              <m:t>3</m:t>
            </m:r>
          </m:den>
        </m:f>
      </m:oMath>
      <w:r>
        <w:rPr/>
        <w:t xml:space="preserve">, so in a triangle </w:t>
      </w:r>
      <m:oMath>
        <m:r>
          <m:rPr>
            <m:sty m:val="p"/>
          </m:rPr>
          <m:t>sin</m:t>
        </m:r>
        <m:r>
          <m:t>A</m:t>
        </m:r>
        <m:r>
          <m:rPr>
            <m:sty m:val="p"/>
          </m:rPr>
          <m:t>+</m:t>
        </m:r>
        <m:r>
          <m:rPr>
            <m:sty m:val="p"/>
          </m:rPr>
          <m:t>sin</m:t>
        </m:r>
        <m:r>
          <m:t>B</m:t>
        </m:r>
        <m:r>
          <m:rPr>
            <m:sty m:val="p"/>
          </m:rPr>
          <m:t>+</m:t>
        </m:r>
        <m:r>
          <m:rPr>
            <m:sty m:val="p"/>
          </m:rPr>
          <m:t>sin</m:t>
        </m:r>
        <m:r>
          <m:t>C</m:t>
        </m:r>
        <m:r>
          <m:rPr>
            <m:sty m:val="p"/>
          </m:rPr>
          <m:t>≤</m:t>
        </m:r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75; J-A 3.05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Point of Inflection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Define point of inflection.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A point where the graph has a tangent line and the concavity changes (concave up </w:t>
      </w:r>
      <m:oMath>
        <m:r>
          <m:rPr>
            <m:sty m:val="p"/>
          </m:rPr>
          <m:t>↔</m:t>
        </m:r>
      </m:oMath>
      <w:r>
        <w:rPr/>
        <w:t xml:space="preserve"> concave down).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rPr/>
        <w:t xml:space="preserve"> at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 (</w:t>
      </w:r>
      <m:oMath>
        <m:r>
          <m:t>f</m:t>
        </m:r>
        <m:r>
          <m:rPr>
            <m:sty m:val="p"/>
          </m:rPr>
          <m:t>″</m:t>
        </m:r>
        <m:r>
          <m:rPr>
            <m:sty m:val="p"/>
          </m:rPr>
          <m:t>=</m:t>
        </m:r>
        <m:r>
          <m:t>6</m:t>
        </m:r>
        <m:r>
          <m:t>x</m:t>
        </m:r>
      </m:oMath>
      <w:r>
        <w:rPr/>
        <w:t xml:space="preserve"> changes sign).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61, 74 | DPP: 6(10)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value of </w:t>
      </w:r>
      <m:oMath>
        <m:r>
          <m:t>f</m:t>
        </m:r>
        <m:r>
          <m:rPr>
            <m:sty m:val="p"/>
          </m:rPr>
          <m:t>″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at point of inflection?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f</m:t>
        </m:r>
        <m:r>
          <m:rPr>
            <m:sty m:val="p"/>
          </m:rPr>
          <m:t>″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or </w:t>
      </w:r>
      <m:oMath>
        <m:r>
          <m:t>f</m:t>
        </m:r>
        <m:r>
          <m:rPr>
            <m:sty m:val="p"/>
          </m:rPr>
          <m:t>″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does not exist, and </w:t>
      </w:r>
      <m:oMath>
        <m:r>
          <m:t>f</m:t>
        </m:r>
        <m:r>
          <m:rPr>
            <m:sty m:val="p"/>
          </m:rPr>
          <m:t>″</m:t>
        </m:r>
      </m:oMath>
      <w:r>
        <w:rPr/>
        <w:t xml:space="preserve"> must change sign there. </w:t>
      </w:r>
      <m:oMath>
        <m:r>
          <m:t>f</m:t>
        </m:r>
        <m:r>
          <m:rPr>
            <m:sty m:val="p"/>
          </m:rPr>
          <m:t>″</m:t>
        </m:r>
        <m:r>
          <m:rPr>
            <m:sty m:val="p"/>
          </m:rPr>
          <m:t>=</m:t>
        </m:r>
        <m:r>
          <m:t>0</m:t>
        </m:r>
      </m:oMath>
      <w:r>
        <w:rPr/>
        <w:t xml:space="preserve"> alone is not enough.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rPr/>
        <w:t xml:space="preserve">: </w:t>
      </w:r>
      <m:oMath>
        <m:r>
          <m:t>f</m:t>
        </m:r>
        <m:r>
          <m:rPr>
            <m:sty m:val="p"/>
          </m:rPr>
          <m:t>″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</m:oMath>
      <w:r>
        <w:rPr/>
        <w:t xml:space="preserve"> does not exist, sign changes: inflection.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rPr/>
        <w:t xml:space="preserve">: </w:t>
      </w:r>
      <m:oMath>
        <m:r>
          <m:t>f</m:t>
        </m:r>
        <m:r>
          <m:rPr>
            <m:sty m:val="p"/>
          </m:rPr>
          <m:t>″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, no sign change: not inflection.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72; J-II 117; C-I 28 | DPP: 6(10)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J-M 58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relation of inflection points of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with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Points of inflection of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are extremum points of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(</w:t>
      </w:r>
      <m:oMath>
        <m:r>
          <m:t>f</m:t>
        </m:r>
        <m:r>
          <m:rPr>
            <m:sty m:val="p"/>
          </m:rPr>
          <m:t>′</m:t>
        </m:r>
      </m:oMath>
      <w:r>
        <w:rPr/>
        <w:t xml:space="preserve"> changes from increasing to decreasing or vice versa).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f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: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6</m:t>
        </m:r>
        <m:r>
          <m:t>x</m:t>
        </m:r>
      </m:oMath>
      <w:r>
        <w:rPr/>
        <w:t xml:space="preserve"> has its minimum at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rPr/>
        <w:t xml:space="preserve">, which is the inflection point of </w:t>
      </w:r>
      <m:oMath>
        <m:r>
          <m:t>f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77-78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60; J-M 20; C-I 31</w:t>
      </w:r>
    </w:p>
    <w:p>
      <w:pPr>
        <w:pStyle w:val="Heading1"/>
        <w:keepNext/>
        <w:spacing w:before="200" w:after="80" w:line="252" w:lineRule="auto"/>
      </w:pPr>
      <w:r>
        <w:rPr/>
        <w:t xml:space="preserve">Geometrical Problems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are the steps to solve maximizing/minimizing questions on geometrical problems?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Draw a figure and separate constants from variables; write the quantity to be maximised / minimised in one variable using the given relation (Pythagoras, similar triangles, fixed volume / perimeter); find its extrema by </w:t>
      </w:r>
      <m:oMath>
        <m:r>
          <m:t>f</m:t>
        </m:r>
        <m:r>
          <m:rPr>
            <m:sty m:val="p"/>
          </m:rPr>
          <m:t>′</m:t>
        </m:r>
      </m:oMath>
      <w:r>
        <w:rPr/>
        <w:t xml:space="preserve"> and also check the end values of the allowed interval.</w:t>
      </w:r>
    </w:p>
    <w:p>
      <w:pPr>
        <w:spacing w:before="0" w:after="50" w:line="252" w:lineRule="auto"/>
      </w:pPr>
      <w:r>
        <w:rPr/>
        <w:t xml:space="preserve">Ex: rectangle in a semicircle of radius </w:t>
      </w:r>
      <m:oMath>
        <m:r>
          <m:t>r</m:t>
        </m:r>
      </m:oMath>
      <w:r>
        <w:rPr/>
        <w:t xml:space="preserve">: </w:t>
      </w:r>
      <m:oMath>
        <m:r>
          <m:t>A</m:t>
        </m:r>
        <m:r>
          <m:rPr>
            <m:sty m:val="p"/>
          </m:rPr>
          <m:t>=</m:t>
        </m:r>
        <m:r>
          <m:t>x</m:t>
        </m:r>
        <m:rad>
          <m:radPr>
            <m:degHide m:val="on"/>
          </m:radPr>
          <m:deg/>
          <m:e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4</m:t>
                </m:r>
              </m:den>
            </m:f>
          </m:e>
        </m:rad>
      </m:oMath>
      <w:r>
        <w:rPr/>
        <w:t xml:space="preserve">, maximum at </w:t>
      </w:r>
      <m:oMath>
        <m:r>
          <m:t>x</m:t>
        </m:r>
        <m:r>
          <m:rPr>
            <m:sty m:val="p"/>
          </m:rPr>
          <m:t>=</m:t>
        </m:r>
        <m:r>
          <m:t>r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rPr/>
        <w:t xml:space="preserve">, </w:t>
      </w:r>
      <m:oMath>
        <m:sSub>
          <m:e>
            <m:r>
              <m:t>A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64-68, 70-71; J-II 65-73; J-M 8, 17-19, 26, 37, 39-40; J-A 3.07, 3.09; C-I 16, 19, 21; C-II 27-28, 30, 32-36, 39, 41 | DPP: 6(6-7, 11, 14-16, 19) | Question Bank: 180, 186, 194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Analysis of Cubic Equation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process to find number of real/imaginary roots of a cubic equation?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f</m:t>
        </m:r>
        <m:r>
          <m:rPr>
            <m:sty m:val="p"/>
          </m:rPr>
          <m:t>=</m:t>
        </m:r>
        <m:r>
          <m:t>a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b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c</m:t>
        </m:r>
        <m:r>
          <m:t>x</m:t>
        </m:r>
        <m:r>
          <m:rPr>
            <m:sty m:val="p"/>
          </m:rPr>
          <m:t>+</m:t>
        </m:r>
        <m:r>
          <m:t>d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3</m:t>
        </m:r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rPr/>
        <w:t xml:space="preserve">. If </w:t>
      </w:r>
      <m:oMath>
        <m:r>
          <m:t>D</m:t>
        </m:r>
      </m:oMath>
      <w:r>
        <w:rPr/>
        <w:t xml:space="preserve"> of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0</m:t>
        </m:r>
      </m:oMath>
      <w:r>
        <w:rPr/>
        <w:t xml:space="preserve"> is </w:t>
      </w:r>
      <m:oMath>
        <m:r>
          <m:rPr>
            <m:sty m:val="p"/>
          </m:rPr>
          <m:t>≤</m:t>
        </m:r>
        <m:r>
          <m:t>0</m:t>
        </m:r>
      </m:oMath>
      <w:r>
        <w:rPr/>
        <w:t xml:space="preserve">: </w:t>
      </w:r>
      <m:oMath>
        <m:r>
          <m:t>f</m:t>
        </m:r>
      </m:oMath>
      <w:r>
        <w:rPr/>
        <w:t xml:space="preserve"> monotonic, one real root (three equal roots when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rPr/>
        <w:t xml:space="preserve"> and </w:t>
      </w:r>
      <m:oMath>
        <m:r>
          <m:t>f</m:t>
        </m:r>
      </m:oMath>
      <w:r>
        <w:rPr/>
        <w:t xml:space="preserve"> vanishes at the root of </w:t>
      </w:r>
      <m:oMath>
        <m:r>
          <m:t>f</m:t>
        </m:r>
        <m:r>
          <m:rPr>
            <m:sty m:val="p"/>
          </m:rPr>
          <m:t>′</m:t>
        </m:r>
      </m:oMath>
      <w:r>
        <w:rPr/>
        <w:t xml:space="preserve">). If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rPr/>
        <w:t xml:space="preserve"> with roots </w:t>
      </w:r>
      <m:oMath>
        <m:r>
          <m:t>α</m:t>
        </m:r>
        <m:r>
          <m:rPr>
            <m:sty m:val="p"/>
          </m:rPr>
          <m:t>,</m:t>
        </m:r>
        <m:r>
          <m:t>β</m:t>
        </m:r>
      </m:oMath>
      <w:r>
        <w:rPr/>
        <w:t xml:space="preserve">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</m:e>
        </m:d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β</m:t>
            </m:r>
          </m:e>
        </m:d>
        <m:r>
          <m:rPr>
            <m:sty m:val="p"/>
          </m:rPr>
          <m:t>&gt;</m:t>
        </m:r>
        <m:r>
          <m:t>0</m:t>
        </m:r>
      </m:oMath>
      <w:r>
        <w:rPr/>
        <w:t xml:space="preserve">: one real, two imaginary; </w:t>
      </w:r>
      <m:oMath>
        <m:r>
          <m:rPr>
            <m:sty m:val="p"/>
          </m:rPr>
          <m:t>=</m:t>
        </m:r>
        <m:r>
          <m:t>0</m:t>
        </m:r>
      </m:oMath>
      <w:r>
        <w:rPr/>
        <w:t xml:space="preserve">: two coincident + one; </w:t>
      </w:r>
      <m:oMath>
        <m:r>
          <m:rPr>
            <m:sty m:val="p"/>
          </m:rPr>
          <m:t>&lt;</m:t>
        </m:r>
        <m:r>
          <m:t>0</m:t>
        </m:r>
      </m:oMath>
      <w:r>
        <w:rPr/>
        <w:t xml:space="preserve">: three distinct real roots.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rPr/>
        <w:t xml:space="preserve">: three distinct real roots iff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2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</m:e>
        </m:d>
        <m:r>
          <m:rPr>
            <m:sty m:val="p"/>
          </m:rPr>
          <m:t>&lt;</m:t>
        </m:r>
        <m:r>
          <m:t>0</m:t>
        </m:r>
      </m:oMath>
      <w:r>
        <w:rPr/>
        <w:t xml:space="preserve">, i.e.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2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56; J-A 3.08; C-I 8 | DPP: 6(20) | Question Bank: 193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for positive point of maxima for a cubic polynomial?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For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/>
        <w:t xml:space="preserve"> the maxima is at the smaller root </w:t>
      </w:r>
      <m:oMath>
        <m:r>
          <m:t>α</m:t>
        </m:r>
      </m:oMath>
      <w:r>
        <w:rPr/>
        <w:t xml:space="preserve"> of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0</m:t>
        </m:r>
      </m:oMath>
      <w:r>
        <w:rPr/>
        <w:t xml:space="preserve"> and the minima at the larger root </w:t>
      </w:r>
      <m:oMath>
        <m:r>
          <m:t>β</m:t>
        </m:r>
      </m:oMath>
      <w:r>
        <w:rPr/>
        <w:t xml:space="preserve"> (swap if </w:t>
      </w:r>
      <m:oMath>
        <m:r>
          <m:t>a</m:t>
        </m:r>
        <m:r>
          <m:rPr>
            <m:sty m:val="p"/>
          </m:rPr>
          <m:t>&lt;</m:t>
        </m:r>
        <m:r>
          <m:t>0</m:t>
        </m:r>
      </m:oMath>
      <w:r>
        <w:rPr/>
        <w:t xml:space="preserve">). Positive point of maxima (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/>
        <w:t xml:space="preserve">): both roots of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0</m:t>
        </m:r>
      </m:oMath>
      <w:r>
        <w:rPr/>
        <w:t xml:space="preserve"> distinct and positive: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rPr/>
        <w:t xml:space="preserve">,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r>
              <m:t>3</m:t>
            </m:r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9</m:t>
        </m:r>
        <m:r>
          <m:t>x</m:t>
        </m:r>
      </m:oMath>
      <w:r>
        <w:rPr/>
        <w:t xml:space="preserve">: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3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e>
        </m:d>
      </m:oMath>
      <w:r>
        <w:rPr/>
        <w:t xml:space="preserve">: maxima at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79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54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for negative point of maxima for a cubic polynomial?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(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/>
        <w:t xml:space="preserve">) The smaller root of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0</m:t>
        </m:r>
      </m:oMath>
      <w:r>
        <w:rPr/>
        <w:t xml:space="preserve"> is negative: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rPr/>
        <w:t xml:space="preserve"> and [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&lt;</m:t>
        </m:r>
        <m:r>
          <m:t>0</m:t>
        </m:r>
      </m:oMath>
      <w:r>
        <w:rPr/>
        <w:t xml:space="preserve">, or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r>
              <m:t>3</m:t>
            </m:r>
            <m:r>
              <m:t>a</m:t>
            </m:r>
          </m:den>
        </m:f>
        <m:r>
          <m:rPr>
            <m:sty m:val="p"/>
          </m:rPr>
          <m:t>&lt;</m:t>
        </m:r>
        <m:r>
          <m:t>0</m:t>
        </m:r>
      </m:oMath>
      <w:r>
        <w:rPr/>
        <w:t xml:space="preserve">].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: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3</m:t>
        </m:r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e>
        </m:d>
      </m:oMath>
      <w:r>
        <w:rPr/>
        <w:t xml:space="preserve">: maxima at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Question Bank: 189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for positive point of minima for a cubic polynomial?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(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/>
        <w:t xml:space="preserve">) The larger root of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0</m:t>
        </m:r>
      </m:oMath>
      <w:r>
        <w:rPr/>
        <w:t xml:space="preserve"> is positive: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rPr/>
        <w:t xml:space="preserve"> and [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&lt;</m:t>
        </m:r>
        <m:r>
          <m:t>0</m:t>
        </m:r>
      </m:oMath>
      <w:r>
        <w:rPr/>
        <w:t xml:space="preserve">, or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r>
              <m:t>3</m:t>
            </m:r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rPr/>
        <w:t xml:space="preserve">].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rPr/>
        <w:t xml:space="preserve">: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3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rPr/>
        <w:t xml:space="preserve">: minima at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Question Bank: 189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for negative point of minima for a cubic polynomial?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(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/>
        <w:t xml:space="preserve">) Both roots of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0</m:t>
        </m:r>
      </m:oMath>
      <w:r>
        <w:rPr/>
        <w:t xml:space="preserve"> distinct and negative: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rPr/>
        <w:t xml:space="preserve">,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r>
              <m:t>3</m:t>
            </m:r>
            <m:r>
              <m:t>a</m:t>
            </m:r>
          </m:den>
        </m:f>
        <m:r>
          <m:rPr>
            <m:sty m:val="p"/>
          </m:rPr>
          <m:t>&lt;</m:t>
        </m:r>
        <m:r>
          <m:t>0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&gt;</m:t>
        </m:r>
        <m:r>
          <m:t>0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9</m:t>
        </m:r>
        <m:r>
          <m:t>x</m:t>
        </m:r>
      </m:oMath>
      <w:r>
        <w:rPr/>
        <w:t xml:space="preserve">: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3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</m:e>
        </m:d>
      </m:oMath>
      <w:r>
        <w:rPr/>
        <w:t xml:space="preserve">: minima at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point of inflection for a cubic polynomial?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f</m:t>
        </m:r>
        <m:r>
          <m:rPr>
            <m:sty m:val="p"/>
          </m:rPr>
          <m:t>″</m:t>
        </m:r>
        <m:r>
          <m:rPr>
            <m:sty m:val="p"/>
          </m:rPr>
          <m:t>=</m:t>
        </m:r>
        <m:r>
          <m:t>6</m:t>
        </m:r>
        <m:r>
          <m:t>a</m:t>
        </m:r>
        <m:r>
          <m:t>x</m:t>
        </m:r>
        <m:r>
          <m:rPr>
            <m:sty m:val="p"/>
          </m:rPr>
          <m:t>+</m:t>
        </m:r>
        <m:r>
          <m:t>2</m:t>
        </m:r>
        <m:r>
          <m:t>b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r>
              <m:t>3</m:t>
            </m:r>
            <m:r>
              <m:t>a</m:t>
            </m:r>
          </m:den>
        </m:f>
      </m:oMath>
      <w:r>
        <w:rPr/>
        <w:t xml:space="preserve"> (always one inflection point; it is the mid-point of the abscissae of the maxima and minima and the centre of symmetry of the graph).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: </w:t>
      </w:r>
      <m:oMath>
        <m:r>
          <m:t>f</m:t>
        </m:r>
        <m:r>
          <m:rPr>
            <m:sty m:val="p"/>
          </m:rPr>
          <m:t>″</m:t>
        </m:r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0</m:t>
        </m:r>
      </m:oMath>
      <w:r>
        <w:rPr/>
        <w:t xml:space="preserve">, inflection at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rPr/>
        <w:t xml:space="preserve"> (between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 and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rPr/>
        <w:t xml:space="preserve">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73-74 | DPP: 6(13)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60; J-M 20; C-I 31</w:t>
      </w:r>
    </w:p>
    <w:p>
      <w:pPr>
        <w:pStyle w:val="Heading1"/>
        <w:keepNext/>
        <w:spacing w:before="200" w:after="80" w:line="252" w:lineRule="auto"/>
      </w:pPr>
      <w:r>
        <w:rPr/>
        <w:t xml:space="preserve">Miscellaneous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a polynomial when its points of extrema (and some values or a limit) are given?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Write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k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α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β</m:t>
            </m:r>
          </m:e>
        </m:d>
        <m:r>
          <m:rPr>
            <m:sty m:val="p"/>
          </m:rPr>
          <m:t>…</m:t>
        </m:r>
      </m:oMath>
      <w:r>
        <w:rPr/>
        <w:t xml:space="preserve"> (least degree) and integrate, or write the general polynomial; a limit such as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f>
          <m:fPr>
            <m:type m:val="bar"/>
          </m:fPr>
          <m:num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num>
          <m:den>
            <m:sSup>
              <m:e>
                <m:r>
                  <m:t>x</m:t>
                </m:r>
              </m:e>
              <m:sup>
                <m:r>
                  <m:t>m</m:t>
                </m:r>
              </m:sup>
            </m:sSup>
          </m:den>
        </m:f>
      </m:oMath>
      <w:r>
        <w:rPr/>
        <w:t xml:space="preserve"> finite fixes the low coefficients; '</w:t>
      </w:r>
      <m:oMath>
        <m:r>
          <m:t>f</m:t>
        </m:r>
        <m:r>
          <m:rPr>
            <m:sty m:val="p"/>
          </m:rPr>
          <m:t>′</m:t>
        </m:r>
      </m:oMath>
      <w:r>
        <w:rPr/>
        <w:t xml:space="preserve"> has an extremum at </w:t>
      </w:r>
      <m:oMath>
        <m:r>
          <m:t>c</m:t>
        </m:r>
      </m:oMath>
      <w:r>
        <w:rPr/>
        <w:t xml:space="preserve">' means </w:t>
      </w:r>
      <m:oMath>
        <m:r>
          <m:t>f</m:t>
        </m:r>
        <m:r>
          <m:rPr>
            <m:sty m:val="p"/>
          </m:rPr>
          <m:t>″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. Then use the given values.</w:t>
      </w:r>
    </w:p>
    <w:p>
      <w:pPr>
        <w:spacing w:before="0" w:after="50" w:line="252" w:lineRule="auto"/>
      </w:pPr>
      <w:r>
        <w:rPr/>
        <w:t xml:space="preserve">Ex: cubic with maxima </w:t>
      </w:r>
      <m:oMath>
        <m:r>
          <m:t>3</m:t>
        </m:r>
      </m:oMath>
      <w:r>
        <w:rPr/>
        <w:t xml:space="preserve"> at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, minima </w:t>
      </w:r>
      <m:oMath>
        <m:r>
          <m:rPr>
            <m:sty m:val="p"/>
          </m:rPr>
          <m:t>−</m:t>
        </m:r>
        <m:r>
          <m:t>1</m:t>
        </m:r>
      </m:oMath>
      <w:r>
        <w:rPr/>
        <w:t xml:space="preserve"> at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rPr/>
        <w:t xml:space="preserve">: </w:t>
      </w:r>
      <m:oMath>
        <m:r>
          <m:t>f</m:t>
        </m:r>
        <m:r>
          <m:rPr>
            <m:sty m:val="p"/>
          </m:rPr>
          <m:t>=</m:t>
        </m:r>
        <m:r>
          <m:t>k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3</m:t>
                    </m:r>
                  </m:sup>
                </m:sSup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+</m:t>
        </m:r>
        <m:r>
          <m:t>C</m:t>
        </m:r>
      </m:oMath>
      <w:r>
        <w:rPr/>
        <w:t xml:space="preserve"> gives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rPr/>
        <w:t xml:space="preserve">,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rPr/>
        <w:t xml:space="preserve">: </w:t>
      </w:r>
      <m:oMath>
        <m:r>
          <m:t>f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61; J-II 57, 60, 62; J-M 20, 55; J-A 3.03; C-I 31; C-II 31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sectPr>
      <w:pgSz w:w="11906" w:h="16838"/>
      <w:pgMar w:top="850" w:right="850" w:bottom="850" w:left="850" w:header="400" w:footer="4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