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उच्चिष्ठ और निम्निष्ठ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(45 प्रश्न; दो में आने वाला प्रश्न एक बार गिना गया) कोई बिन्दु कितनी बार पूछा गया है: उच्च = 4 या अधिक प्रश्न, मध्यम = 1 से 3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किसी बिन्दु पर उच्चिष्ठ और निम्निष्ठ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उच्चिष्ठ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का (स्थानीय) उच्चिष्ठ है यदि प्रत्येक पर्याप्त छोटे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, अर्थात् </w:t>
      </w:r>
      <m:oMath>
        <m:r>
          <m:t>a</m:t>
        </m:r>
      </m:oMath>
      <w:r>
        <w:rPr/>
        <w:t xml:space="preserve"> के छोटे सामीप्य में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सबसे बड़ा मान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उच्चिष्ठ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निम्निष्ठ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का (स्थानीय) निम्निष्ठ है यदि प्रत्येक पर्याप्त छोटे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निम्निष्ठ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का एक पक्ष प्रांत में न हो तो उच्चिष्ठ/निम्निष्ठ जाँचते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उच्चिष्ठ और निम्निष्ठ प्रांत के बिन्दु हैं। सिरे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की तुलना केवल प्रांत में स्थित पक्ष के मानों से करें: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उच्चिष्ठ है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, निम्निष्ठ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निम्निष्ठ और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उच्चिष्ठ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उच्चिष्ठ/निम्निष्ठ परिभाषित करने के लिए फलन के सांतत्य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नहीं: उच्चिष्ठ / निम्निष्ठ परिभाषित करने के लिए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का सतत या अवकलनीय होना आवश्यक नहीं; केवल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 की तुलना की जाती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0</m:t>
        </m:r>
      </m:oMath>
      <w:r>
        <w:rPr/>
        <w:t xml:space="preserve"> पर असतत, फिर भी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उच्चिष्ठ है क्योंकि </w:t>
      </w:r>
      <m:oMath>
        <m:r>
          <m:t>1</m:t>
        </m:r>
        <m:r>
          <m:rPr>
            <m:sty m:val="p"/>
          </m:rPr>
          <m:t>&gt;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50, 52, 58, 63; J-II 119; J-A 3.02, 3.04; C-I 15 | DPP: 5(5, 17, 19) | प्रश्न बैंक: 174, 178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महत्त्वपूर्ण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उच्चिष्ठ 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उच्चिष्ठ, स्थानीय उच्चिष्ठ, सापेक्ष उच्चिष्ठ (maxima, maximum, local / relative maxima)।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निम्निष्ठ 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निम्निष्ठ, स्थानीय निम्निष्ठ, सापेक्ष निम्निष्ठ (minima, minimum, local / relative minima)।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महत्तम मान 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महत्तम मान = वैश्विक उच्चिष्ठ = निरपेक्ष उच्चिष्ठ।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यह क्रान्तिक बिन्दुओं तथा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के मानों में सबसे बड़ा है; उच्चिष्ठ पर मान आवश्यक नहीं कि महत्तम मान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18</m:t>
        </m:r>
      </m:oMath>
      <w:r>
        <w:rPr/>
        <w:t xml:space="preserve">: महत्तम मान </w:t>
      </w:r>
      <m:oMath>
        <m:r>
          <m:t>18</m:t>
        </m:r>
      </m:oMath>
      <w:r>
        <w:rPr/>
        <w:t xml:space="preserve"> (स्थानीय उच्चिष्ठ मान केवल </w:t>
      </w:r>
      <m:oMath>
        <m:r>
          <m:t>2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49, 55, 57; J-II 43, 56, 58, 63, 80-82, 115, 122; J-M 11-12, 22, 30, 33, 43; J-A 3.11, 3.16; C-I 14, 22; C-II 38 | DPP: 5(11); 6(5) | प्रश्न बैंक: 176, 179, 184, 187-188, 191-192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न्यूनतम मान 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न्यूनतम मान = वैश्विक निम्निष्ठ = निरपेक्ष निम्निष्ठ;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क्रान्तिक बिन्दुओं व सिरों पर </w:t>
      </w:r>
      <m:oMath>
        <m:r>
          <m:t>f</m:t>
        </m:r>
      </m:oMath>
      <w:r>
        <w:rPr/>
        <w:t xml:space="preserve"> के मानों में सबसे छोटा। स्थानीय उच्चिष्ठ मान, स्थानीय निम्निष्ठ मान से कम भी हो सकता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न्यूनतम मान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51; J-II 44-45 | DPP: 5(8); 6(1, 4, 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49, 57, 62; J-II 43, 56-58, 115, 122; J-M 11-12, 33, 43; J-A 3.11, 3.16; C-I 14, 32; C-II 29 | प्रश्न बैंक: 176, 179, 187, 191-192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चरम बिन्दु की परिभाषा दीजिए; इसके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बिन्दु उच्चिष्ठ या निम्निष्ठ हो वह चरम बिन्दु है; पर्यायवाची: चरम, चरम बिन्दु, मोड़ बिन्दु (extrema, turning points)। सतत अचर-रहित फलन के लिए उच्चिष्ठ और निम्निष्ठ एकान्तर क्रम में आते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प्रथम अवकलज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स्थानीय उच्चिष्ठ बिन्दु के सामीप्य में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</w:t>
      </w:r>
      <m:oMath>
        <m:r>
          <m:t>a</m:t>
        </m:r>
      </m:oMath>
      <w:r>
        <w:rPr/>
        <w:t xml:space="preserve"> को पार करने पर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चिह्न धनात्मक से ऋणात्मक हो (बाएँ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दाएँ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स्थानीय उच्चिष्ठ।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स्थानीय निम्निष्ठ बिन्दु के सामीप्य में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</w:t>
      </w:r>
      <m:oMath>
        <m:r>
          <m:t>a</m:t>
        </m:r>
      </m:oMath>
      <w:r>
        <w:rPr/>
        <w:t xml:space="preserve"> को पार करने पर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चिह्न ऋणात्मक से धनात्मक हो </w:t>
      </w:r>
      <m:oMath>
        <m:r>
          <m:rPr>
            <m:sty m:val="p"/>
          </m:rPr>
          <m:t>⇒</m:t>
        </m:r>
      </m:oMath>
      <w:r>
        <w:rPr/>
        <w:t xml:space="preserve"> स्थानीय निम्निष्ठ।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सामीप्य में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चिह्न न बदले तो?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तब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न उच्चिष्ठ है न निम्निष्ठ (फलन </w:t>
      </w:r>
      <m:oMath>
        <m:r>
          <m:t>a</m:t>
        </m:r>
      </m:oMath>
      <w:r>
        <w:rPr/>
        <w:t xml:space="preserve"> से होकर बढ़ता या घटता ही रहता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परन्तु दोनों ओर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चरम बिन्दु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5(5-6)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31; J-A 3.15 | DPP: 5(12) | प्रश्न बैंक: 185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अवकलज विधि से स्थानीय उच्चिष्ठ/निम्निष्ठ बिन्दु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ज्ञात करें; क्रान्तिक बिन्दु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अस्तित्वहीन, प्रांत के भीतर) ज्ञात करें;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की चिह्न योजना बनाएँ; </w:t>
      </w:r>
      <m:oMath>
        <m:r>
          <m:rPr>
            <m:sty m:val="p"/>
          </m:rPr>
          <m:t>+</m:t>
        </m:r>
        <m:r>
          <m:rPr>
            <m:sty m:val="p"/>
          </m:rPr>
          <m:t>→</m:t>
        </m:r>
        <m:r>
          <m:rPr>
            <m:sty m:val="p"/>
          </m:rPr>
          <m:t>−</m:t>
        </m:r>
      </m:oMath>
      <w:r>
        <w:rPr/>
        <w:t xml:space="preserve">: उच्चिष्ठ, </w:t>
      </w:r>
      <m:oMath>
        <m:r>
          <m:rPr>
            <m:sty m:val="p"/>
          </m:rPr>
          <m:t>−</m:t>
        </m:r>
        <m:r>
          <m:rPr>
            <m:sty m:val="p"/>
          </m:rPr>
          <m:t>→</m:t>
        </m:r>
        <m:r>
          <m:rPr>
            <m:sty m:val="p"/>
          </m:rPr>
          <m:t>+</m:t>
        </m:r>
      </m:oMath>
      <w:r>
        <w:rPr/>
        <w:t xml:space="preserve">: निम्निष्ठ, परिवर्तन नहीं: कोई नहीं। जहाँ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अस्तित्वहीन हो वहाँ मानों की सीधी तुलना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चिह्न </w:t>
      </w:r>
      <m:oMath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</m:oMath>
      <w:r>
        <w:rPr/>
        <w:t xml:space="preserve">: </w:t>
      </w:r>
      <m:oMath>
        <m:r>
          <m:t>1</m:t>
        </m:r>
      </m:oMath>
      <w:r>
        <w:rPr/>
        <w:t xml:space="preserve">, </w:t>
      </w:r>
      <m:oMath>
        <m:r>
          <m:t>4</m:t>
        </m:r>
      </m:oMath>
      <w:r>
        <w:rPr/>
        <w:t xml:space="preserve"> पर निम्निष्ठ; </w:t>
      </w:r>
      <m:oMath>
        <m:r>
          <m:t>3</m:t>
        </m:r>
      </m:oMath>
      <w:r>
        <w:rPr/>
        <w:t xml:space="preserve"> पर उच्चिष्ठ;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50, 52, 54, 58-60, 62-63; J-II 59, 61, 64, 74, 91-92, 96, 98, 100, 119, 121; J-M 7, 9, 21, 31, 34, 45-47, 50; J-A 3.01-3.02, 3.04, 3.06, 3.12-3.15; C-I 18, 30, 32; C-II 29, 37, 49 | DPP: 5(2-4, 7, 10, 12-20); 6(2, 12) | प्रश्न बैंक: 174-175, 177-178, 181-183, 185, 190, 195-196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56-57, 73; J-II 77-78, 117; J-A 3.08, 3.11; C-I 8, 28 | DPP: 6(4-5) | प्रश्न बैंक: 176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द्वितीय अवकलज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धनात्मक हो तो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स्थानीय निम्निष्ठ बिन्दु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24</m:t>
        </m:r>
        <m:r>
          <m:t>x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24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निम्निष्ठ।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95; J-A 3.10 | DPP: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96 | DPP: 5(2)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ऋणात्मक हो तो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स्थानीय उच्चिष्ठ बिन्दु है।</w:t>
      </w:r>
    </w:p>
    <w:p>
      <w:pPr>
        <w:spacing w:before="0" w:after="50" w:line="252" w:lineRule="auto"/>
      </w:pPr>
      <w:r>
        <w:rPr/>
        <w:t xml:space="preserve">उदा: वही </w:t>
      </w:r>
      <m:oMath>
        <m:r>
          <m:t>f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उच्चिष्ठ।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तो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द्वितीय अवकलज परीक्षण विफल; प्रथम अवकलज परीक्षण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चिह्न-परिवर्तन) या </w:t>
      </w:r>
      <m:oMath>
        <m:r>
          <m:t>n</m:t>
        </m:r>
      </m:oMath>
      <w:r>
        <w:rPr/>
        <w:t xml:space="preserve">वाँ अवकलज परीक्षण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(</w:t>
      </w:r>
      <m:oMath>
        <m:r>
          <m:t>0</m:t>
        </m:r>
      </m:oMath>
      <w:r>
        <w:rPr/>
        <w:t xml:space="preserve"> पर निम्निष्ठ) तथा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(</w:t>
      </w:r>
      <m:oMath>
        <m:r>
          <m:t>0</m:t>
        </m:r>
      </m:oMath>
      <w:r>
        <w:rPr/>
        <w:t xml:space="preserve"> पर चरम नहीं) दोनों में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5(9)</w:t>
      </w:r>
    </w:p>
    <w:p>
      <w:pPr>
        <w:pStyle w:val="Heading1"/>
        <w:keepNext/>
        <w:spacing w:before="200" w:after="80" w:line="252" w:lineRule="auto"/>
      </w:pPr>
      <m:oMath>
        <m:r>
          <m:t>n</m:t>
        </m:r>
      </m:oMath>
      <w:r>
        <w:rPr/>
        <w:t xml:space="preserve">वाँ अवकलज परीक्षण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वें अवकलज परीक्षण की सहायता से उच्चिष्ठ/निम्निष्ठ बिन्दु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n</m:t>
        </m:r>
      </m:oMath>
      <w:r>
        <w:rPr/>
        <w:t xml:space="preserve"> सम: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उच्चिष्ठ,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निम्निष्ठ; </w:t>
      </w:r>
      <m:oMath>
        <m:r>
          <m:t>n</m:t>
        </m:r>
      </m:oMath>
      <w:r>
        <w:rPr/>
        <w:t xml:space="preserve"> विषम: चरम नहीं (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हो तो </w:t>
      </w:r>
      <m:oMath>
        <m:r>
          <m:t>c</m:t>
        </m:r>
      </m:oMath>
      <w:r>
        <w:rPr/>
        <w:t xml:space="preserve"> के निकट </w:t>
      </w:r>
      <m:oMath>
        <m:r>
          <m:t>f</m:t>
        </m:r>
      </m:oMath>
      <w:r>
        <w:rPr/>
        <w:t xml:space="preserve"> वर्धमान,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हो तो ह्रासमान)।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30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 विषम):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द्वितीय कोटि अवकलज के चिह्न का महत्त्व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ग्राफ ऊपर की ओर अवतल हो तो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वहाँ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ऊपर की ओर अवतल है (शीट में इसे 'अवतल' तथा कुछ पुस्तकों में 'उत्तल' कहा गया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सर्वत्र ऊपर की ओर अवतल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76, 118 | DPP: 6(18)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3.05-3.06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ग्राफ नीचे की ओर अवतल हो तो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वहाँ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नीचे की ओर अवतल है (शीट में इसे 'उत्तल' कहा गया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 नीचे की ओर अवतल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ग्राफ ऊपर/नीचे की ओर अवतल हो तो स्पर्श रेखा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ऊपर की ओर अवतल: प्रत्येक स्पर्श रेखा वक्र के नीचे; नीचे की ओर अवतल: प्रत्येक स्पर्श रेखा वक्र के ऊपर।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की स्पर्श रेखा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, अतः सभी </w:t>
      </w:r>
      <m:oMath>
        <m:r>
          <m:t>x</m:t>
        </m:r>
      </m:oMath>
      <w:r>
        <w:rPr/>
        <w:t xml:space="preserve"> के लिए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ग्राफ ऊपर की ओर अवतल हो तो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वर्धमान है (स्पर्श रेखा की प्रवणता बढ़ती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76-78, 118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ग्राफ नीचे की ओर अवतल हो तो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ह्रासमान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77-78 | DPP: 6(17)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अवतलता (जीवा और वक्र) से असमिका कैसे सिद्ध करें (या उच्चिष्ठ कैसे ज्ञात करें)?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ऊपर की ओर अवतल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प्रत्येक जीवा वक्र के ऊपर, अतः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</m:den>
        </m:f>
      </m:oMath>
      <w:r>
        <w:rPr/>
        <w:t xml:space="preserve"> (भारित रूप में भी, जैसे </w:t>
      </w:r>
      <m:oMath>
        <m:f>
          <m:fPr>
            <m:type m:val="bar"/>
          </m:fPr>
          <m:num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3</m:t>
            </m:r>
          </m:den>
        </m:f>
      </m:oMath>
      <w:r>
        <w:rPr/>
        <w:t xml:space="preserve">); नीचे की ओर अवतल: उल्टा। समान सिरा-मानों वाले अन्तराल पर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की तुलना हेतु देखें कि एक नीचे की ओर व दूसरा ऊपर की ओर अवतल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नीचे की ओर अवतल: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</m:oMath>
      <w:r>
        <w:rPr/>
        <w:t xml:space="preserve">, अतः त्रिभुज में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75; J-A 3.05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नति परिवर्तन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नति परिवर्तन बिन्दु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बिन्दु जहाँ ग्राफ की स्पर्श रेखा हो और अवतलता बदले (ऊपर की ओर </w:t>
      </w:r>
      <m:oMath>
        <m:r>
          <m:rPr>
            <m:sty m:val="p"/>
          </m:rPr>
          <m:t>↔</m:t>
        </m:r>
      </m:oMath>
      <w:r>
        <w:rPr/>
        <w:t xml:space="preserve"> नीचे की ओर)।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rPr/>
        <w:t xml:space="preserve"> का चिह्न बदलता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61, 74 | DPP: 6(10)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नति परिवर्तन बिन्दु पर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अस्तित्वहीन, तथा वहाँ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का चिह्न बदलना चाहिए। केवल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पर्याप्त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अस्तित्वहीन, चिह्न बदलता है: नति परिवर्तन।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चिह्न नहीं बदलता: नति परिवर्तन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72; J-II 117; C-I 28 | DPP: 6(10)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नति परिवर्तन बिन्दुओं का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से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नति परिवर्तन बिन्दु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चरम बिन्दु हैं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वर्धमान से ह्रासमान या विपरीत होता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</m:oMath>
      <w:r>
        <w:rPr/>
        <w:t xml:space="preserve"> का निम्निष्ठ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पर, जो </w:t>
      </w:r>
      <m:oMath>
        <m:r>
          <m:t>f</m:t>
        </m:r>
      </m:oMath>
      <w:r>
        <w:rPr/>
        <w:t xml:space="preserve"> का नति परिवर्तन बिन्दु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77-78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60; C-I 31</w:t>
      </w:r>
    </w:p>
    <w:p>
      <w:pPr>
        <w:pStyle w:val="Heading1"/>
        <w:keepNext/>
        <w:spacing w:before="200" w:after="80" w:line="252" w:lineRule="auto"/>
      </w:pPr>
      <w:r>
        <w:rPr/>
        <w:t xml:space="preserve">ज्यामितीय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प्रश्नों में अधिकतम/न्यूनतम करने के चरण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चित्र बनाएँ, अचर और चर अलग करें; दिए सम्बन्ध (पाइथागोरस, समरूप त्रिभुज, नियत आयतन / परिमाप) से अधिकतम / न्यूनतम की जाने वाली राशि एक चर में लिखें;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से चरम ज्ञात करें तथा अनुमत अन्तराल के सिरों के मान भी जाँचें।</w:t>
      </w:r>
    </w:p>
    <w:p>
      <w:pPr>
        <w:spacing w:before="0" w:after="50" w:line="252" w:lineRule="auto"/>
      </w:pPr>
      <w:r>
        <w:rPr/>
        <w:t xml:space="preserve">उदा: त्रिज्या </w:t>
      </w:r>
      <m:oMath>
        <m:r>
          <m:t>r</m:t>
        </m:r>
      </m:oMath>
      <w:r>
        <w:rPr/>
        <w:t xml:space="preserve"> के अर्धवृत्त में आयत: </w:t>
      </w:r>
      <m:oMath>
        <m:r>
          <m:t>A</m:t>
        </m:r>
        <m:r>
          <m:rPr>
            <m:sty m:val="p"/>
          </m:rPr>
          <m:t>=</m:t>
        </m:r>
        <m:r>
          <m:t>x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r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पर अधिकतम,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64-68, 70-71; J-II 65-73; J-M 10, 13, 20, 32, 44, 48-49; J-A 3.07, 3.09; C-I 16, 19, 21; C-II 27-28, 30, 32-36, 39, 41 | DPP: 6(6-7, 11, 14-16, 19) | प्रश्न बैंक: 180, 186, 194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त्रिघात समीकरण का विश्लेषण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समीकरण के वास्तविक/काल्पनिक मूलों की संख्या ज्ञात करने की प्रक्रिया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 यदि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: </w:t>
      </w:r>
      <m:oMath>
        <m:r>
          <m:t>f</m:t>
        </m:r>
      </m:oMath>
      <w:r>
        <w:rPr/>
        <w:t xml:space="preserve"> एकदिष्ट, एक वास्तविक मूल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और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के मूल पर </w:t>
      </w:r>
      <m:oMath>
        <m:r>
          <m:t>f</m:t>
        </m:r>
      </m:oMath>
      <w:r>
        <w:rPr/>
        <w:t xml:space="preserve"> शून्य हो तो तीन समान मूल)। यदि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मूल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: एक वास्तविक, दो काल्पनिक;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दो सम्पाती + एक;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तीन भिन्न वास्तविक मूल।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: तीन भिन्न वास्तविक मूल यदि और केवल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अर्थात्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56; J-A 3.08; C-I 8 | DPP: 6(20) | प्रश्न बैंक: 193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के धनात्मक उच्चिष्ठ बिन्दु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उच्चिष्ठ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छोटे मूल </w:t>
      </w:r>
      <m:oMath>
        <m:r>
          <m:t>α</m:t>
        </m:r>
      </m:oMath>
      <w:r>
        <w:rPr/>
        <w:t xml:space="preserve"> पर और निम्निष्ठ बड़े मूल </w:t>
      </w:r>
      <m:oMath>
        <m:r>
          <m:t>β</m:t>
        </m:r>
      </m:oMath>
      <w:r>
        <w:rPr/>
        <w:t xml:space="preserve"> पर (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उल्टा)। धनात्मक उच्चिष्ठ बिन्दु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दोनों मूल भिन्न और धनात्मक: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उच्चिष्ठ।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के ऋणात्मक उच्चिष्ठ बिन्दु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छोटा मूल ऋणात्मक: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[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या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]।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पर उच्चिष्ठ।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 | प्रश्न बैंक: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के धनात्मक निम्निष्ठ बिन्दु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बड़ा मूल धनात्मक: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[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या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]।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निम्निष्ठ।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8 | प्रश्न बैंक: 189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के ऋणात्मक निम्निष्ठ बिन्दु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दोनों मूल भिन्न और ऋणात्मक: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निम्निष्ठ।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का नति परिवर्तन बिन्दु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  <w:r>
        <w:rPr/>
        <w:t xml:space="preserve"> (सदैव एक नति परिवर्तन बिन्दु; यह उच्चिष्ठ व निम्निष्ठ के भुजों का मध्य-बिन्दु और ग्राफ का सममिति केन्द्र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नति परिवर्तन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के बीच)।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73-74 | DPP: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60; C-I 31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किसी बहुपद के चरम बिन्दु (और कुछ मान या कोई सीमा) दिए हों तो बहुपद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…</m:t>
        </m:r>
      </m:oMath>
      <w:r>
        <w:rPr/>
        <w:t xml:space="preserve"> (न्यूनतम घात) लिखकर समाकलन करें, या व्यापक बहुपद लिखें;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m</m:t>
                </m:r>
              </m:sup>
            </m:sSup>
          </m:den>
        </m:f>
      </m:oMath>
      <w:r>
        <w:rPr/>
        <w:t xml:space="preserve"> जैसी परिमित सीमा निम्न गुणांक तय करती है; '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</w:t>
      </w:r>
      <m:oMath>
        <m:r>
          <m:t>c</m:t>
        </m:r>
      </m:oMath>
      <w:r>
        <w:rPr/>
        <w:t xml:space="preserve"> पर चरम' का अर्थ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फिर दिए मान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उच्चिष्ठ </w:t>
      </w:r>
      <m:oMath>
        <m:r>
          <m:t>3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निम्निष्ठ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वाला त्रिघात: </w:t>
      </w:r>
      <m:oMath>
        <m:r>
          <m:t>f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से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61; J-II 57, 60, 62; J-A 3.03; C-I 31; C-II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