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Maxima and Minima (Batch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(45 questions; a question that appears in two of these is counted once): High = 4 or more questions, Medium = 1 to 3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Maxima and Minima at a point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have maxima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has a (local) maxima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 for every sufficiently small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rPr/>
        <w:t xml:space="preserve">, i.e.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is the largest value in a small neighbourhood of </w:t>
      </w:r>
      <m:oMath>
        <m:r>
          <m:t>a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h</m:t>
            </m:r>
          </m:e>
        </m:d>
      </m:oMath>
      <w:r>
        <w:rPr/>
        <w:t xml:space="preserve">, so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is a maxima.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have minima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has a (local) minima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 for every sufficiently small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h</m:t>
            </m:r>
          </m:e>
        </m:d>
      </m:oMath>
      <w:r>
        <w:rPr/>
        <w:t xml:space="preserve">, so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is a minima.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5(1)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checking maxima/minima if one side of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is not in domain?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Maxima and minima are points of the domain. At an end point compare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only with the values on the side that lies in the domain: in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is a maxima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, a minima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is a minima and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is a maxima.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continuity of a function to define maxima/minima?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None: to define maxima / minima the function need not be continuous or differentiable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; only the values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±</m:t>
            </m:r>
            <m:r>
              <m:t>h</m:t>
            </m:r>
          </m:e>
        </m:d>
      </m:oMath>
      <w:r>
        <w:rPr/>
        <w:t xml:space="preserve"> are compared.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rPr/>
        <w:t xml:space="preserve">),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: discontinuous at </w:t>
      </w:r>
      <m:oMath>
        <m:r>
          <m:t>0</m:t>
        </m:r>
      </m:oMath>
      <w:r>
        <w:rPr/>
        <w:t xml:space="preserve">, yet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is a maxima since </w:t>
      </w:r>
      <m:oMath>
        <m:r>
          <m:t>1</m:t>
        </m:r>
        <m:r>
          <m:rPr>
            <m:sty m:val="p"/>
          </m:rPr>
          <m:t>&gt;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50, 52, 58, 63; J-II 119; J-A 3.02, 3.04; C-I 15 | DPP: 5(5, 17, 19) | Question Bank: 174, 178</w:t>
      </w:r>
    </w:p>
    <w:p>
      <w:pPr>
        <w:pStyle w:val="Heading1"/>
        <w:keepNext/>
        <w:spacing w:before="200" w:after="80" w:line="252" w:lineRule="auto"/>
      </w:pPr>
      <w:r>
        <w:rPr/>
        <w:t xml:space="preserve">Important Points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synonyms of maxima?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Maxima, maximum, local maxima, local maximum, relative maxima, relative maximum.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synonyms of minima?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Minima, minimum, local minima, local minimum, relative minima, relative minimum.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synonyms of greatest value?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Greatest value = global maxima / maximum = absolute maxima / maximum.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it is the largest of </w:t>
      </w:r>
      <m:oMath>
        <m:r>
          <m:t>f</m:t>
        </m:r>
      </m:oMath>
      <w:r>
        <w:rPr/>
        <w:t xml:space="preserve"> at the critical points and at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; the value at a maxima need not be the greatest value.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18</m:t>
        </m:r>
      </m:oMath>
      <w:r>
        <w:rPr/>
        <w:t xml:space="preserve">: greatest value </w:t>
      </w:r>
      <m:oMath>
        <m:r>
          <m:t>18</m:t>
        </m:r>
      </m:oMath>
      <w:r>
        <w:rPr/>
        <w:t xml:space="preserve"> (local maximum value only </w:t>
      </w:r>
      <m:oMath>
        <m:r>
          <m:t>2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49, 55, 57; J-II 43, 56, 58, 63, 80-82, 115, 122; J-M 11-12, 22, 30, 33, 43; J-A 3.11, 3.16; C-I 14, 22; C-II 38 | DPP: 5(11); 6(5) | Question Bank: 176, 179, 184, 187-188, 191-192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synonyms of least value?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Least value = global minima / minimum = absolute minima / minimum;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the smallest of </w:t>
      </w:r>
      <m:oMath>
        <m:r>
          <m:t>f</m:t>
        </m:r>
      </m:oMath>
      <w:r>
        <w:rPr/>
        <w:t xml:space="preserve"> at the critical points and the end points. A local maximum value can be less than a local minimum value.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least value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 (at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 and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51; J-II 44-45 | DPP: 5(8); 6(1, 4, 8-9)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49, 57, 62; J-II 43, 56-58, 115, 122; J-M 11-12, 33, 43; J-A 3.11, 3.16; C-I 14, 32; C-II 29 | Question Bank: 176, 179, 187, 191-192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extremum points and what are its synonyms?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point that is either a maxima or a minima is an extremum point; synonyms: extrema, extremum, extremal points, turning points. For a continuous non-constant function maxima and minima occur alternately.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First Derivative Approach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in neighbourhood of point of local maxima?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changes sign from positive to negative as </w:t>
      </w:r>
      <m:oMath>
        <m:r>
          <m:t>x</m:t>
        </m:r>
      </m:oMath>
      <w:r>
        <w:rPr/>
        <w:t xml:space="preserve"> crosses </w:t>
      </w:r>
      <m:oMath>
        <m:r>
          <m:t>a</m:t>
        </m:r>
      </m:oMath>
      <w:r>
        <w:rPr/>
        <w:t xml:space="preserve"> (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</m:oMath>
      <w:r>
        <w:rPr/>
        <w:t xml:space="preserve"> on the left,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&lt;</m:t>
        </m:r>
        <m:r>
          <m:t>0</m:t>
        </m:r>
      </m:oMath>
      <w:r>
        <w:rPr/>
        <w:t xml:space="preserve"> on the right) </w:t>
      </w:r>
      <m:oMath>
        <m:r>
          <m:rPr>
            <m:sty m:val="p"/>
          </m:rPr>
          <m:t>⇒</m:t>
        </m:r>
      </m:oMath>
      <w:r>
        <w:rPr/>
        <w:t xml:space="preserve"> local maxima.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72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in neighbourhood of point of local minima?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changes sign from negative to positive as </w:t>
      </w:r>
      <m:oMath>
        <m:r>
          <m:t>x</m:t>
        </m:r>
      </m:oMath>
      <w:r>
        <w:rPr/>
        <w:t xml:space="preserve"> crosses </w:t>
      </w:r>
      <m:oMath>
        <m:r>
          <m:t>a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local minima.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if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does not change its sign in neighbourhood of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Then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is neither a maxima nor a minima (the function keeps increasing or keeps decreasing through </w:t>
      </w:r>
      <m:oMath>
        <m:r>
          <m:t>a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but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≥</m:t>
        </m:r>
        <m:r>
          <m:t>0</m:t>
        </m:r>
      </m:oMath>
      <w:r>
        <w:rPr/>
        <w:t xml:space="preserve"> on both sides, so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is not an extremum.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5(5-6)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31; J-A 3.15 | DPP: 5(12) | Question Bank: 185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determine points of local maxima/minima by first derivative approach?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domain; find the critical points (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or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does not exist, inside the domain); make the sign scheme of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; </w:t>
      </w:r>
      <m:oMath>
        <m:r>
          <m:rPr>
            <m:sty m:val="p"/>
          </m:rPr>
          <m:t>+</m:t>
        </m:r>
        <m:r>
          <m:rPr>
            <m:sty m:val="p"/>
          </m:rPr>
          <m:t>→</m:t>
        </m:r>
        <m:r>
          <m:rPr>
            <m:sty m:val="p"/>
          </m:rPr>
          <m:t>−</m:t>
        </m:r>
      </m:oMath>
      <w:r>
        <w:rPr/>
        <w:t xml:space="preserve">: maxima, </w:t>
      </w:r>
      <m:oMath>
        <m:r>
          <m:rPr>
            <m:sty m:val="p"/>
          </m:rPr>
          <m:t>−</m:t>
        </m:r>
        <m:r>
          <m:rPr>
            <m:sty m:val="p"/>
          </m:rPr>
          <m:t>→</m:t>
        </m:r>
        <m:r>
          <m:rPr>
            <m:sty m:val="p"/>
          </m:rPr>
          <m:t>+</m:t>
        </m:r>
      </m:oMath>
      <w:r>
        <w:rPr/>
        <w:t xml:space="preserve">: minima, no change: neither. At points where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does not exist compare values directly.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: signs </w:t>
      </w:r>
      <m:oMath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+</m:t>
        </m:r>
      </m:oMath>
      <w:r>
        <w:rPr/>
        <w:t xml:space="preserve">: minima at </w:t>
      </w:r>
      <m:oMath>
        <m:r>
          <m:t>1</m:t>
        </m:r>
      </m:oMath>
      <w:r>
        <w:rPr/>
        <w:t xml:space="preserve">, </w:t>
      </w:r>
      <m:oMath>
        <m:r>
          <m:t>4</m:t>
        </m:r>
      </m:oMath>
      <w:r>
        <w:rPr/>
        <w:t xml:space="preserve">; maxima at </w:t>
      </w:r>
      <m:oMath>
        <m:r>
          <m:t>3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 neither.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50, 52, 54, 58-60, 62-63; J-II 59, 61, 64, 74, 91-92, 96, 98, 100, 119, 121; J-M 7, 9, 21, 31, 34, 45-47, 50; J-A 3.01-3.02, 3.04, 3.06, 3.12-3.15; C-I 18, 30, 32; C-II 29, 37, 49 | DPP: 5(2-4, 7, 10, 12-20); 6(2, 12) | Question Bank: 174-175, 177-178, 181-183, 185, 190, 195-196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56-57, 73; J-II 77-78, 117; J-A 3.08, 3.11; C-I 8, 28 | DPP: 6(4-5) | Question Bank: 176</w:t>
      </w:r>
    </w:p>
    <w:p>
      <w:pPr>
        <w:pStyle w:val="Heading1"/>
        <w:keepNext/>
        <w:spacing w:before="200" w:after="80" w:line="252" w:lineRule="auto"/>
      </w:pPr>
      <w:r>
        <w:rPr/>
        <w:t xml:space="preserve">Second Derivative Approach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can you say about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if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is positive?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is a point of local minima.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12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24</m:t>
        </m:r>
        <m:r>
          <m:t>x</m:t>
        </m:r>
      </m:oMath>
      <w:r>
        <w:rPr/>
        <w:t xml:space="preserve">;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24</m:t>
        </m:r>
        <m:r>
          <m:rPr>
            <m:sty m:val="p"/>
          </m:rPr>
          <m:t>&gt;</m:t>
        </m:r>
        <m:r>
          <m:t>0</m:t>
        </m:r>
      </m:oMath>
      <w:r>
        <w:rPr/>
        <w:t xml:space="preserve">: minima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95; J-A 3.10 | DPP: 6(3)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96 | DPP: 5(2)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can you say about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if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is negative?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is a point of local maxima.</w:t>
      </w:r>
    </w:p>
    <w:p>
      <w:pPr>
        <w:spacing w:before="0" w:after="50" w:line="252" w:lineRule="auto"/>
      </w:pPr>
      <w:r>
        <w:rPr/>
        <w:t xml:space="preserve">Ex: same </w:t>
      </w:r>
      <m:oMath>
        <m:r>
          <m:t>f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&lt;</m:t>
        </m:r>
        <m:r>
          <m:t>0</m:t>
        </m:r>
      </m:oMath>
      <w:r>
        <w:rPr/>
        <w:t xml:space="preserve">: maxima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can you say about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if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second derivative test fails; use the first derivative test (sign change of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) or the </w:t>
      </w:r>
      <m:oMath>
        <m:r>
          <m:t>n</m:t>
        </m:r>
      </m:oMath>
      <w:r>
        <w:rPr/>
        <w:t xml:space="preserve">th derivative test.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rPr/>
        <w:t xml:space="preserve"> (minima at </w:t>
      </w:r>
      <m:oMath>
        <m:r>
          <m:t>0</m:t>
        </m:r>
      </m:oMath>
      <w:r>
        <w:rPr/>
        <w:t xml:space="preserve">) and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(no extremum at </w:t>
      </w:r>
      <m:oMath>
        <m:r>
          <m:t>0</m:t>
        </m:r>
      </m:oMath>
      <w:r>
        <w:rPr/>
        <w:t xml:space="preserve">) both have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5(9)</w:t>
      </w:r>
    </w:p>
    <w:p>
      <w:pPr>
        <w:pStyle w:val="Heading1"/>
        <w:keepNext/>
        <w:spacing w:before="200" w:after="80" w:line="252" w:lineRule="auto"/>
      </w:pPr>
      <m:oMath>
        <m:r>
          <m:t>n</m:t>
        </m:r>
      </m:oMath>
      <w:r>
        <w:rPr/>
        <w:t xml:space="preserve">th derivative test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points of maxima/minima with the help of </w:t>
      </w:r>
      <m:oMath>
        <m:r>
          <m:t>n</m:t>
        </m:r>
      </m:oMath>
      <w:r>
        <w:rPr/>
        <w:t xml:space="preserve">th derivative test?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: </w:t>
      </w:r>
      <m:oMath>
        <m:r>
          <m:t>n</m:t>
        </m:r>
      </m:oMath>
      <w:r>
        <w:rPr/>
        <w:t xml:space="preserve"> even: </w:t>
      </w:r>
      <m:oMath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maxima, </w:t>
      </w:r>
      <m:oMath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minima; </w:t>
      </w:r>
      <m:oMath>
        <m:r>
          <m:t>n</m:t>
        </m:r>
      </m:oMath>
      <w:r>
        <w:rPr/>
        <w:t xml:space="preserve"> odd: no extremum (</w:t>
      </w:r>
      <m:oMath>
        <m:r>
          <m:t>f</m:t>
        </m:r>
      </m:oMath>
      <w:r>
        <w:rPr/>
        <w:t xml:space="preserve"> increasing about </w:t>
      </w:r>
      <m:oMath>
        <m:r>
          <m:t>c</m:t>
        </m:r>
      </m:oMath>
      <w:r>
        <w:rPr/>
        <w:t xml:space="preserve"> if </w:t>
      </w:r>
      <m:oMath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, decreasing if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−</m:t>
        </m:r>
        <m:r>
          <m:t>5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‴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30</m:t>
        </m:r>
      </m:oMath>
      <w:r>
        <w:rPr/>
        <w:t xml:space="preserve"> (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/>
        <w:t xml:space="preserve"> odd): neither.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Significance on sign of second order derivative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if its graph is concave up?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on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concave up there (the sheet calls it 'concave'; some books 'convex').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are concave up everywhere.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76, 118 | DPP: 6(18)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3.05-3.06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if its graph is concave down?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on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concave down there (the sheet calls it 'convex').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 (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) is concave down on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6(17)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location of tangent if graph of function is concave up/down?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Concave up: every tangent lies below the curve; concave down: every tangent lies above the curve.</w:t>
      </w:r>
    </w:p>
    <w:p>
      <w:pPr>
        <w:spacing w:before="0" w:after="50" w:line="252" w:lineRule="auto"/>
      </w:pPr>
      <w:r>
        <w:rPr/>
        <w:t xml:space="preserve">Ex: tangent to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is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</m:oMath>
      <w:r>
        <w:rPr/>
        <w:t xml:space="preserve">, so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≥</m:t>
        </m:r>
        <m:r>
          <m:t>1</m:t>
        </m:r>
        <m:r>
          <m:rPr>
            <m:sty m:val="p"/>
          </m:rPr>
          <m:t>+</m:t>
        </m:r>
        <m:r>
          <m:t>x</m:t>
        </m:r>
      </m:oMath>
      <w:r>
        <w:rPr/>
        <w:t xml:space="preserve"> for all </w:t>
      </w:r>
      <m:oMath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nature of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if graph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concave up?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increasing (slope of the tangent increases).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76-78, 118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nature of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if graph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concave down?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decreasing.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77-78 | DPP: 6(17)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prove an inequality (or find a maximum) using concavity (chord and curve)?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Concave up (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&gt;</m:t>
        </m:r>
        <m:r>
          <m:t>0</m:t>
        </m:r>
      </m:oMath>
      <w:r>
        <w:rPr/>
        <w:t xml:space="preserve">): every chord lies above the curve, so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r>
              <m:t>2</m:t>
            </m:r>
          </m:den>
        </m:f>
      </m:oMath>
      <w:r>
        <w:rPr/>
        <w:t xml:space="preserve"> (also for weights, e.g. </w:t>
      </w:r>
      <m:oMath>
        <m:f>
          <m:fPr>
            <m:type m:val="bar"/>
          </m:fPr>
          <m:num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num>
          <m:den>
            <m:r>
              <m:t>3</m:t>
            </m:r>
          </m:den>
        </m:f>
      </m:oMath>
      <w:r>
        <w:rPr/>
        <w:t xml:space="preserve">); concave down: reverse. To compare </w:t>
      </w:r>
      <m:oMath>
        <m:r>
          <m:t>f</m:t>
        </m:r>
      </m:oMath>
      <w:r>
        <w:rPr/>
        <w:t xml:space="preserve"> with </w:t>
      </w:r>
      <m:oMath>
        <m:r>
          <m:t>g</m:t>
        </m:r>
      </m:oMath>
      <w:r>
        <w:rPr/>
        <w:t xml:space="preserve"> on an interval with equal end values, use that one is concave down and the other concave up.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is concave down on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B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C</m:t>
            </m:r>
          </m:num>
          <m:den>
            <m:r>
              <m:t>3</m:t>
            </m:r>
          </m:den>
        </m:f>
        <m:r>
          <m:rPr>
            <m:sty m:val="p"/>
          </m:rPr>
          <m:t>≤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3</m:t>
            </m:r>
          </m:den>
        </m:f>
      </m:oMath>
      <w:r>
        <w:rPr/>
        <w:t xml:space="preserve">, so in a triangle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75; J-A 3.05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Point of Inflection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point of inflection.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point where the graph has a tangent line and the concavity changes (concave up </w:t>
      </w:r>
      <m:oMath>
        <m:r>
          <m:rPr>
            <m:sty m:val="p"/>
          </m:rPr>
          <m:t>↔</m:t>
        </m:r>
      </m:oMath>
      <w:r>
        <w:rPr/>
        <w:t xml:space="preserve"> concave down).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6</m:t>
        </m:r>
        <m:r>
          <m:t>x</m:t>
        </m:r>
      </m:oMath>
      <w:r>
        <w:rPr/>
        <w:t xml:space="preserve"> changes sign).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61, 74 | DPP: 6(10)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value of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at point of inflection?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or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does not exist, and </w:t>
      </w:r>
      <m:oMath>
        <m:r>
          <m:t>f</m:t>
        </m:r>
        <m:r>
          <m:rPr>
            <m:sty m:val="p"/>
          </m:rPr>
          <m:t>″</m:t>
        </m:r>
      </m:oMath>
      <w:r>
        <w:rPr/>
        <w:t xml:space="preserve"> must change sign there.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0</m:t>
        </m:r>
      </m:oMath>
      <w:r>
        <w:rPr/>
        <w:t xml:space="preserve"> alone is not enough.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does not exist, sign changes: inflection.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no sign change: not inflection.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72; J-II 117; C-I 28 | DPP: 6(10)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of inflection points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with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Points of inflection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are extremum points of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(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changes from increasing to decreasing or vice versa).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</m:oMath>
      <w:r>
        <w:rPr/>
        <w:t xml:space="preserve"> has its minimum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, which is the inflection point of </w:t>
      </w:r>
      <m:oMath>
        <m:r>
          <m:t>f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77-78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60; C-I 31</w:t>
      </w:r>
    </w:p>
    <w:p>
      <w:pPr>
        <w:pStyle w:val="Heading1"/>
        <w:keepNext/>
        <w:spacing w:before="200" w:after="80" w:line="252" w:lineRule="auto"/>
      </w:pPr>
      <w:r>
        <w:rPr/>
        <w:t xml:space="preserve">Geometrical Problems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steps to solve maximizing/minimizing questions on geometrical problems?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Draw a figure and separate constants from variables; write the quantity to be maximised / minimised in one variable using the given relation (Pythagoras, similar triangles, fixed volume / perimeter); find its extrema by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and also check the end values of the allowed interval.</w:t>
      </w:r>
    </w:p>
    <w:p>
      <w:pPr>
        <w:spacing w:before="0" w:after="50" w:line="252" w:lineRule="auto"/>
      </w:pPr>
      <w:r>
        <w:rPr/>
        <w:t xml:space="preserve">Ex: rectangle in a semicircle of radius </w:t>
      </w:r>
      <m:oMath>
        <m:r>
          <m:t>r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x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4</m:t>
                </m:r>
              </m:den>
            </m:f>
          </m:e>
        </m:rad>
      </m:oMath>
      <w:r>
        <w:rPr/>
        <w:t xml:space="preserve">, maximum at </w:t>
      </w:r>
      <m:oMath>
        <m:r>
          <m:t>x</m:t>
        </m:r>
        <m:r>
          <m:rPr>
            <m:sty m:val="p"/>
          </m:rPr>
          <m:t>=</m:t>
        </m:r>
        <m:r>
          <m:t>r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,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64-68, 70-71; J-II 65-73; J-M 10, 13, 20, 32, 44, 48-49; J-A 3.07, 3.09; C-I 16, 19, 21; C-II 27-28, 30, 32-36, 39, 41 | DPP: 6(6-7, 11, 14-16, 19) | Question Bank: 180, 186, 194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Analysis of Cubic Equation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process to find number of real/imaginary roots of a cubic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. If </w:t>
      </w:r>
      <m:oMath>
        <m:r>
          <m:t>D</m:t>
        </m:r>
      </m:oMath>
      <w:r>
        <w:rPr/>
        <w:t xml:space="preserve"> of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is </w:t>
      </w:r>
      <m:oMath>
        <m:r>
          <m:rPr>
            <m:sty m:val="p"/>
          </m:rPr>
          <m:t>≤</m:t>
        </m:r>
        <m:r>
          <m:t>0</m:t>
        </m:r>
      </m:oMath>
      <w:r>
        <w:rPr/>
        <w:t xml:space="preserve">: </w:t>
      </w:r>
      <m:oMath>
        <m:r>
          <m:t>f</m:t>
        </m:r>
      </m:oMath>
      <w:r>
        <w:rPr/>
        <w:t xml:space="preserve"> monotonic, one real root (three equal roots when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f</m:t>
        </m:r>
      </m:oMath>
      <w:r>
        <w:rPr/>
        <w:t xml:space="preserve"> vanishes at the root of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). If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 with roots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: one real, two imaginary;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: two coincident + one;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: three distinct real roots.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: three distinct real roots iff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, i.e.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56; J-A 3.08; C-I 8 | DPP: 6(20) | Question Bank: 193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positive point of maxima for a cubic polynomial?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the maxima is at the smaller root </w:t>
      </w:r>
      <m:oMath>
        <m:r>
          <m:t>α</m:t>
        </m:r>
      </m:oMath>
      <w:r>
        <w:rPr/>
        <w:t xml:space="preserve"> of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and the minima at the larger root </w:t>
      </w:r>
      <m:oMath>
        <m:r>
          <m:t>β</m:t>
        </m:r>
      </m:oMath>
      <w:r>
        <w:rPr/>
        <w:t xml:space="preserve"> (swap if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). Positive point of maxima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): both roots of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distinct and positive: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t>x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: maxima at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79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negative point of maxima for a cubic polynomial?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 The smaller root of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is negative: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 and [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, or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].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: maxima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8 | Question Bank: 189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positive point of minima for a cubic polynomial?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 The larger root of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is positive: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 and [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, or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rPr/>
        <w:t xml:space="preserve">].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: minima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8 | Question Bank: 189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negative point of minima for a cubic polynomial?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 Both roots of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distinct and negative: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t>x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</m:oMath>
      <w:r>
        <w:rPr/>
        <w:t xml:space="preserve">: minima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point of inflection for a cubic polynomial?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6</m:t>
        </m:r>
        <m:r>
          <m:t>a</m:t>
        </m:r>
        <m:r>
          <m:t>x</m:t>
        </m:r>
        <m:r>
          <m:rPr>
            <m:sty m:val="p"/>
          </m:rPr>
          <m:t>+</m:t>
        </m:r>
        <m:r>
          <m:t>2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</m:oMath>
      <w:r>
        <w:rPr/>
        <w:t xml:space="preserve"> (always one inflection point; it is the mid-point of the abscissae of the maxima and minima and the centre of symmetry of the graph).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rPr/>
        <w:t xml:space="preserve">, inflection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(between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73-74 | DPP: 6(13)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60; C-I 31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 polynomial when its points of extrema (and some values or a limit)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…</m:t>
        </m:r>
      </m:oMath>
      <w:r>
        <w:rPr/>
        <w:t xml:space="preserve"> (least degree) and integrate, or write the general polynomial; a limit such as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sSup>
              <m:e>
                <m:r>
                  <m:t>x</m:t>
                </m:r>
              </m:e>
              <m:sup>
                <m:r>
                  <m:t>m</m:t>
                </m:r>
              </m:sup>
            </m:sSup>
          </m:den>
        </m:f>
      </m:oMath>
      <w:r>
        <w:rPr/>
        <w:t xml:space="preserve"> finite fixes the low coefficients; '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has an extremum at </w:t>
      </w:r>
      <m:oMath>
        <m:r>
          <m:t>c</m:t>
        </m:r>
      </m:oMath>
      <w:r>
        <w:rPr/>
        <w:t xml:space="preserve">' means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 Then use the given values.</w:t>
      </w:r>
    </w:p>
    <w:p>
      <w:pPr>
        <w:spacing w:before="0" w:after="50" w:line="252" w:lineRule="auto"/>
      </w:pPr>
      <w:r>
        <w:rPr/>
        <w:t xml:space="preserve">Ex: cubic with maxima </w:t>
      </w:r>
      <m:oMath>
        <m:r>
          <m:t>3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minima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 gives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61; J-II 57, 60, 62; J-A 3.03; C-I 31; C-II 31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