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Maxima and Minima: Short Notes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How to use these notes: read the Formulas box, follow the Steps and Key points, and avoid the Watch out points.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Maxima and minima at a point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Maxima at </w:t>
      </w:r>
      <m:oMath>
        <m:r>
          <m:t>a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±</m:t>
            </m:r>
            <m:r>
              <m:t>h</m:t>
            </m:r>
          </m:e>
        </m:d>
      </m:oMath>
      <w:r>
        <w:rPr/>
        <w:t xml:space="preserve">;  minima at </w:t>
      </w:r>
      <m:oMath>
        <m:r>
          <m:t>a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±</m:t>
            </m:r>
            <m:r>
              <m:t>h</m:t>
            </m:r>
          </m:e>
        </m:d>
      </m:oMath>
      <w:r>
        <w:rPr/>
        <w:t xml:space="preserve"> (small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rPr/>
        <w:t xml:space="preserve">)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Maxima / minima are points of the domain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Continuity / differentiability not needed to define them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End point: compare only with the side inside the domain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Words and important facts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Maxima = maximum = local / relative maxima; minima likewise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Greatest value = global / absolute maximum; least value = global / absolute minimum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Extrema = extremum = extremal points = turning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Value at a maxima may not be the greatest value; a maximum value can be less than a minimum value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Continuous non-constant </w:t>
      </w:r>
      <m:oMath>
        <m:r>
          <m:t>f</m:t>
        </m:r>
      </m:oMath>
      <w:r>
        <w:rPr/>
        <w:t xml:space="preserve">: maxima and minima alternate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Greatest and least value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Find critical points in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or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does not exist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Evaluate </w:t>
      </w:r>
      <m:oMath>
        <m:r>
          <m:t>f</m:t>
        </m:r>
      </m:oMath>
      <w:r>
        <w:rPr/>
        <w:t xml:space="preserve"> there and at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Largest = greatest value, smallest = least value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With </w:t>
      </w:r>
      <m:oMath>
        <m:d>
          <m:dPr>
            <m:begChr m:val="|"/>
            <m:sepChr m:val=""/>
            <m:endChr m:val="|"/>
            <m:grow/>
          </m:dPr>
          <m:e>
            <m:r>
              <m:t> </m:t>
            </m:r>
          </m:e>
        </m:d>
      </m:oMath>
      <w:r>
        <w:rPr/>
        <w:t xml:space="preserve"> or 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</m:oMath>
      <w:r>
        <w:rPr/>
        <w:t xml:space="preserve"> include the points where the expression inside is </w:t>
      </w:r>
      <m:oMath>
        <m:r>
          <m:t>0</m:t>
        </m:r>
      </m:oMath>
      <w:r>
        <w:rPr/>
        <w:t xml:space="preserve"> / an integer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First derivative test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f</m:t>
        </m:r>
        <m:r>
          <m:rPr>
            <m:sty m:val="p"/>
          </m:rPr>
          <m:t>′</m:t>
        </m:r>
      </m:oMath>
      <w:r>
        <w:rPr/>
        <w:t xml:space="preserve">: </w:t>
      </w:r>
      <m:oMath>
        <m:r>
          <m:rPr>
            <m:sty m:val="p"/>
          </m:rPr>
          <m:t>+</m:t>
        </m:r>
        <m:r>
          <m:rPr>
            <m:sty m:val="p"/>
          </m:rPr>
          <m:t>→</m:t>
        </m:r>
        <m:r>
          <m:rPr>
            <m:sty m:val="p"/>
          </m:rPr>
          <m:t>−</m:t>
        </m:r>
      </m:oMath>
      <w:r>
        <w:rPr/>
        <w:t xml:space="preserve"> maxima;  </w:t>
      </w:r>
      <m:oMath>
        <m:r>
          <m:rPr>
            <m:sty m:val="p"/>
          </m:rPr>
          <m:t>−</m:t>
        </m:r>
        <m:r>
          <m:rPr>
            <m:sty m:val="p"/>
          </m:rPr>
          <m:t>→</m:t>
        </m:r>
        <m:r>
          <m:rPr>
            <m:sty m:val="p"/>
          </m:rPr>
          <m:t>+</m:t>
        </m:r>
      </m:oMath>
      <w:r>
        <w:rPr/>
        <w:t xml:space="preserve"> minima;  no change: neither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Domain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Critical points (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or not defined, in the domain)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Sign scheme of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; even powers do not change sign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Read maxima / minima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Works also where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does not exist (corners,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ϕ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 </m:t>
        </m:r>
        <m:r>
          <m:t>d</m:t>
        </m:r>
        <m:r>
          <m:t>t</m:t>
        </m:r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ϕ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; </w:t>
      </w:r>
      <m:oMath>
        <m:r>
          <m:rPr>
            <m:sty m:val="p"/>
          </m:rPr>
          <m:t>ln</m:t>
        </m:r>
        <m:r>
          <m:t>g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⇒</m:t>
        </m:r>
        <m:r>
          <m:t>g</m:t>
        </m:r>
      </m:oMath>
      <w:r>
        <w:rPr/>
        <w:t xml:space="preserve"> and </w:t>
      </w:r>
      <m:oMath>
        <m:r>
          <m:t>f</m:t>
        </m:r>
      </m:oMath>
      <w:r>
        <w:rPr/>
        <w:t xml:space="preserve"> have the same extrema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Second and </w:t>
      </w:r>
      <m:oMath>
        <m:r>
          <m:t>n</m:t>
        </m:r>
      </m:oMath>
      <w:r>
        <w:rPr>
          <w:b/>
          <w:color w:val="FFFFFF"/>
          <w:sz w:val="26"/>
        </w:rPr>
        <w:t xml:space="preserve">th derivative tests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minima,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maxima,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test fails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First non-zero </w:t>
      </w:r>
      <m:oMath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: </w:t>
      </w:r>
      <m:oMath>
        <m:r>
          <m:t>n</m:t>
        </m:r>
      </m:oMath>
      <w:r>
        <w:rPr/>
        <w:t xml:space="preserve"> even: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 max,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 min; </w:t>
      </w:r>
      <m:oMath>
        <m:r>
          <m:t>n</m:t>
        </m:r>
      </m:oMath>
      <w:r>
        <w:rPr/>
        <w:t xml:space="preserve"> odd: no extremum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Second derivative test needs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to exist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Concavity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&gt;</m:t>
        </m:r>
        <m:r>
          <m:t>0</m:t>
        </m:r>
      </m:oMath>
      <w:r>
        <w:rPr/>
        <w:t xml:space="preserve">: concave up,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increasing, tangent below the curve, chord above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&lt;</m:t>
        </m:r>
        <m:r>
          <m:t>0</m:t>
        </m:r>
      </m:oMath>
      <w:r>
        <w:rPr/>
        <w:t xml:space="preserve">: concave down,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decreasing, tangent above the curve, chord below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Concave up: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r>
              <m:t>2</m:t>
            </m:r>
          </m:den>
        </m:f>
      </m:oMath>
      <w:r>
        <w:rPr/>
        <w:t xml:space="preserve">; concave down: reverse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Naming differs: the sheet calls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&gt;</m:t>
        </m:r>
        <m:r>
          <m:t>0</m:t>
        </m:r>
      </m:oMath>
      <w:r>
        <w:rPr/>
        <w:t xml:space="preserve"> 'concave' and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&lt;</m:t>
        </m:r>
        <m:r>
          <m:t>0</m:t>
        </m:r>
      </m:oMath>
      <w:r>
        <w:rPr/>
        <w:t xml:space="preserve"> 'convex'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Point of inflection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Tangent exists and concavity changes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0</m:t>
        </m:r>
      </m:oMath>
      <w:r>
        <w:rPr/>
        <w:t xml:space="preserve"> or does not exist, and </w:t>
      </w:r>
      <m:oMath>
        <m:r>
          <m:t>f</m:t>
        </m:r>
        <m:r>
          <m:rPr>
            <m:sty m:val="p"/>
          </m:rPr>
          <m:t>″</m:t>
        </m:r>
      </m:oMath>
      <w:r>
        <w:rPr/>
        <w:t xml:space="preserve"> changes sign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Inflection points of </w:t>
      </w:r>
      <m:oMath>
        <m:r>
          <m:t>f</m:t>
        </m:r>
      </m:oMath>
      <w:r>
        <w:rPr/>
        <w:t xml:space="preserve"> = extremum points of </w:t>
      </w:r>
      <m:oMath>
        <m:r>
          <m:t>f</m:t>
        </m:r>
        <m:r>
          <m:rPr>
            <m:sty m:val="p"/>
          </m:rPr>
          <m:t>′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From the graph of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: rising / falling parts give concave up / down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alone is not inflection (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rPr/>
        <w:t xml:space="preserve"> at </w:t>
      </w:r>
      <m:oMath>
        <m:r>
          <m:t>0</m:t>
        </m:r>
      </m:oMath>
      <w:r>
        <w:rPr/>
        <w:t xml:space="preserve">); horizontal tangent + inflection: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0</m:t>
        </m:r>
      </m:oMath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Geometrical and practical problems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Figure; constants vs variables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Quantity in one variable via the given relation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, sign / </w:t>
      </w:r>
      <m:oMath>
        <m:r>
          <m:t>f</m:t>
        </m:r>
        <m:r>
          <m:rPr>
            <m:sty m:val="p"/>
          </m:rPr>
          <m:t>″</m:t>
        </m:r>
      </m:oMath>
      <w:r>
        <w:rPr/>
        <w:t xml:space="preserve">; check end values of the allowed interval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Cone: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h</m:t>
        </m:r>
      </m:oMath>
      <w:r>
        <w:rPr/>
        <w:t xml:space="preserve">, curved surface </w:t>
      </w:r>
      <m:oMath>
        <m:r>
          <m:t>π</m:t>
        </m:r>
        <m:r>
          <m:t>r</m:t>
        </m:r>
        <m:r>
          <m:t>l</m:t>
        </m:r>
      </m:oMath>
      <w:r>
        <w:rPr/>
        <w:t xml:space="preserve">;  cylinder: </w:t>
      </w:r>
      <m:oMath>
        <m:r>
          <m:t>V</m:t>
        </m:r>
        <m:r>
          <m:rPr>
            <m:sty m:val="p"/>
          </m:rPr>
          <m:t>=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h</m:t>
        </m:r>
      </m:oMath>
      <w:r>
        <w:rPr/>
        <w:t xml:space="preserve">, curved </w:t>
      </w:r>
      <m:oMath>
        <m:r>
          <m:t>2</m:t>
        </m:r>
        <m:r>
          <m:t>π</m:t>
        </m:r>
        <m:r>
          <m:t>r</m:t>
        </m:r>
        <m:r>
          <m:t>h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Sphere: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t>π</m:t>
        </m:r>
        <m:sSup>
          <m:e>
            <m:r>
              <m:t>r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;  sector: area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  <m:r>
          <m:t>θ</m:t>
        </m:r>
      </m:oMath>
      <w:r>
        <w:rPr/>
        <w:t xml:space="preserve">, arc </w:t>
      </w:r>
      <m:oMath>
        <m:r>
          <m:t>r</m:t>
        </m:r>
        <m:r>
          <m:t>θ</m:t>
        </m:r>
      </m:oMath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Use an angle as the variable for figures in circles / ellipses (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θ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sin</m:t>
        </m:r>
        <m:r>
          <m:t>θ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Maximise the square of a root expression (area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/>
        <w:t xml:space="preserve">) to avoid roots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Analysis of a cubic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f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Roots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rPr/>
        <w:t xml:space="preserve"> of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three,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two (one repeated),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 one real root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≤</m:t>
        </m:r>
        <m:r>
          <m:t>0</m:t>
        </m:r>
      </m:oMath>
      <w:r>
        <w:rPr/>
        <w:t xml:space="preserve">: monotonic, exactly one real root, no extremum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: maxima at </w:t>
      </w:r>
      <m:oMath>
        <m:r>
          <m:t>α</m:t>
        </m:r>
      </m:oMath>
      <w:r>
        <w:rPr/>
        <w:t xml:space="preserve"> (smaller), minima at </w:t>
      </w:r>
      <m:oMath>
        <m:r>
          <m:t>β</m:t>
        </m:r>
      </m:oMath>
      <w:r>
        <w:rPr/>
        <w:t xml:space="preserve"> (larger);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: reverse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Sign of maxima / minima point = location of roots of the quadratic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</m:oMath>
      <w:r>
        <w:rPr/>
        <w:t xml:space="preserve">: three distinct roots iff </w:t>
      </w:r>
      <m:oMath>
        <m:r>
          <m:t>4</m:t>
        </m:r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27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Polynomial from given extrema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⋯</m:t>
        </m:r>
      </m:oMath>
      <w:r>
        <w:rPr/>
        <w:t xml:space="preserve"> or general polynomial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Finite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sSup>
              <m:e>
                <m:r>
                  <m:t>x</m:t>
                </m:r>
              </m:e>
              <m:sup>
                <m:r>
                  <m:t>m</m:t>
                </m:r>
              </m:sup>
            </m:sSup>
          </m:den>
        </m:f>
      </m:oMath>
      <w:r>
        <w:rPr/>
        <w:t xml:space="preserve">: lower coefficients are </w:t>
      </w:r>
      <m:oMath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'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has extremum at </w:t>
      </w:r>
      <m:oMath>
        <m:r>
          <m:t>c</m:t>
        </m:r>
      </m:oMath>
      <w:r>
        <w:rPr/>
        <w:t xml:space="preserve">'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use given values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Common mistakes checklist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Forgetting points where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does not exist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Calling every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point an extremum (check the sign change)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Not checking end points for greatest / least value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Taking a point outside the domain as maxima / minima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0</m:t>
        </m:r>
      </m:oMath>
      <w:r>
        <w:rPr/>
        <w:t xml:space="preserve"> taken as inflection without sign change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Cubic with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: maxima and minima roles swap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