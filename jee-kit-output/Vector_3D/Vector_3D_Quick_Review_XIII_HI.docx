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/>
        <w:t xml:space="preserve">JEE गणित: त्वरित पुनरावृत्ति (श्रेणी तथा अभ्यास मानचित्र सहित) - सदिश एवं त्रिविमीय ज्यामिति (बैच XIII)</w:t>
      </w:r>
    </w:p>
    <w:p>
      <w:pPr>
        <w:spacing w:before="0" w:after="140" w:line="252" w:lineRule="auto"/>
      </w:pPr>
      <w:r>
        <w:rPr>
          <w:color w:val="404040"/>
          <w:sz w:val="18"/>
        </w:rPr>
        <w:t xml:space="preserve">श्रेणी दर्शाती है कि इस बैच के JM अभ्यास, JA अभ्यास तथा JEE Main प्रश्न बैंक में मिलाकर (292 प्रश्न; दो में आने वाला प्रश्न एक बार गिना गया) कोई बिन्दु कितनी बार पूछा गया है: उच्च = 27 या अधिक प्रश्न, मध्यम = 1 से 26 प्रश्न, निम्न = कोई नहीं। निम्न का अर्थ केवल इतना है कि ये प्रश्न इसे नहीं पूछते; समझ के लिए यह फिर भी महत्त्वपूर्ण हो सकता है। अभ्यास मानचित्र उन प्रश्नों को सूचीबद्ध करता है जो इस बिन्दु को शीट के अभ्यासों (J-I, J-II, J-M, J-A, C-I, C-II), DPP तथा प्रश्न बैंक (QB) में परखते हैं। 'मुख्य अवधारणा' = प्रश्न मुख्यतः इसी बिन्दु पर है; 'इनमें भी प्रयुक्त' = प्रश्न में यह द्वितीयक चरण है।</w:t>
      </w:r>
    </w:p>
    <w:p>
      <w:pPr>
        <w:pStyle w:val="Heading1"/>
        <w:keepNext/>
        <w:spacing w:before="200" w:after="80" w:line="252" w:lineRule="auto"/>
      </w:pPr>
      <w:r>
        <w:rPr/>
        <w:t xml:space="preserve">परिचय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सदिश, प्रारम्भिक बिन्दु, अन्तिम बिन्दु, सदिश की पूँछ और शीर्ष को परिभाषित कीजिए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सदिश एक दिष्ट रेखाखण्ड है (परिमाण + दिशा, सदिश योग का पालन)। </w:t>
      </w:r>
      <m:oMath>
        <m:acc>
          <m:accPr>
            <m:chr m:val="⃗"/>
          </m:accPr>
          <m:e>
            <m:r>
              <m:t>A</m:t>
            </m:r>
            <m:r>
              <m:t>B</m:t>
            </m:r>
          </m:e>
        </m:acc>
      </m:oMath>
      <w:r>
        <w:rPr/>
        <w:t xml:space="preserve"> में </w:t>
      </w:r>
      <m:oMath>
        <m:r>
          <m:t>A</m:t>
        </m:r>
      </m:oMath>
      <w:r>
        <w:rPr/>
        <w:t xml:space="preserve"> = प्रारम्भिक बिन्दु (पूँछ), </w:t>
      </w:r>
      <m:oMath>
        <m:r>
          <m:t>B</m:t>
        </m:r>
      </m:oMath>
      <w:r>
        <w:rPr/>
        <w:t xml:space="preserve"> = अन्तिम बिन्दु (शीर्ष)।</w:t>
      </w:r>
    </w:p>
    <w:p>
      <w:pPr>
        <w:spacing w:before="0" w:after="50" w:line="252" w:lineRule="auto"/>
      </w:pPr>
      <m:oMath>
        <m:acc>
          <m:accPr>
            <m:chr m:val="⃗"/>
          </m:accPr>
          <m:e>
            <m:r>
              <m:t>A</m:t>
            </m:r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⃗"/>
          </m:accPr>
          <m:e>
            <m:r>
              <m:t>B</m:t>
            </m:r>
            <m:r>
              <m:t>A</m:t>
            </m:r>
          </m:e>
        </m:acc>
      </m:oMath>
      <w:r>
        <w:rPr/>
        <w:t xml:space="preserve">: अन्त बिन्दु आपस में नहीं बदले जा सकते; </w:t>
      </w:r>
      <m:oMath>
        <m:acc>
          <m:accPr>
            <m:chr m:val="⃗"/>
          </m:accPr>
          <m:e>
            <m:r>
              <m:t>B</m:t>
            </m:r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⃗"/>
          </m:accPr>
          <m:e>
            <m:r>
              <m:t>A</m:t>
            </m:r>
            <m:r>
              <m:t>B</m:t>
            </m:r>
          </m:e>
        </m:acc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सदिश की दिशा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रेखा-आधार के अनुदिश पूँछ से शीर्ष की ओर की दिशा; यह इकाई सदिश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⃗"/>
              </m:accPr>
              <m:e>
                <m:r>
                  <m:t>a</m:t>
                </m:r>
              </m:e>
            </m:acc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</m:e>
            </m:d>
          </m:den>
        </m:f>
      </m:oMath>
      <w:r>
        <w:rPr/>
        <w:t xml:space="preserve"> से दी जाती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सदिश का परिमाण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दिष्ट रेखाखण्ड की लम्बाई: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  <m:r>
                  <m:t>B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≥</m:t>
        </m:r>
        <m:r>
          <m:t>0</m:t>
        </m:r>
      </m:oMath>
      <w:r>
        <w:rPr/>
        <w:t xml:space="preserve">, तथा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  <m:r>
                  <m:t>B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B</m:t>
                </m:r>
                <m:r>
                  <m:t>A</m:t>
                </m:r>
              </m:e>
            </m:acc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3(6)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सदिश की आधार रेखा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वह असीमित लम्बाई की रेखा जिसका दिष्ट रेखाखण्ड एक भाग है (इसे आधार भी कहते हैं)।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महत्वपूर्ण परिभाषाएँ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शून्य सदिश को परिभाषित कीजिए, इसे कैसे दर्शाते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शून्य परिमाण वाला सदिश, </w:t>
      </w:r>
      <m:oMath>
        <m:acc>
          <m:accPr>
            <m:chr m:val="⃗"/>
          </m:accPr>
          <m:e>
            <m:r>
              <m:t>0</m:t>
            </m:r>
          </m:e>
        </m:acc>
      </m:oMath>
      <w:r>
        <w:rPr/>
        <w:t xml:space="preserve"> से लिखते हैं; प्रारम्भिक व अन्तिम बिन्दु सम्पाती, दिशा स्वेच्छ।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इकाई सदिश को परिभाषित कीजिए, इसे कैसे दर्शाते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परिमाण 1 वाला सदिश।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rPr/>
        <w:t xml:space="preserve"> के अनुदिश इकाई सदिश: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⃗"/>
              </m:accPr>
              <m:e>
                <m:r>
                  <m:t>a</m:t>
                </m:r>
              </m:e>
            </m:acc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</m:e>
            </m:d>
          </m:den>
        </m:f>
      </m:oMath>
      <w:r>
        <w:rPr/>
        <w:t xml:space="preserve">; </w:t>
      </w:r>
      <m:oMath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,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,</m:t>
        </m:r>
        <m:acc>
          <m:accPr>
            <m:chr m:val="̂"/>
          </m:accPr>
          <m:e>
            <m:r>
              <m:t>k</m:t>
            </m:r>
          </m:e>
        </m:acc>
      </m:oMath>
      <w:r>
        <w:rPr/>
        <w:t xml:space="preserve"> अक्षों के अनुदिश हैं।</w:t>
      </w:r>
    </w:p>
    <w:p>
      <w:pPr>
        <w:spacing w:before="0" w:after="50" w:line="252" w:lineRule="auto"/>
      </w:pPr>
      <w:r>
        <w:rPr/>
        <w:t xml:space="preserve">उदा: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−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+</m:t>
        </m:r>
        <m:r>
          <m:t>2</m:t>
        </m:r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⇒</m:t>
        </m:r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2</m:t>
            </m:r>
            <m:acc>
              <m:accPr>
                <m:chr m:val="̂"/>
              </m:accPr>
              <m:e>
                <m:r>
                  <m:t>i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j</m:t>
                </m:r>
              </m:e>
            </m:acc>
            <m:r>
              <m:rPr>
                <m:sty m:val="p"/>
              </m:rPr>
              <m:t>+</m:t>
            </m:r>
            <m:r>
              <m:t>2</m:t>
            </m:r>
            <m:acc>
              <m:accPr>
                <m:chr m:val="̂"/>
              </m:accPr>
              <m:e>
                <m:r>
                  <m:t>k</m:t>
                </m:r>
              </m:e>
            </m:acc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प्रश्न बैंक: 37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8; J-II 5, 53, 56; J-M 159 | प्रश्न बैंक: 1, 32-33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,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,</m:t>
        </m:r>
        <m:acc>
          <m:accPr>
            <m:chr m:val="̂"/>
          </m:accPr>
          <m:e>
            <m:r>
              <m:t>k</m:t>
            </m:r>
          </m:e>
        </m:acc>
      </m:oMath>
      <w:r>
        <w:rPr/>
        <w:t xml:space="preserve"> रूप में दिए सदिश का परिमाण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acc>
                <m:accPr>
                  <m:chr m:val="̂"/>
                </m:accPr>
                <m:e>
                  <m:r>
                    <m:t>i</m:t>
                  </m:r>
                </m:e>
              </m:acc>
              <m:r>
                <m:rPr>
                  <m:sty m:val="p"/>
                </m:rPr>
                <m:t>+</m:t>
              </m:r>
              <m:r>
                <m:t>y</m:t>
              </m:r>
              <m:acc>
                <m:accPr>
                  <m:chr m:val="̂"/>
                </m:accPr>
                <m:e>
                  <m:r>
                    <m:t>j</m:t>
                  </m:r>
                </m:e>
              </m:acc>
              <m:r>
                <m:rPr>
                  <m:sty m:val="p"/>
                </m:rPr>
                <m:t>+</m:t>
              </m:r>
              <m:r>
                <m:t>z</m:t>
              </m:r>
              <m:acc>
                <m:accPr>
                  <m:chr m:val="̂"/>
                </m:accPr>
                <m:e>
                  <m:r>
                    <m:t>k</m:t>
                  </m:r>
                </m:e>
              </m:acc>
            </m:e>
          </m: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|"/>
            <m:sepChr m:val=""/>
            <m:endChr m:val="|"/>
            <m:grow/>
          </m:dPr>
          <m:e>
            <m:r>
              <m:t>3</m:t>
            </m:r>
            <m:acc>
              <m:accPr>
                <m:chr m:val="̂"/>
              </m:accPr>
              <m:e>
                <m:r>
                  <m:t>i</m:t>
                </m:r>
              </m:e>
            </m:acc>
            <m:r>
              <m:rPr>
                <m:sty m:val="p"/>
              </m:rPr>
              <m:t>−</m:t>
            </m:r>
            <m:r>
              <m:t>4</m:t>
            </m:r>
            <m:acc>
              <m:accPr>
                <m:chr m:val="̂"/>
              </m:accPr>
              <m:e>
                <m:r>
                  <m:t>j</m:t>
                </m:r>
              </m:e>
            </m:acc>
            <m:r>
              <m:rPr>
                <m:sty m:val="p"/>
              </m:rPr>
              <m:t>+</m:t>
            </m:r>
            <m:r>
              <m:t>12</m:t>
            </m:r>
            <m:acc>
              <m:accPr>
                <m:chr m:val="̂"/>
              </m:accPr>
              <m:e>
                <m:r>
                  <m:t>k</m:t>
                </m:r>
              </m:e>
            </m:acc>
          </m:e>
        </m:d>
        <m:r>
          <m:rPr>
            <m:sty m:val="p"/>
          </m:rPr>
          <m:t>=</m:t>
        </m:r>
        <m:r>
          <m:t>13</m:t>
        </m:r>
      </m:oMath>
      <w:r>
        <w:rPr/>
        <w:t xml:space="preserve">। बिन्दुओं हेतु: </w:t>
      </w:r>
      <m:oMath>
        <m:r>
          <m:t>A</m:t>
        </m:r>
        <m:r>
          <m:t>B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⃗"/>
              </m:accPr>
              <m:e>
                <m:r>
                  <m:t>a</m:t>
                </m:r>
              </m:e>
            </m:acc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2; J-M 71, 121 | DPP: 1(3-5) | प्रश्न बैंक: 29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1; J-II 58; J-M 30, 34, 117, 122-123, 158, 177, 181, 184, 194, 197; J-A 3, 9, 49; C-I 15; C-II 2, 5, 28, 33 | DPP: 1(1, 6, 10); 6(16); 7(7, 10); 9(8) | प्रश्न बैंक: 28, 41, 44-46, 53, 56, 62, 69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इकाई सदिश की क्या भूमिका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यह केवल दिशा देता है।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rPr/>
        <w:t xml:space="preserve"> के अनुदिश </w:t>
      </w:r>
      <m:oMath>
        <m:r>
          <m:t>k</m:t>
        </m:r>
      </m:oMath>
      <w:r>
        <w:rPr/>
        <w:t xml:space="preserve"> परिमाण का सदिश </w:t>
      </w:r>
      <m:oMath>
        <m:r>
          <m:t>k</m:t>
        </m:r>
        <m:acc>
          <m:accPr>
            <m:chr m:val="̂"/>
          </m:accPr>
          <m:e>
            <m:r>
              <m:t>a</m:t>
            </m:r>
          </m:e>
        </m:acc>
      </m:oMath>
      <w:r>
        <w:rPr/>
        <w:t xml:space="preserve"> है (विपरीत: </w:t>
      </w:r>
      <m:oMath>
        <m:r>
          <m:rPr>
            <m:sty m:val="p"/>
          </m:rPr>
          <m:t>−</m:t>
        </m:r>
        <m:r>
          <m:t>k</m:t>
        </m:r>
        <m:acc>
          <m:accPr>
            <m:chr m:val="̂"/>
          </m:accPr>
          <m:e>
            <m:r>
              <m:t>a</m:t>
            </m:r>
          </m:e>
        </m:acc>
      </m:oMath>
      <w:r>
        <w:rPr/>
        <w:t xml:space="preserve">)।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2</m:t>
        </m:r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−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+</m:t>
        </m:r>
        <m:r>
          <m:t>2</m:t>
        </m:r>
        <m:acc>
          <m:accPr>
            <m:chr m:val="̂"/>
          </m:accPr>
          <m:e>
            <m:r>
              <m:t>k</m:t>
            </m:r>
          </m:e>
        </m:acc>
      </m:oMath>
      <w:r>
        <w:rPr/>
        <w:t xml:space="preserve"> के अनुदिश परिमाण 6: </w:t>
      </w:r>
      <m:oMath>
        <m:r>
          <m:t>4</m:t>
        </m:r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−</m:t>
        </m:r>
        <m:r>
          <m:t>2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+</m:t>
        </m:r>
        <m:r>
          <m:t>4</m:t>
        </m:r>
        <m:acc>
          <m:accPr>
            <m:chr m:val="̂"/>
          </m:accPr>
          <m:e>
            <m:r>
              <m:t>k</m:t>
            </m:r>
          </m:e>
        </m:acc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56; J-M 161, 172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26; J-II 15; C-II 7 | DPP: 9(9); 10(12)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सदिश कब समान होते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जब उनका परिमाण और दिशा दोनों समान हों (अन्तरिक्ष में स्थिति का महत्व नहीं)।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,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,</m:t>
        </m:r>
        <m:acc>
          <m:accPr>
            <m:chr m:val="̂"/>
          </m:accPr>
          <m:e>
            <m:r>
              <m:t>k</m:t>
            </m:r>
          </m:e>
        </m:acc>
      </m:oMath>
      <w:r>
        <w:rPr/>
        <w:t xml:space="preserve"> रूप में दिए दो सदिशों को बराबर कैसे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गुणांकों की तुलना कीजिए: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e>
        </m:d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+</m:t>
        </m:r>
        <m:r>
          <m:t>z</m:t>
        </m:r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+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−</m:t>
        </m:r>
        <m:r>
          <m:t>2</m:t>
        </m:r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 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C-II 18, 22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10; J-M 68 | प्रश्न बैंक: 24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सदिशों के बीच कोण कैसे परिभाषित होता है और इसे कैसे दर्शाते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दोनों सदिशों की पूँछों (या शीर्षों) को एक साथ लाने पर बना छोटा कोण </w:t>
      </w:r>
      <m:oMath>
        <m:r>
          <m:t>θ</m:t>
        </m:r>
      </m:oMath>
      <w:r>
        <w:rPr/>
        <w:t xml:space="preserve">; इसे </w:t>
      </w:r>
      <m:oMath>
        <m:r>
          <m:t>θ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</m:e>
            </m:acc>
          </m:e>
        </m:d>
      </m:oMath>
      <w:r>
        <w:rPr/>
        <w:t xml:space="preserve"> लिखते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सदिशों के बीच कोण का परिसर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0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π</m:t>
          </m:r>
        </m:oMath>
      </m:oMathPara>
    </w:p>
    <w:p>
      <w:pPr>
        <w:spacing w:before="0" w:after="50" w:line="252" w:lineRule="auto"/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rPr/>
        <w:t xml:space="preserve">: समान दिशा समान्तर;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rPr/>
        <w:t xml:space="preserve">: विपरीत दिशा समान्तर; </w:t>
      </w:r>
      <m:oMath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: लम्बवत्।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शीर्ष और पूँछ साथ रखे हों तो कोण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एक सदिश को खिसकाकर दोनों को एक ही बिन्दु से प्रारम्भ कीजिए; यदि शीर्ष-पूँछ सदिशों के बीच आकृति का कोण </w:t>
      </w:r>
      <m:oMath>
        <m:r>
          <m:t>α</m:t>
        </m:r>
      </m:oMath>
      <w:r>
        <w:rPr/>
        <w:t xml:space="preserve"> है, तो अभीष्ट कोण </w:t>
      </w:r>
      <m:oMath>
        <m:r>
          <m:t>π</m:t>
        </m:r>
        <m:r>
          <m:rPr>
            <m:sty m:val="p"/>
          </m:rPr>
          <m:t>−</m:t>
        </m:r>
        <m:r>
          <m:t>α</m:t>
        </m:r>
      </m:oMath>
      <w:r>
        <w:rPr/>
        <w:t xml:space="preserve"> है।</w:t>
      </w:r>
    </w:p>
    <w:p>
      <w:pPr>
        <w:spacing w:before="0" w:after="50" w:line="252" w:lineRule="auto"/>
      </w:pPr>
      <w:r>
        <w:rPr/>
        <w:t xml:space="preserve">उदा: समबाहु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rPr/>
        <w:t xml:space="preserve">: </w:t>
      </w:r>
      <m:oMath>
        <m:acc>
          <m:accPr>
            <m:chr m:val="⃗"/>
          </m:accPr>
          <m:e>
            <m:r>
              <m:t>A</m:t>
            </m:r>
            <m:r>
              <m:t>B</m:t>
            </m:r>
          </m:e>
        </m:acc>
      </m:oMath>
      <w:r>
        <w:rPr/>
        <w:t xml:space="preserve"> व </w:t>
      </w:r>
      <m:oMath>
        <m:acc>
          <m:accPr>
            <m:chr m:val="⃗"/>
          </m:accPr>
          <m:e>
            <m:r>
              <m:t>B</m:t>
            </m:r>
            <m:r>
              <m:t>C</m:t>
            </m:r>
          </m:e>
        </m:acc>
      </m:oMath>
      <w:r>
        <w:rPr/>
        <w:t xml:space="preserve"> के बीच कोण </w:t>
      </w:r>
      <m:oMath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संरेख सदिशों से आप क्या समझते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वे सदिश जिनकी आधार रेखाएँ समान्तर या एक ही हों (समान्तर सदिश भी कहते हैं), दिशा कुछ भी हो।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संरेख सदिश समान या विपरीत दिशा वाले हैं, यह कैसे जाँचें?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⃗"/>
          </m:accPr>
          <m:e>
            <m:r>
              <m:t>b</m:t>
            </m:r>
          </m:e>
        </m:acc>
      </m:oMath>
      <w:r>
        <w:rPr/>
        <w:t xml:space="preserve"> लिखिए: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rPr/>
        <w:t xml:space="preserve"> समान दिशा, </w:t>
      </w:r>
      <m:oMath>
        <m:r>
          <m:t>λ</m:t>
        </m:r>
        <m:r>
          <m:rPr>
            <m:sty m:val="p"/>
          </m:rPr>
          <m:t>&lt;</m:t>
        </m:r>
        <m:r>
          <m:t>0</m:t>
        </m:r>
      </m:oMath>
      <w:r>
        <w:rPr/>
        <w:t xml:space="preserve"> विपरीत दिशा।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2</m:t>
        </m:r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−</m:t>
        </m:r>
        <m:r>
          <m:t>4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+</m:t>
        </m:r>
        <m:r>
          <m:t>6</m:t>
        </m:r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i</m:t>
                </m:r>
              </m:e>
            </m:acc>
            <m:r>
              <m:rPr>
                <m:sty m:val="p"/>
              </m:rPr>
              <m:t>+</m:t>
            </m:r>
            <m:r>
              <m:t>2</m:t>
            </m:r>
            <m:acc>
              <m:accPr>
                <m:chr m:val="̂"/>
              </m:accPr>
              <m:e>
                <m:r>
                  <m:t>j</m:t>
                </m:r>
              </m:e>
            </m:acc>
            <m:r>
              <m:rPr>
                <m:sty m:val="p"/>
              </m:rPr>
              <m:t>−</m:t>
            </m:r>
            <m:r>
              <m:t>3</m:t>
            </m:r>
            <m:acc>
              <m:accPr>
                <m:chr m:val="̂"/>
              </m:accPr>
              <m:e>
                <m:r>
                  <m:t>k</m:t>
                </m:r>
              </m:e>
            </m:acc>
          </m:e>
        </m:d>
      </m:oMath>
      <w:r>
        <w:rPr/>
        <w:t xml:space="preserve">: विपरीत दिशा।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,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,</m:t>
        </m:r>
        <m:acc>
          <m:accPr>
            <m:chr m:val="̂"/>
          </m:accPr>
          <m:e>
            <m:r>
              <m:t>k</m:t>
            </m:r>
          </m:e>
        </m:acc>
      </m:oMath>
      <w:r>
        <w:rPr/>
        <w:t xml:space="preserve"> रूप में दिए दो सदिशों के संरेख होने का प्रतिबन्ध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num>
            <m:den>
              <m:sSub>
                <m:e>
                  <m:r>
                    <m:t>b</m:t>
                  </m:r>
                </m:e>
                <m:sub>
                  <m:r>
                    <m:t>3</m:t>
                  </m:r>
                </m:sub>
              </m:sSub>
            </m:den>
          </m:f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=</m:t>
              </m:r>
              <m:r>
                <m:t>λ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बिन्दु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rPr/>
        <w:t xml:space="preserve"> संरेख </w:t>
      </w:r>
      <m:oMath>
        <m:r>
          <m:rPr>
            <m:sty m:val="p"/>
          </m:rPr>
          <m:t>⇔</m:t>
        </m:r>
        <m:acc>
          <m:accPr>
            <m:chr m:val="⃗"/>
          </m:accPr>
          <m:e>
            <m:r>
              <m:t>A</m:t>
            </m:r>
            <m:r>
              <m:t>B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⃗"/>
          </m:accPr>
          <m:e>
            <m:r>
              <m:t>A</m:t>
            </m:r>
            <m:r>
              <m:t>C</m:t>
            </m:r>
          </m:e>
        </m:acc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e>
        </m:d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+</m:t>
        </m:r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∥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+</m:t>
        </m:r>
        <m:r>
          <m:t>2</m:t>
        </m:r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2; J-M 65; J-A 33; C-II 25 | DPP: 1(7); 10(5)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8, 62; J-M 156 | DPP: 2(3) | प्रश्न बैंक: 11, 67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दिए सदिश </w:t>
      </w:r>
      <m:oMath>
        <m:acc>
          <m:accPr>
            <m:chr m:val="⃗"/>
          </m:accPr>
          <m:e>
            <m:r>
              <m:t>p</m:t>
            </m:r>
          </m:e>
        </m:acc>
      </m:oMath>
      <w:r>
        <w:rPr/>
        <w:t xml:space="preserve"> के समान्तर सदिश कैसे मानें?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इसे </w:t>
      </w:r>
      <m:oMath>
        <m:r>
          <m:t>λ</m:t>
        </m:r>
        <m:acc>
          <m:accPr>
            <m:chr m:val="⃗"/>
          </m:accPr>
          <m:e>
            <m:r>
              <m:t>p</m:t>
            </m:r>
          </m:e>
        </m:acc>
      </m:oMath>
      <w:r>
        <w:rPr/>
        <w:t xml:space="preserve">, </w:t>
      </w:r>
      <m:oMath>
        <m:r>
          <m:t>λ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rPr/>
        <w:t xml:space="preserve"> मानिए; फिर अतिरिक्त प्रतिबन्ध (परिमाण, बिन्दु गुणनफल...) से </w:t>
      </w:r>
      <m:oMath>
        <m:r>
          <m:t>λ</m:t>
        </m:r>
      </m:oMath>
      <w:r>
        <w:rPr/>
        <w:t xml:space="preserve"> ज्ञात कीजिए।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3(6)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4; J-M 8, 15, 17, 76, 82, 124 | DPP: 4(3) | प्रश्न बैंक: 25, 55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समतलीय सदिशों से आप क्या समझते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वे सदिश जिनके दिष्ट रेखाखण्ड एक ही समतल में (या उसके समान्तर) हों।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सदिशों की समतलीयता कैसे जाँचें?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जाँच की आवश्यकता नहीं: कोई भी दो सदिश सदैव समतलीय होते हैं (पूँछें मिलाइए)। तीन सदिशों हेतु </w:t>
      </w:r>
      <m:oMath>
        <m:d>
          <m:dPr>
            <m:begChr m:val="["/>
            <m:sepChr m:val=""/>
            <m:endChr m:val="]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t> 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  <m:r>
              <m:t> </m:t>
            </m:r>
            <m:acc>
              <m:accPr>
                <m:chr m:val="⃗"/>
              </m:accPr>
              <m:e>
                <m:r>
                  <m:t>c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चाहिए।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गणित में सदिशों को खिसकाते समय क्या ध्यान रखें?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सदिश मुक्त होते हैं: परिमाण व दिशा अपरिवर्तित रखते हुए कहीं भी खिसकाए जा सकते हैं। स्थानीकृत सदिश (जैसे किसी बिन्दु पर बल) नहीं खिसकाए जाते।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सदिशों का योग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बन्द आकृति बनाने वाले सदिशों में सम्बन्ध कैसे लिखें?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बन्द आकृति में शीर्ष-से-पूँछ क्रम में योग </w:t>
      </w:r>
      <m:oMath>
        <m:acc>
          <m:accPr>
            <m:chr m:val="⃗"/>
          </m:accPr>
          <m:e>
            <m:r>
              <m:t>0</m:t>
            </m:r>
          </m:e>
        </m:acc>
      </m:oMath>
      <w:r>
        <w:rPr/>
        <w:t xml:space="preserve">: </w:t>
      </w:r>
      <m:oMath>
        <m:acc>
          <m:accPr>
            <m:chr m:val="⃗"/>
          </m:accPr>
          <m:e>
            <m:r>
              <m:t>A</m:t>
            </m:r>
            <m:r>
              <m:t>B</m:t>
            </m:r>
          </m:e>
        </m:acc>
        <m:r>
          <m:rPr>
            <m:sty m:val="p"/>
          </m:rPr>
          <m:t>+</m:t>
        </m:r>
        <m:acc>
          <m:accPr>
            <m:chr m:val="⃗"/>
          </m:accPr>
          <m:e>
            <m:r>
              <m:t>B</m:t>
            </m:r>
            <m:r>
              <m:t>C</m:t>
            </m:r>
          </m:e>
        </m:acc>
        <m:r>
          <m:rPr>
            <m:sty m:val="p"/>
          </m:rPr>
          <m:t>+</m:t>
        </m:r>
        <m:acc>
          <m:accPr>
            <m:chr m:val="⃗"/>
          </m:accPr>
          <m:e>
            <m:r>
              <m:t>C</m:t>
            </m:r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0</m:t>
            </m:r>
          </m:e>
        </m:acc>
      </m:oMath>
      <w:r>
        <w:rPr/>
        <w:t xml:space="preserve"> (त्रिभुज नियम </w:t>
      </w:r>
      <m:oMath>
        <m:acc>
          <m:accPr>
            <m:chr m:val="⃗"/>
          </m:accPr>
          <m:e>
            <m:r>
              <m:t>A</m:t>
            </m:r>
            <m:r>
              <m:t>B</m:t>
            </m:r>
          </m:e>
        </m:acc>
        <m:r>
          <m:rPr>
            <m:sty m:val="p"/>
          </m:rPr>
          <m:t>+</m:t>
        </m:r>
        <m:acc>
          <m:accPr>
            <m:chr m:val="⃗"/>
          </m:accPr>
          <m:e>
            <m:r>
              <m:t>B</m:t>
            </m:r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A</m:t>
            </m:r>
            <m:r>
              <m:t>C</m:t>
            </m:r>
          </m:e>
        </m:acc>
      </m:oMath>
      <w:r>
        <w:rPr/>
        <w:t xml:space="preserve">)।</w:t>
      </w:r>
    </w:p>
    <w:p>
      <w:pPr>
        <w:spacing w:before="0" w:after="50" w:line="252" w:lineRule="auto"/>
      </w:pPr>
      <w:r>
        <w:rPr/>
        <w:t xml:space="preserve">उदा: यदि </w:t>
      </w:r>
      <m:oMath>
        <m:r>
          <m:t>C</m:t>
        </m:r>
      </m:oMath>
      <w:r>
        <w:rPr/>
        <w:t xml:space="preserve">, </w:t>
      </w:r>
      <m:oMath>
        <m:r>
          <m:t>A</m:t>
        </m:r>
        <m:r>
          <m:t>B</m:t>
        </m:r>
      </m:oMath>
      <w:r>
        <w:rPr/>
        <w:t xml:space="preserve"> का मध्य बिन्दु है, तो किसी भी </w:t>
      </w:r>
      <m:oMath>
        <m:r>
          <m:t>P</m:t>
        </m:r>
      </m:oMath>
      <w:r>
        <w:rPr/>
        <w:t xml:space="preserve"> हेतु </w:t>
      </w:r>
      <m:oMath>
        <m:acc>
          <m:accPr>
            <m:chr m:val="⃗"/>
          </m:accPr>
          <m:e>
            <m:r>
              <m:t>P</m:t>
            </m:r>
            <m:r>
              <m:t>A</m:t>
            </m:r>
          </m:e>
        </m:acc>
        <m:r>
          <m:rPr>
            <m:sty m:val="p"/>
          </m:rPr>
          <m:t>+</m:t>
        </m:r>
        <m:acc>
          <m:accPr>
            <m:chr m:val="⃗"/>
          </m:accPr>
          <m:e>
            <m:r>
              <m:t>P</m:t>
            </m:r>
            <m:r>
              <m:t>B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⃗"/>
          </m:accPr>
          <m:e>
            <m:r>
              <m:t>P</m:t>
            </m:r>
            <m:r>
              <m:t>C</m:t>
            </m:r>
          </m:e>
        </m:acc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3; J-M 80; C-I 16 | DPP: 2(3)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10, 15; J-M 78; J-A 18, 36 | DPP: 1(6, 9); 8(2) | प्रश्न बैंक: 38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आसन्न भुजा सदिश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rPr/>
        <w:t xml:space="preserve"> व </w:t>
      </w:r>
      <m:oMath>
        <m:acc>
          <m:accPr>
            <m:chr m:val="⃗"/>
          </m:accPr>
          <m:e>
            <m:r>
              <m:t>b</m:t>
            </m:r>
          </m:e>
        </m:acc>
      </m:oMath>
      <w:r>
        <w:rPr/>
        <w:t xml:space="preserve"> वाले समान्तर चतुर्भुज के विकर्ण सदिश कैसे लिखें?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>
            <m:e>
              <m:acc>
                <m:accPr>
                  <m:chr m:val="⃗"/>
                </m:accPr>
                <m:e>
                  <m:r>
                    <m:t>d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acc>
            <m:accPr>
              <m:chr m:val="⃗"/>
            </m:accPr>
            <m:e>
              <m:r>
                <m:t>a</m:t>
              </m:r>
            </m:e>
          </m:acc>
          <m:r>
            <m:rPr>
              <m:sty m:val="p"/>
            </m:rPr>
            <m:t>+</m:t>
          </m:r>
          <m:acc>
            <m:accPr>
              <m:chr m:val="⃗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⃗"/>
                </m:accPr>
                <m:e>
                  <m:r>
                    <m:t>d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acc>
            <m:accPr>
              <m:chr m:val="⃗"/>
            </m:accPr>
            <m:e>
              <m:r>
                <m:t>b</m:t>
              </m:r>
            </m:e>
          </m:acc>
          <m:r>
            <m:rPr>
              <m:sty m:val="p"/>
            </m:rPr>
            <m:t>−</m:t>
          </m:r>
          <m:acc>
            <m:accPr>
              <m:chr m:val="⃗"/>
            </m:accPr>
            <m:e>
              <m:r>
                <m:t>a</m:t>
              </m:r>
            </m:e>
          </m:acc>
        </m:oMath>
      </m:oMathPara>
    </w:p>
    <w:p>
      <w:pPr>
        <w:spacing w:before="0" w:after="50" w:line="252" w:lineRule="auto"/>
      </w:pPr>
      <w:r>
        <w:rPr/>
        <w:t xml:space="preserve">साथ ही </w:t>
      </w:r>
      <m:oMath>
        <m:sSup>
          <m:e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+</m:t>
                </m:r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d>
          <m:dPr>
            <m:begChr m:val="("/>
            <m:sepChr m:val=""/>
            <m:endChr m:val=")"/>
            <m:grow/>
          </m:dPr>
          <m:e>
            <m:sSup>
              <m:e>
                <m:d>
                  <m:dPr>
                    <m:begChr m:val="|"/>
                    <m:sepChr m:val=""/>
                    <m:endChr m:val="|"/>
                    <m:grow/>
                  </m:dPr>
                  <m:e>
                    <m:acc>
                      <m:accPr>
                        <m:chr m:val="⃗"/>
                      </m:accPr>
                      <m:e>
                        <m:r>
                          <m:t>a</m:t>
                        </m:r>
                      </m:e>
                    </m:acc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d>
                  <m:dPr>
                    <m:begChr m:val="|"/>
                    <m:sepChr m:val=""/>
                    <m:endChr m:val="|"/>
                    <m:grow/>
                  </m:dPr>
                  <m:e>
                    <m:acc>
                      <m:accPr>
                        <m:chr m:val="⃗"/>
                      </m:accPr>
                      <m:e>
                        <m:r>
                          <m:t>b</m:t>
                        </m:r>
                      </m:e>
                    </m:acc>
                  </m:e>
                </m:d>
              </m:e>
              <m:sup>
                <m:r>
                  <m:t>2</m:t>
                </m:r>
              </m:sup>
            </m:sSup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2, 6; J-A 6; C-II 11, 21 | DPP: 3(4); 5(3)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,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,</m:t>
        </m:r>
        <m:acc>
          <m:accPr>
            <m:chr m:val="̂"/>
          </m:accPr>
          <m:e>
            <m:r>
              <m:t>k</m:t>
            </m:r>
          </m:e>
        </m:acc>
      </m:oMath>
      <w:r>
        <w:rPr/>
        <w:t xml:space="preserve"> रूप के दो सदिशों को कैसे जोड़ें?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संगत घटकों को जोड़िए: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+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</m:e>
        </m:d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2</m:t>
                </m:r>
              </m:sub>
            </m:sSub>
          </m:e>
        </m:d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3</m:t>
                </m:r>
              </m:sub>
            </m:sSub>
          </m:e>
        </m:d>
        <m:acc>
          <m:accPr>
            <m:chr m:val="̂"/>
          </m:accPr>
          <m:e>
            <m:r>
              <m:t>k</m:t>
            </m:r>
          </m:e>
        </m:acc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i</m:t>
                </m:r>
              </m:e>
            </m:acc>
            <m:r>
              <m:rPr>
                <m:sty m:val="p"/>
              </m:rPr>
              <m:t>+</m:t>
            </m:r>
            <m:r>
              <m:t>2</m:t>
            </m:r>
            <m:acc>
              <m:accPr>
                <m:chr m:val="̂"/>
              </m:accPr>
              <m:e>
                <m:r>
                  <m:t>j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k</m:t>
                </m:r>
              </m:e>
            </m:acc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acc>
              <m:accPr>
                <m:chr m:val="̂"/>
              </m:accPr>
              <m:e>
                <m:r>
                  <m:t>i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j</m:t>
                </m:r>
              </m:e>
            </m:acc>
            <m:r>
              <m:rPr>
                <m:sty m:val="p"/>
              </m:rPr>
              <m:t>+</m:t>
            </m:r>
            <m:r>
              <m:t>3</m:t>
            </m:r>
            <m:acc>
              <m:accPr>
                <m:chr m:val="̂"/>
              </m:accPr>
              <m:e>
                <m:r>
                  <m:t>k</m:t>
                </m:r>
              </m:e>
            </m:acc>
          </m:e>
        </m:d>
        <m:r>
          <m:rPr>
            <m:sty m:val="p"/>
          </m:rPr>
          <m:t>=</m:t>
        </m:r>
        <m:r>
          <m:t>3</m:t>
        </m:r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+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+</m:t>
        </m:r>
        <m:r>
          <m:t>2</m:t>
        </m:r>
        <m:acc>
          <m:accPr>
            <m:chr m:val="̂"/>
          </m:accPr>
          <m:e>
            <m:r>
              <m:t>k</m:t>
            </m:r>
          </m:e>
        </m:acc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योज्य प्रतिलोम से आप क्या समझते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rPr>
            <m:sty m:val="p"/>
          </m:rPr>
          <m:t>−</m:t>
        </m:r>
        <m:acc>
          <m:accPr>
            <m:chr m:val="⃗"/>
          </m:accPr>
          <m:e>
            <m:r>
              <m:t>a</m:t>
            </m:r>
          </m:e>
        </m:acc>
      </m:oMath>
      <w:r>
        <w:rPr/>
        <w:t xml:space="preserve">: समान परिमाण, विपरीत दिशा, तथा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acc>
              <m:accPr>
                <m:chr m:val="⃗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=</m:t>
        </m:r>
        <m:acc>
          <m:accPr>
            <m:chr m:val="⃗"/>
          </m:accPr>
          <m:e>
            <m:r>
              <m:t>0</m:t>
            </m:r>
          </m:e>
        </m:acc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त्रिभुज असमिका का व्यंजक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|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</m:d>
          <m:r>
            <m:rPr>
              <m:sty m:val="p"/>
            </m:rPr>
            <m:t>−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⃗"/>
                </m:accPr>
                <m:e>
                  <m:r>
                    <m:t>b</m:t>
                  </m:r>
                </m:e>
              </m:acc>
            </m:e>
          </m:d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</m:e>
          </m:d>
          <m:r>
            <m:rPr>
              <m:sty m:val="p"/>
            </m:rPr>
            <m:t>≤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</m:d>
          <m:r>
            <m:rPr>
              <m:sty m:val="p"/>
            </m:rPr>
            <m:t>+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⃗"/>
                </m:accPr>
                <m:e>
                  <m:r>
                    <m:t>b</m:t>
                  </m:r>
                </m:e>
              </m:acc>
            </m:e>
          </m:d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 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  <m:r>
          <m:rPr>
            <m:sty m:val="p"/>
          </m:rPr>
          <m:t>=</m:t>
        </m:r>
        <m:r>
          <m:t>4</m:t>
        </m:r>
        <m:r>
          <m:rPr>
            <m:sty m:val="p"/>
          </m:rPr>
          <m:t>⇒</m:t>
        </m:r>
        <m:r>
          <m:t>1</m:t>
        </m:r>
        <m:r>
          <m:rPr>
            <m:sty m:val="p"/>
          </m:rPr>
          <m:t>≤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  <m:r>
          <m:rPr>
            <m:sty m:val="p"/>
          </m:rPr>
          <m:t>≤</m:t>
        </m:r>
        <m:r>
          <m:t>7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त्रिभुज असमिका में समता की स्थिति में दो सदिशों पर क्या प्रतिबन्ध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</m:oMath>
      <w:r>
        <w:rPr/>
        <w:t xml:space="preserve"> तभी जब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b</m:t>
            </m:r>
          </m:e>
        </m:acc>
      </m:oMath>
      <w:r>
        <w:rPr/>
        <w:t xml:space="preserve"> समान दिशा में समान्तर;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  <m:r>
          <m:rPr>
            <m:sty m:val="p"/>
          </m:rPr>
          <m:t>=</m:t>
        </m:r>
        <m:r>
          <m:rPr>
            <m:sty m:val="p"/>
          </m:rPr>
          <m:t>|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−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  <m:r>
          <m:rPr>
            <m:sty m:val="p"/>
          </m:rPr>
          <m:t>|</m:t>
        </m:r>
      </m:oMath>
      <w:r>
        <w:rPr/>
        <w:t xml:space="preserve"> तभी जब विपरीत दिशा में समान्तर (या एक </w:t>
      </w:r>
      <m:oMath>
        <m:acc>
          <m:accPr>
            <m:chr m:val="⃗"/>
          </m:accPr>
          <m:e>
            <m:r>
              <m:t>0</m:t>
            </m:r>
          </m:e>
        </m:acc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सदिश का अदिश से गुणन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सदिश को </w:t>
      </w:r>
      <m:oMath>
        <m:r>
          <m:t>λ</m:t>
        </m:r>
      </m:oMath>
      <w:r>
        <w:rPr/>
        <w:t xml:space="preserve"> से गुणा करने पर परिमाण पर क्या प्रभाव पड़ता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|"/>
              <m:sepChr m:val=""/>
              <m:endChr m:val="|"/>
              <m:grow/>
            </m:dPr>
            <m:e>
              <m:r>
                <m:t>λ</m:t>
              </m:r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r>
                <m:t>λ</m:t>
              </m:r>
            </m:e>
          </m:d>
          <m:r>
            <m:t> 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</m:d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सदिश को </w:t>
      </w:r>
      <m:oMath>
        <m:r>
          <m:t>λ</m:t>
        </m:r>
      </m:oMath>
      <w:r>
        <w:rPr/>
        <w:t xml:space="preserve"> से गुणा करने पर दिशा पर क्या प्रभाव पड़ता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rPr/>
        <w:t xml:space="preserve">: वही दिशा; </w:t>
      </w:r>
      <m:oMath>
        <m:r>
          <m:t>λ</m:t>
        </m:r>
        <m:r>
          <m:rPr>
            <m:sty m:val="p"/>
          </m:rPr>
          <m:t>&lt;</m:t>
        </m:r>
        <m:r>
          <m:t>0</m:t>
        </m:r>
      </m:oMath>
      <w:r>
        <w:rPr/>
        <w:t xml:space="preserve">: विपरीत दिशा;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rPr/>
        <w:t xml:space="preserve">: शून्य सदिश।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−</m:t>
        </m:r>
        <m:r>
          <m:t>2</m:t>
        </m:r>
        <m:acc>
          <m:accPr>
            <m:chr m:val="⃗"/>
          </m:accPr>
          <m:e>
            <m:r>
              <m:t>a</m:t>
            </m:r>
          </m:e>
        </m:acc>
      </m:oMath>
      <w:r>
        <w:rPr/>
        <w:t xml:space="preserve"> की लम्बाई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rPr/>
        <w:t xml:space="preserve"> की दुगुनी व दिशा विपरीत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त्रिविमीय निर्देशांक पद्धति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बिन्दु के </w:t>
      </w:r>
      <m:oMath>
        <m:r>
          <m:t>x</m:t>
        </m:r>
      </m:oMath>
      <w:r>
        <w:rPr/>
        <w:t xml:space="preserve">, </w:t>
      </w:r>
      <m:oMath>
        <m:r>
          <m:t>y</m:t>
        </m:r>
      </m:oMath>
      <w:r>
        <w:rPr/>
        <w:t xml:space="preserve"> और </w:t>
      </w:r>
      <m:oMath>
        <m:r>
          <m:t>z</m:t>
        </m:r>
      </m:oMath>
      <w:r>
        <w:rPr/>
        <w:t xml:space="preserve"> निर्देशांक कैसे परिभाषित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</m:oMath>
      <w:r>
        <w:rPr/>
        <w:t xml:space="preserve"> = </w:t>
      </w:r>
      <m:oMath>
        <m:r>
          <m:t>P</m:t>
        </m:r>
      </m:oMath>
      <w:r>
        <w:rPr/>
        <w:t xml:space="preserve"> की </w:t>
      </w:r>
      <m:oMath>
        <m:r>
          <m:t>y</m:t>
        </m:r>
        <m:r>
          <m:t>z</m:t>
        </m:r>
      </m:oMath>
      <w:r>
        <w:rPr/>
        <w:t xml:space="preserve">-, </w:t>
      </w:r>
      <m:oMath>
        <m:r>
          <m:t>z</m:t>
        </m:r>
        <m:r>
          <m:t>x</m:t>
        </m:r>
      </m:oMath>
      <w:r>
        <w:rPr/>
        <w:t xml:space="preserve">- व </w:t>
      </w:r>
      <m:oMath>
        <m:r>
          <m:t>x</m:t>
        </m:r>
        <m:r>
          <m:t>y</m:t>
        </m:r>
      </m:oMath>
      <w:r>
        <w:rPr/>
        <w:t xml:space="preserve">-समतलों से चिह्नित दूरियाँ; स्थिति सदिश </w:t>
      </w:r>
      <m:oMath>
        <m:acc>
          <m:accPr>
            <m:chr m:val="⃗"/>
          </m:accPr>
          <m:e>
            <m:r>
              <m:t>O</m:t>
            </m:r>
            <m:r>
              <m:t>P</m:t>
            </m:r>
          </m:e>
        </m:acc>
        <m:r>
          <m:rPr>
            <m:sty m:val="p"/>
          </m:rPr>
          <m:t>=</m:t>
        </m:r>
        <m:r>
          <m:t>x</m:t>
        </m:r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+</m:t>
        </m:r>
        <m:r>
          <m:t>y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+</m:t>
        </m:r>
        <m:r>
          <m:t>z</m:t>
        </m:r>
        <m:acc>
          <m:accPr>
            <m:chr m:val="̂"/>
          </m:accPr>
          <m:e>
            <m:r>
              <m:t>k</m:t>
            </m:r>
          </m:e>
        </m:acc>
      </m:oMath>
      <w:r>
        <w:rPr/>
        <w:t xml:space="preserve">। तीन निर्देशांक समतल आकाश को 8 अष्टांशकों में बाँटते हैं।</w:t>
      </w:r>
    </w:p>
    <w:p>
      <w:pPr>
        <w:spacing w:before="0" w:after="50" w:line="252" w:lineRule="auto"/>
      </w:pPr>
      <w:r>
        <w:rPr/>
        <w:t xml:space="preserve">उदा: मूलबिन्दु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</m:e>
        </m:d>
      </m:oMath>
      <w:r>
        <w:rPr/>
        <w:t xml:space="preserve"> पर खिसकाने पर (अक्ष समान्तर):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rPr/>
        <w:t xml:space="preserve"> बनता है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8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3-4; J-M 34, 122-123; C-I 14 | DPP: 1(2, 6); 2(7); 6(7) | प्रश्न बैंक: 21, 44-46, 56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1, 3; J-II 9, 49, 57, 69; J-M 57, 61, 69, 80, 95-96, 121, 136, 145, 151; J-A 29, 48, 50, 55; C-I 11; C-II 31-32 | DPP: 1(1, 10); 2(1, 8); 4(9, 13); 8(14); 9(2) | प्रश्न बैंक: 20, 51, 53-54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बिन्दु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</m:oMath>
      <w:r>
        <w:rPr/>
        <w:t xml:space="preserve">, </w:t>
      </w:r>
      <m:oMath>
        <m:r>
          <m:t>x</m:t>
        </m:r>
      </m:oMath>
      <w:r>
        <w:rPr/>
        <w:t xml:space="preserve">-अक्ष / </w:t>
      </w:r>
      <m:oMath>
        <m:r>
          <m:t>y</m:t>
        </m:r>
      </m:oMath>
      <w:r>
        <w:rPr/>
        <w:t xml:space="preserve">-अक्ष / </w:t>
      </w:r>
      <m:oMath>
        <m:r>
          <m:t>z</m:t>
        </m:r>
      </m:oMath>
      <w:r>
        <w:rPr/>
        <w:t xml:space="preserve">-अक्ष पर हो तो निर्देशांकों पर क्या प्रतिबन्ध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x</m:t>
        </m:r>
      </m:oMath>
      <w:r>
        <w:rPr/>
        <w:t xml:space="preserve">-अक्ष: </w:t>
      </w:r>
      <m:oMath>
        <m:r>
          <m:t>b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; </w:t>
      </w:r>
      <m:oMath>
        <m:r>
          <m:t>y</m:t>
        </m:r>
      </m:oMath>
      <w:r>
        <w:rPr/>
        <w:t xml:space="preserve">-अक्ष: </w:t>
      </w:r>
      <m:oMath>
        <m:r>
          <m:t>a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; </w:t>
      </w:r>
      <m:oMath>
        <m:r>
          <m:t>z</m:t>
        </m:r>
      </m:oMath>
      <w:r>
        <w:rPr/>
        <w:t xml:space="preserve">-अक्ष: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rPr/>
        <w:t xml:space="preserve">। समतल: </w:t>
      </w:r>
      <m:oMath>
        <m:r>
          <m:t>x</m:t>
        </m:r>
        <m:r>
          <m:t>y</m:t>
        </m:r>
      </m:oMath>
      <w:r>
        <w:rPr/>
        <w:t xml:space="preserve">: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y</m:t>
        </m:r>
        <m:r>
          <m:t>z</m:t>
        </m:r>
      </m:oMath>
      <w:r>
        <w:rPr/>
        <w:t xml:space="preserve">: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z</m:t>
        </m:r>
        <m:r>
          <m:t>x</m:t>
        </m:r>
      </m:oMath>
      <w:r>
        <w:rPr/>
        <w:t xml:space="preserve">: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6(7); 7(7) | प्रश्न बैंक: 29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बिन्दु की निर्देशांक अक्षों व समतलों से दूरी, तथा उन पर लम्बपाद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</m:oMath>
      <w:r>
        <w:rPr/>
        <w:t xml:space="preserve"> हेतु: </w:t>
      </w:r>
      <m:oMath>
        <m:r>
          <m:t>x</m:t>
        </m:r>
      </m:oMath>
      <w:r>
        <w:rPr/>
        <w:t xml:space="preserve">-अक्ष से दूरी </w:t>
      </w:r>
      <m:oMath>
        <m:rad>
          <m:radPr>
            <m:degHide m:val="on"/>
          </m:radPr>
          <m:deg/>
          <m:e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 (लम्बपाद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), </w:t>
      </w:r>
      <m:oMath>
        <m:r>
          <m:t>y</m:t>
        </m:r>
      </m:oMath>
      <w:r>
        <w:rPr/>
        <w:t xml:space="preserve">-अक्ष से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, </w:t>
      </w:r>
      <m:oMath>
        <m:r>
          <m:t>z</m:t>
        </m:r>
      </m:oMath>
      <w:r>
        <w:rPr/>
        <w:t xml:space="preserve">-अक्ष से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।</w:t>
      </w:r>
    </w:p>
    <w:p>
      <w:pPr>
        <w:spacing w:before="0" w:after="50" w:line="252" w:lineRule="auto"/>
      </w:pPr>
      <m:oMath>
        <m:r>
          <m:t>x</m:t>
        </m:r>
        <m:r>
          <m:t>y</m:t>
        </m:r>
      </m:oMath>
      <w:r>
        <w:rPr/>
        <w:t xml:space="preserve">-समतल से </w:t>
      </w:r>
      <m:oMath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</m:oMath>
      <w:r>
        <w:rPr/>
        <w:t xml:space="preserve"> (लम्बपाद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), </w:t>
      </w:r>
      <m:oMath>
        <m:r>
          <m:t>y</m:t>
        </m:r>
        <m:r>
          <m:t>z</m:t>
        </m:r>
      </m:oMath>
      <w:r>
        <w:rPr/>
        <w:t xml:space="preserve">-समतल से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</m:oMath>
      <w:r>
        <w:rPr/>
        <w:t xml:space="preserve">, </w:t>
      </w:r>
      <m:oMath>
        <m:r>
          <m:t>z</m:t>
        </m:r>
        <m:r>
          <m:t>x</m:t>
        </m:r>
      </m:oMath>
      <w:r>
        <w:rPr/>
        <w:t xml:space="preserve">-समतल से </w:t>
      </w:r>
      <m:oMath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12</m:t>
            </m:r>
          </m:e>
        </m:d>
      </m:oMath>
      <w:r>
        <w:rPr/>
        <w:t xml:space="preserve">: </w:t>
      </w:r>
      <m:oMath>
        <m:r>
          <m:t>x</m:t>
        </m:r>
      </m:oMath>
      <w:r>
        <w:rPr/>
        <w:t xml:space="preserve">-अक्ष से </w:t>
      </w:r>
      <m:oMath>
        <m:r>
          <m:t>4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rPr/>
        <w:t xml:space="preserve">, </w:t>
      </w:r>
      <m:oMath>
        <m:r>
          <m:t>z</m:t>
        </m:r>
      </m:oMath>
      <w:r>
        <w:rPr/>
        <w:t xml:space="preserve">-अक्ष से </w:t>
      </w:r>
      <m:oMath>
        <m:r>
          <m:t>5</m:t>
        </m:r>
      </m:oMath>
      <w:r>
        <w:rPr/>
        <w:t xml:space="preserve">, </w:t>
      </w:r>
      <m:oMath>
        <m:r>
          <m:t>x</m:t>
        </m:r>
        <m:r>
          <m:t>y</m:t>
        </m:r>
      </m:oMath>
      <w:r>
        <w:rPr/>
        <w:t xml:space="preserve">-समतल से </w:t>
      </w:r>
      <m:oMath>
        <m:r>
          <m:t>12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168 | प्रश्न बैंक: 36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33; J-A 31; C-I 18 | DPP: 6(5)</w:t>
      </w:r>
    </w:p>
    <w:p>
      <w:pPr>
        <w:pStyle w:val="Heading1"/>
        <w:keepNext/>
        <w:spacing w:before="200" w:after="80" w:line="252" w:lineRule="auto"/>
      </w:pPr>
      <w:r>
        <w:rPr/>
        <w:t xml:space="preserve">रैखिक आश्रितता एवं समतल में रैखिक संयोजन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रैखिकतः आश्रित / स्वतन्त्र सदिश क्या हैं, और गुणांकों की तुलना कब कर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b>
          <m:e>
            <m:acc>
              <m:accPr>
                <m:chr m:val="⃗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⃗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rPr/>
        <w:t xml:space="preserve"> स्वतन्त्र हैं यदि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sSub>
          <m:e>
            <m:acc>
              <m:accPr>
                <m:chr m:val="⃗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n</m:t>
            </m:r>
          </m:sub>
        </m:sSub>
        <m:sSub>
          <m:e>
            <m:acc>
              <m:accPr>
                <m:chr m:val="⃗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acc>
          <m:accPr>
            <m:chr m:val="⃗"/>
          </m:accPr>
          <m:e>
            <m:r>
              <m:t>0</m:t>
            </m:r>
          </m:e>
        </m:acc>
        <m:r>
          <m:rPr>
            <m:sty m:val="p"/>
          </m:rPr>
          <m:t>⇒</m:t>
        </m:r>
      </m:oMath>
      <w:r>
        <w:rPr/>
        <w:t xml:space="preserve"> सभी </w:t>
      </w:r>
      <m:oMath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; अन्यथा आश्रित (एक सदिश शेष का संयोजन)।</w:t>
      </w:r>
    </w:p>
    <w:p>
      <w:pPr>
        <w:spacing w:before="0" w:after="50" w:line="252" w:lineRule="auto"/>
      </w:pPr>
      <w:r>
        <w:rPr/>
        <w:t xml:space="preserve">गुणांकों की तुलना केवल स्वतन्त्र सदिशों के अनुदिश की जा सकती है। दो संरेख या तीन समतलीय सदिश आश्रित होते हैं; आकाश में चार सदिश सदैव आश्रित।</w:t>
      </w:r>
    </w:p>
    <w:p>
      <w:pPr>
        <w:spacing w:before="0" w:after="50" w:line="252" w:lineRule="auto"/>
      </w:pPr>
      <w:r>
        <w:rPr/>
        <w:t xml:space="preserve">स्थिति सदिश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c</m:t>
            </m:r>
          </m:e>
        </m:acc>
      </m:oMath>
      <w:r>
        <w:rPr/>
        <w:t xml:space="preserve"> वाले बिन्दु संरेख तभी जब </w:t>
      </w:r>
      <m:oMath>
        <m:r>
          <m:t>x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+</m:t>
        </m:r>
        <m:r>
          <m:t>y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+</m:t>
        </m:r>
        <m:r>
          <m:t>z</m:t>
        </m:r>
        <m:acc>
          <m:accPr>
            <m:chr m:val="⃗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0</m:t>
            </m:r>
          </m:e>
        </m:acc>
      </m:oMath>
      <w:r>
        <w:rPr/>
        <w:t xml:space="preserve">,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rPr/>
        <w:t xml:space="preserve"> (सभी शून्य नहीं)।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4; J-II 1, 63; J-M 124; C-II 20 | DPP: 4(3, 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32-33; J-II 2-4; J-A 17; C-I 16; C-II 13, 18 | DPP: 2(8)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समतल में रैखिक संयोजन प्रमेय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यदि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b</m:t>
            </m:r>
          </m:e>
        </m:acc>
      </m:oMath>
      <w:r>
        <w:rPr/>
        <w:t xml:space="preserve"> असंरेख हों, तो उनके साथ समतलीय प्रत्येक सदिश अद्वितीय रूप से </w:t>
      </w:r>
      <m:oMath>
        <m:acc>
          <m:accPr>
            <m:chr m:val="⃗"/>
          </m:accPr>
          <m:e>
            <m:r>
              <m:t>r</m:t>
            </m:r>
          </m:e>
        </m:acc>
        <m:r>
          <m:rPr>
            <m:sty m:val="p"/>
          </m:rPr>
          <m:t>=</m:t>
        </m:r>
        <m:r>
          <m:t>x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+</m:t>
        </m:r>
        <m:r>
          <m:t>y</m:t>
        </m:r>
        <m:acc>
          <m:accPr>
            <m:chr m:val="⃗"/>
          </m:accPr>
          <m:e>
            <m:r>
              <m:t>b</m:t>
            </m:r>
          </m:e>
        </m:acc>
      </m:oMath>
      <w:r>
        <w:rPr/>
        <w:t xml:space="preserve">;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b</m:t>
            </m:r>
          </m:e>
        </m:acc>
      </m:oMath>
      <w:r>
        <w:rPr/>
        <w:t xml:space="preserve"> के समतल में सदिश </w:t>
      </w:r>
      <m:oMath>
        <m:r>
          <m:t>x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+</m:t>
        </m:r>
        <m:r>
          <m:t>y</m:t>
        </m:r>
        <m:acc>
          <m:accPr>
            <m:chr m:val="⃗"/>
          </m:accPr>
          <m:e>
            <m:r>
              <m:t>b</m:t>
            </m:r>
          </m:e>
        </m:acc>
      </m:oMath>
      <w:r>
        <w:rPr/>
        <w:t xml:space="preserve"> माना जाता है।</w:t>
      </w:r>
    </w:p>
    <w:p>
      <w:pPr>
        <w:spacing w:before="0" w:after="50" w:line="252" w:lineRule="auto"/>
      </w:pPr>
      <w:r>
        <w:rPr/>
        <w:t xml:space="preserve">उदा: </w:t>
      </w:r>
      <m:oMath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+</m:t>
        </m:r>
        <m:r>
          <m:t>3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+</m:t>
        </m:r>
        <m:r>
          <m:t>2</m:t>
        </m:r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i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̂"/>
              </m:accPr>
              <m:e>
                <m:r>
                  <m:t>j</m:t>
                </m:r>
              </m:e>
            </m:acc>
          </m:e>
        </m:d>
        <m:r>
          <m:rPr>
            <m:sty m:val="p"/>
          </m:rPr>
          <m:t>+</m:t>
        </m:r>
        <m:r>
          <m:t>2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j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̂"/>
              </m:accPr>
              <m:e>
                <m:r>
                  <m:t>k</m:t>
                </m:r>
              </m:e>
            </m:acc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68; C-I 13; C-II 7, 15, 30, 41 | DPP: 4(2) | प्रश्न बैंक: 19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22</w:t>
      </w:r>
    </w:p>
    <w:p>
      <w:pPr>
        <w:pStyle w:val="Heading1"/>
        <w:keepNext/>
        <w:spacing w:before="200" w:after="80" w:line="252" w:lineRule="auto"/>
      </w:pPr>
      <w:r>
        <w:rPr/>
        <w:t xml:space="preserve">रेखा का सदिश समीकरण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रेखा का सदिश समीकरण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acc>
            <m:accPr>
              <m:chr m:val="⃗"/>
            </m:accPr>
            <m:e>
              <m:r>
                <m:t>r</m:t>
              </m:r>
            </m:e>
          </m:acc>
          <m:r>
            <m:rPr>
              <m:sty m:val="p"/>
            </m:rPr>
            <m:t>=</m:t>
          </m:r>
          <m:acc>
            <m:accPr>
              <m:chr m:val="⃗"/>
            </m:accPr>
            <m:e>
              <m:r>
                <m:t>a</m:t>
              </m:r>
            </m:e>
          </m:acc>
          <m:r>
            <m:rPr>
              <m:sty m:val="p"/>
            </m:rPr>
            <m:t>+</m:t>
          </m:r>
          <m:r>
            <m:t>t</m:t>
          </m:r>
          <m:acc>
            <m:accPr>
              <m:chr m:val="⃗"/>
            </m:accPr>
            <m:e>
              <m:r>
                <m:t>b</m:t>
              </m:r>
            </m:e>
          </m:acc>
          <m:r>
            <m:t>  </m:t>
          </m:r>
          <m:acc>
            <m:accPr>
              <m:chr m:val="⃗"/>
            </m:accPr>
            <m:e>
              <m:r>
                <m:t>r</m:t>
              </m:r>
            </m:e>
          </m:acc>
          <m:r>
            <m:rPr>
              <m:sty m:val="p"/>
            </m:rPr>
            <m:t>=</m:t>
          </m:r>
          <m:acc>
            <m:accPr>
              <m:chr m:val="⃗"/>
            </m:accPr>
            <m:e>
              <m:r>
                <m:t>a</m:t>
              </m:r>
            </m:e>
          </m:acc>
          <m:r>
            <m:rPr>
              <m:sty m:val="p"/>
            </m:rPr>
            <m:t>+</m:t>
          </m:r>
          <m:r>
            <m:t>t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</m:d>
        </m:oMath>
      </m:oMathPara>
    </w:p>
    <w:p>
      <w:pPr>
        <w:spacing w:before="0" w:after="50" w:line="252" w:lineRule="auto"/>
      </w:pPr>
      <w:r>
        <w:rPr/>
        <w:t xml:space="preserve">बिन्दु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rPr/>
        <w:t xml:space="preserve"> से </w:t>
      </w:r>
      <m:oMath>
        <m:acc>
          <m:accPr>
            <m:chr m:val="⃗"/>
          </m:accPr>
          <m:e>
            <m:r>
              <m:t>b</m:t>
            </m:r>
          </m:e>
        </m:acc>
      </m:oMath>
      <w:r>
        <w:rPr/>
        <w:t xml:space="preserve"> के समान्तर; दूसरा रूप: बिन्दुओं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b</m:t>
            </m:r>
          </m:e>
        </m:acc>
      </m:oMath>
      <w:r>
        <w:rPr/>
        <w:t xml:space="preserve"> से होकर (</w:t>
      </w:r>
      <m:oMath>
        <m:r>
          <m:t>t</m:t>
        </m:r>
      </m:oMath>
      <w:r>
        <w:rPr/>
        <w:t xml:space="preserve"> = प्राचल)।</w:t>
      </w:r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 व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से: </w:t>
      </w:r>
      <m:oMath>
        <m:acc>
          <m:accPr>
            <m:chr m:val="⃗"/>
          </m:accPr>
          <m:e>
            <m:r>
              <m:t>r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+</m:t>
        </m:r>
        <m:r>
          <m:t>2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+</m:t>
        </m:r>
        <m:r>
          <m:t>3</m:t>
        </m:r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+</m:t>
        </m:r>
        <m:r>
          <m:t>t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i</m:t>
                </m:r>
              </m:e>
            </m:acc>
            <m:r>
              <m:rPr>
                <m:sty m:val="p"/>
              </m:rPr>
              <m:t>−</m:t>
            </m:r>
            <m:r>
              <m:t>2</m:t>
            </m:r>
            <m:acc>
              <m:accPr>
                <m:chr m:val="̂"/>
              </m:accPr>
              <m:e>
                <m:r>
                  <m:t>j</m:t>
                </m:r>
              </m:e>
            </m:acc>
            <m:r>
              <m:rPr>
                <m:sty m:val="p"/>
              </m:rPr>
              <m:t>−</m:t>
            </m:r>
            <m:r>
              <m:t>2</m:t>
            </m:r>
            <m:acc>
              <m:accPr>
                <m:chr m:val="̂"/>
              </m:accPr>
              <m:e>
                <m:r>
                  <m:t>k</m:t>
                </m:r>
              </m:e>
            </m:acc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49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48; J-M 192; J-A 32-33; C-I 20 | DPP: 2(6); 7(11) | प्रश्न बैंक: 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रेखाएँ समान्तर, प्रतिच्छेदी या विषमतलीय हैं, यह कैसे तय करें और प्रतिच्छेद बिन्दु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दिशाएँ समान्तर: समान्तर (कोई उभयनिष्ठ बिन्दु हो तो सम्पाती)। अन्यथा व्यापक बिन्दु बराबर कर दो घटक समीकरणों से </w:t>
      </w:r>
      <m:oMath>
        <m:r>
          <m:t>t</m:t>
        </m:r>
        <m:r>
          <m:rPr>
            <m:sty m:val="p"/>
          </m:rPr>
          <m:t>,</m:t>
        </m:r>
        <m:r>
          <m:t>s</m:t>
        </m:r>
      </m:oMath>
      <w:r>
        <w:rPr/>
        <w:t xml:space="preserve"> निकालें व तीसरे में जाँचें: सन्तुष्ट = प्रतिच्छेदी, नहीं = विषमतलीय।</w:t>
      </w:r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rPr>
            <m:sty m:val="p"/>
          </m:rPr>
          <m:t>+</m:t>
        </m:r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व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+</m:t>
        </m:r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: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 </m:t>
        </m:r>
        <m: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rPr/>
        <w:t xml:space="preserve">, प्रतिच्छेद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24, 67; J-M 30, 33, 145, 152, 184; J-A 9; C-II 45 | DPP: 1(8); 2(6, 8); 4(4) | प्रश्न बैंक: 28, 53, 57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12, 35; J-II 30; J-M 83, 182; J-A 11, 39, 45, 53; C-I 22 | DPP: 6(11) | प्रश्न बैंक: 14, 30-31, 61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सदिशों के आन्तरिक / बाह्य कोण समद्विभाजक के अनुदिश सदिश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nor/>
            </m:rPr>
            <m:t>internal: </m:t>
          </m:r>
          <m:r>
            <m:t>λ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nor/>
            </m:rPr>
            <m:t>external: </m:t>
          </m:r>
          <m:r>
            <m:t>λ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</m:d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3</m:t>
        </m:r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+</m:t>
        </m:r>
        <m:r>
          <m:t>4</m:t>
        </m:r>
        <m:acc>
          <m:accPr>
            <m:chr m:val="̂"/>
          </m:accPr>
          <m:e>
            <m:r>
              <m:t>k</m:t>
            </m:r>
          </m:e>
        </m:acc>
      </m:oMath>
      <w:r>
        <w:rPr/>
        <w:t xml:space="preserve">, </w:t>
      </w:r>
      <m:oMath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+</m:t>
        </m:r>
        <m:r>
          <m:t>2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+</m:t>
        </m:r>
        <m:r>
          <m:t>2</m:t>
        </m:r>
        <m:acc>
          <m:accPr>
            <m:chr m:val="̂"/>
          </m:accPr>
          <m:e>
            <m:r>
              <m:t>k</m:t>
            </m:r>
          </m:e>
        </m:acc>
      </m:oMath>
      <w:r>
        <w:rPr/>
        <w:t xml:space="preserve">: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+</m:t>
        </m:r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15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14</m:t>
            </m:r>
            <m:acc>
              <m:accPr>
                <m:chr m:val="̂"/>
              </m:accPr>
              <m:e>
                <m:r>
                  <m:t>i</m:t>
                </m:r>
              </m:e>
            </m:acc>
            <m:r>
              <m:rPr>
                <m:sty m:val="p"/>
              </m:rPr>
              <m:t>+</m:t>
            </m:r>
            <m:r>
              <m:t>10</m:t>
            </m:r>
            <m:acc>
              <m:accPr>
                <m:chr m:val="̂"/>
              </m:accPr>
              <m:e>
                <m:r>
                  <m:t>j</m:t>
                </m:r>
              </m:e>
            </m:acc>
            <m:r>
              <m:rPr>
                <m:sty m:val="p"/>
              </m:rPr>
              <m:t>+</m:t>
            </m:r>
            <m:r>
              <m:t>22</m:t>
            </m:r>
            <m:acc>
              <m:accPr>
                <m:chr m:val="̂"/>
              </m:accPr>
              <m:e>
                <m:r>
                  <m:t>k</m:t>
                </m:r>
              </m:e>
            </m:acc>
          </m:e>
        </m:d>
      </m:oMath>
      <w:r>
        <w:rPr/>
        <w:t xml:space="preserve">, अर्थात् </w:t>
      </w:r>
      <m:oMath>
        <m:r>
          <m:t>7</m:t>
        </m:r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+</m:t>
        </m:r>
        <m:r>
          <m:t>5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+</m:t>
        </m:r>
        <m:r>
          <m:t>11</m:t>
        </m:r>
        <m:acc>
          <m:accPr>
            <m:chr m:val="̂"/>
          </m:accPr>
          <m:e>
            <m:r>
              <m:t>k</m:t>
            </m:r>
          </m:e>
        </m:acc>
      </m:oMath>
      <w:r>
        <w:rPr/>
        <w:t xml:space="preserve"> के अनुदिश।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1, 22; J-II 11, 48; J-A 39; C-II 27 | DPP: 1(1); 9(3) | प्रश्न बैंक: 23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68; J-A 38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क्रॉस गुणनफल रूप में रेखा का समीकरण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r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</m:d>
          <m:r>
            <m:rPr>
              <m:sty m:val="p"/>
            </m:rPr>
            <m:t>×</m:t>
          </m:r>
          <m:acc>
            <m:accPr>
              <m:chr m:val="⃗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acc>
            <m:accPr>
              <m:chr m:val="⃗"/>
            </m:accPr>
            <m:e>
              <m:r>
                <m:t>0</m:t>
              </m:r>
            </m:e>
          </m:acc>
          <m:r>
            <m:rPr>
              <m:sty m:val="p"/>
            </m:rPr>
            <m:t>⇔</m:t>
          </m:r>
          <m:acc>
            <m:accPr>
              <m:chr m:val="⃗"/>
            </m:accPr>
            <m:e>
              <m:r>
                <m:t>r</m:t>
              </m:r>
            </m:e>
          </m:acc>
          <m:r>
            <m:rPr>
              <m:sty m:val="p"/>
            </m:rPr>
            <m:t>×</m:t>
          </m:r>
          <m:acc>
            <m:accPr>
              <m:chr m:val="⃗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acc>
            <m:accPr>
              <m:chr m:val="⃗"/>
            </m:accPr>
            <m:e>
              <m:r>
                <m:t>a</m:t>
              </m:r>
            </m:e>
          </m:acc>
          <m:r>
            <m:rPr>
              <m:sty m:val="p"/>
            </m:rPr>
            <m:t>×</m:t>
          </m:r>
          <m:acc>
            <m:accPr>
              <m:chr m:val="⃗"/>
            </m:accPr>
            <m:e>
              <m:r>
                <m:t>b</m:t>
              </m:r>
            </m:e>
          </m:acc>
        </m:oMath>
      </m:oMathPara>
    </w:p>
    <w:p>
      <w:pPr>
        <w:spacing w:before="0" w:after="50" w:line="252" w:lineRule="auto"/>
      </w:pPr>
      <w:r>
        <w:rPr/>
        <w:t xml:space="preserve">यह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rPr/>
        <w:t xml:space="preserve"> से होकर </w:t>
      </w:r>
      <m:oMath>
        <m:acc>
          <m:accPr>
            <m:chr m:val="⃗"/>
          </m:accPr>
          <m:e>
            <m:r>
              <m:t>b</m:t>
            </m:r>
          </m:e>
        </m:acc>
      </m:oMath>
      <w:r>
        <w:rPr/>
        <w:t xml:space="preserve"> के समान्तर रेखा है, अर्थात् </w:t>
      </w:r>
      <m:oMath>
        <m:acc>
          <m:accPr>
            <m:chr m:val="⃗"/>
          </m:accPr>
          <m:e>
            <m:r>
              <m:t>r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⃗"/>
          </m:accPr>
          <m:e>
            <m:r>
              <m:t>b</m:t>
            </m:r>
          </m:e>
        </m:acc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दिए बिन्दु से (या दी दिशा में) दो दी गई रेखाओं को प्रतिच्छेद करने वाली रेखा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/>
        <w:t xml:space="preserve"> पर व्यापक बिन्दु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rPr/>
        <w:t xml:space="preserve"> व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/>
        <w:t xml:space="preserve"> पर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</m:oMath>
      <w:r>
        <w:rPr/>
        <w:t xml:space="preserve"> लीजिए। बिन्दु </w:t>
      </w:r>
      <m:oMath>
        <m:r>
          <m:t>A</m:t>
        </m:r>
      </m:oMath>
      <w:r>
        <w:rPr/>
        <w:t xml:space="preserve"> से: </w:t>
      </w:r>
      <m:oMath>
        <m:r>
          <m:t>A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,</m:t>
        </m:r>
        <m:r>
          <m:t>Q</m:t>
        </m:r>
      </m:oMath>
      <w:r>
        <w:rPr/>
        <w:t xml:space="preserve"> संरेख (</w:t>
      </w:r>
      <m:oMath>
        <m:acc>
          <m:accPr>
            <m:chr m:val="⃗"/>
          </m:accPr>
          <m:e>
            <m:r>
              <m:t>A</m:t>
            </m:r>
            <m:r>
              <m:t>P</m:t>
            </m:r>
          </m:e>
        </m:acc>
        <m:r>
          <m:rPr>
            <m:sty m:val="p"/>
          </m:rPr>
          <m:t>∥</m:t>
        </m:r>
        <m:acc>
          <m:accPr>
            <m:chr m:val="⃗"/>
          </m:accPr>
          <m:e>
            <m:r>
              <m:t>A</m:t>
            </m:r>
            <m:r>
              <m:t>Q</m:t>
            </m:r>
          </m:e>
        </m:acc>
      </m:oMath>
      <w:r>
        <w:rPr/>
        <w:t xml:space="preserve">)। दी दिशा </w:t>
      </w:r>
      <m:oMath>
        <m:acc>
          <m:accPr>
            <m:chr m:val="⃗"/>
          </m:accPr>
          <m:e>
            <m:r>
              <m:t>d</m:t>
            </m:r>
          </m:e>
        </m:acc>
      </m:oMath>
      <w:r>
        <w:rPr/>
        <w:t xml:space="preserve">: </w:t>
      </w:r>
      <m:oMath>
        <m:acc>
          <m:accPr>
            <m:chr m:val="⃗"/>
          </m:accPr>
          <m:e>
            <m:r>
              <m:t>P</m:t>
            </m:r>
            <m:r>
              <m:t>Q</m:t>
            </m:r>
          </m:e>
        </m:acc>
        <m:r>
          <m:rPr>
            <m:sty m:val="p"/>
          </m:rPr>
          <m:t>∥</m:t>
        </m:r>
        <m:acc>
          <m:accPr>
            <m:chr m:val="⃗"/>
          </m:accPr>
          <m:e>
            <m:r>
              <m:t>d</m:t>
            </m:r>
          </m:e>
        </m:acc>
      </m:oMath>
      <w:r>
        <w:rPr/>
        <w:t xml:space="preserve">। </w:t>
      </w:r>
      <m:oMath>
        <m:r>
          <m:t>t</m:t>
        </m:r>
        <m:r>
          <m:rPr>
            <m:sty m:val="p"/>
          </m:rPr>
          <m:t>,</m:t>
        </m:r>
        <m:r>
          <m:t>s</m:t>
        </m:r>
      </m:oMath>
      <w:r>
        <w:rPr/>
        <w:t xml:space="preserve"> हल कीजिए।</w:t>
      </w:r>
    </w:p>
    <w:p>
      <w:pPr>
        <w:spacing w:before="0" w:after="50" w:line="252" w:lineRule="auto"/>
      </w:pPr>
      <w:r>
        <w:rPr/>
        <w:t xml:space="preserve">यही विधि: किसी रेखा से बिन्दु की दूरी, दूसरी रेखा के समान्तर मापी गई = मिलन बिन्दु तक दूरी।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96, 142, 153, 156, 189, 191 | प्रश्न बैंक: 42, 67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अदिश (बिन्दु) गुणनफल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अदिश गुणनफल क्या है और इसके गुणधर्म क्या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acc>
            <m:accPr>
              <m:chr m:val="⃗"/>
            </m:accPr>
            <m:e>
              <m:r>
                <m:t>a</m:t>
              </m:r>
            </m:e>
          </m:acc>
          <m:r>
            <m:rPr>
              <m:sty m:val="p"/>
            </m:rPr>
            <m:t>⋅</m:t>
          </m:r>
          <m:acc>
            <m:accPr>
              <m:chr m:val="⃗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</m:d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⃗"/>
                </m:accPr>
                <m:e>
                  <m:r>
                    <m:t>b</m:t>
                  </m:r>
                </m:e>
              </m:acc>
            </m:e>
          </m:d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sSub>
            <m:e>
              <m:r>
                <m:t>b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sSub>
            <m:e>
              <m:r>
                <m:t>b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3</m:t>
              </m:r>
            </m:sub>
          </m:sSub>
          <m:sSub>
            <m:e>
              <m:r>
                <m:t>b</m:t>
              </m:r>
            </m:e>
            <m:sub>
              <m:r>
                <m:t>3</m:t>
              </m:r>
            </m:sub>
          </m:sSub>
        </m:oMath>
      </m:oMathPara>
    </w:p>
    <w:p>
      <w:pPr>
        <w:spacing w:before="0" w:after="50" w:line="252" w:lineRule="auto"/>
      </w:pPr>
      <m:oMath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⋅</m:t>
        </m:r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⋅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=</m:t>
        </m:r>
        <m:r>
          <m:t>0</m:t>
        </m:r>
      </m:oMath>
      <w:r>
        <w:rPr/>
        <w:t xml:space="preserve">; क्रमविनिमेय, वितरणीय;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</m:e>
            </m:d>
          </m:e>
          <m:sup>
            <m:r>
              <m:t>2</m:t>
            </m:r>
          </m:sup>
        </m:sSup>
      </m:oMath>
      <w:r>
        <w:rPr/>
        <w:t xml:space="preserve">; </w:t>
      </w:r>
      <m:oMath>
        <m:sSup>
          <m:e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±</m:t>
                </m:r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rPr>
            <m:sty m:val="p"/>
          </m:rPr>
          <m:t>±</m:t>
        </m:r>
        <m:r>
          <m:t>2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b</m:t>
            </m:r>
          </m:e>
        </m:acc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+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+</m:t>
        </m:r>
        <m:acc>
          <m:accPr>
            <m:chr m:val="⃗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0</m:t>
            </m:r>
          </m:e>
        </m:acc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c</m:t>
                </m:r>
              </m:e>
            </m:acc>
          </m:e>
        </m:d>
        <m:r>
          <m:rPr>
            <m:sty m:val="p"/>
          </m:rPr>
          <m:t>=</m:t>
        </m:r>
        <m:r>
          <m:t>7</m:t>
        </m:r>
      </m:oMath>
      <w:r>
        <w:rPr/>
        <w:t xml:space="preserve">: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49</m:t>
            </m:r>
            <m:r>
              <m:rPr>
                <m:sty m:val="p"/>
              </m:rPr>
              <m:t>−</m:t>
            </m:r>
            <m:r>
              <m:t>9</m:t>
            </m:r>
            <m:r>
              <m:rPr>
                <m:sty m:val="p"/>
              </m:rPr>
              <m:t>−</m:t>
            </m:r>
            <m:r>
              <m:t>25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15</m:t>
            </m:r>
          </m:num>
          <m:den>
            <m:r>
              <m:t>2</m:t>
            </m:r>
          </m:den>
        </m:f>
      </m:oMath>
      <w:r>
        <w:rPr/>
        <w:t xml:space="preserve">, कोण </w:t>
      </w:r>
      <m:oMath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5; J-II 6-7, 10; J-M 14, 131; J-A 18; C-I 15, 23; C-II 33-35 | DPP: 3(1, 3-4, 8, 10); 4(6, 13); 5(3); 8(16) | प्रश्न बैंक: 5, 7, 49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8-9, 11, 29, 31, 34; J-II 17-18, 22, 60; J-M 2, 10, 13, 85, 120, 126, 128, 138, 160, 166, 171-172, 180; J-A 1-2, 13-14, 24, 28, 34, 36, 40, 44, 57; C-I 1-2, 7, 16; C-II 15, 23, 29, 36, 40-42, 44-45 | DPP: 2(2, 7); 4(1-3, 7, 10-11); 5(5-6, 11) | प्रश्न बैंक: 16, 19, 25, 34-35, 37, 43, 48, 59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अदिश गुणनफल से दो सदिशों के बीच कोण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</m:num>
            <m:den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</m:e>
                  </m:acc>
                </m:e>
              </m:d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</m:e>
              </m:d>
            </m:den>
          </m:f>
        </m:oMath>
      </m:oMathPara>
    </w:p>
    <w:p>
      <w:pPr>
        <w:spacing w:before="0" w:after="50" w:line="252" w:lineRule="auto"/>
      </w:pP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⊥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⇔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t>0</m:t>
        </m:r>
      </m:oMath>
      <w:r>
        <w:rPr/>
        <w:t xml:space="preserve">; न्यून </w:t>
      </w:r>
      <m:oMath>
        <m:r>
          <m:rPr>
            <m:sty m:val="p"/>
          </m:rPr>
          <m:t>⇔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&gt;</m:t>
        </m:r>
        <m:r>
          <m:t>0</m:t>
        </m:r>
      </m:oMath>
      <w:r>
        <w:rPr/>
        <w:t xml:space="preserve">; अधिक </w:t>
      </w:r>
      <m:oMath>
        <m:r>
          <m:rPr>
            <m:sty m:val="p"/>
          </m:rPr>
          <m:t>⇔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&lt;</m:t>
        </m:r>
        <m:r>
          <m:t>0</m:t>
        </m:r>
      </m:oMath>
      <w:r>
        <w:rPr/>
        <w:t xml:space="preserve"> (असमान्तर)।</w:t>
      </w:r>
    </w:p>
    <w:p>
      <w:pPr>
        <w:spacing w:before="0" w:after="50" w:line="252" w:lineRule="auto"/>
      </w:pPr>
      <w:r>
        <w:rPr/>
        <w:t xml:space="preserve">उदा: </w:t>
      </w:r>
      <m:oMath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+</m:t>
        </m:r>
        <m:acc>
          <m:accPr>
            <m:chr m:val="̂"/>
          </m:accPr>
          <m:e>
            <m:r>
              <m:t>j</m:t>
            </m:r>
          </m:e>
        </m:acc>
      </m:oMath>
      <w:r>
        <w:rPr/>
        <w:t xml:space="preserve"> व </w:t>
      </w:r>
      <m:oMath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+</m:t>
        </m:r>
        <m:acc>
          <m:accPr>
            <m:chr m:val="̂"/>
          </m:accPr>
          <m:e>
            <m:r>
              <m:t>k</m:t>
            </m:r>
          </m:e>
        </m:acc>
      </m:oMath>
      <w:r>
        <w:rPr/>
        <w:t xml:space="preserve">: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, </w:t>
      </w:r>
      <m:oMath>
        <m:r>
          <m:t>θ</m:t>
        </m:r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6-7, 9, 16; J-II 5, 8-9; J-M 126-128, 137-138, 159-160, 169; J-A 28; C-I 1, 19; C-II 8, 24, 28, 40, 44 | DPP: 1(9-10); 2(1-2, 4); 3(5, 7); 4(1, 9-11); 5(5-6); 9(2) | प्रश्न बैंक: 16, 32, 47-48, 65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50, 66; J-M 14, 18, 72, 116, 130, 132, 141, 157; J-A 16, 21-22, 41; C-I 5, 10, 14; C-II 7, 30, 43 | DPP: 1(4); 3(1, 8, 11); 4(12-13); 8(4) | प्रश्न बैंक: 4, 7, 50, 68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एक सदिश का दूसरे पर प्रक्षेप, तथा उसके अनुदिश व लम्बवत् घटक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nor/>
            </m:rPr>
            <m:t>proj</m:t>
          </m:r>
          <m:r>
            <m:rPr>
              <m:sty m:val="p"/>
            </m:rPr>
            <m:t>=</m:t>
          </m:r>
          <m:acc>
            <m:accPr>
              <m:chr m:val="⃗"/>
            </m:accPr>
            <m:e>
              <m:r>
                <m:t>a</m:t>
              </m:r>
            </m:e>
          </m:acc>
          <m:r>
            <m:rPr>
              <m:sty m:val="p"/>
            </m:rPr>
            <m:t>⋅</m:t>
          </m:r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  <m:sub>
              <m:r>
                <m:rPr>
                  <m:sty m:val="p"/>
                </m:rPr>
                <m:t>∥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</m:num>
            <m:den>
              <m:sSup>
                <m:e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⃗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</m:e>
                <m:sup>
                  <m:r>
                    <m:t>2</m:t>
                  </m:r>
                </m:sup>
              </m:sSup>
            </m:den>
          </m:f>
          <m:acc>
            <m:accPr>
              <m:chr m:val="⃗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  <m:sub>
              <m:r>
                <m:rPr>
                  <m:sty m:val="p"/>
                </m:rPr>
                <m:t>⊥</m:t>
              </m:r>
            </m:sub>
          </m:sSub>
          <m:r>
            <m:rPr>
              <m:sty m:val="p"/>
            </m:rPr>
            <m:t>=</m:t>
          </m:r>
          <m:acc>
            <m:accPr>
              <m:chr m:val="⃗"/>
            </m:accPr>
            <m:e>
              <m:r>
                <m:t>a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  <m:sub>
              <m:r>
                <m:rPr>
                  <m:sty m:val="p"/>
                </m:rPr>
                <m:t>∥</m:t>
              </m:r>
            </m:sub>
          </m:sSub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+</m:t>
        </m:r>
        <m:r>
          <m:t>3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+</m:t>
        </m:r>
        <m:r>
          <m:t>2</m:t>
        </m:r>
        <m:acc>
          <m:accPr>
            <m:chr m:val="̂"/>
          </m:accPr>
          <m:e>
            <m:r>
              <m:t>k</m:t>
            </m:r>
          </m:e>
        </m:acc>
      </m:oMath>
      <w:r>
        <w:rPr/>
        <w:t xml:space="preserve"> का </w:t>
      </w:r>
      <m:oMath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+</m:t>
        </m:r>
        <m:r>
          <m:t>2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+</m:t>
        </m:r>
        <m:acc>
          <m:accPr>
            <m:chr m:val="̂"/>
          </m:accPr>
          <m:e>
            <m:r>
              <m:t>k</m:t>
            </m:r>
          </m:e>
        </m:acc>
      </m:oMath>
      <w:r>
        <w:rPr/>
        <w:t xml:space="preserve"> पर: प्रक्षेप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rPr/>
        <w:t xml:space="preserve">, </w:t>
      </w:r>
      <m:oMath>
        <m:sSub>
          <m:e>
            <m:acc>
              <m:accPr>
                <m:chr m:val="⃗"/>
              </m:accPr>
              <m:e>
                <m:r>
                  <m:t>a</m:t>
                </m:r>
              </m:e>
            </m:acc>
          </m:e>
          <m:sub>
            <m:r>
              <m:rPr>
                <m:sty m:val="p"/>
              </m:rPr>
              <m:t>∥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3</m:t>
            </m:r>
          </m:den>
        </m:f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i</m:t>
                </m:r>
              </m:e>
            </m:acc>
            <m:r>
              <m:rPr>
                <m:sty m:val="p"/>
              </m:rPr>
              <m:t>+</m:t>
            </m:r>
            <m:r>
              <m:t>2</m:t>
            </m:r>
            <m:acc>
              <m:accPr>
                <m:chr m:val="̂"/>
              </m:accPr>
              <m:e>
                <m:r>
                  <m:t>j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̂"/>
              </m:accPr>
              <m:e>
                <m:r>
                  <m:t>k</m:t>
                </m:r>
              </m:e>
            </m:acc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10; J-M 2, 9, 16, 67, 136; J-A 34, 38, 41; C-I 5 | DPP: 2(5); 4(7) | प्रश्न बैंक: 1, 4, 22, 24, 51, 58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51; J-II 11; J-M 4, 7, 167; C-I 13, 23; C-II 29 | DPP: 6(14)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आकाश में किसी रेखा पर बिन्दु का लम्बपाद व प्रतिबिम्ब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रेखा का व्यापक बिन्दु </w:t>
      </w:r>
      <m:oMath>
        <m:r>
          <m:t>Q</m:t>
        </m:r>
      </m:oMath>
      <w:r>
        <w:rPr/>
        <w:t xml:space="preserve"> लेकर </w:t>
      </w:r>
      <m:oMath>
        <m:acc>
          <m:accPr>
            <m:chr m:val="⃗"/>
          </m:accPr>
          <m:e>
            <m:r>
              <m:t>P</m:t>
            </m:r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t>0</m:t>
        </m:r>
      </m:oMath>
      <w:r>
        <w:rPr/>
        <w:t xml:space="preserve"> से </w:t>
      </w:r>
      <m:oMath>
        <m:r>
          <m:t>t</m:t>
        </m:r>
      </m:oMath>
      <w:r>
        <w:rPr/>
        <w:t xml:space="preserve"> ज्ञात कीजिए; लम्बपाद </w:t>
      </w:r>
      <m:oMath>
        <m:r>
          <m:rPr>
            <m:sty m:val="p"/>
          </m:rPr>
          <m:t>=</m:t>
        </m:r>
        <m:r>
          <m:t>Q</m:t>
        </m:r>
      </m:oMath>
      <w:r>
        <w:rPr/>
        <w:t xml:space="preserve">, प्रतिबिम्ब </w:t>
      </w:r>
      <m:oMath>
        <m:r>
          <m:rPr>
            <m:sty m:val="p"/>
          </m:rPr>
          <m:t>=</m:t>
        </m:r>
        <m:r>
          <m:t>2</m:t>
        </m:r>
        <m:r>
          <m:t>Q</m:t>
        </m:r>
        <m:r>
          <m:rPr>
            <m:sty m:val="p"/>
          </m:rPr>
          <m:t>−</m:t>
        </m:r>
        <m:r>
          <m:t>P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, रेखा </w:t>
      </w:r>
      <m:oMath>
        <m:f>
          <m:fPr>
            <m:type m:val="bar"/>
          </m:fPr>
          <m:num>
            <m:r>
              <m:t>x</m:t>
            </m:r>
          </m:num>
          <m:den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z</m:t>
            </m:r>
            <m:r>
              <m:rPr>
                <m:sty m:val="p"/>
              </m:rPr>
              <m:t>−</m:t>
            </m:r>
            <m:r>
              <m:t>2</m:t>
            </m:r>
          </m:num>
          <m:den>
            <m:r>
              <m:t>3</m:t>
            </m:r>
          </m:den>
        </m:f>
      </m:oMath>
      <w:r>
        <w:rPr/>
        <w:t xml:space="preserve">: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rPr/>
        <w:t xml:space="preserve">, लम्बपाद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rPr/>
        <w:t xml:space="preserve">, प्रतिबिम्ब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7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28, 37; J-M 27, 31, 57, 83, 102, 106, 113, 144, 146, 148, 150, 157, 185, 187, 192, 194, 196-197; J-A 16; C-II 4 | DPP: 3(9); 7(14) | प्रश्न बैंक: 8, 13, 15, 27, 31, 52, 61, 68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35; J-M 29, 54-55; J-A 3 | प्रश्न बैंक: 10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आकाश में किसी रेखा से बिन्दु की लम्बवत् दूरी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|"/>
                  <m:sepChr m:val=""/>
                  <m:endChr m:val="|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⃗"/>
                        </m:accPr>
                        <m:e>
                          <m:r>
                            <m:t>p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⃗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</m:d>
                  <m:r>
                    <m:rPr>
                      <m:sty m:val="p"/>
                    </m:rPr>
                    <m:t>×</m:t>
                  </m:r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</m:e>
              </m:d>
            </m:num>
            <m:den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</m:e>
              </m:d>
            </m:den>
          </m:f>
        </m:oMath>
      </m:oMathPara>
    </w:p>
    <w:p>
      <w:pPr>
        <w:spacing w:before="0" w:after="50" w:line="252" w:lineRule="auto"/>
      </w:pPr>
      <w:r>
        <w:rPr/>
        <w:t xml:space="preserve">या </w:t>
      </w:r>
      <m:oMath>
        <m:r>
          <m:t>d</m:t>
        </m:r>
        <m:r>
          <m:rPr>
            <m:sty m:val="p"/>
          </m:rPr>
          <m:t>=</m:t>
        </m:r>
        <m:r>
          <m:t>P</m:t>
        </m:r>
        <m:r>
          <m:t>Q</m:t>
        </m:r>
      </m:oMath>
      <w:r>
        <w:rPr/>
        <w:t xml:space="preserve">, </w:t>
      </w:r>
      <m:oMath>
        <m:r>
          <m:t>Q</m:t>
        </m:r>
      </m:oMath>
      <w:r>
        <w:rPr/>
        <w:t xml:space="preserve"> = लम्बपाद। उदा: ऊपर वाले में </w:t>
      </w:r>
      <m:oMath>
        <m:r>
          <m:t>d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13</m:t>
            </m:r>
          </m:e>
        </m:ra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36, 68; J-M 29, 52, 54, 112, 133, 182; C-II 9 | DPP: 3(2); 5(10)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37; J-M 87, 152-153; J-A 22; C-II 47 | DPP: 8(8) | प्रश्न बैंक: 8, 23, 27</w:t>
      </w:r>
    </w:p>
    <w:p>
      <w:pPr>
        <w:pStyle w:val="Heading1"/>
        <w:keepNext/>
        <w:spacing w:before="200" w:after="80" w:line="252" w:lineRule="auto"/>
      </w:pPr>
      <w:r>
        <w:rPr/>
        <w:t xml:space="preserve">सदिश (क्रॉस) गुणनफल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सदिश गुणनफल क्या है और इसके गुणधर्म क्या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acc>
            <m:accPr>
              <m:chr m:val="⃗"/>
            </m:accPr>
            <m:e>
              <m:r>
                <m:t>a</m:t>
              </m:r>
            </m:e>
          </m:acc>
          <m:r>
            <m:rPr>
              <m:sty m:val="p"/>
            </m:rPr>
            <m:t>×</m:t>
          </m:r>
          <m:acc>
            <m:accPr>
              <m:chr m:val="⃗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</m:d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⃗"/>
                </m:accPr>
                <m:e>
                  <m:r>
                    <m:t>b</m:t>
                  </m:r>
                </m:e>
              </m:acc>
            </m:e>
          </m:d>
          <m:r>
            <m:rPr>
              <m:sty m:val="p"/>
            </m:rPr>
            <m:t>sin</m:t>
          </m:r>
          <m:r>
            <m:t>θ</m:t>
          </m:r>
          <m:r>
            <m:t> </m:t>
          </m:r>
          <m:acc>
            <m:accPr>
              <m:chr m:val="̂"/>
            </m:accPr>
            <m:e>
              <m:r>
                <m:t>n</m:t>
              </m:r>
            </m:e>
          </m:acc>
          <m:r>
            <m:rPr>
              <m:sty m:val="p"/>
            </m:rPr>
            <m:t>=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e>
                  <m:e>
                    <m:acc>
                      <m:accPr>
                        <m:chr m:val="̂"/>
                      </m:accPr>
                      <m:e>
                        <m:r>
                          <m:t>j</m:t>
                        </m:r>
                      </m:e>
                    </m:acc>
                  </m:e>
                  <m:e>
                    <m:acc>
                      <m:accPr>
                        <m:chr m:val="̂"/>
                      </m:accPr>
                      <m:e>
                        <m:r>
                          <m:t>k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spacing w:before="0" w:after="50" w:line="252" w:lineRule="auto"/>
      </w:pPr>
      <m:oMath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×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k</m:t>
            </m:r>
          </m:e>
        </m:acc>
      </m:oMath>
      <w:r>
        <w:rPr/>
        <w:t xml:space="preserve"> (चक्रीय), </w:t>
      </w:r>
      <m:oMath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×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×</m:t>
        </m:r>
        <m:acc>
          <m:accPr>
            <m:chr m:val="⃗"/>
          </m:accPr>
          <m:e>
            <m:r>
              <m:t>b</m:t>
            </m:r>
          </m:e>
        </m:acc>
      </m:oMath>
      <w:r>
        <w:rPr/>
        <w:t xml:space="preserve">,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×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0</m:t>
            </m:r>
          </m:e>
        </m:acc>
        <m:r>
          <m:rPr>
            <m:sty m:val="p"/>
          </m:rPr>
          <m:t>⇔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∥</m:t>
        </m:r>
        <m:acc>
          <m:accPr>
            <m:chr m:val="⃗"/>
          </m:accPr>
          <m:e>
            <m:r>
              <m:t>b</m:t>
            </m:r>
          </m:e>
        </m:acc>
      </m:oMath>
      <w:r>
        <w:rPr/>
        <w:t xml:space="preserve">; दोनों के लम्बवत् इकाई सदिश: </w:t>
      </w:r>
      <m:oMath>
        <m:r>
          <m:rPr>
            <m:sty m:val="p"/>
          </m:rPr>
          <m:t>±</m:t>
        </m:r>
        <m:f>
          <m:fPr>
            <m:type m:val="bar"/>
          </m:fPr>
          <m:num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×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×</m:t>
                </m:r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</m:e>
            </m:d>
          </m:den>
        </m:f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i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̂"/>
              </m:accPr>
              <m:e>
                <m:r>
                  <m:t>j</m:t>
                </m:r>
              </m:e>
            </m:acc>
          </m:e>
        </m:d>
        <m:r>
          <m:rPr>
            <m:sty m:val="p"/>
          </m:rPr>
          <m:t>×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j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̂"/>
              </m:accPr>
              <m:e>
                <m:r>
                  <m:t>k</m:t>
                </m:r>
              </m:e>
            </m:acc>
          </m:e>
        </m:d>
        <m:r>
          <m:rPr>
            <m:sty m:val="p"/>
          </m:rPr>
          <m:t>=</m:t>
        </m:r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−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+</m:t>
        </m:r>
        <m:acc>
          <m:accPr>
            <m:chr m:val="̂"/>
          </m:accPr>
          <m:e>
            <m:r>
              <m:t>k</m:t>
            </m:r>
          </m:e>
        </m:acc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15, 28-29; J-II 15, 17-18, 53, 59-60, 62; J-M 13, 79, 130, 166; J-A 2, 15, 21, 44; C-II 23 | DPP: 4(5, 12); 5(4, 7-8); 7(11); 8(8, 15); 10(12) | प्रश्न बैंक: 25, 35, 55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13-14, 25, 40, 47; J-II 13-14, 29, 34, 55, 58, 61, 66; J-M 9, 11, 20, 40, 60, 67, 70, 74, 77, 83-84, 99, 125, 131, 133-134, 139, 163-164, 173-174, 176, 178; J-A 9, 11, 18, 25, 27-28, 32, 34, 48, 52-53, 57; C-I 2, 5, 8, 10, 17, 19; C-II 8, 17, 19, 45 | DPP: 5(1, 9); 6(8); 8(1, 5, 10-11, 13); 9(4, 10); 10(3-4) | प्रश्न बैंक: 5, 22, 30, 34, 40, 47, 49, 64, 66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लैग्रांज सर्वसमिका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×</m:t>
                  </m:r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s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 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 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t>4</m:t>
        </m:r>
        <m:r>
          <m:rPr>
            <m:sty m:val="p"/>
          </m:rPr>
          <m:t>⇒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×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14, 34; J-M 22, 60, 84-85, 132, 175; J-A 25, 36; C-I 20 | DPP: 5(2) | प्रश्न बैंक: 20, 34, 39, 50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7; J-M 18, 72, 79; C-I 12; C-II 8 | DPP: 5(4, 10); 8(5, 15); 9(7) | प्रश्न बैंक: 48, 55, 59, 65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सदिश गुणनफल से त्रिभुज, समान्तर चतुर्भुज व चतुर्भुज का क्षेत्रफल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Δ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  <m:r>
                    <m:t>B</m:t>
                  </m:r>
                </m:e>
              </m:acc>
              <m:r>
                <m:rPr>
                  <m:sty m:val="p"/>
                </m:rPr>
                <m:t>×</m:t>
              </m:r>
              <m:acc>
                <m:accPr>
                  <m:chr m:val="⃗"/>
                </m:accPr>
                <m:e>
                  <m:r>
                    <m:t>A</m:t>
                  </m:r>
                  <m:r>
                    <m:t>C</m:t>
                  </m:r>
                </m:e>
              </m:acc>
            </m:e>
          </m:d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×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×</m:t>
              </m:r>
              <m:acc>
                <m:accPr>
                  <m:chr m:val="⃗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⃗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×</m:t>
              </m:r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</m:d>
        </m:oMath>
      </m:oMathPara>
    </w:p>
    <w:p>
      <w:pPr>
        <w:spacing w:before="0" w:after="50" w:line="252" w:lineRule="auto"/>
      </w:pPr>
      <w:r>
        <w:rPr/>
        <w:t xml:space="preserve">समान्तर चतुर्भुज: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×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</m:oMath>
      <w:r>
        <w:rPr/>
        <w:t xml:space="preserve"> (भुजाएँ)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⃗"/>
                  </m:accPr>
                  <m:e>
                    <m:r>
                      <m:t>d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acc>
                  <m:accPr>
                    <m:chr m:val="⃗"/>
                  </m:accPr>
                  <m:e>
                    <m:r>
                      <m:t>d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</m:oMath>
      <w:r>
        <w:rPr/>
        <w:t xml:space="preserve"> (विकर्ण); चतुर्भुज: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⃗"/>
                  </m:accPr>
                  <m:e>
                    <m:r>
                      <m:t>d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acc>
                  <m:accPr>
                    <m:chr m:val="⃗"/>
                  </m:accPr>
                  <m:e>
                    <m:r>
                      <m:t>d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rPr>
            <m:sty m:val="p"/>
          </m:rPr>
          <m:t>,</m:t>
        </m:r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: </w:t>
      </w:r>
      <m:oMath>
        <m:acc>
          <m:accPr>
            <m:chr m:val="⃗"/>
          </m:accPr>
          <m:e>
            <m:r>
              <m:t>A</m:t>
            </m:r>
            <m:r>
              <m:t>B</m:t>
            </m:r>
          </m:e>
        </m:acc>
        <m:r>
          <m:rPr>
            <m:sty m:val="p"/>
          </m:rPr>
          <m:t>×</m:t>
        </m:r>
        <m:acc>
          <m:accPr>
            <m:chr m:val="⃗"/>
          </m:accPr>
          <m:e>
            <m:r>
              <m:t>A</m:t>
            </m:r>
            <m:r>
              <m:t>C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, क्षेत्रफल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13; J-II 12-14, 16, 50, 69; J-M 56, 78, 91, 125, 129, 162, 165, 173-174, 176-177; J-A 35; C-II 11, 21, 32 | DPP: 5(9); 8(11, 13) | प्रश्न बैंक: 9, 38, 40, 62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31, 33, 40, 57, 68; J-M 52, 55, 110, 114, 187; J-A 12, 38, 41, 54; C-I 21; C-II 31 | DPP: 1(10); 5(7); 9(1) | प्रश्न बैंक: 15, 17-18, 57-58</w:t>
      </w:r>
    </w:p>
    <w:p>
      <w:pPr>
        <w:pStyle w:val="Heading1"/>
        <w:keepNext/>
        <w:spacing w:before="200" w:after="80" w:line="252" w:lineRule="auto"/>
      </w:pPr>
      <w:r>
        <w:rPr/>
        <w:t xml:space="preserve">दिक्-कोसाइन एवं दिक्-अनुपात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दिक्-कोसाइन व दिक्-अनुपात क्या हैं और इनमें क्या सम्बन्ध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l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α</m:t>
          </m:r>
          <m:r>
            <m:rPr>
              <m:sty m:val="p"/>
            </m:rPr>
            <m:t>,</m:t>
          </m:r>
          <m:r>
            <m:t> </m:t>
          </m:r>
          <m:r>
            <m:t>m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β</m:t>
          </m:r>
          <m:r>
            <m:rPr>
              <m:sty m:val="p"/>
            </m:rPr>
            <m:t>,</m:t>
          </m:r>
          <m:r>
            <m:t> 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γ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t>l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m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दिक्-अनुपात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rPr/>
        <w:t xml:space="preserve"> (</w:t>
      </w:r>
      <m:oMath>
        <m:r>
          <m:rPr>
            <m:sty m:val="p"/>
          </m:rPr>
          <m:t>∝</m:t>
        </m:r>
        <m:r>
          <m:t>l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,</m:t>
        </m:r>
        <m:r>
          <m:t>n</m:t>
        </m:r>
      </m:oMath>
      <w:r>
        <w:rPr/>
        <w:t xml:space="preserve">) </w:t>
      </w:r>
      <m:oMath>
        <m:r>
          <m:rPr>
            <m:sty m:val="p"/>
          </m:rPr>
          <m:t>⇒</m:t>
        </m:r>
        <m:r>
          <m:t>l</m:t>
        </m:r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a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c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  <w:r>
        <w:rPr/>
        <w:t xml:space="preserve"> आदि; </w:t>
      </w:r>
      <m:oMath>
        <m:r>
          <m:t>A</m:t>
        </m:r>
        <m:r>
          <m:t>B</m:t>
        </m:r>
      </m:oMath>
      <w:r>
        <w:rPr/>
        <w:t xml:space="preserve"> के दिक्-अनुपात: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z</m:t>
            </m:r>
          </m:e>
          <m:sub>
            <m:r>
              <m:t>1</m:t>
            </m:r>
          </m:sub>
        </m:sSub>
      </m:oMath>
      <w:r>
        <w:rPr/>
        <w:t xml:space="preserve">;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α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β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γ</m:t>
        </m:r>
        <m:r>
          <m:rPr>
            <m:sty m:val="p"/>
          </m:rPr>
          <m:t>=</m:t>
        </m:r>
        <m:r>
          <m:t>2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दिक्-अनुपात </w:t>
      </w:r>
      <m:oMath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⇒</m:t>
        </m:r>
      </m:oMath>
      <w:r>
        <w:rPr/>
        <w:t xml:space="preserve"> दिक्-कोसाइन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36; J-M 12, 36 | DPP: 6(14) | प्रश्न बैंक: 12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37, 41; J-II 23; J-M 127, 144, 168; C-I 18 | DPP: 7(5, 12) | प्रश्न बैंक: 36, 52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दिक्-कोसाइन / दिक्-अनुपात से दो रेखाओं के बीच कोण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ad>
                <m:radPr>
                  <m:degHide m:val="on"/>
                </m:radPr>
                <m:deg/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den>
          </m:f>
        </m:oMath>
      </m:oMathPara>
    </w:p>
    <w:p>
      <w:pPr>
        <w:spacing w:before="0" w:after="50" w:line="252" w:lineRule="auto"/>
      </w:pPr>
      <w:r>
        <w:rPr/>
        <w:t xml:space="preserve">लम्बवत्: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; समान्तर: </w:t>
      </w:r>
      <m:oMath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b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</m:den>
        </m:f>
      </m:oMath>
      <w:r>
        <w:rPr/>
        <w:t xml:space="preserve">। उदा: घन के दो विकर्ण: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37-38; J-II 23, 26, 57; J-M 183 | DPP: 3(11); 7(5) | प्रश्न बैंक: 6, 14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4(4)</w:t>
      </w:r>
    </w:p>
    <w:p>
      <w:pPr>
        <w:pStyle w:val="Heading1"/>
        <w:keepNext/>
        <w:spacing w:before="200" w:after="80" w:line="252" w:lineRule="auto"/>
      </w:pPr>
      <w:r>
        <w:rPr/>
        <w:t xml:space="preserve">त्रिविमीय सरल रेखा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रेखा का सममित (कार्तीय) रूप और उसका व्यापक बिन्दु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z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r>
            <m:t>t</m:t>
          </m:r>
        </m:oMath>
      </m:oMathPara>
    </w:p>
    <w:p>
      <w:pPr>
        <w:spacing w:before="0" w:after="50" w:line="252" w:lineRule="auto"/>
      </w:pPr>
      <w:r>
        <w:rPr/>
        <w:t xml:space="preserve">व्यापक बिन्दु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a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b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c</m:t>
            </m:r>
            <m:r>
              <m:t>t</m:t>
            </m:r>
          </m:e>
        </m:d>
      </m:oMath>
      <w:r>
        <w:rPr/>
        <w:t xml:space="preserve">; दो-बिन्दु रूप में दिक्-अनुपात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/>
        <w:t xml:space="preserve">; दो रेखाओं के लम्बवत् रेखा के दिक्-अनुपात </w:t>
      </w:r>
      <m:oMath>
        <m:sSub>
          <m:e>
            <m:acc>
              <m:accPr>
                <m:chr m:val="⃗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acc>
              <m:accPr>
                <m:chr m:val="⃗"/>
              </m:accPr>
              <m:e>
                <m:r>
                  <m:t>b</m:t>
                </m:r>
              </m:e>
            </m:acc>
          </m:e>
          <m:sub>
            <m:r>
              <m:t>2</m:t>
            </m:r>
          </m:sub>
        </m:sSub>
      </m:oMath>
      <w:r>
        <w:rPr/>
        <w:t xml:space="preserve"> के अनुदिश।</w:t>
      </w:r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 से, दिक्-अनुपात </w:t>
      </w:r>
      <m:oMath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rPr/>
        <w:t xml:space="preserve">: </w:t>
      </w: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2</m:t>
            </m:r>
          </m:num>
          <m:den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z</m:t>
            </m:r>
            <m:r>
              <m:rPr>
                <m:sty m:val="p"/>
              </m:rPr>
              <m:t>−</m:t>
            </m:r>
            <m:r>
              <m:t>3</m:t>
            </m:r>
          </m:num>
          <m:den>
            <m:r>
              <m:t>4</m:t>
            </m:r>
          </m:den>
        </m:f>
      </m:oMath>
      <w:r>
        <w:rPr/>
        <w:t xml:space="preserve">, बिन्दु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2</m:t>
            </m:r>
            <m:r>
              <m:t>t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t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35; J-II 25, 29, 58; J-M 87, 151, 158, 181 | DPP: 6(8); 7(2) | प्रश्न बैंक: 11, 17, 30, 41, 54, 69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43; J-II 26-27, 31, 51; J-M 30, 32, 37, 39, 50, 100, 119, 140, 142, 147, 154-155, 183, 189, 191, 193; J-A 50; C-II 2, 4 | DPP: 3(2); 7(3) | प्रश्न बैंक: 6, 13, 26, 28, 42, 52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रेखाओं के बीच न्यूनतम दूरी तथा उनके प्रतिच्छेद का प्रतिबन्ध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S</m:t>
          </m:r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|"/>
                  <m:sepChr m:val=""/>
                  <m:endChr m:val="|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⃗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⃗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⋅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⃗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×</m:t>
                      </m:r>
                      <m:sSub>
                        <m:e>
                          <m:acc>
                            <m:accPr>
                              <m:chr m:val="⃗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d>
                </m:e>
              </m:d>
            </m:num>
            <m:den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⃗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acc>
                        <m:accPr>
                          <m:chr m:val="⃗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nor/>
            </m:rPr>
            <m:t>parallel: </m:t>
          </m:r>
          <m:f>
            <m:fPr>
              <m:type m:val="bar"/>
            </m:fPr>
            <m:num>
              <m:d>
                <m:dPr>
                  <m:begChr m:val="|"/>
                  <m:sepChr m:val=""/>
                  <m:endChr m:val="|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⃗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⃗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×</m:t>
                  </m:r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</m:e>
              </m:d>
            </m:num>
            <m:den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</m:e>
              </m:d>
            </m:den>
          </m:f>
        </m:oMath>
      </m:oMathPara>
    </w:p>
    <w:p>
      <w:pPr>
        <w:spacing w:before="0" w:after="50" w:line="252" w:lineRule="auto"/>
      </w:pPr>
      <w:r>
        <w:rPr/>
        <w:t xml:space="preserve">रेखाएँ प्रतिच्छेदी (समतलीय) </w:t>
      </w:r>
      <m:oMath>
        <m:r>
          <m:rPr>
            <m:sty m:val="p"/>
          </m:rPr>
          <m:t>⇔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अर्थात् </w:t>
      </w:r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rPr>
            <m:sty m:val="p"/>
          </m:rPr>
          <m:t>+</m:t>
        </m:r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, </w:t>
      </w:r>
      <m:oMath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rPr>
            <m:sty m:val="p"/>
          </m:rPr>
          <m:t>+</m:t>
        </m:r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: </w:t>
      </w:r>
      <m:oMath>
        <m:sSub>
          <m:e>
            <m:acc>
              <m:accPr>
                <m:chr m:val="⃗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acc>
              <m:accPr>
                <m:chr m:val="⃗"/>
              </m:accPr>
              <m:e>
                <m:r>
                  <m:t>b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9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9</m:t>
            </m:r>
          </m:e>
        </m:d>
      </m:oMath>
      <w:r>
        <w:rPr/>
        <w:t xml:space="preserve">, </w:t>
      </w:r>
      <m:oMath>
        <m:r>
          <m:t>S</m:t>
        </m:r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19</m:t>
                </m:r>
              </m:e>
            </m:rad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39; J-II 30, 54, 64; J-M 32, 35, 37, 39, 45, 47, 49-50, 61, 88, 93, 107, 109, 111, 140, 143, 147, 149, 154-155, 170, 186, 188, 190, 193, 195; J-A 5, 10, 32, 53; C-I 22 | DPP: 6(11); 7(1, 6) | प्रश्न बैंक: 3, 10, 26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39, 67-68; J-M 102; J-A 47; C-I 20; C-II 9, 12 | DPP: 1(8); 10(10)</w:t>
      </w:r>
    </w:p>
    <w:p>
      <w:pPr>
        <w:pStyle w:val="Heading1"/>
        <w:keepNext/>
        <w:spacing w:before="200" w:after="80" w:line="252" w:lineRule="auto"/>
      </w:pPr>
      <w:r>
        <w:rPr/>
        <w:t xml:space="preserve">समतल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समतल के समीकरण का अभिलम्ब रूप व व्यापक रूप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r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</m:d>
          <m:r>
            <m:rPr>
              <m:sty m:val="p"/>
            </m:rPr>
            <m:t>⋅</m:t>
          </m:r>
          <m:acc>
            <m:accPr>
              <m:chr m:val="⃗"/>
            </m:accPr>
            <m:e>
              <m:r>
                <m:t>n</m:t>
              </m:r>
            </m:e>
          </m:acc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acc>
            <m:accPr>
              <m:chr m:val="⃗"/>
            </m:accPr>
            <m:e>
              <m:r>
                <m:t>r</m:t>
              </m:r>
            </m:e>
          </m:acc>
          <m:r>
            <m:rPr>
              <m:sty m:val="p"/>
            </m:rPr>
            <m:t>⋅</m:t>
          </m:r>
          <m:acc>
            <m:accPr>
              <m:chr m:val="̂"/>
            </m:accPr>
            <m:e>
              <m:r>
                <m:t>n</m:t>
              </m:r>
            </m:e>
          </m:acc>
          <m:r>
            <m:rPr>
              <m:sty m:val="p"/>
            </m:rPr>
            <m:t>=</m:t>
          </m:r>
          <m:r>
            <m:t>d</m:t>
          </m:r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t>z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</m:oMath>
      <w:r>
        <w:rPr/>
        <w:t xml:space="preserve"> = अभिलम्ब;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से: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+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+</m:t>
        </m:r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; </w:t>
      </w:r>
      <m:oMath>
        <m:r>
          <m:t>z</m:t>
        </m:r>
        <m:r>
          <m:rPr>
            <m:sty m:val="p"/>
          </m:rPr>
          <m:t>=</m:t>
        </m:r>
        <m:r>
          <m:t>k</m:t>
        </m:r>
      </m:oMath>
      <w:r>
        <w:rPr/>
        <w:t xml:space="preserve">, </w:t>
      </w:r>
      <m:oMath>
        <m:r>
          <m:t>x</m:t>
        </m:r>
        <m:r>
          <m:t>y</m:t>
        </m:r>
      </m:oMath>
      <w:r>
        <w:rPr/>
        <w:t xml:space="preserve">-समतल के समान्तर।</w:t>
      </w:r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 से, अभिलम्ब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: </w:t>
      </w:r>
      <m:oMath>
        <m:r>
          <m:t>2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=</m:t>
        </m:r>
        <m:r>
          <m:t>3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40, 43, 58; J-A 11, 27, 49 | DPP: 8(14)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47; J-II 55, 65; J-M 12, 41, 53; J-A 30, 43, 51; C-II 46 | DPP: 6(2, 10, 17); 7(15)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तीन बिन्दुओं से, या एक बिन्दु से दो सदिशों के समान्तर समतल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अभिलम्ब </w:t>
      </w:r>
      <m:oMath>
        <m:acc>
          <m:accPr>
            <m:chr m:val="⃗"/>
          </m:accPr>
          <m:e>
            <m:r>
              <m:t>n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A</m:t>
            </m:r>
            <m:r>
              <m:t>B</m:t>
            </m:r>
          </m:e>
        </m:acc>
        <m:r>
          <m:rPr>
            <m:sty m:val="p"/>
          </m:rPr>
          <m:t>×</m:t>
        </m:r>
        <m:acc>
          <m:accPr>
            <m:chr m:val="⃗"/>
          </m:accPr>
          <m:e>
            <m:r>
              <m:t>A</m:t>
            </m:r>
            <m:r>
              <m:t>C</m:t>
            </m:r>
          </m:e>
        </m:acc>
      </m:oMath>
      <w:r>
        <w:rPr/>
        <w:t xml:space="preserve"> (या </w:t>
      </w:r>
      <m:oMath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×</m:t>
        </m:r>
        <m:acc>
          <m:accPr>
            <m:chr m:val="⃗"/>
          </m:accPr>
          <m:e>
            <m:r>
              <m:t>c</m:t>
            </m:r>
          </m:e>
        </m:acc>
      </m:oMath>
      <w:r>
        <w:rPr/>
        <w:t xml:space="preserve">); प्राचलिक रूप </w:t>
      </w:r>
      <m:oMath>
        <m:acc>
          <m:accPr>
            <m:chr m:val="⃗"/>
          </m:accPr>
          <m:e>
            <m:r>
              <m:t>r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+</m:t>
        </m:r>
        <m:r>
          <m:t>λ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+</m:t>
        </m:r>
        <m:r>
          <m:t>μ</m:t>
        </m:r>
        <m:acc>
          <m:accPr>
            <m:chr m:val="⃗"/>
          </m:accPr>
          <m:e>
            <m:r>
              <m:t>c</m:t>
            </m:r>
          </m:e>
        </m:acc>
      </m:oMath>
      <w:r>
        <w:rPr/>
        <w:t xml:space="preserve">; सारणिक रूप </w:t>
      </w:r>
      <m:oMath>
        <m:d>
          <m:dPr>
            <m:begChr m:val="["/>
            <m:sepChr m:val=""/>
            <m:endChr m:val="]"/>
            <m:grow/>
          </m:dPr>
          <m:e>
            <m:acc>
              <m:accPr>
                <m:chr m:val="⃗"/>
              </m:accPr>
              <m:e>
                <m:r>
                  <m:t>r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t> </m:t>
            </m:r>
            <m:r>
              <m:t> 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  <m:r>
              <m:t> </m:t>
            </m:r>
            <m:r>
              <m:t> </m:t>
            </m:r>
            <m:acc>
              <m:accPr>
                <m:chr m:val="⃗"/>
              </m:accPr>
              <m:e>
                <m:r>
                  <m:t>c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 से: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−</m:t>
        </m:r>
        <m:r>
          <m:t>3</m:t>
        </m:r>
        <m:r>
          <m:t>z</m:t>
        </m:r>
        <m:r>
          <m:rPr>
            <m:sty m:val="p"/>
          </m:rPr>
          <m:t>=</m:t>
        </m:r>
        <m:r>
          <m:t>5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31, 35, 41; J-M 25, 38, 105; J-A 22 | DPP: 6(1, 4-5, 10, 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36, 40; J-M 36, 89, 97, 101, 108, 113; J-A 46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समतल का अन्तःखण्ड रूप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x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y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z</m:t>
              </m:r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अक्षों को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</m:e>
        </m:d>
      </m:oMath>
      <w:r>
        <w:rPr/>
        <w:t xml:space="preserve"> पर काटता है। उदा: अन्तःखण्ड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rPr/>
        <w:t xml:space="preserve">: </w:t>
      </w:r>
      <m:oMath>
        <m:r>
          <m:t>6</m:t>
        </m:r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+</m:t>
        </m:r>
        <m:r>
          <m:t>3</m:t>
        </m:r>
        <m:r>
          <m:t>z</m:t>
        </m:r>
        <m:r>
          <m:rPr>
            <m:sty m:val="p"/>
          </m:rPr>
          <m:t>=</m:t>
        </m:r>
        <m:r>
          <m:t>12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42; J-II 33; J-M 41, 116; C-I 11; C-II 1, 5 | DPP: 6(2)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41; J-M 42; C-II 3 | DPP: 8(12)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समतलों के बीच कोण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⃗"/>
                        </m:accPr>
                        <m:e>
                          <m:r>
                            <m:t>n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⃗"/>
                        </m:accPr>
                        <m:e>
                          <m:r>
                            <m:t>n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</m:num>
            <m:den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⃗"/>
                        </m:accPr>
                        <m:e>
                          <m:r>
                            <m:t>n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⃗"/>
                        </m:accPr>
                        <m:e>
                          <m:r>
                            <m:t>n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</m:den>
          </m:f>
        </m:oMath>
      </m:oMathPara>
    </w:p>
    <w:p>
      <w:pPr>
        <w:spacing w:before="0" w:after="50" w:line="252" w:lineRule="auto"/>
      </w:pPr>
      <w:r>
        <w:rPr/>
        <w:t xml:space="preserve">समान्तर: </w:t>
      </w:r>
      <m:oMath>
        <m:sSub>
          <m:e>
            <m:acc>
              <m:accPr>
                <m:chr m:val="⃗"/>
              </m:accPr>
              <m:e>
                <m:r>
                  <m:t>n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∥</m:t>
        </m:r>
        <m:sSub>
          <m:e>
            <m:acc>
              <m:accPr>
                <m:chr m:val="⃗"/>
              </m:accPr>
              <m:e>
                <m:r>
                  <m:t>n</m:t>
                </m:r>
              </m:e>
            </m:acc>
          </m:e>
          <m:sub>
            <m:r>
              <m:t>2</m:t>
            </m:r>
          </m:sub>
        </m:sSub>
      </m:oMath>
      <w:r>
        <w:rPr/>
        <w:t xml:space="preserve">; लम्बवत्: </w:t>
      </w:r>
      <m:oMath>
        <m:sSub>
          <m:e>
            <m:acc>
              <m:accPr>
                <m:chr m:val="⃗"/>
              </m:accPr>
              <m:e>
                <m:r>
                  <m:t>n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⃗"/>
              </m:accPr>
              <m:e>
                <m:r>
                  <m:t>n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। उदा: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2</m:t>
        </m:r>
        <m:r>
          <m:t>z</m:t>
        </m:r>
        <m:r>
          <m:rPr>
            <m:sty m:val="p"/>
          </m:rPr>
          <m:t>=</m:t>
        </m:r>
        <m:r>
          <m:t>9</m:t>
        </m:r>
      </m:oMath>
      <w:r>
        <w:rPr/>
        <w:t xml:space="preserve">, </w:t>
      </w:r>
      <m:oMath>
        <m:r>
          <m:t>2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=</m:t>
        </m:r>
        <m:r>
          <m:t>15</m:t>
        </m:r>
      </m:oMath>
      <w:r>
        <w:rPr/>
        <w:t xml:space="preserve">: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, </w:t>
      </w:r>
      <m:oMath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19, 23, 99 | DPP: 6(9); 9(4); 10(2)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46; J-II 36, 44; J-M 46, 89; J-A 30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रेखा व समतल के बीच कोण कैसे ज्ञात करें, और रेखा समतल के समान्तर या उसमें कब होती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⃗"/>
                    </m:accPr>
                    <m:e>
                      <m:r>
                        <m:t>n</m:t>
                      </m:r>
                    </m:e>
                  </m:acc>
                </m:e>
              </m:d>
            </m:num>
            <m:den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</m:e>
              </m:d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n</m:t>
                      </m:r>
                    </m:e>
                  </m:acc>
                </m:e>
              </m:d>
            </m:den>
          </m:f>
        </m:oMath>
      </m:oMathPara>
    </w:p>
    <w:p>
      <w:pPr>
        <w:spacing w:before="0" w:after="50" w:line="252" w:lineRule="auto"/>
      </w:pPr>
      <w:r>
        <w:rPr/>
        <w:t xml:space="preserve">रेखा </w:t>
      </w:r>
      <m:oMath>
        <m:r>
          <m:rPr>
            <m:sty m:val="p"/>
          </m:rPr>
          <m:t>∥</m:t>
        </m:r>
      </m:oMath>
      <w:r>
        <w:rPr/>
        <w:t xml:space="preserve"> समतल: </w:t>
      </w:r>
      <m:oMath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n</m:t>
            </m:r>
          </m:e>
        </m:acc>
        <m:r>
          <m:rPr>
            <m:sty m:val="p"/>
          </m:rPr>
          <m:t>=</m:t>
        </m:r>
        <m:r>
          <m:t>0</m:t>
        </m:r>
      </m:oMath>
      <w:r>
        <w:rPr/>
        <w:t xml:space="preserve">; रेखा समतल में: साथ ही रेखा का एक बिन्दु समतल को सन्तुष्ट करे; रेखा </w:t>
      </w:r>
      <m:oMath>
        <m:r>
          <m:rPr>
            <m:sty m:val="p"/>
          </m:rPr>
          <m:t>⊥</m:t>
        </m:r>
      </m:oMath>
      <w:r>
        <w:rPr/>
        <w:t xml:space="preserve"> समतल: </w:t>
      </w:r>
      <m:oMath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∥</m:t>
        </m:r>
        <m:acc>
          <m:accPr>
            <m:chr m:val="⃗"/>
          </m:accPr>
          <m:e>
            <m:r>
              <m:t>n</m:t>
            </m:r>
          </m:e>
        </m:acc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दिक्-अनुपात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</m:e>
        </m:d>
      </m:oMath>
      <w:r>
        <w:rPr/>
        <w:t xml:space="preserve">, समतल </w:t>
      </w:r>
      <m:oMath>
        <m:r>
          <m:t>10</m:t>
        </m:r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−</m:t>
        </m:r>
        <m:r>
          <m:t>11</m:t>
        </m:r>
        <m:r>
          <m:t>z</m:t>
        </m:r>
        <m:r>
          <m:rPr>
            <m:sty m:val="p"/>
          </m:rPr>
          <m:t>=</m:t>
        </m:r>
        <m:r>
          <m:t>3</m:t>
        </m:r>
      </m:oMath>
      <w:r>
        <w:rPr/>
        <w:t xml:space="preserve">: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8</m:t>
            </m:r>
          </m:num>
          <m:den>
            <m:r>
              <m:t>21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43, 51; J-II 51; J-M 42, 92, 115; C-I 21 | DPP: 6(6, 13, 15); 7(3)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25; J-M 23, 38, 48, 86-87; J-A 45 | DPP: 7(9); 10(12)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समतल से बिन्दु की दूरी तथा समान्तर समतलों के बीच दूरी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e>
              </m:d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spacing w:before="0" w:after="50" w:line="252" w:lineRule="auto"/>
      </w:pPr>
      <w:r>
        <w:rPr/>
        <w:t xml:space="preserve">दूसरे सूत्र से पहले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</m:oMath>
      <w:r>
        <w:rPr/>
        <w:t xml:space="preserve"> के गुणांक समान कीजिए। उदा: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−</m:t>
        </m:r>
        <m:r>
          <m:t>2</m:t>
        </m:r>
        <m:r>
          <m:t>z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−</m:t>
        </m:r>
        <m:r>
          <m:t>4</m:t>
        </m:r>
        <m:r>
          <m:t>z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47; J-II 55; J-M 101; J-A 43; C-II 3 | DPP: 6(3); 7(15)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42, 44, 48; J-II 43-45, 68; J-M 19, 25, 28, 42-44, 46, 51, 62, 92, 94, 96, 103-104, 106, 112; J-A 4, 19, 22, 30, 47, 49; C-I 11; C-II 1, 5, 9, 47 | DPP: 6(4, 12); 7(8)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समतल में बिन्दु का लम्बपाद व प्रतिबिम्ब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z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 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</m:rPr>
                <m:t>image: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×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 का </w:t>
      </w:r>
      <m:oMath>
        <m:r>
          <m:t>2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rPr/>
        <w:t xml:space="preserve"> में: लम्बपाद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, प्रतिबिम्ब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44, 49; J-II 40; J-M 44, 95, 97-98, 108, 110, 114, 117; J-A 31, 37, 46 | DPP: 6(17); 7(13); 10(7)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50; J-II 46; J-M 90; J-A 8, 20, 23, 54; C-I 14 | DPP: 7(16)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बिन्दु समतल के एक ही ओर हैं या विपरीत ओर, यह कैसे जाँचें?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दोनों बिन्दु </w:t>
      </w:r>
      <m:oMath>
        <m:r>
          <m:t>P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  <m:r>
          <m:t>z</m:t>
        </m:r>
        <m:r>
          <m:rPr>
            <m:sty m:val="p"/>
          </m:rPr>
          <m:t>+</m:t>
        </m:r>
        <m:r>
          <m:t>d</m:t>
        </m:r>
      </m:oMath>
      <w:r>
        <w:rPr/>
        <w:t xml:space="preserve"> में रखिए: समान चिह्न </w:t>
      </w:r>
      <m:oMath>
        <m:r>
          <m:rPr>
            <m:sty m:val="p"/>
          </m:rPr>
          <m:t>⇒</m:t>
        </m:r>
      </m:oMath>
      <w:r>
        <w:rPr/>
        <w:t xml:space="preserve"> एक ही ओर, विपरीत चिह्न </w:t>
      </w:r>
      <m:oMath>
        <m:r>
          <m:rPr>
            <m:sty m:val="p"/>
          </m:rPr>
          <m:t>⇒</m:t>
        </m:r>
      </m:oMath>
      <w:r>
        <w:rPr/>
        <w:t xml:space="preserve"> विपरीत ओर।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−</m:t>
        </m:r>
        <m:r>
          <m:t>1</m:t>
        </m:r>
      </m:oMath>
      <w:r>
        <w:rPr/>
        <w:t xml:space="preserve"> हेतु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,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: </w:t>
      </w:r>
      <m:oMath>
        <m:r>
          <m:t>2</m:t>
        </m:r>
      </m:oMath>
      <w:r>
        <w:rPr/>
        <w:t xml:space="preserve"> व </w:t>
      </w:r>
      <m:oMath>
        <m:r>
          <m:rPr>
            <m:sty m:val="p"/>
          </m:rPr>
          <m:t>−</m:t>
        </m:r>
        <m:r>
          <m:t>2</m:t>
        </m:r>
      </m:oMath>
      <w:r>
        <w:rPr/>
        <w:t xml:space="preserve">, विपरीत ओर।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समतलों के कोण समद्विभाजक समतल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t>x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t>y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z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den>
          </m:f>
          <m:r>
            <m:rPr>
              <m:sty m:val="p"/>
            </m:rPr>
            <m:t>=</m:t>
          </m:r>
          <m:r>
            <m:rPr>
              <m:sty m:val="p"/>
            </m:rPr>
            <m:t>±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x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t>y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t>z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den>
          </m:f>
        </m:oMath>
      </m:oMathPara>
    </w:p>
    <w:p>
      <w:pPr>
        <w:spacing w:before="0" w:after="50" w:line="252" w:lineRule="auto"/>
      </w:pP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/>
        <w:t xml:space="preserve"> लेकर: '+' मूलबिन्दु वाले कोण का समद्विभाजक; यह न्यून कोण वाला है यदि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r>
          <m:t>0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2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+</m:t>
        </m:r>
        <m:r>
          <m:t>2</m:t>
        </m:r>
        <m:r>
          <m:t>z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3</m:t>
        </m:r>
        <m:r>
          <m:t>x</m:t>
        </m:r>
        <m:r>
          <m:rPr>
            <m:sty m:val="p"/>
          </m:rPr>
          <m:t>−</m:t>
        </m:r>
        <m:r>
          <m:t>2</m:t>
        </m:r>
        <m:r>
          <m:t>y</m:t>
        </m:r>
        <m:r>
          <m:rPr>
            <m:sty m:val="p"/>
          </m:rPr>
          <m:t>+</m:t>
        </m:r>
        <m:r>
          <m:t>6</m:t>
        </m:r>
        <m:r>
          <m:t>z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0</m:t>
        </m:r>
      </m:oMath>
      <w:r>
        <w:rPr/>
        <w:t xml:space="preserve">: मूलबिन्दु वाला समद्विभाजक </w:t>
      </w:r>
      <m:oMath>
        <m:r>
          <m:t>5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−</m:t>
        </m:r>
        <m:r>
          <m:t>4</m:t>
        </m:r>
        <m:r>
          <m:t>z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रेखा समतल से कहाँ मिलती है, तथा दी रेखा के अनुदिश समतल से बिन्दु की दूरी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रेखा का व्यापक बिन्दु समतल में रखकर </w:t>
      </w:r>
      <m:oMath>
        <m:r>
          <m:t>t</m:t>
        </m:r>
      </m:oMath>
      <w:r>
        <w:rPr/>
        <w:t xml:space="preserve"> ज्ञात कीजिए। </w:t>
      </w:r>
      <m:oMath>
        <m:acc>
          <m:accPr>
            <m:chr m:val="⃗"/>
          </m:accPr>
          <m:e>
            <m:r>
              <m:t>d</m:t>
            </m:r>
          </m:e>
        </m:acc>
      </m:oMath>
      <w:r>
        <w:rPr/>
        <w:t xml:space="preserve"> के अनुदिश दूरी हेतु: </w:t>
      </w:r>
      <m:oMath>
        <m:r>
          <m:t>P</m:t>
        </m:r>
      </m:oMath>
      <w:r>
        <w:rPr/>
        <w:t xml:space="preserve"> से </w:t>
      </w:r>
      <m:oMath>
        <m:acc>
          <m:accPr>
            <m:chr m:val="⃗"/>
          </m:accPr>
          <m:e>
            <m:r>
              <m:t>d</m:t>
            </m:r>
          </m:e>
        </m:acc>
      </m:oMath>
      <w:r>
        <w:rPr/>
        <w:t xml:space="preserve"> के समान्तर रेखा, समतल से </w:t>
      </w:r>
      <m:oMath>
        <m:r>
          <m:t>Q</m:t>
        </m:r>
      </m:oMath>
      <w:r>
        <w:rPr/>
        <w:t xml:space="preserve"> पर मिलन, दूरी </w:t>
      </w:r>
      <m:oMath>
        <m:r>
          <m:t>P</m:t>
        </m:r>
        <m:r>
          <m:t>Q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z</m:t>
            </m:r>
            <m:r>
              <m:rPr>
                <m:sty m:val="p"/>
              </m:rPr>
              <m:t>−</m:t>
            </m:r>
            <m:r>
              <m:t>2</m:t>
            </m:r>
          </m:num>
          <m:den>
            <m:r>
              <m:t>12</m:t>
            </m:r>
          </m:den>
        </m:f>
      </m:oMath>
      <w:r>
        <w:rPr/>
        <w:t xml:space="preserve">,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=</m:t>
        </m:r>
        <m:r>
          <m:t>5</m:t>
        </m:r>
      </m:oMath>
      <w:r>
        <w:rPr/>
        <w:t xml:space="preserve"> से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 पर मिलती है;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10</m:t>
            </m:r>
          </m:e>
        </m:d>
      </m:oMath>
      <w:r>
        <w:rPr/>
        <w:t xml:space="preserve"> से दूरी 13।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41, 45, 50; J-II 32; J-M 26, 55, 77, 94, 100, 118-119; J-A 3, 50; C-II 2 | DPP: 6(16); 7(7, 10)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57, 115; J-A 35, 54</w:t>
      </w:r>
    </w:p>
    <w:p>
      <w:pPr>
        <w:pStyle w:val="Heading1"/>
        <w:keepNext/>
        <w:spacing w:before="200" w:after="80" w:line="252" w:lineRule="auto"/>
      </w:pPr>
      <w:r>
        <w:rPr/>
        <w:t xml:space="preserve">समतल कुल, प्रतिच्छेद रेखा, प्रतिबिम्ब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समतलों की प्रतिच्छेद रेखा से जाने वाले समतल कुल को कैसे लिखें?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λ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अतिरिक्त प्रतिबन्ध (बिन्दु, समान्तर / लम्बवत्, दूरी) से </w:t>
      </w:r>
      <m:oMath>
        <m:r>
          <m:t>λ</m:t>
        </m:r>
      </m:oMath>
      <w:r>
        <w:rPr/>
        <w:t xml:space="preserve"> ज्ञात कीजिए। उदा: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+</m:t>
        </m:r>
        <m:r>
          <m:t>4</m:t>
        </m:r>
        <m:r>
          <m:t>z</m:t>
        </m:r>
        <m:r>
          <m:rPr>
            <m:sty m:val="p"/>
          </m:rPr>
          <m:t>=</m:t>
        </m:r>
        <m:r>
          <m:t>5</m:t>
        </m:r>
      </m:oMath>
      <w:r>
        <w:rPr/>
        <w:t xml:space="preserve"> हेतु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से: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, समतल </w:t>
      </w:r>
      <m:oMath>
        <m:r>
          <m:t>y</m:t>
        </m:r>
        <m:r>
          <m:rPr>
            <m:sty m:val="p"/>
          </m:rPr>
          <m:t>+</m:t>
        </m:r>
        <m:r>
          <m:t>2</m:t>
        </m:r>
        <m:r>
          <m:t>z</m:t>
        </m:r>
        <m:r>
          <m:rPr>
            <m:sty m:val="p"/>
          </m:rPr>
          <m:t>=</m:t>
        </m:r>
        <m:r>
          <m:t>3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46; J-II 38, 44-45; J-M 28, 46, 48, 62, 86, 89, 103-104; J-A 4, 19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48; J-M 102, 118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समतलों की प्रतिच्छेद रेखा को सममित रूप में कैसे बदलें?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दिशा </w:t>
      </w:r>
      <m:oMath>
        <m:sSub>
          <m:e>
            <m:acc>
              <m:accPr>
                <m:chr m:val="⃗"/>
              </m:accPr>
              <m:e>
                <m:r>
                  <m:t>n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acc>
              <m:accPr>
                <m:chr m:val="⃗"/>
              </m:accPr>
              <m:e>
                <m:r>
                  <m:t>n</m:t>
                </m:r>
              </m:e>
            </m:acc>
          </m:e>
          <m:sub>
            <m:r>
              <m:t>2</m:t>
            </m:r>
          </m:sub>
        </m:sSub>
      </m:oMath>
      <w:r>
        <w:rPr/>
        <w:t xml:space="preserve">; एक बिन्दु: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rPr/>
        <w:t xml:space="preserve"> (या सुविधाजनक मान) रखकर दोनों समीकरण हल कीजिए।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+</m:t>
        </m:r>
        <m:r>
          <m:t>4</m:t>
        </m:r>
        <m:r>
          <m:t>z</m:t>
        </m:r>
        <m:r>
          <m:rPr>
            <m:sty m:val="p"/>
          </m:rPr>
          <m:t>=</m:t>
        </m:r>
        <m:r>
          <m:t>5</m:t>
        </m:r>
      </m:oMath>
      <w:r>
        <w:rPr/>
        <w:t xml:space="preserve">: दिशा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, बिन्दु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: </w:t>
      </w: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num>
          <m:den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3</m:t>
            </m:r>
          </m:num>
          <m:den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z</m:t>
            </m:r>
          </m:num>
          <m:den>
            <m:r>
              <m:t>1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27, 42, 65, 70; J-M 53, 72; J-A 30, 45, 54; C-I 10; C-II 47 | DPP: 7(4, 9, 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38; J-II 28, 32, 35, 38, 47; J-M 27, 48, 54, 113; J-A 20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दी रेखा व एक बिन्दु, दो दी रेखाएँ, या एक रेखा को समाहित कर दूसरी रेखा के समान्तर समतल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अभिलम्ब </w:t>
      </w:r>
      <m:oMath>
        <m:r>
          <m:rPr>
            <m:sty m:val="p"/>
          </m:rPr>
          <m:t>=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×</m:t>
        </m:r>
        <m:acc>
          <m:accPr>
            <m:chr m:val="⃗"/>
          </m:accPr>
          <m:e>
            <m:r>
              <m:t>A</m:t>
            </m:r>
            <m:r>
              <m:t>P</m:t>
            </m:r>
          </m:e>
        </m:acc>
      </m:oMath>
      <w:r>
        <w:rPr/>
        <w:t xml:space="preserve"> (रेखा + बिन्दु </w:t>
      </w:r>
      <m:oMath>
        <m:r>
          <m:t>P</m:t>
        </m:r>
      </m:oMath>
      <w:r>
        <w:rPr/>
        <w:t xml:space="preserve">); </w:t>
      </w:r>
      <m:oMath>
        <m:sSub>
          <m:e>
            <m:acc>
              <m:accPr>
                <m:chr m:val="⃗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acc>
              <m:accPr>
                <m:chr m:val="⃗"/>
              </m:accPr>
              <m:e>
                <m:r>
                  <m:t>b</m:t>
                </m:r>
              </m:e>
            </m:acc>
          </m:e>
          <m:sub>
            <m:r>
              <m:t>2</m:t>
            </m:r>
          </m:sub>
        </m:sSub>
      </m:oMath>
      <w:r>
        <w:rPr/>
        <w:t xml:space="preserve"> (दो प्रतिच्छेदी रेखाएँ, या दूसरी रेखा के समान्तर); </w:t>
      </w:r>
      <m:oMath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×</m:t>
        </m:r>
        <m:acc>
          <m:accPr>
            <m:chr m:val="⃗"/>
          </m:acc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e>
        </m:acc>
      </m:oMath>
      <w:r>
        <w:rPr/>
        <w:t xml:space="preserve"> (दो समान्तर रेखाएँ)। समतल रेखा के बिन्दु </w:t>
      </w:r>
      <m:oMath>
        <m:r>
          <m:t>A</m:t>
        </m:r>
      </m:oMath>
      <w:r>
        <w:rPr/>
        <w:t xml:space="preserve"> से जाता है।</w:t>
      </w:r>
    </w:p>
    <w:p>
      <w:pPr>
        <w:spacing w:before="0" w:after="50" w:line="252" w:lineRule="auto"/>
      </w:pPr>
      <w:r>
        <w:rPr/>
        <w:t xml:space="preserve">उदा: </w:t>
      </w: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z</m:t>
            </m:r>
          </m:num>
          <m:den>
            <m:r>
              <m:t>4</m:t>
            </m:r>
          </m:den>
        </m:f>
      </m:oMath>
      <w:r>
        <w:rPr/>
        <w:t xml:space="preserve"> व मूलबिन्दु वाला: अभिलम्ब </w:t>
      </w:r>
      <m:oMath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5</m:t>
            </m:r>
          </m:e>
        </m:d>
      </m:oMath>
      <w:r>
        <w:rPr/>
        <w:t xml:space="preserve">, समतल </w:t>
      </w:r>
      <m:oMath>
        <m:r>
          <m:t>4</m:t>
        </m:r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−</m:t>
        </m:r>
        <m:r>
          <m:t>5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40, 48; J-II 34, 39, 43, 52; J-M 51, 90; J-A 23, 47 | DPP: 7(8)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30, 36-37, 57, 67; J-A 5; C-I 22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समतल में रेखा का प्रतिबिम्ब (या प्रक्षेप), रेखा में रेखा का, तथा समतल में समतल का प्रतिबिम्ब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वस्तु के दो बिन्दु लीजिए (समतल से मिलने वाली रेखा हेतु: मिलन बिन्दु + एक अन्य बिन्दु), उनके प्रतिबिम्ब (या लम्बपाद) ज्ञात कर मिलाइए; समतल का प्रतिबिम्ब: तीन बिन्दुओं के प्रतिबिम्ब, या परावर्तित </w:t>
      </w:r>
      <m:oMath>
        <m:acc>
          <m:accPr>
            <m:chr m:val="⃗"/>
          </m:accPr>
          <m:e>
            <m:r>
              <m:t>n</m:t>
            </m:r>
          </m:e>
        </m:acc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रेखा </w:t>
      </w:r>
      <m:oMath>
        <m:r>
          <m:rPr>
            <m:sty m:val="p"/>
          </m:rPr>
          <m:t>∥</m:t>
        </m:r>
      </m:oMath>
      <w:r>
        <w:rPr/>
        <w:t xml:space="preserve"> समतल: प्रतिबिम्ब उसके समान्तर, एक बिन्दु के प्रतिबिम्ब से होकर।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46; J-A 8, 20 | DPP: 7(16)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महत्तम ढाल रेखा क्या है और इसकी दिशा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acc>
            <m:accPr>
              <m:chr m:val="⃗"/>
            </m:accPr>
            <m:e>
              <m:r>
                <m:t>d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⃗"/>
                    </m:accPr>
                    <m:e>
                      <m:r>
                        <m:t>n</m:t>
                      </m:r>
                    </m:e>
                  </m:acc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acc>
                    <m:accPr>
                      <m:chr m:val="⃗"/>
                    </m:accPr>
                    <m:e>
                      <m:r>
                        <m:t>n</m:t>
                      </m:r>
                    </m:e>
                  </m:acc>
                </m:e>
                <m:sub>
                  <m:r>
                    <m:t>G</m:t>
                  </m:r>
                </m:sub>
              </m:sSub>
            </m:e>
          </m:d>
          <m:r>
            <m:rPr>
              <m:sty m:val="p"/>
            </m:rPr>
            <m:t>×</m:t>
          </m:r>
          <m:sSub>
            <m:e>
              <m:acc>
                <m:accPr>
                  <m:chr m:val="⃗"/>
                </m:accPr>
                <m:e>
                  <m:r>
                    <m:t>n</m:t>
                  </m:r>
                </m:e>
              </m:acc>
            </m:e>
            <m:sub>
              <m:r>
                <m:t>G</m:t>
              </m:r>
            </m:sub>
          </m:sSub>
        </m:oMath>
      </m:oMathPara>
    </w:p>
    <w:p>
      <w:pPr>
        <w:spacing w:before="0" w:after="50" w:line="252" w:lineRule="auto"/>
      </w:pPr>
      <w:r>
        <w:rPr/>
        <w:t xml:space="preserve">दिए समतल </w:t>
      </w:r>
      <m:oMath>
        <m:r>
          <m:t>G</m:t>
        </m:r>
      </m:oMath>
      <w:r>
        <w:rPr/>
        <w:t xml:space="preserve"> में वह रेखा जो क्षैतिज समतल </w:t>
      </w:r>
      <m:oMath>
        <m:r>
          <m:t>H</m:t>
        </m:r>
      </m:oMath>
      <w:r>
        <w:rPr/>
        <w:t xml:space="preserve"> के साथ प्रतिच्छेद रेखा के लम्बवत् हो। उदा: </w:t>
      </w:r>
      <m:oMath>
        <m:r>
          <m:t>H</m:t>
        </m:r>
        <m:r>
          <m:rPr>
            <m:sty m:val="p"/>
          </m:rPr>
          <m:t>:</m:t>
        </m:r>
        <m:r>
          <m:t>4</m:t>
        </m:r>
        <m:r>
          <m:t>x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7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G</m:t>
        </m:r>
        <m:r>
          <m:rPr>
            <m:sty m:val="p"/>
          </m:rPr>
          <m:t>:</m:t>
        </m:r>
        <m:r>
          <m:t>2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−</m:t>
        </m:r>
        <m:r>
          <m:t>5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से: दिक्-अनुपात </w:t>
      </w:r>
      <m:oMath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47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चतुष्फलक एवं समान्तर षट्फलक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चतुष्फलक व समान्तर षट्फलक के महत्वपूर्ण गुणधर्म क्या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चतुष्फलक: 4 शीर्ष, 6 किनारे (सम्मुख किनारों के 3 युग्म), 4 फलक; केन्द्रक </w:t>
      </w:r>
      <m:oMath>
        <m:f>
          <m:fPr>
            <m:type m:val="bar"/>
          </m:fPr>
          <m:num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⃗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⃗"/>
              </m:accPr>
              <m:e>
                <m:r>
                  <m:t>d</m:t>
                </m:r>
              </m:e>
            </m:acc>
          </m:num>
          <m:den>
            <m:r>
              <m:t>4</m:t>
            </m:r>
          </m:den>
        </m:f>
      </m:oMath>
      <w:r>
        <w:rPr/>
        <w:t xml:space="preserve"> = सम्मुख किनारों के मध्य बिन्दुओं को मिलाने वाली रेखाओं का मिलन; ऊँचाई = पार्श्व किनारे का आधार के अभिलम्ब पर प्रक्षेप।</w:t>
      </w:r>
    </w:p>
    <w:p>
      <w:pPr>
        <w:spacing w:before="0" w:after="50" w:line="252" w:lineRule="auto"/>
      </w:pPr>
      <w:r>
        <w:rPr/>
        <w:t xml:space="preserve">सम चतुष्फलक: सभी फलक समबाहु, सम्मुख किनारे लम्बवत्, फलकों के बीच कोण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/>
        <w:t xml:space="preserve">। समान्तर षट्फलक: 6 समान्तर चतुर्भुज फलक, केन्द्र = किसी विकर्ण का मध्य बिन्दु।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C-II 6, 12 | प्रश्न बैंक: 18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20-21; C-I 18; C-II 3, 32 | DPP: 8(12); 10(10) | प्रश्न बैंक: 9</w:t>
      </w:r>
    </w:p>
    <w:p>
      <w:pPr>
        <w:pStyle w:val="Heading1"/>
        <w:keepNext/>
        <w:spacing w:before="200" w:after="80" w:line="252" w:lineRule="auto"/>
      </w:pPr>
      <w:r>
        <w:rPr/>
        <w:t xml:space="preserve">अदिश त्रिक गुणनफल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अदिश त्रिक गुणनफल क्या है और इसके गुणधर्म क्या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t> 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r>
                <m:t> </m:t>
              </m:r>
              <m:acc>
                <m:accPr>
                  <m:chr m:val="⃗"/>
                </m:accPr>
                <m:e>
                  <m:r>
                    <m:t>c</m:t>
                  </m:r>
                </m:e>
              </m:acc>
            </m:e>
          </m:d>
          <m:r>
            <m:rPr>
              <m:sty m:val="p"/>
            </m:rPr>
            <m:t>=</m:t>
          </m:r>
          <m:acc>
            <m:accPr>
              <m:chr m:val="⃗"/>
            </m:accPr>
            <m:e>
              <m:r>
                <m:t>a</m:t>
              </m:r>
            </m:e>
          </m:acc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×</m:t>
              </m:r>
              <m:acc>
                <m:accPr>
                  <m:chr m:val="⃗"/>
                </m:accPr>
                <m:e>
                  <m:r>
                    <m:t>c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spacing w:before="0" w:after="50" w:line="252" w:lineRule="auto"/>
      </w:pPr>
      <w:r>
        <w:rPr/>
        <w:t xml:space="preserve">चक्रीय: </w:t>
      </w:r>
      <m:oMath>
        <m:d>
          <m:dPr>
            <m:begChr m:val="["/>
            <m:sepChr m:val=""/>
            <m:endChr m:val="]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acc>
              <m:accPr>
                <m:chr m:val="⃗"/>
              </m:accPr>
              <m:e>
                <m:r>
                  <m:t>b</m:t>
                </m:r>
              </m:e>
            </m:acc>
            <m:acc>
              <m:accPr>
                <m:chr m:val="⃗"/>
              </m:accPr>
              <m:e>
                <m:r>
                  <m:t>c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⃗"/>
              </m:accPr>
              <m:e>
                <m:r>
                  <m:t>b</m:t>
                </m:r>
              </m:e>
            </m:acc>
            <m:acc>
              <m:accPr>
                <m:chr m:val="⃗"/>
              </m:accPr>
              <m:e>
                <m:r>
                  <m:t>c</m:t>
                </m:r>
              </m:e>
            </m:acc>
            <m:acc>
              <m:accPr>
                <m:chr m:val="⃗"/>
              </m:accPr>
              <m:e>
                <m:r>
                  <m:t>a</m:t>
                </m:r>
              </m:e>
            </m:acc>
          </m:e>
        </m:d>
      </m:oMath>
      <w:r>
        <w:rPr/>
        <w:t xml:space="preserve">, अदला-बदली </w:t>
      </w:r>
      <m:oMath>
        <m:r>
          <m:rPr>
            <m:sty m:val="p"/>
          </m:rPr>
          <m:t>⇒</m:t>
        </m:r>
      </m:oMath>
      <w:r>
        <w:rPr/>
        <w:t xml:space="preserve"> चिह्न बदलता है; बिन्दु व क्रॉस आपस में बदल सकते हैं; दो समान (समान्तर) सदिश </w:t>
      </w:r>
      <m:oMath>
        <m:r>
          <m:rPr>
            <m:sty m:val="p"/>
          </m:rPr>
          <m:t>⇒</m:t>
        </m:r>
        <m:r>
          <m:t>0</m:t>
        </m:r>
      </m:oMath>
      <w:r>
        <w:rPr/>
        <w:t xml:space="preserve">; </w:t>
      </w:r>
      <m:oMath>
        <m:d>
          <m:dPr>
            <m:begChr m:val="["/>
            <m:sepChr m:val=""/>
            <m:endChr m:val="]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  <m:r>
              <m:t> </m:t>
            </m:r>
            <m:r>
              <m:t> 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⃗"/>
              </m:accPr>
              <m:e>
                <m:r>
                  <m:t>c</m:t>
                </m:r>
              </m:e>
            </m:acc>
            <m:r>
              <m:t> </m:t>
            </m:r>
            <m:r>
              <m:t> </m:t>
            </m:r>
            <m:acc>
              <m:accPr>
                <m:chr m:val="⃗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⃗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=</m:t>
        </m:r>
        <m:r>
          <m:t>2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acc>
              <m:accPr>
                <m:chr m:val="⃗"/>
              </m:accPr>
              <m:e>
                <m:r>
                  <m:t>b</m:t>
                </m:r>
              </m:e>
            </m:acc>
            <m:acc>
              <m:accPr>
                <m:chr m:val="⃗"/>
              </m:accPr>
              <m:e>
                <m:r>
                  <m:t>c</m:t>
                </m:r>
              </m:e>
            </m:acc>
          </m:e>
        </m:d>
      </m:oMath>
      <w:r>
        <w:rPr/>
        <w:t xml:space="preserve">; </w:t>
      </w:r>
      <m:oMath>
        <m:d>
          <m:dPr>
            <m:begChr m:val="["/>
            <m:sepChr m:val=""/>
            <m:endChr m:val="]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×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  <m:r>
              <m:t> </m:t>
            </m:r>
            <m:r>
              <m:t> 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×</m:t>
            </m:r>
            <m:acc>
              <m:accPr>
                <m:chr m:val="⃗"/>
              </m:accPr>
              <m:e>
                <m:r>
                  <m:t>c</m:t>
                </m:r>
              </m:e>
            </m:acc>
            <m:r>
              <m:t> </m:t>
            </m:r>
            <m:r>
              <m:t> </m:t>
            </m:r>
            <m:acc>
              <m:accPr>
                <m:chr m:val="⃗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×</m:t>
            </m:r>
            <m:acc>
              <m:accPr>
                <m:chr m:val="⃗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  <m:acc>
                  <m:accPr>
                    <m:chr m:val="⃗"/>
                  </m:accPr>
                  <m:e>
                    <m:r>
                      <m:t>c</m:t>
                    </m:r>
                  </m:e>
                </m:acc>
              </m:e>
            </m:d>
          </m:e>
          <m:sup>
            <m:r>
              <m:t>2</m:t>
            </m:r>
          </m:sup>
        </m:sSup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["/>
            <m:sepChr m:val=""/>
            <m:endChr m:val="]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</m:e>
            </m:d>
            <m:r>
              <m:rPr>
                <m:sty m:val="p"/>
              </m:rPr>
              <m:t>,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rPr>
                <m:sty m:val="p"/>
              </m:rPr>
              <m:t>,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</m:e>
        </m:d>
        <m:r>
          <m:rPr>
            <m:sty m:val="p"/>
          </m:rPr>
          <m:t>=</m:t>
        </m:r>
        <m:r>
          <m:t>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18, 23, 27; J-M 24, 63, 70, 120; J-A 12, 51; C-I 3, 8; C-II 10 | DPP: 8(1, 4-6, 10); 9(5, 10); 10(6) | प्रश्न बैंक: 33, 43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20, 54; J-II 59, 64; J-M 1, 5, 9, 21, 59, 64, 66, 73, 161; J-A 6-7, 56; C-II 14, 16, 27, 37-39 | DPP: 6(12); 8(3, 9, 15); 10(1, 3, 9, 11) | प्रश्न बैंक: 66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अदिश त्रिक गुणनफलों का गुणनफल, तथा </w:t>
      </w:r>
      <m:oMath>
        <m:sSup>
          <m:e>
            <m:d>
              <m:dPr>
                <m:begChr m:val="["/>
                <m:sepChr m:val=""/>
                <m:endChr m:val="]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  <m:r>
                  <m:t> </m:t>
                </m:r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  <m:r>
                  <m:t> </m:t>
                </m:r>
                <m:acc>
                  <m:accPr>
                    <m:chr m:val="⃗"/>
                  </m:accPr>
                  <m:e>
                    <m:r>
                      <m:t>c</m:t>
                    </m:r>
                  </m:e>
                </m:acc>
              </m:e>
            </m:d>
          </m:e>
          <m:sup>
            <m:r>
              <m:t>2</m:t>
            </m:r>
          </m:sup>
        </m:sSup>
      </m:oMath>
      <w:r>
        <w:rPr/>
        <w:t xml:space="preserve">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acc>
                <m:accPr>
                  <m:chr m:val="⃗"/>
                </m:accPr>
                <m:e>
                  <m:r>
                    <m:t>c</m:t>
                  </m:r>
                </m:e>
              </m:acc>
            </m:e>
          </m:d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⃗"/>
                </m:accPr>
                <m:e>
                  <m:r>
                    <m:t>p</m:t>
                  </m:r>
                </m:e>
              </m:acc>
              <m:acc>
                <m:accPr>
                  <m:chr m:val="⃗"/>
                </m:accPr>
                <m:e>
                  <m:r>
                    <m:t>q</m:t>
                  </m:r>
                </m:e>
              </m:acc>
              <m:acc>
                <m:accPr>
                  <m:chr m:val="⃗"/>
                </m:accPr>
                <m:e>
                  <m:r>
                    <m:t>r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acc>
                      <m:accPr>
                        <m:chr m:val="⃗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⋅</m:t>
                    </m:r>
                    <m:acc>
                      <m:accPr>
                        <m:chr m:val="⃗"/>
                      </m:accPr>
                      <m:e>
                        <m:r>
                          <m:t>p</m:t>
                        </m:r>
                      </m:e>
                    </m:acc>
                  </m:e>
                  <m:e>
                    <m:acc>
                      <m:accPr>
                        <m:chr m:val="⃗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⋅</m:t>
                    </m:r>
                    <m:acc>
                      <m:accPr>
                        <m:chr m:val="⃗"/>
                      </m:accPr>
                      <m:e>
                        <m:r>
                          <m:t>q</m:t>
                        </m:r>
                      </m:e>
                    </m:acc>
                  </m:e>
                  <m:e>
                    <m:acc>
                      <m:accPr>
                        <m:chr m:val="⃗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⋅</m:t>
                    </m:r>
                    <m:acc>
                      <m:accPr>
                        <m:chr m:val="⃗"/>
                      </m:accPr>
                      <m:e>
                        <m:r>
                          <m:t>r</m:t>
                        </m:r>
                      </m:e>
                    </m:acc>
                  </m:e>
                </m:mr>
                <m:mr>
                  <m:e>
                    <m:acc>
                      <m:accPr>
                        <m:chr m:val="⃗"/>
                      </m:accPr>
                      <m:e>
                        <m:r>
                          <m:t>b</m:t>
                        </m:r>
                      </m:e>
                    </m:acc>
                    <m:r>
                      <m:rPr>
                        <m:sty m:val="p"/>
                      </m:rPr>
                      <m:t>⋅</m:t>
                    </m:r>
                    <m:acc>
                      <m:accPr>
                        <m:chr m:val="⃗"/>
                      </m:accPr>
                      <m:e>
                        <m:r>
                          <m:t>p</m:t>
                        </m:r>
                      </m:e>
                    </m:acc>
                  </m:e>
                  <m:e>
                    <m:acc>
                      <m:accPr>
                        <m:chr m:val="⃗"/>
                      </m:accPr>
                      <m:e>
                        <m:r>
                          <m:t>b</m:t>
                        </m:r>
                      </m:e>
                    </m:acc>
                    <m:r>
                      <m:rPr>
                        <m:sty m:val="p"/>
                      </m:rPr>
                      <m:t>⋅</m:t>
                    </m:r>
                    <m:acc>
                      <m:accPr>
                        <m:chr m:val="⃗"/>
                      </m:accPr>
                      <m:e>
                        <m:r>
                          <m:t>q</m:t>
                        </m:r>
                      </m:e>
                    </m:acc>
                  </m:e>
                  <m:e>
                    <m:acc>
                      <m:accPr>
                        <m:chr m:val="⃗"/>
                      </m:accPr>
                      <m:e>
                        <m:r>
                          <m:t>b</m:t>
                        </m:r>
                      </m:e>
                    </m:acc>
                    <m:r>
                      <m:rPr>
                        <m:sty m:val="p"/>
                      </m:rPr>
                      <m:t>⋅</m:t>
                    </m:r>
                    <m:acc>
                      <m:accPr>
                        <m:chr m:val="⃗"/>
                      </m:accPr>
                      <m:e>
                        <m:r>
                          <m:t>r</m:t>
                        </m:r>
                      </m:e>
                    </m:acc>
                  </m:e>
                </m:mr>
                <m:mr>
                  <m:e>
                    <m:acc>
                      <m:accPr>
                        <m:chr m:val="⃗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⋅</m:t>
                    </m:r>
                    <m:acc>
                      <m:accPr>
                        <m:chr m:val="⃗"/>
                      </m:accPr>
                      <m:e>
                        <m:r>
                          <m:t>p</m:t>
                        </m:r>
                      </m:e>
                    </m:acc>
                  </m:e>
                  <m:e>
                    <m:acc>
                      <m:accPr>
                        <m:chr m:val="⃗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⋅</m:t>
                    </m:r>
                    <m:acc>
                      <m:accPr>
                        <m:chr m:val="⃗"/>
                      </m:accPr>
                      <m:e>
                        <m:r>
                          <m:t>q</m:t>
                        </m:r>
                      </m:e>
                    </m:acc>
                  </m:e>
                  <m:e>
                    <m:acc>
                      <m:accPr>
                        <m:chr m:val="⃗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⋅</m:t>
                    </m:r>
                    <m:acc>
                      <m:accPr>
                        <m:chr m:val="⃗"/>
                      </m:accPr>
                      <m:e>
                        <m:r>
                          <m:t>r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spacing w:before="0" w:after="50" w:line="252" w:lineRule="auto"/>
      </w:pPr>
      <m:oMath>
        <m:sSup>
          <m:e>
            <m:d>
              <m:dPr>
                <m:begChr m:val="["/>
                <m:sepChr m:val=""/>
                <m:endChr m:val="]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  <m:acc>
                  <m:accPr>
                    <m:chr m:val="⃗"/>
                  </m:accPr>
                  <m:e>
                    <m:r>
                      <m:t>c</m:t>
                    </m:r>
                  </m:e>
                </m:acc>
              </m:e>
            </m:d>
          </m:e>
          <m:sup>
            <m:r>
              <m:t>2</m:t>
            </m:r>
          </m:sup>
        </m:sSup>
      </m:oMath>
      <w:r>
        <w:rPr/>
        <w:t xml:space="preserve"> हेतु </w:t>
      </w:r>
      <m:oMath>
        <m:acc>
          <m:accPr>
            <m:chr m:val="⃗"/>
          </m:accPr>
          <m:e>
            <m:r>
              <m:t>p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q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r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c</m:t>
            </m:r>
          </m:e>
        </m:acc>
      </m:oMath>
      <w:r>
        <w:rPr/>
        <w:t xml:space="preserve"> रखिए। उदा: परस्पर </w:t>
      </w:r>
      <m:oMath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वाले इकाई सदिश: </w:t>
      </w:r>
      <m:oMath>
        <m:sSup>
          <m:e>
            <m:d>
              <m:dPr>
                <m:begChr m:val="["/>
                <m:sepChr m:val=""/>
                <m:endChr m:val="]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  <m:acc>
                  <m:accPr>
                    <m:chr m:val="⃗"/>
                  </m:accPr>
                  <m:e>
                    <m:r>
                      <m:t>c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19; J-A 40; C-I 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समान्तर षट्फलक व चतुष्फलक का आयतन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V</m:t>
              </m:r>
            </m:e>
            <m:sub>
              <m:r>
                <m:rPr>
                  <m:nor/>
                </m:rPr>
                <m:t>par</m:t>
              </m:r>
            </m:sub>
          </m:sSub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</m:e>
                  </m:acc>
                  <m:r>
                    <m:t> </m:t>
                  </m:r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  <m:r>
                    <m:t> </m:t>
                  </m:r>
                  <m:acc>
                    <m:accPr>
                      <m:chr m:val="⃗"/>
                    </m:accPr>
                    <m:e>
                      <m:r>
                        <m:t>c</m:t>
                      </m:r>
                    </m:e>
                  </m:acc>
                </m:e>
              </m:d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V</m:t>
              </m:r>
            </m:e>
            <m:sub>
              <m:r>
                <m:rPr>
                  <m:nor/>
                </m:rPr>
                <m:t>tet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|"/>
              <m:sepChr m:val=""/>
              <m:endChr m:val="|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  <m:r>
                        <m:t>B</m:t>
                      </m:r>
                    </m:e>
                  </m:acc>
                  <m:r>
                    <m:t> </m:t>
                  </m:r>
                  <m:acc>
                    <m:accPr>
                      <m:chr m:val="⃗"/>
                    </m:accPr>
                    <m:e>
                      <m:r>
                        <m:t>A</m:t>
                      </m:r>
                      <m:r>
                        <m:t>C</m:t>
                      </m:r>
                    </m:e>
                  </m:acc>
                  <m:r>
                    <m:t> </m:t>
                  </m:r>
                  <m:acc>
                    <m:accPr>
                      <m:chr m:val="⃗"/>
                    </m:accPr>
                    <m:e>
                      <m:r>
                        <m:t>A</m:t>
                      </m:r>
                      <m:r>
                        <m:t>D</m:t>
                      </m:r>
                    </m:e>
                  </m:acc>
                </m:e>
              </m:d>
            </m:e>
          </m:d>
        </m:oMath>
      </m:oMathPara>
    </w:p>
    <w:p>
      <w:pPr>
        <w:spacing w:before="0" w:after="50" w:line="252" w:lineRule="auto"/>
      </w:pPr>
      <w:r>
        <w:rPr/>
        <w:t xml:space="preserve">साथ ही </w:t>
      </w:r>
      <m:oMath>
        <m:sSub>
          <m:e>
            <m:r>
              <m:t>V</m:t>
            </m:r>
          </m:e>
          <m:sub>
            <m:r>
              <m:rPr>
                <m:nor/>
              </m:rPr>
              <m:t>tet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t>B</m:t>
        </m:r>
        <m:r>
          <m:t>h</m:t>
        </m:r>
      </m:oMath>
      <w:r>
        <w:rPr/>
        <w:t xml:space="preserve"> (</w:t>
      </w:r>
      <m:oMath>
        <m:r>
          <m:t>B</m:t>
        </m:r>
      </m:oMath>
      <w:r>
        <w:rPr/>
        <w:t xml:space="preserve"> = आधार का क्षेत्रफल, </w:t>
      </w:r>
      <m:oMath>
        <m:r>
          <m:t>h</m:t>
        </m:r>
      </m:oMath>
      <w:r>
        <w:rPr/>
        <w:t xml:space="preserve"> = ऊँचाई)। उदा: शीर्ष </w:t>
      </w:r>
      <m:oMath>
        <m:r>
          <m:t>O</m:t>
        </m:r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: </w:t>
      </w:r>
      <m:oMath>
        <m:r>
          <m:t>V</m:t>
        </m:r>
        <m:r>
          <m:rPr>
            <m:sty m:val="p"/>
          </m:rPr>
          <m:t>=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21; J-II 20-21; J-A 6; C-I 17; C-II 26, 31, 39, 43 | DPP: 8(3, 12); 9(1); 10(3, 10)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36, 41; J-M 41, 63; C-I 3, 20; C-II 6, 9, 12 | DPP: 9(5) | प्रश्न बैंक: 18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तीन सदिशों, चार बिन्दुओं या दो रेखाओं की समतलीयता कैसे जाँचें?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तीन सदिश समतलीय (आश्रित) </w:t>
      </w:r>
      <m:oMath>
        <m:r>
          <m:rPr>
            <m:sty m:val="p"/>
          </m:rPr>
          <m:t>⇔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acc>
              <m:accPr>
                <m:chr m:val="⃗"/>
              </m:accPr>
              <m:e>
                <m:r>
                  <m:t>b</m:t>
                </m:r>
              </m:e>
            </m:acc>
            <m:acc>
              <m:accPr>
                <m:chr m:val="⃗"/>
              </m:accPr>
              <m:e>
                <m:r>
                  <m:t>c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; बिन्दु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rPr/>
        <w:t xml:space="preserve"> </w:t>
      </w:r>
      <m:oMath>
        <m:r>
          <m:rPr>
            <m:sty m:val="p"/>
          </m:rPr>
          <m:t>⇔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⃗"/>
              </m:accPr>
              <m:e>
                <m:r>
                  <m:t>A</m:t>
                </m:r>
                <m:r>
                  <m:t>B</m:t>
                </m:r>
              </m:e>
            </m:acc>
            <m:r>
              <m:t> </m:t>
            </m:r>
            <m:acc>
              <m:accPr>
                <m:chr m:val="⃗"/>
              </m:accPr>
              <m:e>
                <m:r>
                  <m:t>A</m:t>
                </m:r>
                <m:r>
                  <m:t>C</m:t>
                </m:r>
              </m:e>
            </m:acc>
            <m:r>
              <m:t> </m:t>
            </m:r>
            <m:acc>
              <m:accPr>
                <m:chr m:val="⃗"/>
              </m:accPr>
              <m:e>
                <m:r>
                  <m:t>A</m:t>
                </m:r>
                <m:r>
                  <m:t>D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; रेखाएँ </w:t>
      </w:r>
      <m:oMath>
        <m:r>
          <m:rPr>
            <m:sty m:val="p"/>
          </m:rPr>
          <m:t>⇔</m:t>
        </m:r>
        <m:d>
          <m:dPr>
            <m:begChr m:val="["/>
            <m:sepChr m:val=""/>
            <m:endChr m:val="]"/>
            <m:grow/>
          </m:dPr>
          <m:e>
            <m:sSub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t> </m:t>
            </m:r>
            <m:r>
              <m:t> </m:t>
            </m:r>
            <m:sSub>
              <m:e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t> </m:t>
            </m:r>
            <m:r>
              <m:t> </m:t>
            </m:r>
            <m:sSub>
              <m:e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+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+</m:t>
        </m:r>
        <m:acc>
          <m:accPr>
            <m:chr m:val="̂"/>
          </m:accPr>
          <m:e>
            <m:r>
              <m:t>k</m:t>
            </m:r>
          </m:e>
        </m:acc>
      </m:oMath>
      <w:r>
        <w:rPr/>
        <w:t xml:space="preserve">, </w:t>
      </w:r>
      <m:oMath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+</m:t>
        </m:r>
        <m:r>
          <m:t>2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+</m:t>
        </m:r>
        <m:r>
          <m:t>3</m:t>
        </m:r>
        <m:acc>
          <m:accPr>
            <m:chr m:val="̂"/>
          </m:accPr>
          <m:e>
            <m:r>
              <m:t>k</m:t>
            </m:r>
          </m:e>
        </m:acc>
      </m:oMath>
      <w:r>
        <w:rPr/>
        <w:t xml:space="preserve">, </w:t>
      </w:r>
      <m:oMath>
        <m:r>
          <m:t>2</m:t>
        </m:r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+</m:t>
        </m:r>
        <m:r>
          <m:t>3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+</m:t>
        </m:r>
        <m:r>
          <m:t>4</m:t>
        </m:r>
        <m:acc>
          <m:accPr>
            <m:chr m:val="̂"/>
          </m:accPr>
          <m:e>
            <m:r>
              <m:t>k</m:t>
            </m:r>
          </m:e>
        </m:acc>
      </m:oMath>
      <w:r>
        <w:rPr/>
        <w:t xml:space="preserve">: सारणिक </w:t>
      </w:r>
      <m:oMath>
        <m:r>
          <m:t>0</m:t>
        </m:r>
      </m:oMath>
      <w:r>
        <w:rPr/>
        <w:t xml:space="preserve">, समतलीय।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20, 24, 54; J-II 66; J-M 5, 7, 21, 59, 64, 66, 73, 75, 81; J-A 7, 48, 56; C-I 18 | DPP: 8(2, 7, 9); 9(8); 10(4)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23; J-II 70; C-II 20 | DPP: 7(4); 10(5-6)</w:t>
      </w:r>
    </w:p>
    <w:p>
      <w:pPr>
        <w:pStyle w:val="Heading1"/>
        <w:keepNext/>
        <w:spacing w:before="200" w:after="80" w:line="252" w:lineRule="auto"/>
      </w:pPr>
      <w:r>
        <w:rPr/>
        <w:t xml:space="preserve">सदिश त्रिक गुणनफल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सदिश त्रिक गुणनफल का सूत्र क्या है और इसका उपयोग कैसे होता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acc>
            <m:accPr>
              <m:chr m:val="⃗"/>
            </m:accPr>
            <m:e>
              <m:r>
                <m:t>a</m:t>
              </m:r>
            </m:e>
          </m:acc>
          <m:r>
            <m:rPr>
              <m:sty m:val="p"/>
            </m:rPr>
            <m:t>×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×</m:t>
              </m:r>
              <m:acc>
                <m:accPr>
                  <m:chr m:val="⃗"/>
                </m:accPr>
                <m:e>
                  <m:r>
                    <m:t>c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⃗"/>
                </m:accPr>
                <m:e>
                  <m:r>
                    <m:t>c</m:t>
                  </m:r>
                </m:e>
              </m:acc>
            </m:e>
          </m:d>
          <m:acc>
            <m:accPr>
              <m:chr m:val="⃗"/>
            </m:accPr>
            <m:e>
              <m:r>
                <m:t>b</m:t>
              </m:r>
            </m:e>
          </m:acc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</m:e>
          </m:d>
          <m:acc>
            <m:accPr>
              <m:chr m:val="⃗"/>
            </m:accPr>
            <m:e>
              <m:r>
                <m:t>c</m:t>
              </m:r>
            </m:e>
          </m:acc>
        </m:oMath>
      </m:oMathPara>
    </w:p>
    <w:p>
      <w:pPr>
        <w:spacing w:before="0" w:after="50" w:line="252" w:lineRule="auto"/>
      </w:pPr>
      <w:r>
        <w:rPr/>
        <w:t xml:space="preserve">यह </w:t>
      </w:r>
      <m:oMath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c</m:t>
            </m:r>
          </m:e>
        </m:acc>
      </m:oMath>
      <w:r>
        <w:rPr/>
        <w:t xml:space="preserve"> के समतल में व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rPr/>
        <w:t xml:space="preserve"> के लम्बवत् है; सामान्यतः </w:t>
      </w:r>
      <m:oMath>
        <m:d>
          <m:dPr>
            <m:begChr m:val="("/>
            <m:sepChr m:val=""/>
            <m:endChr m:val=")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×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  <m:r>
          <m:rPr>
            <m:sty m:val="p"/>
          </m:rPr>
          <m:t>×</m:t>
        </m:r>
        <m:acc>
          <m:accPr>
            <m:chr m:val="⃗"/>
          </m:accPr>
          <m:e>
            <m:r>
              <m:t>c</m:t>
            </m:r>
          </m:e>
        </m:acc>
        <m:r>
          <m:rPr>
            <m:sty m:val="p"/>
          </m:rPr>
          <m:t>≠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×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⃗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×</m:t>
            </m:r>
            <m:acc>
              <m:accPr>
                <m:chr m:val="⃗"/>
              </m:accPr>
              <m:e>
                <m:r>
                  <m:t>c</m:t>
                </m:r>
              </m:e>
            </m:acc>
          </m:e>
        </m:d>
      </m:oMath>
      <w:r>
        <w:rPr/>
        <w:t xml:space="preserve">। </w:t>
      </w:r>
      <m:oMath>
        <m:acc>
          <m:accPr>
            <m:chr m:val="⃗"/>
          </m:accPr>
          <m:e>
            <m:r>
              <m:t>p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q</m:t>
            </m:r>
          </m:e>
        </m:acc>
      </m:oMath>
      <w:r>
        <w:rPr/>
        <w:t xml:space="preserve"> के साथ समतलीय व </w:t>
      </w:r>
      <m:oMath>
        <m:acc>
          <m:accPr>
            <m:chr m:val="⃗"/>
          </m:accPr>
          <m:e>
            <m:r>
              <m:t>r</m:t>
            </m:r>
          </m:e>
        </m:acc>
      </m:oMath>
      <w:r>
        <w:rPr/>
        <w:t xml:space="preserve"> के लम्बवत् सदिश: </w:t>
      </w:r>
      <m:oMath>
        <m:r>
          <m:t>λ</m:t>
        </m:r>
        <m:r>
          <m:t> </m:t>
        </m:r>
        <m:acc>
          <m:accPr>
            <m:chr m:val="⃗"/>
          </m:accPr>
          <m:e>
            <m:r>
              <m:t>r</m:t>
            </m:r>
          </m:e>
        </m:acc>
        <m:r>
          <m:rPr>
            <m:sty m:val="p"/>
          </m:rPr>
          <m:t>×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⃗"/>
              </m:accPr>
              <m:e>
                <m:r>
                  <m:t>p</m:t>
                </m:r>
              </m:e>
            </m:acc>
            <m:r>
              <m:rPr>
                <m:sty m:val="p"/>
              </m:rPr>
              <m:t>×</m:t>
            </m:r>
            <m:acc>
              <m:accPr>
                <m:chr m:val="⃗"/>
              </m:accPr>
              <m:e>
                <m:r>
                  <m:t>q</m:t>
                </m:r>
              </m:e>
            </m:acc>
          </m:e>
        </m:d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×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i</m:t>
                </m:r>
              </m:e>
            </m:acc>
            <m:r>
              <m:rPr>
                <m:sty m:val="p"/>
              </m:rPr>
              <m:t>×</m:t>
            </m:r>
            <m:acc>
              <m:accPr>
                <m:chr m:val="̂"/>
              </m:accPr>
              <m:e>
                <m:r>
                  <m:t>j</m:t>
                </m:r>
              </m:e>
            </m:acc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j</m:t>
            </m:r>
          </m:e>
        </m:acc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11, 26, 30-33; J-II 22; J-M 4, 10-11, 135, 167; J-A 13; C-I 4, 24; C-II 13, 38, 46 | DPP: 9(7, 9); 10(8, 11, 13) | प्रश्न बैंक: 59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17, 52-53; J-II 19, 60; J-M 3, 6, 179; C-I 9, 23; C-II 14, 39 | DPP: 5(2); 9(6) | प्रश्न बैंक: 2, 63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चार सदिशों के गुणनफल को कैसे सरल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×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</m:e>
          </m:d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×</m:t>
              </m:r>
              <m:acc>
                <m:accPr>
                  <m:chr m:val="⃗"/>
                </m:accPr>
                <m:e>
                  <m:r>
                    <m:t>d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⃗"/>
                </m:accPr>
                <m:e>
                  <m:r>
                    <m:t>c</m:t>
                  </m:r>
                </m:e>
              </m:acc>
            </m:e>
          </m:d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⃗"/>
                </m:accPr>
                <m:e>
                  <m:r>
                    <m:t>d</m:t>
                  </m:r>
                </m:e>
              </m:acc>
            </m:e>
          </m:d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⃗"/>
                </m:accPr>
                <m:e>
                  <m:r>
                    <m:t>d</m:t>
                  </m:r>
                </m:e>
              </m:acc>
            </m:e>
          </m:d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⃗"/>
                </m:accPr>
                <m:e>
                  <m:r>
                    <m:t>c</m:t>
                  </m:r>
                </m:e>
              </m:acc>
            </m:e>
          </m:d>
        </m:oMath>
      </m:oMathPara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×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</m:e>
          </m:d>
          <m:r>
            <m:rPr>
              <m:sty m:val="p"/>
            </m:rPr>
            <m:t>×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×</m:t>
              </m:r>
              <m:acc>
                <m:accPr>
                  <m:chr m:val="⃗"/>
                </m:accPr>
                <m:e>
                  <m:r>
                    <m:t>d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acc>
                <m:accPr>
                  <m:chr m:val="⃗"/>
                </m:accPr>
                <m:e>
                  <m:r>
                    <m:t>d</m:t>
                  </m:r>
                </m:e>
              </m:acc>
            </m:e>
          </m:d>
          <m:acc>
            <m:accPr>
              <m:chr m:val="⃗"/>
            </m:accPr>
            <m:e>
              <m:r>
                <m:t>c</m:t>
              </m:r>
            </m:e>
          </m:acc>
          <m:r>
            <m:rPr>
              <m:sty m:val="p"/>
            </m:rPr>
            <m:t>−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acc>
                <m:accPr>
                  <m:chr m:val="⃗"/>
                </m:accPr>
                <m:e>
                  <m:r>
                    <m:t>c</m:t>
                  </m:r>
                </m:e>
              </m:acc>
            </m:e>
          </m:d>
          <m:acc>
            <m:accPr>
              <m:chr m:val="⃗"/>
            </m:accPr>
            <m:e>
              <m:r>
                <m:t>d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acc>
                <m:accPr>
                  <m:chr m:val="⃗"/>
                </m:accPr>
                <m:e>
                  <m:r>
                    <m:t>c</m:t>
                  </m:r>
                </m:e>
              </m:acc>
              <m:acc>
                <m:accPr>
                  <m:chr m:val="⃗"/>
                </m:accPr>
                <m:e>
                  <m:r>
                    <m:t>d</m:t>
                  </m:r>
                </m:e>
              </m:acc>
            </m:e>
          </m:d>
          <m:acc>
            <m:accPr>
              <m:chr m:val="⃗"/>
            </m:accPr>
            <m:e>
              <m:r>
                <m:t>b</m:t>
              </m:r>
            </m:e>
          </m:acc>
          <m:r>
            <m:rPr>
              <m:sty m:val="p"/>
            </m:rPr>
            <m:t>−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acc>
                <m:accPr>
                  <m:chr m:val="⃗"/>
                </m:accPr>
                <m:e>
                  <m:r>
                    <m:t>c</m:t>
                  </m:r>
                </m:e>
              </m:acc>
              <m:acc>
                <m:accPr>
                  <m:chr m:val="⃗"/>
                </m:accPr>
                <m:e>
                  <m:r>
                    <m:t>d</m:t>
                  </m:r>
                </m:e>
              </m:acc>
            </m:e>
          </m:d>
          <m:acc>
            <m:accPr>
              <m:chr m:val="⃗"/>
            </m:accPr>
            <m:e>
              <m:r>
                <m:t>a</m:t>
              </m:r>
            </m:e>
          </m:acc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25; J-II 61; J-M 3; J-A 29; C-I 12; C-II 14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69</w:t>
      </w:r>
    </w:p>
    <w:p>
      <w:pPr>
        <w:pStyle w:val="Heading1"/>
        <w:keepNext/>
        <w:spacing w:before="200" w:after="80" w:line="252" w:lineRule="auto"/>
      </w:pPr>
      <w:r>
        <w:rPr/>
        <w:t xml:space="preserve">आकाश में रैखिक संयोजन एवं सदिश समीकरण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सदिश को तीन असमतलीय सदिशों के रैखिक संयोजन के रूप में कैसे व्यक्त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acc>
            <m:accPr>
              <m:chr m:val="⃗"/>
            </m:accPr>
            <m:e>
              <m:r>
                <m:t>r</m:t>
              </m:r>
            </m:e>
          </m:acc>
          <m:r>
            <m:rPr>
              <m:sty m:val="p"/>
            </m:rPr>
            <m:t>=</m:t>
          </m:r>
          <m:r>
            <m:t>x</m:t>
          </m:r>
          <m:acc>
            <m:accPr>
              <m:chr m:val="⃗"/>
            </m:accPr>
            <m:e>
              <m:r>
                <m:t>a</m:t>
              </m:r>
            </m:e>
          </m:acc>
          <m:r>
            <m:rPr>
              <m:sty m:val="p"/>
            </m:rPr>
            <m:t>+</m:t>
          </m:r>
          <m:r>
            <m:t>y</m:t>
          </m:r>
          <m:acc>
            <m:accPr>
              <m:chr m:val="⃗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t>z</m:t>
          </m:r>
          <m:acc>
            <m:accPr>
              <m:chr m:val="⃗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r</m:t>
                      </m:r>
                    </m:e>
                  </m:acc>
                  <m:r>
                    <m:t> </m:t>
                  </m:r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  <m:r>
                    <m:t> </m:t>
                  </m:r>
                  <m:acc>
                    <m:accPr>
                      <m:chr m:val="⃗"/>
                    </m:accPr>
                    <m:e>
                      <m:r>
                        <m:t>c</m:t>
                      </m:r>
                    </m:e>
                  </m:acc>
                </m:e>
              </m:d>
            </m:num>
            <m:den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</m:e>
                  </m:acc>
                  <m:r>
                    <m:t> </m:t>
                  </m:r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  <m:r>
                    <m:t> </m:t>
                  </m:r>
                  <m:acc>
                    <m:accPr>
                      <m:chr m:val="⃗"/>
                    </m:accPr>
                    <m:e>
                      <m:r>
                        <m:t>c</m:t>
                      </m:r>
                    </m:e>
                  </m:acc>
                </m:e>
              </m:d>
            </m:den>
          </m:f>
          <m:r>
            <m:rPr>
              <m:sty m:val="p"/>
            </m:rPr>
            <m:t>,</m:t>
          </m:r>
          <m:r>
            <m:t> 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</m:e>
                  </m:acc>
                  <m:r>
                    <m:t> </m:t>
                  </m:r>
                  <m:acc>
                    <m:accPr>
                      <m:chr m:val="⃗"/>
                    </m:accPr>
                    <m:e>
                      <m:r>
                        <m:t>r</m:t>
                      </m:r>
                    </m:e>
                  </m:acc>
                  <m:r>
                    <m:t> </m:t>
                  </m:r>
                  <m:acc>
                    <m:accPr>
                      <m:chr m:val="⃗"/>
                    </m:accPr>
                    <m:e>
                      <m:r>
                        <m:t>c</m:t>
                      </m:r>
                    </m:e>
                  </m:acc>
                </m:e>
              </m:d>
            </m:num>
            <m:den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</m:e>
                  </m:acc>
                  <m:r>
                    <m:t> </m:t>
                  </m:r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  <m:r>
                    <m:t> </m:t>
                  </m:r>
                  <m:acc>
                    <m:accPr>
                      <m:chr m:val="⃗"/>
                    </m:accPr>
                    <m:e>
                      <m:r>
                        <m:t>c</m:t>
                      </m:r>
                    </m:e>
                  </m:acc>
                </m:e>
              </m:d>
            </m:den>
          </m:f>
          <m:r>
            <m:rPr>
              <m:sty m:val="p"/>
            </m:rPr>
            <m:t>,</m:t>
          </m:r>
          <m:r>
            <m:t> </m:t>
          </m:r>
          <m:r>
            <m:t>z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</m:e>
                  </m:acc>
                  <m:r>
                    <m:t> </m:t>
                  </m:r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  <m:r>
                    <m:t> </m:t>
                  </m:r>
                  <m:acc>
                    <m:accPr>
                      <m:chr m:val="⃗"/>
                    </m:accPr>
                    <m:e>
                      <m:r>
                        <m:t>r</m:t>
                      </m:r>
                    </m:e>
                  </m:acc>
                </m:e>
              </m:d>
            </m:num>
            <m:den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</m:e>
                  </m:acc>
                  <m:r>
                    <m:t> </m:t>
                  </m:r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  <m:r>
                    <m:t> </m:t>
                  </m:r>
                  <m:acc>
                    <m:accPr>
                      <m:chr m:val="⃗"/>
                    </m:accPr>
                    <m:e>
                      <m:r>
                        <m:t>c</m:t>
                      </m:r>
                    </m:e>
                  </m:acc>
                </m:e>
              </m:d>
            </m:den>
          </m:f>
        </m:oMath>
      </m:oMathPara>
    </w:p>
    <w:p>
      <w:pPr>
        <w:spacing w:before="0" w:after="50" w:line="252" w:lineRule="auto"/>
      </w:pPr>
      <w:r>
        <w:rPr/>
        <w:t xml:space="preserve">(</w:t>
      </w:r>
      <m:oMath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×</m:t>
        </m:r>
        <m:acc>
          <m:accPr>
            <m:chr m:val="⃗"/>
          </m:accPr>
          <m:e>
            <m:r>
              <m:t>c</m:t>
            </m:r>
          </m:e>
        </m:acc>
      </m:oMath>
      <w:r>
        <w:rPr/>
        <w:t xml:space="preserve"> आदि से बिन्दु गुणन; या घटकों की तुलना।) व्युत्क्रम निकाय: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′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⃗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×</m:t>
            </m:r>
            <m:acc>
              <m:accPr>
                <m:chr m:val="⃗"/>
              </m:accPr>
              <m:e>
                <m:r>
                  <m:t>c</m:t>
                </m:r>
              </m:e>
            </m:acc>
          </m:num>
          <m:den>
            <m:d>
              <m:dPr>
                <m:begChr m:val="["/>
                <m:sepChr m:val=""/>
                <m:endChr m:val="]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  <m:acc>
                  <m:accPr>
                    <m:chr m:val="⃗"/>
                  </m:accPr>
                  <m:e>
                    <m:r>
                      <m:t>c</m:t>
                    </m:r>
                  </m:e>
                </m:acc>
              </m:e>
            </m:d>
          </m:den>
        </m:f>
      </m:oMath>
      <w:r>
        <w:rPr/>
        <w:t xml:space="preserve">,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′</m:t>
        </m:r>
        <m:r>
          <m:rPr>
            <m:sty m:val="p"/>
          </m:rPr>
          <m:t>=</m:t>
        </m:r>
        <m:r>
          <m:t>1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acc>
          <m:accPr>
            <m:chr m:val="̂"/>
          </m:accPr>
          <m:e>
            <m:r>
              <m:t>i</m:t>
            </m:r>
          </m:e>
        </m:acc>
      </m:oMath>
      <w:r>
        <w:rPr/>
        <w:t xml:space="preserve">, </w:t>
      </w:r>
      <m:oMath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+</m:t>
        </m:r>
        <m:acc>
          <m:accPr>
            <m:chr m:val="̂"/>
          </m:accPr>
          <m:e>
            <m:r>
              <m:t>j</m:t>
            </m:r>
          </m:e>
        </m:acc>
      </m:oMath>
      <w:r>
        <w:rPr/>
        <w:t xml:space="preserve">, </w:t>
      </w:r>
      <m:oMath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+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+</m:t>
        </m:r>
        <m:acc>
          <m:accPr>
            <m:chr m:val="̂"/>
          </m:accPr>
          <m:e>
            <m:r>
              <m:t>k</m:t>
            </m:r>
          </m:e>
        </m:acc>
      </m:oMath>
      <w:r>
        <w:rPr/>
        <w:t xml:space="preserve"> से </w:t>
      </w:r>
      <m:oMath>
        <m:r>
          <m:t>2</m:t>
        </m:r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+</m:t>
        </m:r>
        <m:r>
          <m:t>3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+</m:t>
        </m:r>
        <m:r>
          <m:t>4</m:t>
        </m:r>
        <m:acc>
          <m:accPr>
            <m:chr m:val="̂"/>
          </m:accPr>
          <m:e>
            <m:r>
              <m:t>k</m:t>
            </m:r>
          </m:e>
        </m:acc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 </m:t>
        </m:r>
        <m:r>
          <m:t>z</m:t>
        </m:r>
        <m:r>
          <m:rPr>
            <m:sty m:val="p"/>
          </m:rPr>
          <m:t>=</m:t>
        </m:r>
        <m:r>
          <m:t>4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J-A 14, 17, 52; C-II 16-17 | DPP: 10(1, 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प्रश्न बैंक: 21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सदिश समीकरण कैसे हल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नए सदिश न लाएँ; अज्ञात को अलग करें; दोनों पक्षों का किसी ज्ञात सदिश से बिन्दु या क्रॉस गुणन कर सदिश त्रिक गुणनफल का सूत्र लगाएँ।</w:t>
      </w:r>
    </w:p>
    <w:p>
      <w:pPr>
        <w:spacing w:before="0" w:after="50" w:line="252" w:lineRule="auto"/>
      </w:pPr>
      <w:r>
        <w:rPr/>
        <w:t xml:space="preserve">उदा: </w:t>
      </w:r>
      <m:oMath>
        <m:acc>
          <m:accPr>
            <m:chr m:val="⃗"/>
          </m:accPr>
          <m:e>
            <m:r>
              <m:t>r</m:t>
            </m:r>
          </m:e>
        </m:acc>
        <m:r>
          <m:rPr>
            <m:sty m:val="p"/>
          </m:rPr>
          <m:t>×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×</m:t>
        </m:r>
        <m:acc>
          <m:accPr>
            <m:chr m:val="⃗"/>
          </m:accPr>
          <m:e>
            <m:r>
              <m:t>b</m:t>
            </m:r>
          </m:e>
        </m:acc>
      </m:oMath>
      <w:r>
        <w:rPr/>
        <w:t xml:space="preserve">, </w:t>
      </w:r>
      <m:oMath>
        <m:acc>
          <m:accPr>
            <m:chr m:val="⃗"/>
          </m:accPr>
          <m:e>
            <m:r>
              <m:t>r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t>0</m:t>
        </m:r>
      </m:oMath>
      <w:r>
        <w:rPr/>
        <w:t xml:space="preserve"> </w:t>
      </w:r>
      <m:oMath>
        <m:r>
          <m:rPr>
            <m:sty m:val="p"/>
          </m:rPr>
          <m:t>⇒</m:t>
        </m:r>
        <m:acc>
          <m:accPr>
            <m:chr m:val="⃗"/>
          </m:accPr>
          <m:e>
            <m:r>
              <m:t>r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⃗"/>
          </m:accPr>
          <m:e>
            <m:r>
              <m:t>b</m:t>
            </m:r>
          </m:e>
        </m:acc>
      </m:oMath>
      <w:r>
        <w:rPr/>
        <w:t xml:space="preserve">,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⃗"/>
              </m:accPr>
              <m:e>
                <m:r>
                  <m:t>c</m:t>
                </m:r>
              </m:e>
            </m:acc>
          </m:num>
          <m:den>
            <m:acc>
              <m:accPr>
                <m:chr m:val="⃗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⃗"/>
              </m:accPr>
              <m:e>
                <m:r>
                  <m:t>c</m:t>
                </m:r>
              </m:e>
            </m:acc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17, 52-53; J-II 19; J-M 1, 6, 8, 15, 17-18, 20, 74, 76, 82, 134, 139, 141, 164, 171, 178-180; J-A 57; C-I 2, 9; C-II 19, 37 | DPP: 5(1); 9(6) | प्रश्न बैंक: 2, 63-64, 66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28; J-A 44; C-I 4 | DPP: 10(13)</w:t>
      </w:r>
    </w:p>
    <w:p>
      <w:pPr>
        <w:pStyle w:val="Heading1"/>
        <w:keepNext/>
        <w:spacing w:before="200" w:after="80" w:line="252" w:lineRule="auto"/>
      </w:pPr>
      <w:r>
        <w:rPr/>
        <w:t xml:space="preserve">विविध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ज्यामितीय उपपत्तियों व अधिकतम / न्यूनतम प्रश्नों में सदिशों का उपयोग कैसे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परिमाणों के वर्ग बिन्दु गुणनफल से फैलाइए और </w:t>
      </w:r>
      <m:oMath>
        <m:sSup>
          <m:e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v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cos</m:t>
            </m:r>
            <m:r>
              <m:t>θ</m:t>
            </m:r>
          </m:e>
        </m:d>
        <m:r>
          <m:rPr>
            <m:sty m:val="p"/>
          </m:rPr>
          <m:t>≤</m:t>
        </m:r>
        <m:r>
          <m:t>1</m:t>
        </m:r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sin</m:t>
            </m:r>
            <m:r>
              <m:t>θ</m:t>
            </m:r>
          </m:e>
        </m:d>
        <m:r>
          <m:rPr>
            <m:sty m:val="p"/>
          </m:rPr>
          <m:t>≤</m:t>
        </m:r>
        <m:r>
          <m:t>1</m:t>
        </m:r>
      </m:oMath>
      <w:r>
        <w:rPr/>
        <w:t xml:space="preserve"> या AM-GM लगाइए।</w:t>
      </w:r>
    </w:p>
    <w:p>
      <w:pPr>
        <w:spacing w:before="0" w:after="50" w:line="252" w:lineRule="auto"/>
      </w:pPr>
      <w:r>
        <w:rPr/>
        <w:t xml:space="preserve">उदा: इकाई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c</m:t>
            </m:r>
          </m:e>
        </m:acc>
      </m:oMath>
      <w:r>
        <w:rPr/>
        <w:t xml:space="preserve">: </w:t>
      </w:r>
      <m:oMath>
        <m:sSup>
          <m:e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⃗"/>
                  </m:accPr>
                  <m:e>
                    <m:r>
                      <m:t>c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c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−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+</m:t>
                </m:r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  <m:r>
                  <m:rPr>
                    <m:sty m:val="p"/>
                  </m:rPr>
                  <m:t>+</m:t>
                </m:r>
                <m:acc>
                  <m:accPr>
                    <m:chr m:val="⃗"/>
                  </m:accPr>
                  <m:e>
                    <m:r>
                      <m:t>c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9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8; J-M 69, 163; J-A 1, 24, 55; C-I 7; C-II 29, 36, 42 | DPP: 5(11)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7, 12; J-M 24, 175; C-II 24, 26 | DPP: 1(2); 3(7); 8(16) | प्रश्न बैंक: 39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