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Vector 3D: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Vector basics</w:t>
      </w:r>
    </w:p>
    <w:p>
      <w:pPr>
        <w:keepNext/>
        <w:spacing w:before="0" w:after="0" w:line="252" w:lineRule="auto"/>
      </w:pPr>
      <w:r>
        <w:rPr/>
        <w:t xml:space="preserve">Unit vector: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Magnitude: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acc>
                <m:accPr>
                  <m:chr m:val="̂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r>
                <m:t>y</m:t>
              </m:r>
              <m:acc>
                <m:accPr>
                  <m:chr m:val="̂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+</m:t>
              </m:r>
              <m:r>
                <m:t>z</m:t>
              </m:r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Given length </w:t>
      </w:r>
      <m:oMath>
        <m:r>
          <m:t>k</m:t>
        </m:r>
      </m:oMath>
      <w:r>
        <w:rPr/>
        <w:t xml:space="preserve">: </w:t>
      </w:r>
      <m:oMath>
        <m:r>
          <m:t>k</m:t>
        </m:r>
        <m:acc>
          <m:accPr>
            <m:chr m:val="̂"/>
          </m:accPr>
          <m:e>
            <m:r>
              <m:t>a</m:t>
            </m:r>
          </m:e>
        </m:acc>
      </m:oMath>
    </w:p>
    <w:p>
      <w:pPr>
        <w:keepNext/>
        <w:spacing w:before="0" w:after="0" w:line="252" w:lineRule="auto"/>
      </w:pPr>
      <w:r>
        <w:rPr/>
        <w:t xml:space="preserve">Collinear: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r>
            <m:t>λ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⇔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Triangle inequality: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Section: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Centroid: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From </w:t>
      </w:r>
      <m:oMath>
        <m:r>
          <m:t>x</m:t>
        </m:r>
      </m:oMath>
      <w:r>
        <w:rPr/>
        <w:t xml:space="preserve">-axis: </w:t>
      </w:r>
      <m:oMath>
        <m:rad>
          <m:radPr>
            <m:degHide m:val="on"/>
          </m:radPr>
          <m:deg/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0" w:after="0" w:line="252" w:lineRule="auto"/>
      </w:pPr>
      <w:r>
        <w:rPr/>
        <w:t xml:space="preserve">Collinear points: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y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t>z</m:t>
          </m:r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Dot and cross product</w:t>
      </w:r>
    </w:p>
    <w:p>
      <w:pPr>
        <w:keepNext/>
        <w:spacing w:before="0" w:after="0" w:line="252" w:lineRule="auto"/>
      </w:pPr>
      <w:r>
        <w:rPr/>
        <w:t xml:space="preserve">Dot: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</m:oMath>
      </m:oMathPara>
    </w:p>
    <w:p>
      <w:pPr>
        <w:keepNext/>
        <w:spacing w:before="0" w:after="0" w:line="252" w:lineRule="auto"/>
      </w:pPr>
      <w:r>
        <w:rPr/>
        <w:t xml:space="preserve">Projection: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Component along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keepNext/>
        <w:spacing w:before="0" w:after="0" w:line="252" w:lineRule="auto"/>
      </w:pPr>
      <w:r>
        <w:rPr/>
        <w:t xml:space="preserve">Expansion: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±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±</m:t>
          </m:r>
          <m:r>
            <m:t>2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keepNext/>
        <w:spacing w:before="0" w:after="0" w:line="252" w:lineRule="auto"/>
      </w:pPr>
      <w:r>
        <w:rPr/>
        <w:t xml:space="preserve">Cross: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sin</m:t>
          </m:r>
          <m:r>
            <m:t>θ</m:t>
          </m:r>
          <m:r>
            <m:t> </m:t>
          </m:r>
          <m:acc>
            <m:accPr>
              <m:chr m:val="̂"/>
            </m:accPr>
            <m:e>
              <m:r>
                <m:t>n</m:t>
              </m:r>
            </m:e>
          </m:acc>
        </m:oMath>
      </m:oMathPara>
    </w:p>
    <w:p>
      <w:pPr>
        <w:keepNext/>
        <w:spacing w:before="0" w:after="0" w:line="252" w:lineRule="auto"/>
      </w:pPr>
      <w:r>
        <w:rPr/>
        <w:t xml:space="preserve">Determinant: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j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k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Lagrange: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Unit normal: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±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Triangle area: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</m:oMath>
    </w:p>
    <w:p>
      <w:pPr>
        <w:spacing w:before="0" w:after="50" w:line="252" w:lineRule="auto"/>
      </w:pPr>
      <w:r>
        <w:rPr/>
        <w:t xml:space="preserve">Quadrilateral area: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Angle bisectors:</w:t>
      </w:r>
    </w:p>
    <w:p>
      <w:pPr>
        <w:spacing w:before="0" w:after="50" w:line="252" w:lineRule="auto"/>
        <w:jc w:val="center"/>
      </w:pPr>
      <m:oMathPara>
        <m:oMath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,</m:t>
          </m:r>
          <m:r>
            <m:t> 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Direction cosines and lines</w:t>
      </w:r>
    </w:p>
    <w:p>
      <w:pPr>
        <w:spacing w:before="0" w:after="50" w:line="252" w:lineRule="auto"/>
      </w:pPr>
      <w:r>
        <w:rPr/>
        <w:t xml:space="preserve">DC identity: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Sines: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β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γ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keepNext/>
        <w:spacing w:before="0" w:after="0" w:line="252" w:lineRule="auto"/>
      </w:pPr>
      <w:r>
        <w:rPr/>
        <w:t xml:space="preserve">DC from DR: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±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Angle: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Vector line: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</w:t>
      </w:r>
      <m:oMath>
        <m:r>
          <m:t> 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</w:p>
    <w:p>
      <w:pPr>
        <w:keepNext/>
        <w:spacing w:before="0" w:after="0" w:line="252" w:lineRule="auto"/>
      </w:pPr>
      <w:r>
        <w:rPr/>
        <w:t xml:space="preserve">Symmetric: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Two-point: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Point-line distance: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SD skew: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SD parallel: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Intersect: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 </m:t>
              </m:r>
              <m:r>
                <m:t>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 </m:t>
              </m:r>
              <m:r>
                <m:t>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Plane</w:t>
      </w:r>
    </w:p>
    <w:p>
      <w:pPr>
        <w:spacing w:before="0" w:after="50" w:line="252" w:lineRule="auto"/>
      </w:pPr>
      <w:r>
        <w:rPr/>
        <w:t xml:space="preserve">Normal form: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d</m:t>
        </m:r>
      </m:oMath>
    </w:p>
    <w:p>
      <w:pPr>
        <w:spacing w:before="0" w:after="50" w:line="252" w:lineRule="auto"/>
      </w:pPr>
      <w:r>
        <w:rPr/>
        <w:t xml:space="preserve">Point-normal: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Intercept: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z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0" w:after="0" w:line="252" w:lineRule="auto"/>
      </w:pPr>
      <w:r>
        <w:rPr/>
        <w:t xml:space="preserve">Parametric: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λ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t>μ</m:t>
          </m:r>
          <m:acc>
            <m:accPr>
              <m:chr m:val="⃗"/>
            </m:accPr>
            <m:e>
              <m:r>
                <m:t>c</m:t>
              </m:r>
            </m:e>
          </m:acc>
        </m:oMath>
      </m:oMathPara>
    </w:p>
    <w:p>
      <w:pPr>
        <w:keepNext/>
        <w:spacing w:before="0" w:after="0" w:line="252" w:lineRule="auto"/>
      </w:pPr>
      <w:r>
        <w:rPr/>
        <w:t xml:space="preserve">Three points: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0" w:after="0" w:line="252" w:lineRule="auto"/>
      </w:pPr>
      <w:r>
        <w:rPr/>
        <w:t xml:space="preserve">Planes angle: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Line-plane angle: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Line in plane: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d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Distance, foot, image</w:t>
      </w:r>
    </w:p>
    <w:p>
      <w:pPr>
        <w:keepNext/>
        <w:spacing w:before="0" w:after="0" w:line="252" w:lineRule="auto"/>
      </w:pPr>
      <w:r>
        <w:rPr/>
        <w:t xml:space="preserve">Point-plane: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Parallel planes: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Foot: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Image: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Same side: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 </m:t>
        </m:r>
        <m:sSub>
          <m:e>
            <m:r>
              <m:t>P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Bisector planes: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Origin bisector obtuse: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Family, intersection, images</w:t>
      </w:r>
    </w:p>
    <w:p>
      <w:pPr>
        <w:spacing w:before="0" w:after="50" w:line="252" w:lineRule="auto"/>
      </w:pPr>
      <w:r>
        <w:rPr/>
        <w:t xml:space="preserve">Family: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Line of intersection: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Line and point: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keepNext/>
        <w:spacing w:before="0" w:after="0" w:line="252" w:lineRule="auto"/>
      </w:pPr>
      <w:r>
        <w:rPr/>
        <w:t xml:space="preserve">Two lines: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 </m:t>
              </m:r>
              <m:r>
                <m:t>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 </m:t>
              </m:r>
              <m:r>
                <m:t>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0" w:after="0" w:line="252" w:lineRule="auto"/>
      </w:pPr>
      <w:r>
        <w:rPr/>
        <w:t xml:space="preserve">Parallel lines: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keepNext/>
        <w:spacing w:before="0" w:after="0" w:line="252" w:lineRule="auto"/>
      </w:pPr>
      <w:r>
        <w:rPr/>
        <w:t xml:space="preserve">Greatest slope: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×</m:t>
          </m:r>
          <m:sSub>
            <m:e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e>
            <m:sub>
              <m:r>
                <m:t>G</m:t>
              </m:r>
            </m:sub>
          </m:sSub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Triple products</w:t>
      </w:r>
    </w:p>
    <w:p>
      <w:pPr>
        <w:keepNext/>
        <w:spacing w:before="0" w:after="0" w:line="252" w:lineRule="auto"/>
      </w:pPr>
      <w:r>
        <w:rPr/>
        <w:t xml:space="preserve">STP: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Sum identity: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t> 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r>
            <m:t>2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Cross identity: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t> 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Gram: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Parallelepiped: </w:t>
      </w:r>
      <m:oMath>
        <m:r>
          <m:t>V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</m:d>
      </m:oMath>
    </w:p>
    <w:p>
      <w:pPr>
        <w:keepNext/>
        <w:spacing w:before="0" w:after="0" w:line="252" w:lineRule="auto"/>
      </w:pPr>
      <w:r>
        <w:rPr/>
        <w:t xml:space="preserve">Tetrahedron:</w:t>
      </w:r>
    </w:p>
    <w:p>
      <w:pPr>
        <w:spacing w:before="0" w:after="50" w:line="252" w:lineRule="auto"/>
        <w:jc w:val="center"/>
      </w:pPr>
      <m:oMathPara>
        <m:oMath>
          <m:r>
            <m:t>V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D</m:t>
                      </m:r>
                    </m:e>
                  </m:acc>
                </m:e>
              </m: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Regular tetrahedron:</w:t>
      </w:r>
    </w:p>
    <w:p>
      <w:pPr>
        <w:spacing w:before="0" w:after="50" w:line="252" w:lineRule="auto"/>
        <w:jc w:val="center"/>
      </w:pPr>
      <m:oMathPara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t>h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rad>
        </m:oMath>
      </m:oMathPara>
    </w:p>
    <w:p>
      <w:pPr>
        <w:spacing w:before="0" w:after="50" w:line="252" w:lineRule="auto"/>
      </w:pPr>
      <w:r>
        <w:rPr/>
        <w:t xml:space="preserve">Coplanar: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VTP: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</m:oMath>
      </m:oMathPara>
    </w:p>
    <w:p>
      <w:pPr>
        <w:keepNext/>
        <w:spacing w:before="0" w:after="0" w:line="252" w:lineRule="auto"/>
      </w:pPr>
      <w:r>
        <w:rPr/>
        <w:t xml:space="preserve">Dot of crosses: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Cross of crosses: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d</m:t>
              </m:r>
            </m:e>
          </m:acc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Linear combination and equations</w:t>
      </w:r>
    </w:p>
    <w:p>
      <w:pPr>
        <w:keepNext/>
        <w:spacing w:before="0" w:after="0" w:line="252" w:lineRule="auto"/>
      </w:pPr>
      <w:r>
        <w:rPr/>
        <w:t xml:space="preserve">Coefficient: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Reciprocal: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′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′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′</m:t>
              </m:r>
            </m:e>
          </m:d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0" w:after="0" w:line="252" w:lineRule="auto"/>
      </w:pP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λ</m:t>
          </m:r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keepNext/>
        <w:spacing w:before="0" w:after="0" w:line="252" w:lineRule="auto"/>
      </w:pP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,</m:t>
        </m:r>
        <m:r>
          <m:t> 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+</m:t>
              </m:r>
              <m:r>
                <m:t>p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den>
          </m:f>
        </m:oMath>
      </m:oMathPara>
    </w:p>
    <w:p>
      <w:pPr>
        <w:keepNext/>
        <w:spacing w:before="0" w:after="0" w:line="252" w:lineRule="auto"/>
      </w:pP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