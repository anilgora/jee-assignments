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सदिश एवं त्रिविमीय ज्यामिति: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सदिश की मूल बातें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की दिशा में </w:t>
      </w:r>
      <m:oMath>
        <m:r>
          <m:t>k</m:t>
        </m:r>
      </m:oMath>
      <w:r>
        <w:rPr/>
        <w:t xml:space="preserve"> लम्बाई का सदिश: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सदिश = परिमाण + दिशा;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: पुच्छ </w:t>
      </w:r>
      <m:oMath>
        <m:r>
          <m:t>A</m:t>
        </m:r>
      </m:oMath>
      <w:r>
        <w:rPr/>
        <w:t xml:space="preserve">, शीर्ष </w:t>
      </w:r>
      <m:oMath>
        <m:r>
          <m:t>B</m:t>
        </m:r>
      </m:oMath>
      <w:r>
        <w:rPr/>
        <w:t xml:space="preserve">; आधार रेखा = रेखा </w:t>
      </w:r>
      <m:oMath>
        <m:r>
          <m:t>A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शून्य सदिश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लम्बाई शून्य, दिशा कोई भी; मात्रक सदिश: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 सदिश: लम्बाई व दिशा समान;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घटकों की तुलना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सदिशों के बीच कोण: दोनों के पुच्छ एक बिन्दु पर लाइए;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संरेख: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अर्थात्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den>
        </m:f>
      </m:oMath>
      <w:r>
        <w:rPr/>
        <w:t xml:space="preserve">;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सजातीय,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विजातीय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 के समान्तर सदिश: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 लीजिए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समतलीय: एक ही समतल में; कोई भी दो सदिश समतलीय होते हैं; मुक्त सदिश समान्तर खिसकाए जा सकते हैं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योग व अदिश से गुणा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बन्द बहुभुज: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पर समान्तर चतुर्भुज: विकर्ण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और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घटकवार जोड़िए;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का योज्य प्रतिलोम </w:t>
      </w: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दाईं समता: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सजातीय समान्तर; बाईं समता: विजातीय समान्तर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;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दिशा वही,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उलटी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त्रिविमीय निर्देशांक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विभाजन: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केन्द्रक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r>
              <m:t>3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/>
        <w:t xml:space="preserve"> का स्थिति सदिश </w:t>
      </w:r>
      <m:oMath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; चिह्नों से 8 अष्टांश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-अक्ष पर: </w:t>
      </w:r>
      <m:oMath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x</m:t>
        </m:r>
        <m:r>
          <m:t>y</m:t>
        </m:r>
      </m:oMath>
      <w:r>
        <w:rPr/>
        <w:t xml:space="preserve">-समतल में: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(अन्य इसी प्रकार)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की </w:t>
      </w:r>
      <m:oMath>
        <m:r>
          <m:t>x</m:t>
        </m:r>
      </m:oMath>
      <w:r>
        <w:rPr/>
        <w:t xml:space="preserve">-अक्ष से दूरी </w:t>
      </w:r>
      <m:oMath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t>x</m:t>
        </m:r>
        <m:r>
          <m:t>y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t>y</m:t>
        </m:r>
      </m:oMath>
      <w:r>
        <w:rPr/>
        <w:t xml:space="preserve">-समतल पर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x</m:t>
        </m:r>
      </m:oMath>
      <w:r>
        <w:rPr/>
        <w:t xml:space="preserve">-अक्ष पर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समतल में रैखिक आश्रितता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असंरेख हों तो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(अद्वितीय)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आश्रित: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जहाँ कोई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; अन्यथा स्वतन्त्र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सदिश आश्रित </w:t>
      </w:r>
      <m:oMath>
        <m:r>
          <m:rPr>
            <m:sty m:val="p"/>
          </m:rPr>
          <m:t>⇔</m:t>
        </m:r>
      </m:oMath>
      <w:r>
        <w:rPr/>
        <w:t xml:space="preserve"> संरेख; तीन </w:t>
      </w:r>
      <m:oMath>
        <m:r>
          <m:rPr>
            <m:sty m:val="p"/>
          </m:rPr>
          <m:t>⇔</m:t>
        </m:r>
      </m:oMath>
      <w:r>
        <w:rPr/>
        <w:t xml:space="preserve"> समतलीय; अन्तरिक्ष में कोई भी चार आश्रित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स्वतन्त्र हों और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r>
          <m:rPr>
            <m:sty m:val="p"/>
          </m:rPr>
          <m:t>′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तो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संरेख </w:t>
      </w:r>
      <m:oMath>
        <m:r>
          <m:rPr>
            <m:sty m:val="p"/>
          </m:rPr>
          <m:t>⇔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सभी शून्य नहीं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रेखा का सदिश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∠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के समद्विभाजक: आन्तरिक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b</m:t>
                </m:r>
              </m:e>
            </m:acc>
          </m:e>
        </m:d>
      </m:oMath>
      <w:r>
        <w:rPr/>
        <w:t xml:space="preserve">, बाह्य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b</m:t>
                </m:r>
              </m:e>
            </m:acc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= रेखा पर बिन्दु,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= दिशा; व्यापक बिन्दु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रेखाएँ: व्यापक बिन्दु बराबर कीजिए;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संगत </w:t>
      </w:r>
      <m:oMath>
        <m:r>
          <m:rPr>
            <m:sty m:val="p"/>
          </m:rPr>
          <m:t>⇒</m:t>
        </m:r>
      </m:oMath>
      <w:r>
        <w:rPr/>
        <w:t xml:space="preserve"> प्रतिच्छेदी, अन्यथा विषमतलीय (यदि समान्तर नहीं)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: समान्तर या संपाती (एक उभयनिष्ठ बिन्दु जाँचिए)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में कोण </w:t>
      </w:r>
      <m:oMath>
        <m:r>
          <m:t>A</m:t>
        </m:r>
      </m:oMath>
      <w:r>
        <w:rPr/>
        <w:t xml:space="preserve"> का समद्विभाजक: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समद्विभाजक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</m:oMath>
      <w:r>
        <w:rPr/>
        <w:t xml:space="preserve"> (मात्रक सदिश) से,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से नहीं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अदिश गुणनफल व प्रक्षेप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का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पर प्रक्षेप: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; सदिश घटक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acc>
          <m:accPr>
            <m:chr m:val="⃗"/>
          </m:accPr>
          <m:e>
            <m:r>
              <m:t>b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क्रमविनिमेय, वितरणशील;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न्यूनकोण </w:t>
      </w:r>
      <m:oMath>
        <m:r>
          <m:rPr>
            <m:sty m:val="p"/>
          </m:rPr>
          <m:t>⇔</m:t>
        </m:r>
        <m:r>
          <m:rPr>
            <m:sty m:val="p"/>
          </m:rPr>
          <m:t>&gt;</m:t>
        </m:r>
        <m:r>
          <m:t>0</m:t>
        </m:r>
      </m:oMath>
      <w:r>
        <w:rPr/>
        <w:t xml:space="preserve">; अधिककोण </w:t>
      </w:r>
      <m:oMath>
        <m:r>
          <m:rPr>
            <m:sty m:val="p"/>
          </m:rPr>
          <m:t>⇔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(समान्तर न हों)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का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लम्बवत् घटक: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दिक्-कोसाइन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 वाली रेखा पर </w:t>
      </w:r>
      <m:oMath>
        <m:r>
          <m:t>A</m:t>
        </m:r>
        <m:r>
          <m:t>B</m:t>
        </m:r>
      </m:oMath>
      <w:r>
        <w:rPr/>
        <w:t xml:space="preserve"> का प्रक्षेप: </w:t>
      </w:r>
      <m:oMath>
        <m:d>
          <m:dPr>
            <m:begChr m:val="|"/>
            <m:sepChr m:val=""/>
            <m:endChr m:val="|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सदिश गुणनफल व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(या कोई एक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के लम्बवत् मात्रक सदिश: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क्षेत्रफल: समान्तर चतुर्भुज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; त्रिभुज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  <w:r>
        <w:rPr/>
        <w:t xml:space="preserve">; चतुर्भुज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सदिश गुणनफल साहचर्य नहीं;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नहीं मिलता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दिक्-कोसाइन व दिक्-अनुपात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दिक्-अनुपात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से दिक्-कोसाइन: </w:t>
      </w:r>
      <m:oMath>
        <m:r>
          <m:rPr>
            <m:sty m:val="p"/>
          </m:rPr>
          <m:t>±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 होकर दिक्-अनुपात: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लम्बवत्: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अक्षों से समान कोण: दिक्-कोसाइन </w:t>
      </w:r>
      <m:oMath>
        <m:r>
          <m:rPr>
            <m:sty m:val="p"/>
          </m:rPr>
          <m:t>±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 में एक रैखिक व एक द्विघात सम्बन्ध: एक का विलोपन कर अनुपात हल कीजिए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रेखा का कार्तीय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से </w:t>
      </w:r>
      <m:oMath>
        <m:r>
          <m:t>P</m:t>
        </m:r>
      </m:oMath>
      <w:r>
        <w:rPr/>
        <w:t xml:space="preserve"> की दूरी: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दोनों के लम्बवत् रेखा: दिशा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पर </w:t>
      </w:r>
      <m:oMath>
        <m:r>
          <m:t>r</m:t>
        </m:r>
      </m:oMath>
      <w:r>
        <w:rPr/>
        <w:t xml:space="preserve"> दूरी के बिन्दु: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l</m:t>
            </m:r>
            <m:r>
              <m:t>r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t>r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t>r</m:t>
            </m:r>
          </m:e>
        </m:d>
      </m:oMath>
      <w:r>
        <w:rPr/>
        <w:t xml:space="preserve">, दिक्-कोसाइन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लम्बपाद: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  <w:r>
        <w:rPr/>
        <w:t xml:space="preserve"> लीजिए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रखकर </w:t>
      </w:r>
      <m:oMath>
        <m:r>
          <m:t>t</m:t>
        </m:r>
      </m:oMath>
      <w:r>
        <w:rPr/>
        <w:t xml:space="preserve"> ज्ञात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प्रतिबिम्ब </w:t>
      </w:r>
      <m:oMath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; दूरी </w:t>
      </w:r>
      <m:oMath>
        <m:r>
          <m:rPr>
            <m:sty m:val="p"/>
          </m:rPr>
          <m:t>=</m:t>
        </m:r>
        <m:r>
          <m:t>P</m:t>
        </m:r>
        <m:r>
          <m:t>Q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शून्य हर का अर्थ: वह निर्देशांक अचर है, शून्य से भाग नहीं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दो रेखाएँ: प्रतिच्छेदी, विषमतलीय, न्यूनतम दूरी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समान्तर रेखाएँ: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प्रतिच्छेदी (समतलीय) </w:t>
      </w:r>
      <m:oMath>
        <m:r>
          <m:rPr>
            <m:sty m:val="p"/>
          </m:rPr>
          <m:t>⇔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रेखाएँ समान्तर न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विषमतलीय: न समान्तर, न प्रतिच्छेदी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और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≠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न्यूनतम दूरी रेखा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की दिशा में; पाद: व्यापक बिन्दुओं से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प्रतिच्छेद बिन्दु: व्यापक बिन्दु बराबर कर दो समीकरण हल कीजिए, तीसरा जाँचिए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समतल का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तीन बिन्दुओं से: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अभिलम्ब के दिक्-अनुपात;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d</m:t>
        </m:r>
      </m:oMath>
      <w:r>
        <w:rPr/>
        <w:t xml:space="preserve"> में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मूल बिन्दु से दूरी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के समान्तर: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, अर्थात्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 होकर, अभिलम्ब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 वाले समतल के लम्बवत्: अभिलम्ब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n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t>z</m:t>
        </m:r>
      </m:oMath>
      <w:r>
        <w:rPr/>
        <w:t xml:space="preserve">-समतल के समान्तर: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; </w:t>
      </w:r>
      <m:oMath>
        <m:r>
          <m:t>x</m:t>
        </m:r>
      </m:oMath>
      <w:r>
        <w:rPr/>
        <w:t xml:space="preserve">-अक्ष युक्त: </w:t>
      </w:r>
      <m:oMath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x</m:t>
        </m:r>
      </m:oMath>
      <w:r>
        <w:rPr/>
        <w:t xml:space="preserve">-अक्ष के समान्तर: </w:t>
      </w:r>
      <m:oMath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अन्तःखण्ड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कटे त्रिभुज का क्षेत्रफल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समतलों से सम्बन्धित कोण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 समतल: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रेखा व समतल: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समतल समान्तर: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लम्बवत्: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समतल के समान्तर: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रेखा समतल के लम्बवत्: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समतल में: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और रेखा का एक बिन्दु समतल को सन्तुष्ट करे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रेखा-समतल कोण में </w:t>
      </w:r>
      <m:oMath>
        <m:r>
          <m:rPr>
            <m:sty m:val="p"/>
          </m:rPr>
          <m:t>sin</m:t>
        </m:r>
      </m:oMath>
      <w:r>
        <w:rPr/>
        <w:t xml:space="preserve"> (अभिलम्ब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</m:oMath>
      <w:r>
        <w:rPr/>
        <w:t xml:space="preserve"> बनाता है)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दूरी, लम्बपाद, प्रतिबिम्ब, कोण समद्विभाजक समतल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लम्बपाद;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: प्रतिबिम्ब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समतलों की दूरी: पहले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एक ही ओर </w:t>
      </w:r>
      <m:oMath>
        <m:r>
          <m:rPr>
            <m:sty m:val="p"/>
          </m:rPr>
          <m:t>⇔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 का चिह्न दोनों पर समान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लेकर: </w:t>
      </w:r>
      <m:oMath>
        <m:r>
          <m:rPr>
            <m:sty m:val="p"/>
          </m:rPr>
          <m:t>+</m:t>
        </m:r>
      </m:oMath>
      <w:r>
        <w:rPr/>
        <w:t xml:space="preserve"> चिह्न मूल बिन्दु वाला समद्विभाजक देता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तब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मूल बिन्दु वाला अधिककोण समद्विभाजक;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न्यूनकोण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और समतल का प्रतिच्छेद: रेखा का व्यापक बिन्दु समतल में रखकर </w:t>
      </w:r>
      <m:oMath>
        <m:r>
          <m:t>t</m:t>
        </m:r>
      </m:oMath>
      <w:r>
        <w:rPr/>
        <w:t xml:space="preserve"> हल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रेखा के अनुदिश समतल से दूरी: उसी रेखा के अनुदिश समतल तक जाकर दूरी मापिए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समतल कुल, प्रतिच्छेद रेखा, प्रतिबिम्ब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से होकर: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रेखा की दिशा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महत्तम ढाल रेखा: दिशा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G</m:t>
                </m:r>
              </m:sub>
            </m:sSub>
          </m:e>
        </m:d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G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असममित से सममित रूप: दिशा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 रखकर एक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(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) व बिन्दु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 युक्त समतल: अभिलम्ब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प्रतिच्छेदी रेखाएँ, या एक रेखा दूसरी के समान्तर: अभिलम्ब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दो समान्तर रेखाएँ: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समतल में रेखा का प्रतिबिम्ब: प्रतिच्छेद बिन्दु व एक अन्य बिन्दु का प्रतिबिम्ब (समान्तर रेखा: एक बिन्दु का प्रतिबिम्ब, वही दिशा)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समतल पर रेखा का प्रक्षेप: प्रतिबिम्ब के स्थान पर लम्बपाद; रेखा में रेखा का प्रतिबिम्ब: दो बिन्दुओं के 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में समतल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का प्रतिबिम्ब: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के एक बिन्दु के प्रतिबिम्ब से होकर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(समान्तर: दूसरी ओर समान दूरी पर)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महत्तम ढाल रेखा दिए समतल </w:t>
      </w:r>
      <m:oMath>
        <m:r>
          <m:t>G</m:t>
        </m:r>
      </m:oMath>
      <w:r>
        <w:rPr/>
        <w:t xml:space="preserve"> में है और क्षैतिज समतल </w:t>
      </w:r>
      <m:oMath>
        <m:r>
          <m:t>H</m:t>
        </m:r>
      </m:oMath>
      <w:r>
        <w:rPr/>
        <w:t xml:space="preserve"> के साथ उसकी प्रतिच्छेद रेखा के लम्बवत्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स्वयं नहीं आता; उसे अलग से जाँचिए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अदिश त्रिक गुणनफल, आयतन, चतुष्फलक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आयतन: समान्तर षट्फलक </w:t>
      </w:r>
      <m:oMath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</m:d>
      </m:oMath>
      <w:r>
        <w:rPr/>
        <w:t xml:space="preserve">; चतुष्फलक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; दो बदलने पर चिह्न बदलता है; बिन्दु व क्रॉस परस्पर बदल सकते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समान (या समान्तर) सदिश </w:t>
      </w:r>
      <m:oMath>
        <m:r>
          <m:rPr>
            <m:sty m:val="p"/>
          </m:rPr>
          <m:t>⇒</m:t>
        </m:r>
      </m:oMath>
      <w:r>
        <w:rPr/>
        <w:t xml:space="preserve"> अदिश त्रिक गुणनफल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λ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= बिन्दु गुणनफलों का ग्राम सारणिक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r</m:t>
                </m:r>
              </m:e>
            </m:acc>
          </m:e>
        </m:d>
      </m:oMath>
      <w:r>
        <w:rPr/>
        <w:t xml:space="preserve"> = बिन्दु गुणनफलों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का सारणिक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समतलीय (आश्रित)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चार बिन्दु: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चतुष्फलक: केन्द्रक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; ऊँचाई = फलक के अभिलम्ब पर कोर का प्रक्षेप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नियमित चतुष्फलक, कोर </w:t>
      </w:r>
      <m:oMath>
        <m:r>
          <m:t>a</m:t>
        </m:r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ऊँचाई </w:t>
      </w:r>
      <m:oMath>
        <m:r>
          <m:t>a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rad>
      </m:oMath>
      <w:r>
        <w:rPr/>
        <w:t xml:space="preserve">, फलकों के बीच कोण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सम्मुख कोर लम्बवत्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: सम्मुख कोरों के दो युग्म लम्बवत् </w:t>
      </w:r>
      <m:oMath>
        <m:r>
          <m:rPr>
            <m:sty m:val="p"/>
          </m:rPr>
          <m:t>⇒</m:t>
        </m:r>
      </m:oMath>
      <w:r>
        <w:rPr/>
        <w:t xml:space="preserve"> तीसरा भी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सदिश त्रिक गुणनफल व चार सदिश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के समतल में और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लम्बवत्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सदिश त्रिक गुणनफल साहचर्य नहीं: समान केवल जब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समान्तर या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के समतल में और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 के लम्बवत् सदिश: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i</m:t>
                </m:r>
              </m:e>
            </m:acc>
          </m:e>
        </m:d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तथा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 के समतलों की प्रतिच्छेद रेखा के अनुदिश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अन्तरिक्ष में रैखिक संयोजन व सदिश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व्युत्क्रम निकाय: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 (चक्रीय);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c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असमतलीय चाहिए; गुणांक अद्वितीय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′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′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अधिकतम-न्यूनतम: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(मात्रक सदिशों हेतु </w:t>
      </w:r>
      <m:oMath>
        <m:r>
          <m:rPr>
            <m:sty m:val="p"/>
          </m:rPr>
          <m:t>≤</m:t>
        </m:r>
        <m:r>
          <m:t>9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अज्ञात को अलग कीजिए; क्रॉस पद हटाने हेतु बिन्दु गुणन, सदिश त्रिक गुणनफल लाने हेतु क्रॉस गुणन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r>
              <m:t>p</m:t>
            </m:r>
            <m:r>
              <m:t> 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अन्यथा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लिखकर तुलना कीजिए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सामान्य गलतियाँ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दिए बिना दिक्-अनुपात को दिक्-कोसाइन मानना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रेखा-समतल कोण में </w:t>
      </w:r>
      <m:oMath>
        <m:r>
          <m:rPr>
            <m:sty m:val="p"/>
          </m:rPr>
          <m:t>cos</m:t>
        </m:r>
      </m:oMath>
      <w:r>
        <w:rPr/>
        <w:t xml:space="preserve"> लेना (यह </w:t>
      </w:r>
      <m:oMath>
        <m:r>
          <m:rPr>
            <m:sty m:val="p"/>
          </m:rPr>
          <m:t>sin</m:t>
        </m:r>
      </m:oMath>
      <w:r>
        <w:rPr/>
        <w:t xml:space="preserve"> है)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 किए बिना समान्तर समतलों की दूरी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समान्तर रेखाओं (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 पर विषमतलीय न्यूनतम दूरी सूत्र लगाना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 बनाम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में चिह्न की भूल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चतुष्फलक में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त्रिभुज में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और आयतन में मापांक भूलना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दोनों अचर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धनात्मक किए बिना समद्विभाजक समतल नियम लगाना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शून्य हर वाले अनुपातों को बराबर करना, या मात्रक सदिश में </w:t>
      </w:r>
      <m:oMath>
        <m:r>
          <m:rPr>
            <m:sty m:val="p"/>
          </m:rPr>
          <m:t>±</m:t>
        </m:r>
      </m:oMath>
      <w:r>
        <w:rPr/>
        <w:t xml:space="preserve"> छोड़ना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असमान्तर दिशाओं वाली रेखाओं को प्रतिच्छेदी मान लेना (अदिश त्रिक गुणनफल जाँचिए)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