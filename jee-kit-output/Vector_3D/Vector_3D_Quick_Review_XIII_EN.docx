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Vector 3D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(292 questions; a question that appears in two of these is counted once): High = 27 or more questions, Medium = 1 to 26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vector, initial point, terminal point, head and tail of a vector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vector is a directed line segment (magnitude + direction, obeys vector addition). In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, </w:t>
      </w:r>
      <m:oMath>
        <m:r>
          <m:t>A</m:t>
        </m:r>
      </m:oMath>
      <w:r>
        <w:rPr/>
        <w:t xml:space="preserve"> = initial point (tail), </w:t>
      </w:r>
      <m:oMath>
        <m:r>
          <m:t>B</m:t>
        </m:r>
      </m:oMath>
      <w:r>
        <w:rPr/>
        <w:t xml:space="preserve"> = terminal point (head).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rPr/>
        <w:t xml:space="preserve">: the end points cannot be interchanged;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direction of a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direction from the tail to the head along its line of support; it is given by the unit vector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magnitude of a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length of the directed segment: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/>
        <w:t xml:space="preserve">, and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A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line of support of a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line of unlimited length of which the directed segment is a part (also called the support).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null vector and how is it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vector of magnitude zero, written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; initial and terminal points coincide, its direction is arbitrary.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unit vector and how is it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vector of magnitude 1. Unit vector along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;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are along the axes.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J-II 5, 53, 56; J-M 159 | Question Bank: 1, 32-33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magnitude of a vector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4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12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13</m:t>
        </m:r>
      </m:oMath>
      <w:r>
        <w:rPr/>
        <w:t xml:space="preserve">. For points: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J-M 71, 121 | DPP: 1(3-5) | Question Bank: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58; J-M 30, 34, 117, 122-123, 158, 177, 181, 184, 194, 197; J-A 3, 9, 49; C-I 15; C-II 2, 5, 28, 33 | DPP: 1(1, 6, 10); 6(16); 7(7, 10); 9(8) | Question Bank: 28, 41, 44-46, 53, 56,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role of unit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gives only the direction. A vector of magnitude </w:t>
      </w:r>
      <m:oMath>
        <m:r>
          <m:t>k</m:t>
        </m:r>
      </m:oMath>
      <w:r>
        <w:rPr/>
        <w:t xml:space="preserve"> along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is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 (opposite: </w:t>
      </w:r>
      <m:oMath>
        <m:r>
          <m:rPr>
            <m:sty m:val="p"/>
          </m:rPr>
          <m:t>−</m:t>
        </m:r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magnitude 6 along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t>4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56; J-M 161, 172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26; J-II 15; C-II 7 | DPP: 9(9);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are two vectors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they have the same magnitude and the same direction (their position in space does not matter).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equate two vectors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coefficients: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18,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10; J-M 68 | Question Bank: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angle between two vectors defined and how is angle denoted?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smaller angle </w:t>
      </w:r>
      <m:oMath>
        <m:r>
          <m:t>θ</m:t>
        </m:r>
      </m:oMath>
      <w:r>
        <w:rPr/>
        <w:t xml:space="preserve"> formed when the tails (or the heads) of the two vectors are brought together; written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angle between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π</m:t>
          </m:r>
        </m:oMath>
      </m:oMathPara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: like parallel;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rPr/>
        <w:t xml:space="preserve">: unlike parallel;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perpendicular.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angle if head and tail are placed together?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one vector so that both start from the same point; if the figure angle is </w:t>
      </w:r>
      <m:oMath>
        <m:r>
          <m:t>α</m:t>
        </m:r>
      </m:oMath>
      <w:r>
        <w:rPr/>
        <w:t xml:space="preserve"> between head-to-tail vectors, the required angle is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equilateral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: angle between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and </w:t>
      </w: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</m:oMath>
      <w:r>
        <w:rPr/>
        <w:t xml:space="preserve"> is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collinear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Vectors whose lines of support are parallel or the same (also called parallel vectors), whatever their directions.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collinear vectors are like or unlike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 like (same direction),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unlike (opposite).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4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6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: unlike.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two vectors,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form, to be collinear?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=</m:t>
              </m:r>
              <m:r>
                <m:t>λ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Points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are collinear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∥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2; J-M 65; J-A 33; C-II 25 | DPP: 1(7);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8, 62; J-M 156 | DPP: 2(3) | Question Bank: 11,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a vector parallel to a given vector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it as </w:t>
      </w:r>
      <m:oMath>
        <m:r>
          <m:t>λ</m:t>
        </m:r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, </w:t>
      </w:r>
      <m:oMath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; then use the extra condition (magnitude, dot product...) to find </w:t>
      </w:r>
      <m:oMath>
        <m:r>
          <m:t>λ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J-M 8, 15, 17, 76, 82, 124 | DPP: 4(3) | Question Bank: 25,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coplanar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Vectors whose directed segments lie in (or are parallel to) one plane.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coplanarity of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check is needed: any two vectors are always coplanar (bring their tails together). Three vectors need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shifting vectors in Mathematics?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Vectors are free: they may be shifted anywhere keeping magnitude and direction unchanged. Localised vectors (e.g. force at a point) are not shifted.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Addition of vectors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relation between vectors forming a closed figure?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Taken head to tail around a closed figure, the sum is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(triangle law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if </w:t>
      </w:r>
      <m:oMath>
        <m:r>
          <m:t>C</m:t>
        </m:r>
      </m:oMath>
      <w:r>
        <w:rPr/>
        <w:t xml:space="preserve"> is the mid-point of </w:t>
      </w:r>
      <m:oMath>
        <m:r>
          <m:t>A</m:t>
        </m:r>
        <m:r>
          <m:t>B</m:t>
        </m:r>
      </m:oMath>
      <w:r>
        <w:rPr/>
        <w:t xml:space="preserve">, then </w:t>
      </w: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rPr/>
        <w:t xml:space="preserve"> for any </w:t>
      </w:r>
      <m:oMath>
        <m:r>
          <m:t>P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J-M 80; C-I 16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10, 15; J-M 78; J-A 18, 36 | DPP: 1(6, 9); 8(2) | Question Bank: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diagonal vectors of a parallelogram whose adjacent side vectors are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and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6; J-A 6; C-II 11, 21 | DPP: 3(4); 5(3)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add two vectors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Add the corresponding components: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additive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: same magnitude, opposite direction, with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triangle inequality.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≤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two vectors in case of equality in triangle inequality?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iff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are like parallel;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|</m:t>
        </m:r>
      </m:oMath>
      <w:r>
        <w:rPr/>
        <w:t xml:space="preserve"> iff unlike parallel (or one is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a vector by scalar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magnitude of a vector if a vector gets multiplied by </w:t>
      </w:r>
      <m:oMath>
        <m:r>
          <m:t>λ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direction of a vector if a vector gets multiplied by </w:t>
      </w:r>
      <m:oMath>
        <m:r>
          <m:t>λ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: same direction;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: opposite direction;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: null vector.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has twice the length of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and the opposite direction.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Coordinate System in 3D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and </w:t>
      </w:r>
      <m:oMath>
        <m:r>
          <m:t>z</m:t>
        </m:r>
      </m:oMath>
      <w:r>
        <w:rPr/>
        <w:t xml:space="preserve"> coordinates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= signed distances of </w:t>
      </w:r>
      <m:oMath>
        <m:r>
          <m:t>P</m:t>
        </m:r>
      </m:oMath>
      <w:r>
        <w:rPr/>
        <w:t xml:space="preserve"> from the </w:t>
      </w:r>
      <m:oMath>
        <m:r>
          <m:t>y</m:t>
        </m:r>
        <m:r>
          <m:t>z</m:t>
        </m:r>
      </m:oMath>
      <w:r>
        <w:rPr/>
        <w:t xml:space="preserve">-, </w:t>
      </w:r>
      <m:oMath>
        <m:r>
          <m:t>z</m:t>
        </m:r>
        <m:r>
          <m:t>x</m:t>
        </m:r>
      </m:oMath>
      <w:r>
        <w:rPr/>
        <w:t xml:space="preserve">- and </w:t>
      </w:r>
      <m:oMath>
        <m:r>
          <m:t>x</m:t>
        </m:r>
        <m:r>
          <m:t>y</m:t>
        </m:r>
      </m:oMath>
      <w:r>
        <w:rPr/>
        <w:t xml:space="preserve">-planes; position vector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 The three coordinate planes divide space into 8 octants.</w:t>
      </w:r>
    </w:p>
    <w:p>
      <w:pPr>
        <w:spacing w:before="0" w:after="50" w:line="252" w:lineRule="auto"/>
      </w:pPr>
      <w:r>
        <w:rPr/>
        <w:t xml:space="preserve">Ex: origin shifted to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(axes parallel):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becomes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3-4; J-M 34, 122-123; C-I 14 | DPP: 1(2, 6); 2(7); 6(7) | Question Bank: 21, 44-46,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3; J-II 9, 49, 57, 69; J-M 57, 61, 69, 80, 95-96, 121, 136, 145, 151; J-A 29, 48, 50, 55; C-I 11; C-II 31-32 | DPP: 1(1, 10); 2(1, 8); 4(9, 13); 8(14); 9(2) | Question Bank: 20, 51, 53-54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coordinates if a point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lies on </w:t>
      </w:r>
      <m:oMath>
        <m:r>
          <m:t>x</m:t>
        </m:r>
      </m:oMath>
      <w:r>
        <w:rPr/>
        <w:t xml:space="preserve">-axis / </w:t>
      </w:r>
      <m:oMath>
        <m:r>
          <m:t>y</m:t>
        </m:r>
      </m:oMath>
      <w:r>
        <w:rPr/>
        <w:t xml:space="preserve">-axis / </w:t>
      </w:r>
      <m:oMath>
        <m:r>
          <m:t>z</m:t>
        </m:r>
      </m:oMath>
      <w:r>
        <w:rPr/>
        <w:t xml:space="preserve">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-axis: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 Planes: </w:t>
      </w:r>
      <m:oMath>
        <m:r>
          <m:t>x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t>z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z</m:t>
        </m:r>
        <m:r>
          <m:t>x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6(7); 7(7) | Question Bank: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distance of a point from the coordinate axes and planes, and its foot of perpendicular on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: distance from </w:t>
      </w:r>
      <m:oMath>
        <m:r>
          <m:t>x</m:t>
        </m:r>
      </m:oMath>
      <w:r>
        <w:rPr/>
        <w:t xml:space="preserve">-axis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(foot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from </w:t>
      </w:r>
      <m:oMath>
        <m:r>
          <m:t>y</m:t>
        </m:r>
      </m:oMath>
      <w:r>
        <w:rPr/>
        <w:t xml:space="preserve">-axis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from </w:t>
      </w:r>
      <m:oMath>
        <m:r>
          <m:t>z</m:t>
        </m:r>
      </m:oMath>
      <w:r>
        <w:rPr/>
        <w:t xml:space="preserve">-axis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From </w:t>
      </w:r>
      <m:oMath>
        <m:r>
          <m:t>x</m:t>
        </m:r>
        <m:r>
          <m:t>y</m:t>
        </m:r>
      </m:oMath>
      <w:r>
        <w:rPr/>
        <w:t xml:space="preserve">-plane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</m:oMath>
      <w:r>
        <w:rPr/>
        <w:t xml:space="preserve"> (foot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from </w:t>
      </w:r>
      <m:oMath>
        <m:r>
          <m:t>y</m:t>
        </m:r>
        <m:r>
          <m:t>z</m:t>
        </m:r>
      </m:oMath>
      <w:r>
        <w:rPr/>
        <w:t xml:space="preserve">-plane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from </w:t>
      </w:r>
      <m:oMath>
        <m:r>
          <m:t>z</m:t>
        </m:r>
        <m:r>
          <m:t>x</m:t>
        </m:r>
      </m:oMath>
      <w:r>
        <w:rPr/>
        <w:t xml:space="preserve">-plane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: from </w:t>
      </w:r>
      <m:oMath>
        <m:r>
          <m:t>x</m:t>
        </m:r>
      </m:oMath>
      <w:r>
        <w:rPr/>
        <w:t xml:space="preserve">-axis </w:t>
      </w:r>
      <m:oMath>
        <m:r>
          <m:t>4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from </w:t>
      </w:r>
      <m:oMath>
        <m:r>
          <m:t>z</m:t>
        </m:r>
      </m:oMath>
      <w:r>
        <w:rPr/>
        <w:t xml:space="preserve">-axis </w:t>
      </w:r>
      <m:oMath>
        <m:r>
          <m:t>5</m:t>
        </m:r>
      </m:oMath>
      <w:r>
        <w:rPr/>
        <w:t xml:space="preserve">, from </w:t>
      </w:r>
      <m:oMath>
        <m:r>
          <m:t>x</m:t>
        </m:r>
        <m:r>
          <m:t>y</m:t>
        </m:r>
      </m:oMath>
      <w:r>
        <w:rPr/>
        <w:t xml:space="preserve">-plane </w:t>
      </w:r>
      <m:oMath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168 | Question Bank: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33; J-A 31; C-I 18 | DPP: 6(5)</w:t>
      </w:r>
    </w:p>
    <w:p>
      <w:pPr>
        <w:pStyle w:val="Heading1"/>
        <w:keepNext/>
        <w:spacing w:before="200" w:after="80" w:line="252" w:lineRule="auto"/>
      </w:pPr>
      <w:r>
        <w:rPr/>
        <w:t xml:space="preserve">Linear Dependence and Linear Combination in a Plane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linearly dependent / independent vectors, and when can coefficients be compared?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rPr/>
        <w:t xml:space="preserve"> are independent if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</m:oMath>
      <w:r>
        <w:rPr/>
        <w:t xml:space="preserve"> all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otherwise dependent (one is a combination of the others).</w:t>
      </w:r>
    </w:p>
    <w:p>
      <w:pPr>
        <w:spacing w:before="0" w:after="50" w:line="252" w:lineRule="auto"/>
      </w:pPr>
      <w:r>
        <w:rPr/>
        <w:t xml:space="preserve">Coefficients may be compared only along independent vectors. Two collinear or three coplanar vectors are dependent; four vectors in space are always dependent.</w:t>
      </w:r>
    </w:p>
    <w:p>
      <w:pPr>
        <w:spacing w:before="0" w:after="50" w:line="252" w:lineRule="auto"/>
      </w:pPr>
      <w:r>
        <w:rPr/>
        <w:t xml:space="preserve">Points with p.v.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are collinear iff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with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(not all zero).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J-II 1, 63; J-M 124; C-II 20 | DPP: 4(3,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32-33; J-II 2-4; J-A 17; C-I 16; C-II 13, 18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linear combination theorem in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are non-collinear, every vector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 coplanar with them is uniquely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a vector in the plane of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is taken as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68; C-I 13; C-II 7, 15, 30, 41 | DPP: 4(2) | Question Bank: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22</w:t>
      </w:r>
    </w:p>
    <w:p>
      <w:pPr>
        <w:pStyle w:val="Heading1"/>
        <w:keepNext/>
        <w:spacing w:before="200" w:after="80" w:line="252" w:lineRule="auto"/>
      </w:pPr>
      <w:r>
        <w:rPr/>
        <w:t xml:space="preserve">Vector Equation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vector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acc>
            <m:accPr>
              <m:chr m:val="⃗"/>
            </m:accPr>
            <m:e>
              <m:r>
                <m:t>b</m:t>
              </m:r>
            </m:e>
          </m:acc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Through point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parallel to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second form: through points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</w:t>
      </w:r>
      <m:oMath>
        <m:r>
          <m:t>t</m:t>
        </m:r>
      </m:oMath>
      <w:r>
        <w:rPr/>
        <w:t xml:space="preserve"> = parameter).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J-M 192; J-A 32-33; C-I 20 | DPP: 2(6); 7(11) |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decide whether two lines are parallel, intersecting or skew, and find their point of intersection?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Directions parallel: parallel (coincident if a common point exists). Otherwise equate general points, solve two component equations for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and test the third: satisfied = intersecting, not = skew.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meet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24, 67; J-M 30, 33, 145, 152, 184; J-A 9; C-II 45 | DPP: 1(8); 2(6, 8); 4(4) | Question Bank: 28, 53,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12, 35; J-II 30; J-M 83, 182; J-A 11, 39, 45, 53; C-I 22 | DPP: 6(11) | Question Bank: 14, 30-31, 61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vector along the internal / external angle bisector of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internal: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external: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14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10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, i.e. along </w:t>
      </w:r>
      <m:oMath>
        <m:r>
          <m:t>7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11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22; J-II 11, 48; J-A 39; C-II 27 | DPP: 1(1); 9(3) | Question Bank: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68; J-A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a line in cross product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  <m:r>
            <m:rPr>
              <m:sty m:val="p"/>
            </m:rPr>
            <m:t>⇔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It is the line through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parallel to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i.e.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line through a given point (or with a given direction) that intersects two given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general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on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on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. Through a point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collinear (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A</m:t>
            </m:r>
            <m:r>
              <m:t>Q</m:t>
            </m:r>
          </m:e>
        </m:acc>
      </m:oMath>
      <w:r>
        <w:rPr/>
        <w:t xml:space="preserve">). Given direction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. Solve for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Same idea: distance of a point from a line measured parallel to another line = distance to the meeting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96, 142, 153, 156, 189, 191 | Question Bank: 42,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Dot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dot product and what are its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commutative, distributive;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±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−</m:t>
            </m:r>
            <m:r>
              <m:t>25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</m:oMath>
      <w:r>
        <w:rPr/>
        <w:t xml:space="preserve">, angle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6-7, 10; J-M 14, 131; J-A 18; C-I 15, 23; C-II 33-35 | DPP: 3(1, 3-4, 8, 10); 4(6, 13); 5(3); 8(16) | Question Bank: 5, 7,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8-9, 11, 29, 31, 34; J-II 17-18, 22, 60; J-M 2, 10, 13, 85, 120, 126, 128, 138, 160, 166, 171-172, 180; J-A 1-2, 13-14, 24, 28, 34, 36, 40, 44, 57; C-I 1-2, 7, 16; C-II 15, 23, 29, 36, 40-42, 44-45 | DPP: 2(2, 7); 4(1-3, 7, 10-11); 5(5-6, 11) | Question Bank: 16, 19, 25, 34-35, 37, 43, 48, 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vectors using dot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acute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t>0</m:t>
        </m:r>
      </m:oMath>
      <w:r>
        <w:rPr/>
        <w:t xml:space="preserve">; obtuse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 (non-parallel).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 and </w:t>
      </w:r>
      <m:oMath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6-7, 9, 16; J-II 5, 8-9; J-M 126-128, 137-138, 159-160, 169; J-A 28; C-I 1, 19; C-II 8, 24, 28, 40, 44 | DPP: 1(9-10); 2(1-2, 4); 3(5, 7); 4(1, 9-11); 5(5-6); 9(2) | Question Bank: 16, 32, 47-48,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50, 66; J-M 14, 18, 72, 116, 130, 132, 141, 157; J-A 16, 21-22, 41; C-I 5, 10, 14; C-II 7, 30, 43 | DPP: 1(4); 3(1, 8, 11); 4(12-13); 8(4) | Question Bank: 4, 7, 50, 68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projection of a vector on another, and its components along and perpendicular to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proj</m:t>
          </m:r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⊥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on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projection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rPr/>
        <w:t xml:space="preserve">, </w:t>
      </w:r>
      <m:oMath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J-M 2, 9, 16, 67, 136; J-A 34, 38, 41; C-I 5 | DPP: 2(5); 4(7) | Question Bank: 1, 4, 22, 24, 51,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51; J-II 11; J-M 4, 7, 167; C-I 13, 23; C-II 29 | DPP: 6(14)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foot of perpendicular and image of a point in a line in space?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general point </w:t>
      </w:r>
      <m:oMath>
        <m:r>
          <m:t>Q</m:t>
        </m:r>
      </m:oMath>
      <w:r>
        <w:rPr/>
        <w:t xml:space="preserve"> of the line, put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to get </w:t>
      </w:r>
      <m:oMath>
        <m:r>
          <m:t>t</m:t>
        </m:r>
      </m:oMath>
      <w:r>
        <w:rPr/>
        <w:t xml:space="preserve">; foot </w:t>
      </w:r>
      <m:oMath>
        <m:r>
          <m:rPr>
            <m:sty m:val="p"/>
          </m:rPr>
          <m:t>=</m:t>
        </m:r>
        <m:r>
          <m:t>Q</m:t>
        </m:r>
      </m:oMath>
      <w:r>
        <w:rPr/>
        <w:t xml:space="preserve">, image </w:t>
      </w:r>
      <m:oMath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line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foot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image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28, 37; J-M 27, 31, 57, 83, 102, 106, 113, 144, 146, 148, 150, 157, 185, 187, 192, 194, 196-197; J-A 16; C-II 4 | DPP: 3(9); 7(14) | Question Bank: 8, 13, 15, 27, 31, 52, 61,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35; J-M 29, 54-55; J-A 3 | Question Bank: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perpendicular distance of a point from a line in space?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Or </w:t>
      </w:r>
      <m:oMath>
        <m:r>
          <m:t>d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rPr/>
        <w:t xml:space="preserve"> with </w:t>
      </w:r>
      <m:oMath>
        <m:r>
          <m:t>Q</m:t>
        </m:r>
      </m:oMath>
      <w:r>
        <w:rPr/>
        <w:t xml:space="preserve"> the foot. Ex: above,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36, 68; J-M 29, 52, 54, 112, 133, 182; C-II 9 | DPP: 3(2);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J-M 87, 152-153; J-A 22; C-II 47 | DPP: 8(8) | Question Bank: 8, 23, 27</w:t>
      </w:r>
    </w:p>
    <w:p>
      <w:pPr>
        <w:pStyle w:val="Heading1"/>
        <w:keepNext/>
        <w:spacing w:before="200" w:after="80" w:line="252" w:lineRule="auto"/>
      </w:pPr>
      <w:r>
        <w:rPr/>
        <w:t xml:space="preserve">Cross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cross product and what are its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(cyclic),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unit vectors </w:t>
      </w:r>
      <m:oMath>
        <m:r>
          <m:rPr>
            <m:sty m:val="p"/>
          </m:rPr>
          <m:t>⊥</m:t>
        </m:r>
      </m:oMath>
      <w:r>
        <w:rPr/>
        <w:t xml:space="preserve"> both: </w:t>
      </w:r>
      <m:oMath>
        <m:r>
          <m:rPr>
            <m:sty m:val="p"/>
          </m:rPr>
          <m:t>±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15, 28-29; J-II 15, 17-18, 53, 59-60, 62; J-M 13, 79, 130, 166; J-A 2, 15, 21, 44; C-II 23 | DPP: 4(5, 12); 5(4, 7-8); 7(11); 8(8, 15); 10(12) | Question Bank: 25, 35,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13-14, 25, 40, 47; J-II 13-14, 29, 34, 55, 58, 61, 66; J-M 9, 11, 20, 40, 60, 67, 70, 74, 77, 83-84, 99, 125, 131, 133-134, 139, 163-164, 173-174, 176, 178; J-A 9, 11, 18, 25, 27-28, 32, 34, 48, 52-53, 57; C-I 2, 5, 8, 10, 17, 19; C-II 8, 17, 19, 45 | DPP: 5(1, 9); 6(8); 8(1, 5, 10-11, 13); 9(4, 10); 10(3-4) | Question Bank: 5, 22, 30, 34, 40, 47, 49, 64,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Lagrange's identity?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14, 34; J-M 22, 60, 84-85, 132, 175; J-A 25, 36; C-I 20 | DPP: 5(2) | Question Bank: 20, 34,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J-M 18, 72, 79; C-I 12; C-II 8 | DPP: 5(4, 10); 8(5, 15); 9(7) | Question Bank: 48, 55, 59, 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triangle, parallelogram and quadrilateral using cross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Parallelogram: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(sides)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(diagonals); quadrilateral: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area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12-14, 16, 50, 69; J-M 56, 78, 91, 125, 129, 162, 165, 173-174, 176-177; J-A 35; C-II 11, 21, 32 | DPP: 5(9); 8(11, 13) | Question Bank: 9, 38, 40, 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31, 33, 40, 57, 68; J-M 52, 55, 110, 114, 187; J-A 12, 38, 41, 54; C-I 21; C-II 31 | DPP: 1(10); 5(7); 9(1) | Question Bank: 15, 17-18, 57-58</w:t>
      </w:r>
    </w:p>
    <w:p>
      <w:pPr>
        <w:pStyle w:val="Heading1"/>
        <w:keepNext/>
        <w:spacing w:before="200" w:after="80" w:line="252" w:lineRule="auto"/>
      </w:pPr>
      <w:r>
        <w:rPr/>
        <w:t xml:space="preserve">Direction Cosines and Direction Ratios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direction cosines and direction ratios and how are they related?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γ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DRs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∝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etc.; DRs of </w:t>
      </w:r>
      <m:oMath>
        <m:r>
          <m:t>A</m:t>
        </m:r>
        <m:r>
          <m:t>B</m:t>
        </m:r>
      </m:oMath>
      <w:r>
        <w:rPr/>
        <w:t xml:space="preserve">: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DRs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</m:oMath>
      <w:r>
        <w:rPr/>
        <w:t xml:space="preserve"> DCs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36; J-M 12, 36 | DPP: 6(14) | Question Bank: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37, 41; J-II 23; J-M 127, 144, 168; C-I 18 | DPP: 7(5, 12) | Question Bank: 36, 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lines from their direction cosines / ratios?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Perpendicular: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parallel: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. Ex: two diagonals of a cube: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37-38; J-II 23, 26, 57; J-M 183 | DPP: 3(11); 7(5) | Question Bank: 6,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4(4)</w:t>
      </w:r>
    </w:p>
    <w:p>
      <w:pPr>
        <w:pStyle w:val="Heading1"/>
        <w:keepNext/>
        <w:spacing w:before="200" w:after="80" w:line="252" w:lineRule="auto"/>
      </w:pPr>
      <w:r>
        <w:rPr/>
        <w:t xml:space="preserve">Straight Line in 3D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symmetric (cartesian) form of a line and its general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General 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t>t</m:t>
            </m:r>
          </m:e>
        </m:d>
      </m:oMath>
      <w:r>
        <w:rPr/>
        <w:t xml:space="preserve">; two-point form uses DRs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a line </w:t>
      </w:r>
      <m:oMath>
        <m:r>
          <m:rPr>
            <m:sty m:val="p"/>
          </m:rPr>
          <m:t>⊥</m:t>
        </m:r>
      </m:oMath>
      <w:r>
        <w:rPr/>
        <w:t xml:space="preserve"> to two lines has DRs along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DRs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25, 29, 58; J-M 87, 151, 158, 181 | DPP: 6(8); 7(2) | Question Bank: 11, 17, 30, 41, 54,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43; J-II 26-27, 31, 51; J-M 30, 32, 37, 39, 50, 100, 119, 140, 142, 147, 154-155, 183, 189, 191, 193; J-A 50; C-II 2, 4 | DPP: 3(2); 7(3) | Question Bank: 6, 13, 26, 28, 42, 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shortest distance between two lines and the condition for them to intersect?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parallel: 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Lines intersect (coplanar)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, </w:t>
      </w:r>
      <m:oMath>
        <m:r>
          <m:t>S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19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J-II 30, 54, 64; J-M 32, 35, 37, 39, 45, 47, 49-50, 61, 88, 93, 107, 109, 111, 140, 143, 147, 149, 154-155, 170, 186, 188, 190, 193, 195; J-A 5, 10, 32, 53; C-I 22 | DPP: 6(11); 7(1, 6) | Question Bank: 3, 10,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39, 67-68; J-M 102; J-A 47; C-I 20; C-II 9, 12 | DPP: 1(8); 10(10)</w:t>
      </w:r>
    </w:p>
    <w:p>
      <w:pPr>
        <w:pStyle w:val="Heading1"/>
        <w:keepNext/>
        <w:spacing w:before="200" w:after="80" w:line="252" w:lineRule="auto"/>
      </w:pPr>
      <w:r>
        <w:rPr/>
        <w:t xml:space="preserve">Plane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normal and general forms of the equation of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t>z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= normal;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 is parallel to the </w:t>
      </w:r>
      <m:oMath>
        <m:r>
          <m:t>x</m:t>
        </m:r>
        <m:r>
          <m:t>y</m:t>
        </m:r>
      </m:oMath>
      <w:r>
        <w:rPr/>
        <w:t xml:space="preserve">-plane.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normal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40, 43, 58; J-A 11, 27, 49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47; J-II 55, 65; J-M 12, 41, 53; J-A 30, 43, 51; C-II 46 | DPP: 6(2, 10, 17); 7(15)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plane through three points, or through a point parallel to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Normal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(or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); parametric form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; determinant form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31, 35, 41; J-M 25, 38, 105; J-A 22 | DPP: 6(1, 4-5, 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36, 40; J-M 36, 89, 97, 101, 108, 113; J-A 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intercept form of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Meets the axes at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. Ex: intercepts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42; J-II 33; J-M 41, 116; C-I 11; C-II 1, 5 | DPP: 6(2)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41; J-M 42; C-II 3 | DPP: 8(12)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Parallel: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perpendicular: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15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19, 23, 99 | DPP: 6(9); 9(4);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46; J-II 36, 44; J-M 46, 89; J-A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a line and a plane, and when is the line parallel to or in the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Line </w:t>
      </w:r>
      <m:oMath>
        <m:r>
          <m:rPr>
            <m:sty m:val="p"/>
          </m:rPr>
          <m:t>∥</m:t>
        </m:r>
      </m:oMath>
      <w:r>
        <w:rPr/>
        <w:t xml:space="preserve"> plane: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line in plane: also one point of the line satisfies the plane; line </w:t>
      </w:r>
      <m:oMath>
        <m:r>
          <m:rPr>
            <m:sty m:val="p"/>
          </m:rPr>
          <m:t>⊥</m:t>
        </m:r>
      </m:oMath>
      <w:r>
        <w:rPr/>
        <w:t xml:space="preserve"> plane: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DRs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plane </w:t>
      </w:r>
      <m:oMath>
        <m:r>
          <m:t>10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11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43, 51; J-II 51; J-M 42, 92, 115; C-I 21 | DPP: 6(6, 13, 15);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25; J-M 23, 38, 48, 86-87; J-A 45 | DPP: 7(9);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distance of a point from a plane and between parallel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Make the coefficients of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equal before using the second formula. 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47; J-II 55; J-M 101; J-A 43; C-II 3 | DPP: 6(3);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42, 44, 48; J-II 43-45, 68; J-M 19, 25, 28, 42-44, 46, 51, 62, 92, 94, 96, 103-104, 106, 112; J-A 4, 19, 22, 30, 47, 49; C-I 11; C-II 1, 5, 9, 47 | DPP: 6(4, 12); 7(8)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foot of perpendicular and image of a point in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image: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in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foot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image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44, 49; J-II 40; J-M 44, 95, 97-98, 108, 110, 114, 117; J-A 31, 37, 46 | DPP: 6(17); 7(13);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50; J-II 46; J-M 90; J-A 8, 20, 23, 54; C-I 14 | DPP: 7(16)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points are on the same or opposite sides of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both points in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</m:oMath>
      <w:r>
        <w:rPr/>
        <w:t xml:space="preserve">: same sign </w:t>
      </w:r>
      <m:oMath>
        <m:r>
          <m:rPr>
            <m:sty m:val="p"/>
          </m:rPr>
          <m:t>⇒</m:t>
        </m:r>
      </m:oMath>
      <w:r>
        <w:rPr/>
        <w:t xml:space="preserve"> same side, opposite signs </w:t>
      </w:r>
      <m:oMath>
        <m:r>
          <m:rPr>
            <m:sty m:val="p"/>
          </m:rPr>
          <m:t>⇒</m:t>
        </m:r>
      </m:oMath>
      <w:r>
        <w:rPr/>
        <w:t xml:space="preserve"> opposite sides.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2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, opposite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bisector planes of two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With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'+' gives the bisector of the angle containing the origin; it is the acute one if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6</m:t>
        </m:r>
        <m:r>
          <m:t>z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origin bisector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where a line meets a plane, and the distance of a point from a plane along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general point of the line in the plane, solve for </w:t>
      </w:r>
      <m:oMath>
        <m:r>
          <m:t>t</m:t>
        </m:r>
      </m:oMath>
      <w:r>
        <w:rPr/>
        <w:t xml:space="preserve">. For distance along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: line through </w:t>
      </w:r>
      <m:oMath>
        <m:r>
          <m:t>P</m:t>
        </m:r>
      </m:oMath>
      <w:r>
        <w:rPr/>
        <w:t xml:space="preserve"> parallel to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, meet the plane at </w:t>
      </w:r>
      <m:oMath>
        <m:r>
          <m:t>Q</m:t>
        </m:r>
      </m:oMath>
      <w:r>
        <w:rPr/>
        <w:t xml:space="preserve">, distance </w:t>
      </w:r>
      <m:oMath>
        <m:r>
          <m:t>P</m:t>
        </m:r>
        <m:r>
          <m:t>Q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12</m:t>
            </m:r>
          </m:den>
        </m:f>
      </m:oMath>
      <w:r>
        <w:rPr/>
        <w:t xml:space="preserve"> meets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its distance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rPr/>
        <w:t xml:space="preserve"> is 13.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41, 45, 50; J-II 32; J-M 26, 55, 77, 94, 100, 118-119; J-A 3, 50; C-II 2 | DPP: 6(16); 7(7,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57, 115; J-A 35, 54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Planes, Line of Intersection, Images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the family of planes through the line of intersection of two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Find </w:t>
      </w:r>
      <m:oMath>
        <m:r>
          <m:t>λ</m:t>
        </m:r>
      </m:oMath>
      <w:r>
        <w:rPr/>
        <w:t xml:space="preserve"> from the extra condition (point, parallel / perpendicular, distance). 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plane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46; J-II 38, 44-45; J-M 28, 46, 48, 62, 86, 89, 103-104; J-A 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48; J-M 102, 118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the line of intersection of two planes into symmetric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Direction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a point: put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(or a convenient value) and solve the two equations.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direction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27, 42, 65, 70; J-M 53, 72; J-A 30, 45, 54; C-I 10; C-II 47 | DPP: 7(4, 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38; J-II 28, 32, 35, 38, 47; J-M 27, 48, 54, 113;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plane containing a given line and a point, two given lines, or a line and parallel to another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Normal </w:t>
      </w:r>
      <m:oMath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P</m:t>
            </m:r>
          </m:e>
        </m:acc>
      </m:oMath>
      <w:r>
        <w:rPr/>
        <w:t xml:space="preserve"> (line + point </w:t>
      </w:r>
      <m:oMath>
        <m:r>
          <m:t>P</m:t>
        </m:r>
      </m:oMath>
      <w:r>
        <w:rPr/>
        <w:t xml:space="preserve">);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(two intersecting lines, or line </w:t>
      </w:r>
      <m:oMath>
        <m:r>
          <m:rPr>
            <m:sty m:val="p"/>
          </m:rPr>
          <m:t>∥</m:t>
        </m:r>
      </m:oMath>
      <w:r>
        <w:rPr/>
        <w:t xml:space="preserve"> another line);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(two parallel lines). Plane passes through a point </w:t>
      </w:r>
      <m:oMath>
        <m:r>
          <m:t>A</m:t>
        </m:r>
      </m:oMath>
      <w:r>
        <w:rPr/>
        <w:t xml:space="preserve"> of the line.</w:t>
      </w:r>
    </w:p>
    <w:p>
      <w:pPr>
        <w:spacing w:before="0" w:after="50" w:line="252" w:lineRule="auto"/>
      </w:pPr>
      <w:r>
        <w:rPr/>
        <w:t xml:space="preserve">Ex: containing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4</m:t>
            </m:r>
          </m:den>
        </m:f>
      </m:oMath>
      <w:r>
        <w:rPr/>
        <w:t xml:space="preserve"> and the origin: normal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rPr/>
        <w:t xml:space="preserve">, plane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40, 48; J-II 34, 39, 43, 52; J-M 51, 90; J-A 23, 47 |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30, 36-37, 57, 67; J-A 5; C-I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image (or projection) of a line in a plane, of a line in a line, and of a plane in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two points of the object (for a line meeting the plane: the meeting point + one more point), find their images (or feet) and join them; image of a plane: images of three points, or use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 reflected.</w:t>
      </w:r>
    </w:p>
    <w:p>
      <w:pPr>
        <w:spacing w:before="0" w:after="50" w:line="252" w:lineRule="auto"/>
      </w:pPr>
      <w:r>
        <w:rPr/>
        <w:t xml:space="preserve">Line </w:t>
      </w:r>
      <m:oMath>
        <m:r>
          <m:rPr>
            <m:sty m:val="p"/>
          </m:rPr>
          <m:t>∥</m:t>
        </m:r>
      </m:oMath>
      <w:r>
        <w:rPr/>
        <w:t xml:space="preserve"> plane: the image is parallel to it, through the image of one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46; J-A 8, 20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line of greatest slope and how is its direction found?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G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A line in the given plane </w:t>
      </w:r>
      <m:oMath>
        <m:r>
          <m:t>G</m:t>
        </m:r>
      </m:oMath>
      <w:r>
        <w:rPr/>
        <w:t xml:space="preserve"> perpendicular to its line of intersection with the horizontal plane </w:t>
      </w:r>
      <m:oMath>
        <m:r>
          <m:t>H</m:t>
        </m:r>
      </m:oMath>
      <w:r>
        <w:rPr/>
        <w:t xml:space="preserve">. Ex: </w:t>
      </w:r>
      <m:oMath>
        <m:r>
          <m:t>H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DRs </w:t>
      </w:r>
      <m:oMath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Tetrahedron and Parallelepiped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important properties of a tetrahedron and a parallelepiped?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Tetrahedron: 4 vertices, 6 edges (3 pairs of opposite edges), 4 faces; centroid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num>
          <m:den>
            <m:r>
              <m:t>4</m:t>
            </m:r>
          </m:den>
        </m:f>
      </m:oMath>
      <w:r>
        <w:rPr/>
        <w:t xml:space="preserve"> = meet of lines joining mid-points of opposite edges; height = projection of a lateral edge on the normal of the base.</w:t>
      </w:r>
    </w:p>
    <w:p>
      <w:pPr>
        <w:spacing w:before="0" w:after="50" w:line="252" w:lineRule="auto"/>
      </w:pPr>
      <w:r>
        <w:rPr/>
        <w:t xml:space="preserve">Regular tetrahedron: all faces equilateral, opposite edges perpendicular, angle between faces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 Parallelepiped: 6 parallelogram faces, centre = mid-point of any diagonal.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6, 12 |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20-21; C-I 18; C-II 3, 32 | DPP: 8(12); 10(10) | Question Bank: 9</w:t>
      </w:r>
    </w:p>
    <w:p>
      <w:pPr>
        <w:pStyle w:val="Heading1"/>
        <w:keepNext/>
        <w:spacing w:before="200" w:after="80" w:line="252" w:lineRule="auto"/>
      </w:pPr>
      <w:r>
        <w:rPr/>
        <w:t xml:space="preserve">Scalar Triple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scalar triple product and what are its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Cyclic: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, swap </w:t>
      </w:r>
      <m:oMath>
        <m:r>
          <m:rPr>
            <m:sty m:val="p"/>
          </m:rPr>
          <m:t>⇒</m:t>
        </m:r>
      </m:oMath>
      <w:r>
        <w:rPr/>
        <w:t xml:space="preserve"> sign changes; dot and cross can be interchanged; two equal (parallel) vectors </w:t>
      </w:r>
      <m:oMath>
        <m:r>
          <m:rPr>
            <m:sty m:val="p"/>
          </m:rPr>
          <m:t>⇒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18, 23, 27; J-M 24, 63, 70, 120; J-A 12, 51; C-I 3, 8; C-II 10 | DPP: 8(1, 4-6, 10); 9(5, 10); 10(6) | Question Bank: 33,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20, 54; J-II 59, 64; J-M 1, 5, 9, 21, 59, 64, 66, 73, 161; J-A 6-7, 56; C-II 14, 16, 27, 37-39 | DPP: 6(12); 8(3, 9, 15); 10(1, 3, 9, 11) | Question Bank: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evaluate the product of two scalar triple products, and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  <m:acc>
                <m:accPr>
                  <m:chr m:val="⃗"/>
                </m:accPr>
                <m:e>
                  <m:r>
                    <m:t>q</m:t>
                  </m:r>
                </m:e>
              </m:acc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Put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for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. Ex: unit vectors with mutual angles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19; J-A 40;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volume of a parallelepiped and of a tetrahedron?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par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</m:rPr>
                <m:t>tet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sSub>
          <m:e>
            <m:r>
              <m:t>V</m:t>
            </m:r>
          </m:e>
          <m:sub>
            <m:r>
              <m:rPr>
                <m:nor/>
              </m:rPr>
              <m:t>tet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base area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height</m:t>
            </m:r>
          </m:e>
        </m:d>
      </m:oMath>
      <w:r>
        <w:rPr/>
        <w:t xml:space="preserve">. Ex: vertices </w:t>
      </w:r>
      <m:oMath>
        <m:r>
          <m:t>O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21; J-II 20-21; J-A 6; C-I 17; C-II 26, 31, 39, 43 | DPP: 8(3, 12); 9(1); 10(3,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36, 41; J-M 41, 63; C-I 3, 20; C-II 6, 9, 12 | DPP: 9(5)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test coplanarity of three vectors, four points or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Three vectors coplanar (dependent)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points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lines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determinant </w:t>
      </w:r>
      <m:oMath>
        <m:r>
          <m:t>0</m:t>
        </m:r>
      </m:oMath>
      <w:r>
        <w:rPr/>
        <w:t xml:space="preserve">, coplanar.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20, 24, 54; J-II 66; J-M 5, 7, 21, 59, 64, 66, 73, 75, 81; J-A 7, 48, 56; C-I 18 | DPP: 8(2, 7, 9); 9(8);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70; C-II 20 | DPP: 7(4); 10(5-6)</w:t>
      </w:r>
    </w:p>
    <w:p>
      <w:pPr>
        <w:pStyle w:val="Heading1"/>
        <w:keepNext/>
        <w:spacing w:before="200" w:after="80" w:line="252" w:lineRule="auto"/>
      </w:pPr>
      <w:r>
        <w:rPr/>
        <w:t xml:space="preserve">Vector Triple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vector triple product formula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It lies in the plane of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and is </w:t>
      </w:r>
      <m:oMath>
        <m:r>
          <m:rPr>
            <m:sty m:val="p"/>
          </m:rPr>
          <m:t>⊥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 in general. A vector coplanar with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</m:oMath>
      <w:r>
        <w:rPr/>
        <w:t xml:space="preserve"> and </w:t>
      </w:r>
      <m:oMath>
        <m:r>
          <m:rPr>
            <m:sty m:val="p"/>
          </m:rPr>
          <m:t>⊥</m:t>
        </m:r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: </w:t>
      </w:r>
      <m:oMath>
        <m:r>
          <m:t>λ</m:t>
        </m:r>
        <m:r>
          <m:t> 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26, 30-33; J-II 22; J-M 4, 10-11, 135, 167; J-A 13; C-I 4, 24; C-II 13, 38, 46 | DPP: 9(7, 9); 10(8, 11, 13) | Question Bank: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52-53; J-II 19, 60; J-M 3, 6, 179; C-I 9, 23; C-II 14, 39 | DPP: 5(2); 9(6) | Question Bank: 2, 63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simplify products of four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J-II 61; J-M 3; J-A 29; C-I 12;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69</w:t>
      </w:r>
    </w:p>
    <w:p>
      <w:pPr>
        <w:pStyle w:val="Heading1"/>
        <w:keepNext/>
        <w:spacing w:before="200" w:after="80" w:line="252" w:lineRule="auto"/>
      </w:pPr>
      <w:r>
        <w:rPr/>
        <w:t xml:space="preserve">Linear Combination in Space and Vector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vector as a linear combination of three non-coplanar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(Dot with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etc.; or compare components.) Reciprocal system: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with </w:t>
      </w:r>
      <m:oMath>
        <m:acc>
          <m:accPr>
            <m:chr m:val="̂"/>
          </m:accPr>
          <m:e>
            <m:r>
              <m:t>i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14, 17, 52; C-II 16-17 | DPP: 10(1,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 vector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 not introduce new vectors; isolate the unknown; take dot or cross product of both sides with a known vector, then use VTP.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17, 52-53; J-II 19; J-M 1, 6, 8, 15, 17-18, 20, 74, 76, 82, 134, 139, 141, 164, 171, 178-180; J-A 57; C-I 2, 9; C-II 19, 37 | DPP: 5(1); 9(6) | Question Bank: 2, 63-64,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28; J-A 44; C-I 4 | DPP: 10(13)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vectors for geometric proofs and maximum / minimum problems?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squares of magnitudes with dot products and use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v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or AM-GM.</w:t>
      </w:r>
    </w:p>
    <w:p>
      <w:pPr>
        <w:spacing w:before="0" w:after="50" w:line="252" w:lineRule="auto"/>
      </w:pPr>
      <w:r>
        <w:rPr/>
        <w:t xml:space="preserve">Ex: unit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J-M 69, 163; J-A 1, 24, 55; C-I 7; C-II 29, 36, 42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12; J-M 24, 175; C-II 24, 26 | DPP: 1(2); 3(7); 8(16) | Question Bank: 39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