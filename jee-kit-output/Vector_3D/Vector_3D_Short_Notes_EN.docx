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Vector 3D: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Vector basics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acc>
                <m:accPr>
                  <m:chr m:val="̂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r>
                <m:t>y</m:t>
              </m:r>
              <m:acc>
                <m:accPr>
                  <m:chr m:val="̂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+</m:t>
              </m:r>
              <m:r>
                <m:t>z</m:t>
              </m:r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Vector of length </w:t>
      </w:r>
      <m:oMath>
        <m:r>
          <m:t>k</m:t>
        </m:r>
      </m:oMath>
      <w:r>
        <w:rPr/>
        <w:t xml:space="preserve"> along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: </w:t>
      </w:r>
      <m:oMath>
        <m:r>
          <m:t>k</m:t>
        </m:r>
        <m:acc>
          <m:accPr>
            <m:chr m:val="̂"/>
          </m:accPr>
          <m:e>
            <m:r>
              <m:t>a</m:t>
            </m:r>
          </m:e>
        </m:acc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Vector = magnitude + direction;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: tail </w:t>
      </w:r>
      <m:oMath>
        <m:r>
          <m:t>A</m:t>
        </m:r>
      </m:oMath>
      <w:r>
        <w:rPr/>
        <w:t xml:space="preserve">, head </w:t>
      </w:r>
      <m:oMath>
        <m:r>
          <m:t>B</m:t>
        </m:r>
      </m:oMath>
      <w:r>
        <w:rPr/>
        <w:t xml:space="preserve">; line of support = line </w:t>
      </w:r>
      <m:oMath>
        <m:r>
          <m:t>A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Null vector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: zero length, any direction; unit vector: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Equal vectors: same length and direction; in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form compare components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Angle between vectors: bring tails together;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π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Collinear: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i.e.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</m:den>
        </m:f>
      </m:oMath>
      <w:r>
        <w:rPr/>
        <w:t xml:space="preserve">; like if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/>
        <w:t xml:space="preserve">, unlike if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Vector parallel to </w:t>
      </w:r>
      <m:oMath>
        <m:acc>
          <m:accPr>
            <m:chr m:val="⃗"/>
          </m:accPr>
          <m:e>
            <m:r>
              <m:t>p</m:t>
            </m:r>
          </m:e>
        </m:acc>
      </m:oMath>
      <w:r>
        <w:rPr/>
        <w:t xml:space="preserve">: take </w:t>
      </w:r>
      <m:oMath>
        <m:r>
          <m:t>λ</m:t>
        </m:r>
        <m:acc>
          <m:accPr>
            <m:chr m:val="⃗"/>
          </m:accPr>
          <m:e>
            <m:r>
              <m:t>p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Coplanar: lie in one plane; any two vectors are coplanar; free vectors may be shifted parallel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Addition and scalar multiple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Closed polygon: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Parallelogram on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: diagonals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and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Add component-wise; additive inverse of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is </w:t>
      </w:r>
      <m:oMath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Right equality: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like parallel; left equality: unlike parallel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λ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/>
        <w:t xml:space="preserve">; direction kept if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/>
        <w:t xml:space="preserve">, reversed if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Coordinates in 3D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Section: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r>
              <m:t>n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rPr/>
        <w:t xml:space="preserve">; centroid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num>
          <m:den>
            <m:r>
              <m:t>3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rPr/>
        <w:t xml:space="preserve"> has position vector </w:t>
      </w:r>
      <m:oMath>
        <m:r>
          <m:t>x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;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; 8 octants by signs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 </w:t>
      </w:r>
      <m:oMath>
        <m:r>
          <m:t>x</m:t>
        </m:r>
      </m:oMath>
      <w:r>
        <w:rPr/>
        <w:t xml:space="preserve">-axis: </w:t>
      </w:r>
      <m:oMath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; in </w:t>
      </w:r>
      <m:oMath>
        <m:r>
          <m:t>x</m:t>
        </m:r>
        <m:r>
          <m:t>y</m:t>
        </m:r>
      </m:oMath>
      <w:r>
        <w:rPr/>
        <w:t xml:space="preserve">-plane: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(similarly others)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Distance of </w:t>
      </w:r>
      <m:oMath>
        <m:r>
          <m:t>P</m:t>
        </m:r>
      </m:oMath>
      <w:r>
        <w:rPr/>
        <w:t xml:space="preserve"> from </w:t>
      </w:r>
      <m:oMath>
        <m:r>
          <m:t>x</m:t>
        </m:r>
      </m:oMath>
      <w:r>
        <w:rPr/>
        <w:t xml:space="preserve">-axis </w:t>
      </w:r>
      <m:oMath>
        <m:rad>
          <m:radPr>
            <m:degHide m:val="on"/>
          </m:radPr>
          <m:deg/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from </w:t>
      </w:r>
      <m:oMath>
        <m:r>
          <m:t>x</m:t>
        </m:r>
        <m:r>
          <m:t>y</m:t>
        </m:r>
      </m:oMath>
      <w:r>
        <w:rPr/>
        <w:t xml:space="preserve">-plane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Foot on </w:t>
      </w:r>
      <m:oMath>
        <m:r>
          <m:t>x</m:t>
        </m:r>
        <m:r>
          <m:t>y</m:t>
        </m:r>
      </m:oMath>
      <w:r>
        <w:rPr/>
        <w:t xml:space="preserve">-plane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foot on </w:t>
      </w:r>
      <m:oMath>
        <m:r>
          <m:t>x</m:t>
        </m:r>
      </m:oMath>
      <w:r>
        <w:rPr/>
        <w:t xml:space="preserve">-axis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Linear dependence in a plane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(unique) for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non-collinear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Dependent: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 with some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; else independent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vectors dependent </w:t>
      </w:r>
      <m:oMath>
        <m:r>
          <m:rPr>
            <m:sty m:val="p"/>
          </m:rPr>
          <m:t>⇔</m:t>
        </m:r>
      </m:oMath>
      <w:r>
        <w:rPr/>
        <w:t xml:space="preserve"> collinear; three </w:t>
      </w:r>
      <m:oMath>
        <m:r>
          <m:rPr>
            <m:sty m:val="p"/>
          </m:rPr>
          <m:t>⇔</m:t>
        </m:r>
      </m:oMath>
      <w:r>
        <w:rPr/>
        <w:t xml:space="preserve"> coplanar; any four in space are dependent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′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r>
          <m:rPr>
            <m:sty m:val="p"/>
          </m:rPr>
          <m:t>′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with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independent </w:t>
      </w:r>
      <m:oMath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′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Points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collinear </w:t>
      </w:r>
      <m:oMath>
        <m:r>
          <m:rPr>
            <m:sty m:val="p"/>
          </m:rPr>
          <m:t>⇔</m:t>
        </m:r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, not all zero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Vector equation of a line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t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Bisectors of </w:t>
      </w:r>
      <m:oMath>
        <m:r>
          <m:rPr>
            <m:sty m:val="p"/>
          </m:rPr>
          <m:t>∠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/>
        <w:t xml:space="preserve">: internal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b</m:t>
                </m:r>
              </m:e>
            </m:acc>
          </m:e>
        </m:d>
      </m:oMath>
      <w:r>
        <w:rPr/>
        <w:t xml:space="preserve">, external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b</m:t>
                </m:r>
              </m:e>
            </m:acc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= a point on the line,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= direction; general point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⃗"/>
          </m:accPr>
          <m:e>
            <m:r>
              <m:t>b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lines: equate general points; consistent </w:t>
      </w:r>
      <m:oMath>
        <m:r>
          <m:t>t</m:t>
        </m:r>
        <m:r>
          <m:rPr>
            <m:sty m:val="p"/>
          </m:rPr>
          <m:t>,</m:t>
        </m:r>
        <m:r>
          <m:t>s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intersecting, else skew (if not parallel)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: parallel or coincident (check a common point)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Bisector of angle </w:t>
      </w:r>
      <m:oMath>
        <m:r>
          <m:t>A</m:t>
        </m:r>
      </m:oMath>
      <w:r>
        <w:rPr/>
        <w:t xml:space="preserve"> in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rPr/>
        <w:t xml:space="preserve">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</m:e>
                </m:d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</m:e>
                </m:d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</m:oMath>
      <w:r>
        <w:rPr/>
        <w:t xml:space="preserve"> (unit vectors), not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gives the bisector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Dot product and projection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Projection of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on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: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  <w:r>
        <w:rPr/>
        <w:t xml:space="preserve">; vector component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den>
        </m:f>
        <m:acc>
          <m:accPr>
            <m:chr m:val="⃗"/>
          </m:accPr>
          <m:e>
            <m:r>
              <m:t>b</m:t>
            </m:r>
          </m:e>
        </m:acc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commutative, distributive;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acute </w:t>
      </w:r>
      <m:oMath>
        <m:r>
          <m:rPr>
            <m:sty m:val="p"/>
          </m:rPr>
          <m:t>⇔</m:t>
        </m:r>
        <m:r>
          <m:rPr>
            <m:sty m:val="p"/>
          </m:rPr>
          <m:t>&gt;</m:t>
        </m:r>
        <m:r>
          <m:t>0</m:t>
        </m:r>
      </m:oMath>
      <w:r>
        <w:rPr/>
        <w:t xml:space="preserve">; obtuse </w:t>
      </w:r>
      <m:oMath>
        <m:r>
          <m:rPr>
            <m:sty m:val="p"/>
          </m:rPr>
          <m:t>⇔</m:t>
        </m:r>
        <m:r>
          <m:rPr>
            <m:sty m:val="p"/>
          </m:rPr>
          <m:t>&lt;</m:t>
        </m:r>
        <m:r>
          <m:t>0</m:t>
        </m:r>
      </m:oMath>
      <w:r>
        <w:rPr/>
        <w:t xml:space="preserve"> (not parallel)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±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Component of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perpendicular to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−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den>
        </m:f>
        <m:acc>
          <m:accPr>
            <m:chr m:val="⃗"/>
          </m:accPr>
          <m:e>
            <m:r>
              <m:t>b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Projection of segment </w:t>
      </w:r>
      <m:oMath>
        <m:r>
          <m:t>A</m:t>
        </m:r>
        <m:r>
          <m:t>B</m:t>
        </m:r>
      </m:oMath>
      <w:r>
        <w:rPr/>
        <w:t xml:space="preserve"> on a line with DCs </w:t>
      </w:r>
      <m:oMath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l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m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Cross product and area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sin</m:t>
          </m:r>
          <m:r>
            <m:t>θ</m:t>
          </m:r>
          <m:r>
            <m:t> </m:t>
          </m:r>
          <m:acc>
            <m:accPr>
              <m:chr m:val="̂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j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k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j</m:t>
            </m:r>
          </m:e>
        </m:acc>
      </m:oMath>
      <w:r>
        <w:rPr/>
        <w:t xml:space="preserve">;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(or one is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Unit vectors perpendicular to both: </w:t>
      </w:r>
      <m:oMath>
        <m:r>
          <m:rPr>
            <m:sty m:val="p"/>
          </m:rPr>
          <m:t>±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×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Area: parallelogram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/>
        <w:t xml:space="preserve">; triangle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</m:oMath>
      <w:r>
        <w:rPr/>
        <w:t xml:space="preserve">; quadrilateral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</m:e>
        </m:acc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Cross product is not associative;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does not give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Direction cosines and ratios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β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γ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β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γ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DCs from DRs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±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; DRs through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Parallel: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; perpendicular: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Equal angles with the axes: DCs </w:t>
      </w:r>
      <m:oMath>
        <m:r>
          <m:rPr>
            <m:sty m:val="p"/>
          </m:rPr>
          <m:t>±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linear and quadratic relations in </w:t>
      </w:r>
      <m:oMath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  <w:r>
        <w:rPr/>
        <w:t xml:space="preserve">: eliminate one, solve the ratio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Line in Cartesian form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Distance of </w:t>
      </w:r>
      <m:oMath>
        <m:r>
          <m:t>P</m:t>
        </m:r>
      </m:oMath>
      <w:r>
        <w:rPr/>
        <w:t xml:space="preserve"> from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: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×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 through a point perpendicular to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: direction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Points at distance </w:t>
      </w:r>
      <m:oMath>
        <m:r>
          <m:t>r</m:t>
        </m:r>
      </m:oMath>
      <w:r>
        <w:rPr/>
        <w:t xml:space="preserve"> on the line: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l</m:t>
            </m:r>
            <m:r>
              <m:t>r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t>r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r>
              <m:t>r</m:t>
            </m:r>
          </m:e>
        </m:d>
      </m:oMath>
      <w:r>
        <w:rPr/>
        <w:t xml:space="preserve"> with DCs </w:t>
      </w:r>
      <m:oMath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Foot of perpendicular: take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r>
              <m:t>t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c</m:t>
            </m:r>
            <m:r>
              <m:t>t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Put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find </w:t>
      </w:r>
      <m:oMath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Image </w:t>
      </w:r>
      <m:oMath>
        <m:r>
          <m:t>P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Q</m:t>
        </m:r>
        <m:r>
          <m:rPr>
            <m:sty m:val="p"/>
          </m:rPr>
          <m:t>−</m:t>
        </m:r>
        <m:r>
          <m:t>P</m:t>
        </m:r>
      </m:oMath>
      <w:r>
        <w:rPr/>
        <w:t xml:space="preserve">; distance </w:t>
      </w:r>
      <m:oMath>
        <m:r>
          <m:rPr>
            <m:sty m:val="p"/>
          </m:rPr>
          <m:t>=</m:t>
        </m:r>
        <m:r>
          <m:t>P</m:t>
        </m:r>
        <m:r>
          <m:t>Q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A zero denominator means that coordinate is constant, not division by zero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Two lines: intersect, skew, shortest distance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Parallel lines: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×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Intersect (coplanar) </w:t>
      </w:r>
      <m:oMath>
        <m:r>
          <m:rPr>
            <m:sty m:val="p"/>
          </m:rPr>
          <m:t>⇔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lines not parallel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Skew: neither parallel nor intersecting </w:t>
      </w:r>
      <m:oMath>
        <m:r>
          <m:rPr>
            <m:sty m:val="p"/>
          </m:rPr>
          <m:t>⇔</m:t>
        </m:r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≠</m:t>
        </m:r>
        <m:acc>
          <m:accPr>
            <m:chr m:val="⃗"/>
          </m:accPr>
          <m:e>
            <m:r>
              <m:t>0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SD line is along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its feet: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⋅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⋅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with general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 of intersection: equate general points, solve two equations, check the third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Equation of a plane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t>z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z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Through three points: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 = DRs of the normal; in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d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is the distance from </w:t>
      </w:r>
      <m:oMath>
        <m:r>
          <m:t>O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Through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parallel to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λ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μ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, i.e.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r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Through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perpendicular to a plane with normal </w:t>
      </w:r>
      <m:oMath>
        <m:acc>
          <m:accPr>
            <m:chr m:val="⃗"/>
          </m:accPr>
          <m:e>
            <m:r>
              <m:t>n</m:t>
            </m:r>
          </m:e>
        </m:acc>
      </m:oMath>
      <w:r>
        <w:rPr/>
        <w:t xml:space="preserve">: normal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n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Parallel to </w:t>
      </w:r>
      <m:oMath>
        <m:r>
          <m:t>y</m:t>
        </m:r>
        <m:r>
          <m:t>z</m:t>
        </m:r>
      </m:oMath>
      <w:r>
        <w:rPr/>
        <w:t xml:space="preserve">-plane: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rPr/>
        <w:t xml:space="preserve">; containing </w:t>
      </w:r>
      <m:oMath>
        <m:r>
          <m:t>x</m:t>
        </m:r>
      </m:oMath>
      <w:r>
        <w:rPr/>
        <w:t xml:space="preserve">-axis: </w:t>
      </w:r>
      <m:oMath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; parallel to </w:t>
      </w:r>
      <m:oMath>
        <m:r>
          <m:t>x</m:t>
        </m:r>
      </m:oMath>
      <w:r>
        <w:rPr/>
        <w:t xml:space="preserve">-axis: </w:t>
      </w:r>
      <m:oMath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Intercepts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: area of the triangle cut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Angles with planes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Two planes: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</m:e>
                  <m:sub>
                    <m:r>
                      <m:t>2</m:t>
                    </m:r>
                  </m:sub>
                </m:sSub>
              </m:e>
            </m:d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Line and plane: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</m:e>
            </m:d>
          </m:den>
        </m:f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Planes parallel: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; perpendicular: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 parallel to plane: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line perpendicular to plane: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n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 lies in plane: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 and one point of the line satisfies the plane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Line-plane angle uses </w:t>
      </w:r>
      <m:oMath>
        <m:r>
          <m:rPr>
            <m:sty m:val="p"/>
          </m:rPr>
          <m:t>sin</m:t>
        </m:r>
      </m:oMath>
      <w:r>
        <w:rPr/>
        <w:t xml:space="preserve"> (normal makes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</m:oMath>
      <w:r>
        <w:rPr/>
        <w:t xml:space="preserve">)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Distance, foot, image, bisector planes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∥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 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: foot;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/>
        <w:t xml:space="preserve">: image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Parallel-plane distance: make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identical first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same side </w:t>
      </w:r>
      <m:oMath>
        <m:r>
          <m:rPr>
            <m:sty m:val="p"/>
          </m:rPr>
          <m:t>⇔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+</m:t>
        </m:r>
        <m:r>
          <m:t>d</m:t>
        </m:r>
      </m:oMath>
      <w:r>
        <w:rPr/>
        <w:t xml:space="preserve"> has the same sign at both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With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the </w:t>
      </w:r>
      <m:oMath>
        <m:r>
          <m:rPr>
            <m:sty m:val="p"/>
          </m:rPr>
          <m:t>+</m:t>
        </m:r>
      </m:oMath>
      <w:r>
        <w:rPr/>
        <w:t xml:space="preserve"> sign gives the bisector containing the origin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Then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origin bisector is obtuse;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: acute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 meets plane: put the general point of the line in the plane, solve for </w:t>
      </w:r>
      <m:oMath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Distance from plane measured along a line: go along that line to the plane, then measure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Family of planes, line of intersection, images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Through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line direction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Line of greatest slope: direction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</m:e>
              <m:sub>
                <m:r>
                  <m:t>G</m:t>
                </m:r>
              </m:sub>
            </m:sSub>
          </m:e>
        </m:d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G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Unsymmetrical to symmetric form: direction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, a point by putting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(or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Plane containing line (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) and point </w:t>
      </w:r>
      <m:oMath>
        <m:acc>
          <m:accPr>
            <m:chr m:val="⃗"/>
          </m:accPr>
          <m:e>
            <m:r>
              <m:t>p</m:t>
            </m:r>
          </m:e>
        </m:acc>
      </m:oMath>
      <w:r>
        <w:rPr/>
        <w:t xml:space="preserve">: normal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intersecting lines, or a line parallel to another: normal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two parallel lines: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Image of a line in a plane: meeting point and image of one more point (parallel line: image of one point, same direction)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Projection of a line on a plane: use feet instead of images; image of a line in a line: images of two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Image of plane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in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through the image of a point of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(parallel: equal distance on the other side)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Greatest slope line lies in the given plane </w:t>
      </w:r>
      <m:oMath>
        <m:r>
          <m:t>G</m:t>
        </m:r>
      </m:oMath>
      <w:r>
        <w:rPr/>
        <w:t xml:space="preserve"> and is perpendicular to its meet with the horizontal plane </w:t>
      </w:r>
      <m:oMath>
        <m:r>
          <m:t>H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misses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itself; check it separately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Scalar triple product, volume, tetrahedron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Volume: parallelepiped </w:t>
      </w:r>
      <m:oMath>
        <m:d>
          <m:dPr>
            <m:begChr m:val="|"/>
            <m:sepChr m:val=""/>
            <m:endChr m:val="|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</m:d>
      </m:oMath>
      <w:r>
        <w:rPr/>
        <w:t xml:space="preserve">; tetrahedron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|"/>
            <m:sepChr m:val=""/>
            <m:endChr m:val="|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D</m:t>
                    </m:r>
                  </m:e>
                </m:acc>
              </m:e>
            </m:d>
          </m:e>
        </m:d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Cyclic: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/>
        <w:t xml:space="preserve">; swapping two changes sign; dot and cross interchange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equal (or parallel) vectors </w:t>
      </w:r>
      <m:oMath>
        <m:r>
          <m:rPr>
            <m:sty m:val="p"/>
          </m:rPr>
          <m:t>⇒</m:t>
        </m:r>
      </m:oMath>
      <w:r>
        <w:rPr/>
        <w:t xml:space="preserve"> STP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λ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λ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 = Gram determinant of dot products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p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q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r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det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dot products 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Coplanar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(dependent) </w:t>
      </w:r>
      <m:oMath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four points: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A</m:t>
                </m:r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Tetrahedron: centroid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num>
          <m:den>
            <m:r>
              <m:t>4</m:t>
            </m:r>
          </m:den>
        </m:f>
      </m:oMath>
      <w:r>
        <w:rPr/>
        <w:t xml:space="preserve">; height = projection of an edge on the face normal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Regular tetrahedron, edge </w:t>
      </w:r>
      <m:oMath>
        <m:r>
          <m:t>a</m:t>
        </m:r>
      </m:oMath>
      <w:r>
        <w:rPr/>
        <w:t xml:space="preserve">: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, height </w:t>
      </w:r>
      <m:oMath>
        <m:r>
          <m:t>a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rad>
      </m:oMath>
      <w:r>
        <w:rPr/>
        <w:t xml:space="preserve">, angle between faces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, opposite edges perpendicular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  <m:r>
              <m:t>D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D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  <m:r>
              <m:t>D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: two pairs of opposite edges perpendicular </w:t>
      </w:r>
      <m:oMath>
        <m:r>
          <m:rPr>
            <m:sty m:val="p"/>
          </m:rPr>
          <m:t>⇒</m:t>
        </m:r>
      </m:oMath>
      <w:r>
        <w:rPr/>
        <w:t xml:space="preserve"> third pair too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Vector triple product and four vectors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/>
        <w:t xml:space="preserve"> lies in the plane of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and is </w:t>
      </w:r>
      <m:oMath>
        <m:r>
          <m:rPr>
            <m:sty m:val="p"/>
          </m:rPr>
          <m:t>⊥</m:t>
        </m:r>
        <m:acc>
          <m:accPr>
            <m:chr m:val="⃗"/>
          </m:accPr>
          <m:e>
            <m:r>
              <m:t>a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VTP is not associative: equal only if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parallel or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Vector in plane of </w:t>
      </w:r>
      <m:oMath>
        <m:acc>
          <m:accPr>
            <m:chr m:val="⃗"/>
          </m:accPr>
          <m:e>
            <m:r>
              <m:t>p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q</m:t>
            </m:r>
          </m:e>
        </m:acc>
      </m:oMath>
      <w:r>
        <w:rPr/>
        <w:t xml:space="preserve"> and </w:t>
      </w:r>
      <m:oMath>
        <m:r>
          <m:rPr>
            <m:sty m:val="p"/>
          </m:rPr>
          <m:t>⊥</m:t>
        </m:r>
        <m:acc>
          <m:accPr>
            <m:chr m:val="⃗"/>
          </m:accPr>
          <m:e>
            <m:r>
              <m:t>r</m:t>
            </m:r>
          </m:e>
        </m:acc>
      </m:oMath>
      <w:r>
        <w:rPr/>
        <w:t xml:space="preserve">: </w:t>
      </w:r>
      <m:oMath>
        <m:r>
          <m:t>λ</m:t>
        </m:r>
        <m:r>
          <m:t> 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q</m:t>
                </m:r>
              </m:e>
            </m:acc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̂"/>
              </m:accPr>
              <m:e>
                <m:r>
                  <m:t>i</m:t>
                </m:r>
              </m:e>
            </m:acc>
          </m:e>
        </m:d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̂"/>
              </m:accPr>
              <m:e>
                <m:r>
                  <m:t>j</m:t>
                </m:r>
              </m:e>
            </m:acc>
          </m:e>
        </m:d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</m:oMath>
      <w:r>
        <w:rPr/>
        <w:t xml:space="preserve"> lies along the meet of the planes of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and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d</m:t>
            </m:r>
          </m:e>
        </m:acc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Linear combination in space and vector equations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x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y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t>z</m:t>
          </m:r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Reciprocal: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den>
        </m:f>
      </m:oMath>
      <w:r>
        <w:rPr/>
        <w:t xml:space="preserve"> (cyclic);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r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′</m:t>
            </m:r>
          </m:e>
        </m:d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r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′</m:t>
            </m:r>
          </m:e>
        </m:d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r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′</m:t>
            </m:r>
          </m:e>
        </m:d>
        <m:acc>
          <m:accPr>
            <m:chr m:val="⃗"/>
          </m:accPr>
          <m:e>
            <m:r>
              <m:t>c</m:t>
            </m:r>
          </m:e>
        </m:acc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Needs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non-coplanar; coefficients are unique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′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′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Extremum: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∑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rPr>
            <m:sty m:val="p"/>
          </m:rPr>
          <m:t>≤</m:t>
        </m:r>
        <m:r>
          <m:t>9</m:t>
        </m:r>
      </m:oMath>
      <w:r>
        <w:rPr/>
        <w:t xml:space="preserve"> for unit vectors)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Isolate the unknown; dot with a vector to kill a cross term, cross to bring in a VTP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(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):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λ</m:t>
        </m:r>
        <m:acc>
          <m:accPr>
            <m:chr m:val="⃗"/>
          </m:accPr>
          <m:e>
            <m:r>
              <m:t>a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,</m:t>
        </m:r>
        <m:r>
          <m:t> 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r>
              <m:t>p</m:t>
            </m:r>
            <m:r>
              <m:t> 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: </w:t>
      </w: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Else write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z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/>
        <w:t xml:space="preserve"> and compare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18. Common mistakes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Using DRs as DCs without dividing by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Taking </w:t>
      </w:r>
      <m:oMath>
        <m:r>
          <m:rPr>
            <m:sty m:val="p"/>
          </m:rPr>
          <m:t>cos</m:t>
        </m:r>
      </m:oMath>
      <w:r>
        <w:rPr/>
        <w:t xml:space="preserve"> for the line-plane angle (it is </w:t>
      </w:r>
      <m:oMath>
        <m:r>
          <m:rPr>
            <m:sty m:val="p"/>
          </m:rPr>
          <m:t>sin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Distance between parallel planes without equalising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Skew-line SD formula used for parallel lines (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Sign slip in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/>
        <w:t xml:space="preserve"> vs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Forgetting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 for a tetrahedron,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for a triangle, and the modulus for volume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Bisector-plane rule applied before making both constants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/>
        <w:t xml:space="preserve"> positive</w:t>
      </w:r>
    </w:p>
    <w:p>
      <w:pPr>
        <w:spacing w:before="0" w:after="20" w:line="252" w:lineRule="auto"/>
        <w:ind w:left="480" w:hanging="330"/>
      </w:pPr>
      <w:r>
        <w:rPr/>
        <w:t xml:space="preserve">8.  </w:t>
      </w:r>
      <w:r>
        <w:rPr/>
        <w:t xml:space="preserve">Equating ratios with a zero denominator, or dropping </w:t>
      </w:r>
      <m:oMath>
        <m:r>
          <m:rPr>
            <m:sty m:val="p"/>
          </m:rPr>
          <m:t>±</m:t>
        </m:r>
      </m:oMath>
      <w:r>
        <w:rPr/>
        <w:t xml:space="preserve"> in unit vectors</w:t>
      </w:r>
    </w:p>
    <w:p>
      <w:pPr>
        <w:spacing w:before="0" w:after="20" w:line="252" w:lineRule="auto"/>
        <w:ind w:left="480" w:hanging="330"/>
      </w:pPr>
      <w:r>
        <w:rPr/>
        <w:t xml:space="preserve">9.  </w:t>
      </w:r>
      <w:r>
        <w:rPr/>
        <w:t xml:space="preserve">Two lines with non-parallel directions assumed to intersect (check STP)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