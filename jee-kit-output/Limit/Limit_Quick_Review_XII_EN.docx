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Limit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(59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Notion of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limit.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comes as close as we like to a finite number </w:t>
      </w:r>
      <m:oMath>
        <m:r>
          <m:t>l</m:t>
        </m:r>
      </m:oMath>
      <w:r>
        <w:rPr/>
        <w:t xml:space="preserve"> when </w:t>
      </w:r>
      <m:oMath>
        <m:r>
          <m:t>x</m:t>
        </m:r>
      </m:oMath>
      <w:r>
        <w:rPr/>
        <w:t xml:space="preserve"> comes close to </w:t>
      </w:r>
      <m:oMath>
        <m:r>
          <m:t>a</m:t>
        </m:r>
      </m:oMath>
      <w:r>
        <w:rPr/>
        <w:t xml:space="preserve"> (from both sides,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), then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. The value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itself plays no part.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 although the function is not defined at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LHL, RHL and existence of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LHL and RHL?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LHL = value approached by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a</m:t>
        </m:r>
      </m:oMath>
      <w:r>
        <w:rPr/>
        <w:t xml:space="preserve">); RHL = value approached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LHL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J-A 7; C-II 21 | DPP: 1(2, 12, 17) | Question Bank: 104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different ways in which LHL and RHL can be written.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RHL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Here </w:t>
      </w:r>
      <m:oMath>
        <m:r>
          <m:t>h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(small positive).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20; J-II 47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limit to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exists </w:t>
      </w:r>
      <m:oMath>
        <m:r>
          <m:rPr>
            <m:sty m:val="p"/>
          </m:rPr>
          <m:t>⇔</m:t>
        </m:r>
      </m:oMath>
      <w:r>
        <w:rPr/>
        <w:t xml:space="preserve"> LHL </w:t>
      </w:r>
      <m:oMath>
        <m:r>
          <m:rPr>
            <m:sty m:val="p"/>
          </m:rPr>
          <m:t>=</m:t>
        </m:r>
      </m:oMath>
      <w:r>
        <w:rPr/>
        <w:t xml:space="preserve"> RHL </w:t>
      </w:r>
      <m:oMath>
        <m:r>
          <m:rPr>
            <m:sty m:val="p"/>
          </m:rPr>
          <m:t>=</m:t>
        </m:r>
      </m:oMath>
      <w:r>
        <w:rPr/>
        <w:t xml:space="preserve"> a finite number. If either side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or they differ, the limit does not exist (DNE).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at </w:t>
      </w:r>
      <m:oMath>
        <m:r>
          <m:t>0</m:t>
        </m:r>
      </m:oMath>
      <w:r>
        <w:rPr/>
        <w:t xml:space="preserve">: LHL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so the limit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25-26 |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12; C-I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computing limit if one side of the point is not in the domain?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side lying in the domain is considered; the limit equals that one-sided limit (as used in JEE).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 is not in the domain).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4 | DPP: 2(17)</w:t>
      </w:r>
    </w:p>
    <w:p>
      <w:pPr>
        <w:pStyle w:val="Heading1"/>
        <w:keepNext/>
        <w:spacing w:before="200" w:after="80" w:line="252" w:lineRule="auto"/>
      </w:pPr>
      <w:r>
        <w:rPr/>
        <w:t xml:space="preserve">Indeterminate forms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indeterminate form? State all 7 forms.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form whose value cannot be decided by direct substitution; the expression must be simplified first.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×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a form is an indeterminate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(or the limiting behaviour) in each part and see what each part tends to; it is indeterminate only if it matches one of the 7 forms with every 0, 1, </w:t>
      </w:r>
      <m:oMath>
        <m:r>
          <m:rPr>
            <m:sty m:val="p"/>
          </m:rPr>
          <m:t>∞</m:t>
        </m:r>
      </m:oMath>
      <w:r>
        <w:rPr/>
        <w:t xml:space="preserve"> only approached.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rPr>
                <m:sty m:val="p"/>
              </m:rPr>
              <m:t>tan</m:t>
            </m:r>
            <m:r>
              <m:t>3</m:t>
            </m:r>
            <m:r>
              <m:t>x</m:t>
            </m:r>
          </m:den>
        </m:f>
      </m:oMath>
      <w:r>
        <w:rPr/>
        <w:t xml:space="preserve"> is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(indeterminate);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is not (the denominator is exactly 0).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numbers in indeterminate forms?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0 and 1 in the forms are not exact: they are values being approached (</w:t>
      </w:r>
      <m:oMath>
        <m:r>
          <m:t>0</m:t>
        </m:r>
      </m:oMath>
      <w:r>
        <w:rPr/>
        <w:t xml:space="preserve"> means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</w:t>
      </w:r>
      <m:oMath>
        <m:r>
          <m:t>1</m:t>
        </m:r>
      </m:oMath>
      <w:r>
        <w:rPr/>
        <w:t xml:space="preserve"> means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the expression if a number gets its exact value in place of approaching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Then it is not indeterminate: exact </w:t>
      </w:r>
      <m:oMath>
        <m:r>
          <m:t>0</m:t>
        </m:r>
        <m:r>
          <m:rPr>
            <m:sty m:val="p"/>
          </m:rPr>
          <m:t>×</m:t>
        </m:r>
      </m:oMath>
      <w:r>
        <w:rPr/>
        <w:t xml:space="preserve"> anything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rPr>
                <m:nor/>
              </m:rPr>
              <m:t>exact </m:t>
            </m:r>
            <m:r>
              <m:t>0</m:t>
            </m:r>
          </m:num>
          <m:den>
            <m:r>
              <m:rPr>
                <m:nor/>
              </m:rPr>
              <m:t>anything</m:t>
            </m:r>
            <m:r>
              <m:rPr>
                <m:sty m:val="p"/>
              </m:rPr>
              <m:t>≠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exact </m:t>
            </m:r>
            <m:r>
              <m:t>0</m:t>
            </m:r>
          </m:den>
        </m:f>
      </m:oMath>
      <w:r>
        <w:rPr/>
        <w:t xml:space="preserve"> undefined;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1</m:t>
                </m:r>
              </m:e>
            </m:d>
          </m:e>
          <m:sup>
            <m:r>
              <m:rPr>
                <m:nor/>
              </m:rPr>
              <m:t>anything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anything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  <m:sup>
            <m:r>
              <m:rPr>
                <m:nor/>
              </m:rPr>
              <m:t>exact 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rPr>
                <m:sty m:val="p"/>
              </m:rPr>
              <m:t>+</m:t>
            </m:r>
            <m:r>
              <m:t>v</m:t>
            </m:r>
            <m:r>
              <m:t>e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0</m:t>
                </m:r>
              </m:e>
            </m:d>
          </m:e>
          <m:sup>
            <m:r>
              <m:t>0</m:t>
            </m:r>
          </m:sup>
        </m:sSup>
      </m:oMath>
      <w:r>
        <w:rPr/>
        <w:t xml:space="preserve"> undefined.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since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exactly for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 |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4(13-14)</w:t>
      </w:r>
    </w:p>
    <w:p>
      <w:pPr>
        <w:pStyle w:val="Heading1"/>
        <w:keepNext/>
        <w:spacing w:before="200" w:after="80" w:line="252" w:lineRule="auto"/>
      </w:pPr>
      <w:r>
        <w:rPr/>
        <w:t xml:space="preserve">Reading from graph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limit of a function if its graph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Follow the curve towards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from the left (LHL) and from the right (RHL) and read the heights; open/closed dots (the value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) do not matter. If the curve goes up/down without bound, that side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and the limit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23; C-II 29</w:t>
      </w:r>
    </w:p>
    <w:p>
      <w:pPr>
        <w:pStyle w:val="Heading1"/>
        <w:keepNext/>
        <w:spacing w:before="200" w:after="80" w:line="252" w:lineRule="auto"/>
      </w:pPr>
      <w:r>
        <w:rPr/>
        <w:t xml:space="preserve">Five fundamental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limit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limits of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l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g</m:t>
        </m:r>
        <m:r>
          <m:rPr>
            <m:sty m:val="p"/>
          </m:rPr>
          <m:t>=</m:t>
        </m:r>
        <m:r>
          <m:t>m</m:t>
        </m:r>
      </m:oMath>
      <w:r>
        <w:rPr/>
        <w:t xml:space="preserve"> (finite):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±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f</m:t>
        </m:r>
        <m:r>
          <m:t>g</m:t>
        </m:r>
        <m:r>
          <m:rPr>
            <m:sty m:val="p"/>
          </m:rPr>
          <m:t>=</m:t>
        </m:r>
        <m:r>
          <m:t>l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m</m:t>
            </m:r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rPr>
            <m:sty m:val="p"/>
          </m:rPr>
          <m:t>lim</m:t>
        </m:r>
        <m:r>
          <m:t>k</m:t>
        </m:r>
        <m:r>
          <m:t>f</m:t>
        </m:r>
        <m:r>
          <m:rPr>
            <m:sty m:val="p"/>
          </m:rPr>
          <m:t>=</m:t>
        </m:r>
        <m:r>
          <m:t>k</m:t>
        </m:r>
        <m:r>
          <m:t>l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6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Question Bank: 97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limit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limits of both </w:t>
      </w:r>
      <m:oMath>
        <m:r>
          <m:t>f</m:t>
        </m:r>
      </m:oMath>
      <w:r>
        <w:rPr/>
        <w:t xml:space="preserve"> and </w:t>
      </w:r>
      <m:oMath>
        <m:r>
          <m:t>g</m:t>
        </m:r>
      </m:oMath>
      <w:r>
        <w:rPr/>
        <w:t xml:space="preserve"> do not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can be said in general: the combination may or may not have a limit; compute it directly.</w:t>
      </w:r>
    </w:p>
    <w:p>
      <w:pPr>
        <w:spacing w:before="0" w:after="50" w:line="252" w:lineRule="auto"/>
      </w:pPr>
      <w:r>
        <w:rPr/>
        <w:t xml:space="preserve">Ex: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neither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nor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has a limit, but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will be limit of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if limit of </w:t>
      </w:r>
      <m:oMath>
        <m:r>
          <m:t>f</m:t>
        </m:r>
      </m:oMath>
      <w:r>
        <w:rPr/>
        <w:t xml:space="preserve"> exists and of </w:t>
      </w:r>
      <m:oMath>
        <m:r>
          <m:t>g</m:t>
        </m:r>
      </m:oMath>
      <w:r>
        <w:rPr/>
        <w:t xml:space="preserve"> does not exist?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: never exists.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: may exist (possible only when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g</m:t>
        </m:r>
      </m:oMath>
      <w:r>
        <w:rPr/>
        <w:t xml:space="preserve"> is bounded-type); check directly.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though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 has no limit at </w:t>
      </w:r>
      <m:oMath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Strategies to calculate limits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basic steps to calculate limits?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Step 1: 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and check the form. Determinate (e.g.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nor/>
              </m:rPr>
              <m:t>non-zero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∞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that is the answer. Step 2: if indeterminate, simplify (factorise, rationalise, substitute, standard limits, expansion) until the form is removed.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, ITF find LHL and RHL separately.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directly.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52, 54; J-M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1(15); 3(5); 4(21)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if we separate an expression while calculating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</m:oMath>
      <w:r>
        <w:rPr/>
        <w:t xml:space="preserve"> or </w:t>
      </w:r>
      <m:oMath>
        <m:r>
          <m:rPr>
            <m:sty m:val="p"/>
          </m:rPr>
          <m:t>lim</m:t>
        </m:r>
        <m:r>
          <m:t>f</m:t>
        </m:r>
        <m:r>
          <m:t>g</m:t>
        </m:r>
      </m:oMath>
      <w:r>
        <w:rPr/>
        <w:t xml:space="preserve"> into separate limits only if each part has a finite limit; otherwise you may create a false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and a wrong answer.</w:t>
      </w:r>
    </w:p>
    <w:p>
      <w:pPr>
        <w:spacing w:before="0" w:after="50" w:line="252" w:lineRule="auto"/>
      </w:pPr>
      <w:r>
        <w:rPr/>
        <w:t xml:space="preserve">Ex: in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do not write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; the answer is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J-A 11 | DPP: 1(1)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Evaluating limit by factorization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remove indeterminate forms by factorisation?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of polynomials at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 factor of both; factorise, cancel the factor causing the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rPr/>
        <w:t xml:space="preserve">, then substitute.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1; J-A 9 | DPP: 1(4) | Question Bank: 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32; J-M 7-8, 14, 16; C-I 18 | DPP: 1(11, 15); 2(5) | Question Bank: 111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factorizing expression while calculating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Cancelling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is allowed because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rPr/>
        <w:t xml:space="preserve">. Divide out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fully (repeat if the form is still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); watch signs like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in case of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it to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: take LCM of fractions, or rationalise roots, then proceed.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5; C-I 18; C-II 20 | DPP: 1(15)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30, 39; J-A 2 | DPP: 1(3); 2(4) | Question Bank: 96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Evaluating limit by rationalization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remove indeterminate form by rationalisation?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numerator and denominator by the conjugate of the irrational part; the factor causing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appears and cancels.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ra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31; J-M 2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and how to do square rationalisation?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square roots give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or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use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15, 39, 57; J-M 9; C-I 11 | DPP: 1(5, 9-10, 14); 2(5, 13) | Question Bank: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30; J-II 4, 10, 40; J-M 6, 17; C-I 4; C-II 7, 32 | DPP: 1(3, 18); 2(12); 5(5) | Question Bank: 105, 110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and how to do cubic rationalisation?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cube roots appear: use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put value of a factor while calculating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the factor is multiplied/divided with the rest and its own limit is finite and non-zero; never inside a sum or difference.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 | DPP: 1(14)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Evaluating limit by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</w:t>
      </w:r>
      <m:oMath>
        <m:r>
          <m:t>x</m:t>
        </m:r>
      </m:oMath>
      <w:r>
        <w:rPr/>
        <w:t xml:space="preserve"> approaches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). Remember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num>
          <m:den>
            <m:r>
              <m:rPr>
                <m:sty m:val="p"/>
              </m:rPr>
              <m:t>−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20, 49 | DPP: 1(18)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 |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</w:t>
      </w:r>
      <m:oMath>
        <m:r>
          <m:t>x</m:t>
        </m:r>
      </m:oMath>
      <w:r>
        <w:rPr/>
        <w:t xml:space="preserve"> approaches </w:t>
      </w:r>
      <m:oMath>
        <m:r>
          <m:rPr>
            <m:sty m:val="p"/>
          </m:rPr>
          <m:t>∞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; then standard limits / expansions at 0 can be used.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x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t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8, 29, 38; C-II 2, 16 | DPP: 2(7); 5(5, 9-10, 15, 17)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if </w:t>
      </w:r>
      <m:oMath>
        <m:r>
          <m:t>x</m:t>
        </m:r>
      </m:oMath>
      <w:r>
        <w:rPr/>
        <w:t xml:space="preserve"> approaches </w:t>
      </w:r>
      <m:oMath>
        <m:r>
          <m:t>a</m:t>
        </m:r>
      </m:oMath>
      <w:r>
        <w:rPr/>
        <w:t xml:space="preserve"> (non-zero finite)?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 for one side), so the standard limits at 0 apply.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tan</m:t>
        </m:r>
        <m:r>
          <m:t>x</m:t>
        </m:r>
      </m:oMath>
      <w:r>
        <w:rPr/>
        <w:t xml:space="preserve">: 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h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cot</m:t>
        </m:r>
        <m:r>
          <m:t>h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3, 6, 9; J-M 14, 18; C-II 8 | DPP: 2(2,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28; J-M 9-10; J-A 3 | DPP: 2(1, 9, 20); 3(2, 8); 4(7); 5(22) | Question Bank: 92</w:t>
      </w:r>
    </w:p>
    <w:p>
      <w:pPr>
        <w:pStyle w:val="Heading1"/>
        <w:keepNext/>
        <w:spacing w:before="200" w:after="80" w:line="252" w:lineRule="auto"/>
      </w:pPr>
      <w:r>
        <w:rPr/>
        <w:t xml:space="preserve">Infinity/infinity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limit in case of </w:t>
      </w: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 numerator and denominator by the highest power of </w:t>
      </w:r>
      <m:oMath>
        <m:r>
          <m:t>x</m:t>
        </m:r>
      </m:oMath>
      <w:r>
        <w:rPr/>
        <w:t xml:space="preserve"> (or the largest exponential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 present; every other term then tends to 0.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</m:den>
            </m:f>
          </m:num>
          <m:den>
            <m:r>
              <m:t>5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3-4, 7, 9; J-II 48; C-I 20 | DPP: 1(3, 7-8, 13); 2(10, 14, 16) | Question Bank: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11, 15; J-II 15, 20, 49; J-M 6 | DPP: 1(10, 16) | Question Bank: 98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in questions of infinity/infinity form if highest power in numerator and denominator can be observed?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the sign is that of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(limit does not exist as a finite number).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 | DPP: 1(6) | Question Bank: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34, 48; J-A 2 | DPP: 1(8); 5(23) | Question Bank: 95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expansions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expansion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Q</m:t>
        </m:r>
      </m:oMath>
      <w:r>
        <w:rPr/>
        <w:t xml:space="preserve">) need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near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 this always holds.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33, 35; J-M 3, 5, 20-21; C-I 29; C-II 33 | DPP: 5(9-10, 22) | Question Bank: 90-91, 94</w:t>
      </w:r>
    </w:p>
    <w:p>
      <w:pPr>
        <w:pStyle w:val="Heading1"/>
        <w:keepNext/>
        <w:spacing w:before="200" w:after="80" w:line="252" w:lineRule="auto"/>
      </w:pPr>
      <w:r>
        <w:rPr/>
        <w:t xml:space="preserve">Application of standard limits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standard limit type 1.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replace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by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(equivalently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by </w:t>
      </w:r>
      <m:oMath>
        <m:r>
          <m:t>n</m:t>
        </m:r>
        <m:r>
          <m:t>t</m:t>
        </m:r>
      </m:oMath>
      <w:r>
        <w:rPr/>
        <w:t xml:space="preserve"> when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/>
        <w:t xml:space="preserve">). Allowed only when it is a factor of the numerator/denominator, not inside a sum.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9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56; J-M 1; J-A 1, 11; C-II 33 | Question Bank: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9; J-M 18; C-II 2, 5 | DPP: 2(2);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32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2; C-II 9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Trigonometric limits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trigonometric limits.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x</m:t>
        </m:r>
      </m:oMath>
      <w:r>
        <w:rPr/>
        <w:t xml:space="preserve"> in radians. 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8; C-I 9 | Question Bank: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23, 45-46; C-I 1, 8; C-II 21, 24, 27 |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, replace each of them by </w:t>
      </w:r>
      <m:oMath>
        <m:r>
          <m:t>s</m:t>
        </m:r>
      </m:oMath>
      <w:r>
        <w:rPr/>
        <w:t xml:space="preserve"> — only when it is a factor (product/quotient), never inside a sum or difference (there use expansions).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tan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7; J-A 4; C-II 3, 10, 13-14 | DPP: 2(6-7); 3(9, 11); 4(2) | Question Bank: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2-3, 5, 8, 10, 19; J-II 3, 53, 55-56; J-M 1, 11, 14, 16; J-A 6, 12-13; C-I 12; C-II 18-19 | DPP: 2(16, 19); 3(10); 4(1); 5(16)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s</m:t>
              </m:r>
              <m:r>
                <m:rPr>
                  <m:sty m:val="p"/>
                </m:rPr>
                <m:t>≈</m:t>
              </m:r>
              <m:f>
                <m:fPr>
                  <m:type m:val="lin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nor/>
                </m:rPr>
                <m:t> as </m:t>
              </m:r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10, 14; J-II 4, 7 | DPP: 2(1, 8-9, 11, 18) | Question Bank: 111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8, 32; J-II 10, 14, 37-38, 46; J-M 2, 9, 11, 18; J-A 5; C-I 3, 11; C-II 4-5, 8, 22, 30 | DPP: 2(4); 3(6, 10-11); 4(3, 21) | Question Bank: 101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limit of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oscillate between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1</m:t>
        </m:r>
      </m:oMath>
      <w:r>
        <w:rPr/>
        <w:t xml:space="preserve"> (no limit). So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if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, and does not exist if 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(bounded </w:t>
      </w:r>
      <m:oMath>
        <m:r>
          <m:rPr>
            <m:sty m:val="p"/>
          </m:rPr>
          <m:t>×</m:t>
        </m:r>
        <m:r>
          <m:rPr>
            <m:sty m:val="p"/>
          </m:rPr>
          <m:t>→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4 | DPP: 1(16); 4(8,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7;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inverse trigonometric expression appears in limit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its argument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,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≈</m:t>
        </m:r>
        <m:r>
          <m:t>s</m:t>
        </m:r>
      </m:oMath>
      <w:r>
        <w:rPr/>
        <w:t xml:space="preserve">. Otherwise put the ITF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 (e.g.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), and keep the principal range and the side of approach in mind.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, limit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19, 22-23; J-M 10, 13; J-A 10; C-I 12, 16 | DPP: 2(15, 19-20); 4(19)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16-18; J-II 4, 27, 58; C-I 5, 10, 24, 26; C-II 6, 34 | DPP: 2(7); 3(3); 4(20)</w:t>
      </w:r>
    </w:p>
    <w:p>
      <w:pPr>
        <w:pStyle w:val="Heading1"/>
        <w:keepNext/>
        <w:spacing w:before="200" w:after="80" w:line="252" w:lineRule="auto"/>
      </w:pPr>
      <w:r>
        <w:rPr/>
        <w:t xml:space="preserve">Exponential and logarithmic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exponential limit.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7 | DPP: 3(1-2)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s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only as a factor (product/quotient). Write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first.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10-11; C-II 2 | DPP: 3(4, 6) | Question Bank: 112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9, 12; J-A 5, 8, 11; C-II 22 | DPP: 3(1, 11); 4(2) | Question Bank: 93, 100, 108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logarithmic limit.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if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</m:oMath>
      <w:r>
        <w:rPr/>
        <w:t xml:space="preserve"> appears in limit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  <w:r>
        <w:rPr/>
        <w:t xml:space="preserve">; equivalently if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. Only as a factor; inside sums use the expansion.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12 |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2; J-II 1, 9, 58; C-I 21; C-II 4, 15 | DPP: 3(1, 9, 11) | Question Bank: 93</w:t>
      </w:r>
    </w:p>
    <w:p>
      <w:pPr>
        <w:pStyle w:val="Heading1"/>
        <w:keepNext/>
        <w:spacing w:before="200" w:after="80" w:line="252" w:lineRule="auto"/>
      </w:pPr>
      <w:r>
        <w:rPr/>
        <w:t xml:space="preserve">One raise to infinity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indeterminate form is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the base </w:t>
      </w:r>
      <m:oMath>
        <m:r>
          <m:t>f</m:t>
        </m:r>
        <m:r>
          <m:rPr>
            <m:sty m:val="p"/>
          </m:rPr>
          <m:t>→</m:t>
        </m:r>
        <m:r>
          <m:t>1</m:t>
        </m:r>
      </m:oMath>
      <w:r>
        <w:rPr/>
        <w:t xml:space="preserve"> (not exactly 1) and the exponent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 is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 is not (base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in case of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lim</m:t>
          </m:r>
          <m:r>
            <m:t>f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5-6, 11; J-II 12, 14, 38, 40, 53; J-M 2, 8, 22; J-A 12; C-I 15, 21; C-II 5, 7, 22, 34 | DPP: 3(3, 7-8, 12-13); 5(3, 11, 16, 23) | Question Bank: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34; J-II 36; C-II 13, 16, 32-33 | DPP: 4(15-16); 5(8, 17) | Question Bank: 94, 112</w:t>
      </w:r>
    </w:p>
    <w:p>
      <w:pPr>
        <w:pStyle w:val="Heading1"/>
        <w:keepNext/>
        <w:spacing w:before="200" w:after="80" w:line="252" w:lineRule="auto"/>
      </w:pPr>
      <w:r>
        <w:rPr/>
        <w:t xml:space="preserve">Questions based on derivatives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⁗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as limits.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‴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⁗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Coefficients follow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 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30-31; J-II 25-26; J-A 14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Special type of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limit of a function defined separately for rational and irrational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Near any point there are both rationals and irrationals, so the limit exists only at points where both definitions tend to the same value: solve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t>0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): limit exists only at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(value 0);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it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Problems based on special signs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modulus appears in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LHL and RHL separately: open </w:t>
      </w:r>
      <m:oMath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as </w:t>
      </w:r>
      <m:oMath>
        <m:r>
          <m:t>g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g</m:t>
        </m:r>
      </m:oMath>
      <w:r>
        <w:rPr/>
        <w:t xml:space="preserve"> according to the sign of </w:t>
      </w:r>
      <m:oMath>
        <m:r>
          <m:t>g</m:t>
        </m:r>
      </m:oMath>
      <w:r>
        <w:rPr/>
        <w:t xml:space="preserve"> on each side.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: LHL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47; J-A 7; C-I 2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19; J-A 14; C-I 24-26 | DPP: 4(11-12); 5(1) | Question Bank: 102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 appears in limit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LHL and RHL. If the inside tends to an integer </w:t>
      </w:r>
      <m:oMath>
        <m:r>
          <m:t>k</m:t>
        </m:r>
      </m:oMath>
      <w:r>
        <w:rPr/>
        <w:t xml:space="preserve">, see whether it approaches from below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rPr/>
        <w:t xml:space="preserve">) or above (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); if the inside tends to a non-integer, put its value.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: LHL </w:t>
      </w:r>
      <m:oMath>
        <m:r>
          <m:rPr>
            <m:sty m:val="p"/>
          </m:rPr>
          <m:t>=</m:t>
        </m:r>
        <m:r>
          <m:t>3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4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: LHL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16-18, 20; J-II 17, 51; J-M 12, 15; C-I 24, 28; C-II 32 | DPP: 4(10, 13-14, 16, 20) | Question Bank: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J-II 19, 52, 56; C-I 19, 25; C-II 25, 31 | DPP: 3(3); 4(6, 19) | Question Bank: 103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if </w:t>
      </w:r>
      <m:oMath>
        <m:r>
          <m:rPr>
            <m:sty m:val="p"/>
          </m:rPr>
          <m:t>{</m:t>
        </m:r>
        <m:r>
          <m:rPr>
            <m:sty m:val="p"/>
          </m:rPr>
          <m:t>⋅</m:t>
        </m:r>
        <m:r>
          <m:rPr>
            <m:sty m:val="p"/>
          </m:rPr>
          <m:t>}</m:t>
        </m:r>
      </m:oMath>
      <w:r>
        <w:rPr/>
        <w:t xml:space="preserve"> appears in limit question?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and find LHL and RHL;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 is periodic with period 1 and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LHL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, RHL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does not exist.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19; C-I 17, 19 | DPP: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45, 51; J-M 15; C-II 30 | DPP: 4(16, 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replace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when </w:t>
      </w:r>
      <m:oMath>
        <m:r>
          <m:t>x</m:t>
        </m:r>
      </m:oMath>
      <w:r>
        <w:rPr/>
        <w:t xml:space="preserve"> approaches any integer?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→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t>I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 | DPP: 4(6);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J-II 51; J-M 15 | DPP: 4(2)</w:t>
      </w:r>
    </w:p>
    <w:p>
      <w:pPr>
        <w:pStyle w:val="Heading1"/>
        <w:keepNext/>
        <w:spacing w:before="200" w:after="80" w:line="252" w:lineRule="auto"/>
      </w:pPr>
      <w:r>
        <w:rPr/>
        <w:t xml:space="preserve">GIF on standard limits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 standard limit questions, value of </w:t>
      </w:r>
      <m:oMath>
        <m:r>
          <m:t>y</m:t>
        </m:r>
      </m:oMath>
      <w:r>
        <w:rPr/>
        <w:t xml:space="preserve"> approaches answer from which side?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tan</m:t>
        </m:r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 (reciprocals reverse the side);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18 | DPP: 4(7, 9, 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44; C-I 23, 27 | DPP: 5(19)</w:t>
      </w:r>
    </w:p>
    <w:p>
      <w:pPr>
        <w:pStyle w:val="Heading1"/>
        <w:keepNext/>
        <w:spacing w:before="200" w:after="80" w:line="252" w:lineRule="auto"/>
      </w:pPr>
      <w:r>
        <w:rPr/>
        <w:t xml:space="preserve">Sandwich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statement of Sandwich theorem.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near </w:t>
      </w:r>
      <m:oMath>
        <m:r>
          <m:t>a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, then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rPr/>
        <w:t xml:space="preserve"> (</w:t>
      </w:r>
      <m:oMath>
        <m:r>
          <m:t>a</m:t>
        </m:r>
      </m:oMath>
      <w:r>
        <w:rPr/>
        <w:t xml:space="preserve">, </w:t>
      </w:r>
      <m:oMath>
        <m:r>
          <m:t>l</m:t>
        </m:r>
      </m:oMath>
      <w:r>
        <w:rPr/>
        <w:t xml:space="preserve"> may be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). If the two bounds have different limits, the theorem gives nothing.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5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 | Question Bank: 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sandwich theorem questions involving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  <w:r>
        <w:rPr/>
        <w:t xml:space="preserve"> for each term, multiply/add, then take limits of both bounds.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(from </w:t>
      </w:r>
      <m:oMath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x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);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2</m:t>
                </m:r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t>x</m:t>
                </m:r>
              </m:e>
            </m:d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23-24, 27, 29 | Question Bank: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sandwich theorem questions involving series sum?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n</m:t>
        </m:r>
      </m:oMath>
      <w:r>
        <w:rPr/>
        <w:t xml:space="preserve"> terms: </w:t>
      </w:r>
      <m:oMath>
        <m:r>
          <m:t>n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smallest term</m:t>
            </m:r>
          </m:e>
        </m:d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largest term</m:t>
            </m:r>
          </m:e>
        </m:d>
      </m:oMath>
      <w:r>
        <w:rPr/>
        <w:t xml:space="preserve">; if both bounds tend to the same value, that is the limit.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rad>
          </m:den>
        </m:f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e>
                </m:rad>
              </m:den>
            </m:f>
          </m:e>
        </m:nary>
        <m:r>
          <m:rPr>
            <m:sty m:val="p"/>
          </m:rPr>
          <m:t>≤</m:t>
        </m:r>
        <m:f>
          <m:fPr>
            <m:type m:val="bar"/>
          </m:fPr>
          <m:num>
            <m:r>
              <m:t>n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rPr/>
        <w:t xml:space="preserve">, so the limit is 1.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26; J-II 24 | DPP: 4(5,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Limits of composite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limit of a composite of two functions without finding the composite?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find what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tends to and from which side (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), then take </w:t>
      </w:r>
      <m:oMath>
        <m:r>
          <m:t>f</m:t>
        </m:r>
      </m:oMath>
      <w:r>
        <w:rPr/>
        <w:t xml:space="preserve"> at that value from that side.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since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21, 44-45; C-I 14, 22-23, 27; C-II 29-31 | DPP: 2(17); 5(2, 19-21)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limit when numerator and denominator are expressed as expansion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m</m:t>
                    </m:r>
                  </m:e>
                </m:mr>
                <m:mr>
                  <m:e>
                    <m:r>
                      <m:rPr>
                        <m:nor/>
                      </m:rPr>
                      <m:t>DNE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m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Compare the lowest powers. 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33, 35; J-II 28-29, 42-43, 58; C-II 11, 16 | DPP: 5(7, 10, 14-15, 17) | Question Bank: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36; J-II 27, 33, 35, 41, 50, 55; J-M 3, 21; C-II 20 | DPP: 5(6, 12-13) | Question Bank: 90, 92</w:t>
      </w:r>
    </w:p>
    <w:p>
      <w:pPr>
        <w:pStyle w:val="Heading1"/>
        <w:keepNext/>
        <w:spacing w:before="200" w:after="80" w:line="252" w:lineRule="auto"/>
      </w:pPr>
      <w:r>
        <w:rPr/>
        <w:t xml:space="preserve">Limits based on expansion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existence of limit when numerator and denominator are expressed as expansion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Finite limit </w:t>
      </w:r>
      <m:oMath>
        <m:r>
          <m:rPr>
            <m:sty m:val="p"/>
          </m:rPr>
          <m:t>⇔</m:t>
        </m:r>
      </m:oMath>
      <w:r>
        <w:rPr/>
        <w:t xml:space="preserve"> lowest power of numerator </w:t>
      </w:r>
      <m:oMath>
        <m:r>
          <m:rPr>
            <m:sty m:val="p"/>
          </m:rPr>
          <m:t>≥</m:t>
        </m:r>
      </m:oMath>
      <w:r>
        <w:rPr/>
        <w:t xml:space="preserve"> lowest power of denominator; finite non-zero </w:t>
      </w:r>
      <m:oMath>
        <m:r>
          <m:rPr>
            <m:sty m:val="p"/>
          </m:rPr>
          <m:t>⇔</m:t>
        </m:r>
      </m:oMath>
      <w:r>
        <w:rPr/>
        <w:t xml:space="preserve"> they are equal (limit = ratio of their coefficients).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numerator </w:t>
      </w:r>
      <m:oMath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, so finite non-zero only for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 | DPP: 5(22)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31, 33, 41; J-M 20; C-I 29 | DPP: 5(6) | Question Bank: 91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instruction on variable for questions of limits based on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expansions hold near 0: first make the variable tend to 0 (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), then expand each function up to the power of the denominator.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four standard questions on limits based on expansion and what is their answer?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32; J-II 27; J-M 5, 11 | Question Bank: 100, 102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37, 57; J-A 6, 8; C-I 18; C-II 11 | DPP: 5(4, 7, 11, 14-15)</w:t>
      </w:r>
    </w:p>
    <w:p>
      <w:pPr>
        <w:pStyle w:val="Heading1"/>
        <w:keepNext/>
        <w:spacing w:before="200" w:after="80" w:line="252" w:lineRule="auto"/>
      </w:pPr>
      <w:r>
        <w:rPr/>
        <w:t xml:space="preserve">Finding unknown constants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unknown constants in limit questions with the help of expansion?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the numerator up to the power in the denominator; for a finite limit put the coefficients of all lower powers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, then the coefficient of the matching power gives the value.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34; J-II 30-36, 41, 46, 50, 55; J-M 3, 6, 16-17, 20-21; J-A 2-3, 5-6, 8; C-I 3, 8, 29; C-II 15 | DPP: 1(11); 2(12); 5(5-6, 8-9, 12-13) | Question Bank: 90-92,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42-43 | DPP: 2(13); 3(12); 5(3, 7)</w:t>
      </w:r>
    </w:p>
    <w:p>
      <w:pPr>
        <w:pStyle w:val="Heading1"/>
        <w:keepNext/>
        <w:spacing w:before="200" w:after="80" w:line="252" w:lineRule="auto"/>
      </w:pPr>
      <w:r>
        <w:rPr/>
        <w:t xml:space="preserve">Functions with built in limit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functions with built in limit?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rPr>
            <m:sty m:val="p"/>
          </m:rPr>
          <m:t>∞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), DNE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); split </w:t>
      </w:r>
      <m:oMath>
        <m:r>
          <m:t>x</m:t>
        </m:r>
      </m:oMath>
      <w:r>
        <w:rPr/>
        <w:t xml:space="preserve"> into these cases and divide by the dominating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),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16; C-I 5; C-II 21, 23-25 | DPP: 5(18) | Question Bank: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22; C-II 34 | Question Bank: 106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bring limit in the argument of a function in case of a composite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outer function </w:t>
      </w:r>
      <m:oMath>
        <m:r>
          <m:t>f</m:t>
        </m:r>
      </m:oMath>
      <w:r>
        <w:rPr/>
        <w:t xml:space="preserve"> is continuous at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. Works for </w:t>
      </w:r>
      <m:oMath>
        <m:r>
          <m:rPr>
            <m:sty m:val="p"/>
          </m:rPr>
          <m:t>ln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 </m:t>
                </m:r>
              </m:e>
            </m:d>
          </m:sup>
        </m:sSup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 </m:t>
            </m:r>
          </m:e>
        </m:rad>
      </m:oMath>
      <w:r>
        <w:rPr/>
        <w:t xml:space="preserve">, polynomials, </w:t>
      </w:r>
      <m:oMath>
        <m:r>
          <m:rPr>
            <m:sty m:val="p"/>
          </m:rPr>
          <m:t>sin</m:t>
        </m:r>
      </m:oMath>
      <w:r>
        <w:rPr/>
        <w:t xml:space="preserve">, ITF inside their domains; not for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 at a jump.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5, 54, 57; J-M 13; J-A 3; C-I 10 | DPP: 4(8); 5(12)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logarithmic, polynomial and exponential function if </w:t>
      </w:r>
      <m:oMath>
        <m:r>
          <m:t>x</m:t>
        </m:r>
      </m:oMath>
      <w:r>
        <w:rPr/>
        <w:t xml:space="preserve"> is approaching to infinity?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; hence also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10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J-A 13;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52; C-I 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geometrical limit (length or area of a figure as an angle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or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Express each length/area in the parameter (sector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triangle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rPr/>
        <w:t xml:space="preserve">, tangent length </w:t>
      </w:r>
      <m:oMath>
        <m:r>
          <m:t>r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), then use standard limits or expansions.</w:t>
      </w:r>
    </w:p>
    <w:p>
      <w:pPr>
        <w:spacing w:before="0" w:after="50" w:line="252" w:lineRule="auto"/>
      </w:pPr>
      <w:r>
        <w:rPr/>
        <w:t xml:space="preserve">Ex: chord-arc area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tangent-arc area </w:t>
      </w:r>
      <m:oMath>
        <m:r>
          <m:t>B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θ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37; C-II 17-19, 26-28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