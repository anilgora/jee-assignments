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Mathematics: Quick Review with Grading and Practice Map - Limit (Batch XIII)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Grade shows how often the item is tested in the JM exercise of this batch, the JA exercise and the JEE Main Question Bank taken together (49 questions; a question that appears in two of these is counted once): High = 4 or more questions, Medium = 1 to 3 questions, Low = none. Low only means the item is not tested in these questions; it can still be important for understanding. Practice map lists the questions that test the item in the sheet exercises (J-I, J-II, J-M, J-A, C-I, C-II), the DPPs and the Question Bank (QB). 'Main concept' = the question is mainly about this item; 'Also used in' = the question needs it as a secondary step.</w:t>
      </w:r>
    </w:p>
    <w:p>
      <w:pPr>
        <w:pStyle w:val="Heading1"/>
        <w:keepNext/>
        <w:spacing w:before="200" w:after="80" w:line="252" w:lineRule="auto"/>
      </w:pPr>
      <w:r>
        <w:rPr/>
        <w:t xml:space="preserve">Notion of limit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limit.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comes as close as we like to a finite number </w:t>
      </w:r>
      <m:oMath>
        <m:r>
          <m:t>l</m:t>
        </m:r>
      </m:oMath>
      <w:r>
        <w:rPr/>
        <w:t xml:space="preserve"> when </w:t>
      </w:r>
      <m:oMath>
        <m:r>
          <m:t>x</m:t>
        </m:r>
      </m:oMath>
      <w:r>
        <w:rPr/>
        <w:t xml:space="preserve"> comes close to </w:t>
      </w:r>
      <m:oMath>
        <m:r>
          <m:t>a</m:t>
        </m:r>
      </m:oMath>
      <w:r>
        <w:rPr/>
        <w:t xml:space="preserve"> (from both sides, </w:t>
      </w:r>
      <m:oMath>
        <m:r>
          <m:t>x</m:t>
        </m:r>
        <m:r>
          <m:rPr>
            <m:sty m:val="p"/>
          </m:rPr>
          <m:t>≠</m:t>
        </m:r>
        <m:r>
          <m:t>a</m:t>
        </m:r>
      </m:oMath>
      <w:r>
        <w:rPr/>
        <w:t xml:space="preserve">), then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a</m:t>
            </m:r>
          </m:sub>
        </m:sSub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l</m:t>
        </m:r>
      </m:oMath>
      <w:r>
        <w:rPr/>
        <w:t xml:space="preserve">. The value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itself plays no part.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=</m:t>
        </m:r>
        <m:r>
          <m:t>4</m:t>
        </m:r>
      </m:oMath>
      <w:r>
        <w:rPr/>
        <w:t xml:space="preserve"> although the function is not defined at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LHL, RHL and existence of limit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LHL and RHL?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LHL = value approached by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as </w:t>
      </w:r>
      <m:oMath>
        <m:r>
          <m:t>x</m:t>
        </m:r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/>
        <w:t xml:space="preserve"> (</w:t>
      </w:r>
      <m:oMath>
        <m:r>
          <m:t>x</m:t>
        </m:r>
        <m:r>
          <m:rPr>
            <m:sty m:val="p"/>
          </m:rPr>
          <m:t>&lt;</m:t>
        </m:r>
        <m:r>
          <m:t>a</m:t>
        </m:r>
      </m:oMath>
      <w:r>
        <w:rPr/>
        <w:t xml:space="preserve">); RHL = value approached as </w:t>
      </w:r>
      <m:oMath>
        <m:r>
          <m:t>x</m:t>
        </m:r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/>
        <w:t xml:space="preserve"> (</w:t>
      </w:r>
      <m:oMath>
        <m:r>
          <m:t>x</m:t>
        </m:r>
        <m:r>
          <m:rPr>
            <m:sty m:val="p"/>
          </m:rPr>
          <m:t>&gt;</m:t>
        </m:r>
        <m:r>
          <m:t>a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: LHL </w:t>
      </w:r>
      <m:oMath>
        <m:r>
          <m:rPr>
            <m:sty m:val="p"/>
          </m:rPr>
          <m:t>=</m:t>
        </m:r>
        <m:r>
          <m:t>1</m:t>
        </m:r>
      </m:oMath>
      <w:r>
        <w:rPr/>
        <w:t xml:space="preserve">, RHL </w:t>
      </w:r>
      <m:oMath>
        <m:r>
          <m:rPr>
            <m:sty m:val="p"/>
          </m:rPr>
          <m:t>=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3(5)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47; J-M 16; J-A 7; C-II 21 | DPP: 1(2, 12, 17) | Question Bank: 104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all different ways in which LHL and RHL can be written.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nor/>
            </m:rPr>
            <m:t>LHL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sub>
          </m:sSub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h</m:t>
              </m:r>
            </m:e>
          </m:d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</m:d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nor/>
            </m:rPr>
            <m:t>RHL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sub>
          </m:sSub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h</m:t>
              </m:r>
            </m:e>
          </m:d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Here </w:t>
      </w:r>
      <m:oMath>
        <m:r>
          <m:t>h</m:t>
        </m:r>
        <m:r>
          <m:rPr>
            <m:sty m:val="p"/>
          </m:rPr>
          <m:t>→</m:t>
        </m:r>
        <m:sSup>
          <m:e>
            <m:r>
              <m:t>0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/>
        <w:t xml:space="preserve"> (small positive).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17, 20; J-II 47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a limit to exist?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a</m:t>
            </m:r>
          </m:sub>
        </m:sSub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exists </w:t>
      </w:r>
      <m:oMath>
        <m:r>
          <m:rPr>
            <m:sty m:val="p"/>
          </m:rPr>
          <m:t>⇔</m:t>
        </m:r>
      </m:oMath>
      <w:r>
        <w:rPr/>
        <w:t xml:space="preserve"> LHL </w:t>
      </w:r>
      <m:oMath>
        <m:r>
          <m:rPr>
            <m:sty m:val="p"/>
          </m:rPr>
          <m:t>=</m:t>
        </m:r>
      </m:oMath>
      <w:r>
        <w:rPr/>
        <w:t xml:space="preserve"> RHL </w:t>
      </w:r>
      <m:oMath>
        <m:r>
          <m:rPr>
            <m:sty m:val="p"/>
          </m:rPr>
          <m:t>=</m:t>
        </m:r>
      </m:oMath>
      <w:r>
        <w:rPr/>
        <w:t xml:space="preserve"> a finite number. If either side is </w:t>
      </w:r>
      <m:oMath>
        <m:r>
          <m:rPr>
            <m:sty m:val="p"/>
          </m:rPr>
          <m:t>±</m:t>
        </m:r>
        <m:r>
          <m:rPr>
            <m:sty m:val="p"/>
          </m:rPr>
          <m:t>∞</m:t>
        </m:r>
      </m:oMath>
      <w:r>
        <w:rPr/>
        <w:t xml:space="preserve"> or they differ, the limit does not exist (DNE).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sgn</m:t>
        </m:r>
        <m:r>
          <m:t>x</m:t>
        </m:r>
      </m:oMath>
      <w:r>
        <w:rPr/>
        <w:t xml:space="preserve"> at </w:t>
      </w:r>
      <m:oMath>
        <m:r>
          <m:t>0</m:t>
        </m:r>
      </m:oMath>
      <w:r>
        <w:rPr/>
        <w:t xml:space="preserve">: LHL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, RHL </w:t>
      </w:r>
      <m:oMath>
        <m:r>
          <m:rPr>
            <m:sty m:val="p"/>
          </m:rPr>
          <m:t>=</m:t>
        </m:r>
        <m:r>
          <m:t>1</m:t>
        </m:r>
      </m:oMath>
      <w:r>
        <w:rPr/>
        <w:t xml:space="preserve">, so the limit does not exist.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25-26 | DPP: 1(12)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2; C-I 28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keep in mind while computing limit if one side of the point is not in the domain?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Only the side lying in the domain is considered; the limit equals that one-sided limit (as used in JEE).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(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rPr/>
        <w:t xml:space="preserve"> is not in the domain).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4 | DPP: 2(17)</w:t>
      </w:r>
    </w:p>
    <w:p>
      <w:pPr>
        <w:pStyle w:val="Heading1"/>
        <w:keepNext/>
        <w:spacing w:before="200" w:after="80" w:line="252" w:lineRule="auto"/>
      </w:pPr>
      <w:r>
        <w:rPr/>
        <w:t xml:space="preserve">Indeterminate forms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mean by indeterminate form? State all 7 forms.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 form whose value cannot be decided by direct substitution; the expression must be simplified first.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0</m:t>
              </m:r>
            </m:num>
            <m:den>
              <m:r>
                <m:t>0</m:t>
              </m:r>
            </m:den>
          </m:f>
          <m:r>
            <m:rPr>
              <m:sty m:val="p"/>
            </m:rPr>
            <m:t>,</m:t>
          </m:r>
          <m:r>
            <m:t> </m:t>
          </m:r>
          <m:f>
            <m:fPr>
              <m:type m:val="bar"/>
            </m:fPr>
            <m:num>
              <m:r>
                <m:rPr>
                  <m:sty m:val="p"/>
                </m:rPr>
                <m:t>∞</m:t>
              </m:r>
            </m:num>
            <m:den>
              <m:r>
                <m:rPr>
                  <m:sty m:val="p"/>
                </m:rPr>
                <m:t>∞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∞</m:t>
          </m:r>
          <m:r>
            <m:rPr>
              <m:sty m:val="p"/>
            </m:rPr>
            <m:t>−</m:t>
          </m:r>
          <m:r>
            <m:rPr>
              <m:sty m:val="p"/>
            </m:rPr>
            <m:t>∞</m:t>
          </m:r>
          <m:r>
            <m:rPr>
              <m:sty m:val="p"/>
            </m:rPr>
            <m:t>,</m:t>
          </m:r>
          <m:r>
            <m:t> </m:t>
          </m:r>
          <m:r>
            <m:t>0</m:t>
          </m:r>
          <m:r>
            <m:rPr>
              <m:sty m:val="p"/>
            </m:rPr>
            <m:t>×</m:t>
          </m:r>
          <m:r>
            <m:rPr>
              <m:sty m:val="p"/>
            </m:rPr>
            <m:t>∞</m:t>
          </m:r>
          <m:r>
            <m:rPr>
              <m:sty m:val="p"/>
            </m:rPr>
            <m:t>,</m:t>
          </m:r>
          <m:r>
            <m:t> </m:t>
          </m:r>
          <m:sSup>
            <m:e>
              <m:r>
                <m:t>1</m:t>
              </m:r>
            </m:e>
            <m:sup>
              <m:r>
                <m:rPr>
                  <m:sty m:val="p"/>
                </m:rPr>
                <m:t>∞</m:t>
              </m:r>
            </m:sup>
          </m:sSup>
          <m:r>
            <m:rPr>
              <m:sty m:val="p"/>
            </m:rPr>
            <m:t>,</m:t>
          </m:r>
          <m:r>
            <m:t> </m:t>
          </m:r>
          <m:sSup>
            <m:e>
              <m:r>
                <m:t>0</m:t>
              </m:r>
            </m:e>
            <m:sup>
              <m:r>
                <m:t>0</m:t>
              </m:r>
            </m:sup>
          </m:sSup>
          <m:r>
            <m:rPr>
              <m:sty m:val="p"/>
            </m:rPr>
            <m:t>,</m:t>
          </m:r>
          <m:r>
            <m:t> </m:t>
          </m:r>
          <m:sSup>
            <m:e>
              <m:r>
                <m:rPr>
                  <m:sty m:val="p"/>
                </m:rPr>
                <m:t>∞</m:t>
              </m:r>
            </m:e>
            <m:sup>
              <m:r>
                <m:t>0</m:t>
              </m:r>
            </m:sup>
          </m:sSup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check whether a form is an indeterminate form?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Put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(or the limiting behaviour) in each part and see what each part tends to; it is indeterminate only if it matches one of the 7 forms with every 0, 1, </w:t>
      </w:r>
      <m:oMath>
        <m:r>
          <m:rPr>
            <m:sty m:val="p"/>
          </m:rPr>
          <m:t>∞</m:t>
        </m:r>
      </m:oMath>
      <w:r>
        <w:rPr/>
        <w:t xml:space="preserve"> only approached.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sub>
        </m:sSub>
        <m:f>
          <m:fPr>
            <m:type m:val="bar"/>
          </m:fPr>
          <m:num>
            <m:r>
              <m:rPr>
                <m:sty m:val="p"/>
              </m:rPr>
              <m:t>tan</m:t>
            </m:r>
            <m:r>
              <m:t>x</m:t>
            </m:r>
          </m:num>
          <m:den>
            <m:r>
              <m:rPr>
                <m:sty m:val="p"/>
              </m:rPr>
              <m:t>tan</m:t>
            </m:r>
            <m:r>
              <m:t>3</m:t>
            </m:r>
            <m:r>
              <m:t>x</m:t>
            </m:r>
          </m:den>
        </m:f>
      </m:oMath>
      <w:r>
        <w:rPr/>
        <w:t xml:space="preserve"> is </w:t>
      </w:r>
      <m:oMath>
        <m:f>
          <m:fPr>
            <m:type m:val="bar"/>
          </m:fPr>
          <m:num>
            <m:r>
              <m:rPr>
                <m:sty m:val="p"/>
              </m:rPr>
              <m:t>∞</m:t>
            </m:r>
          </m:num>
          <m:den>
            <m:r>
              <m:rPr>
                <m:sty m:val="p"/>
              </m:rPr>
              <m:t>∞</m:t>
            </m:r>
          </m:den>
        </m:f>
      </m:oMath>
      <w:r>
        <w:rPr/>
        <w:t xml:space="preserve"> (indeterminate);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</m:num>
          <m:den>
            <m:d>
              <m:dPr>
                <m:begChr m:val="["/>
                <m:sepChr m:val=""/>
                <m:endChr m:val="]"/>
                <m:grow/>
              </m:dPr>
              <m:e>
                <m:r>
                  <m:t>x</m:t>
                </m:r>
              </m:e>
            </m:d>
          </m:den>
        </m:f>
      </m:oMath>
      <w:r>
        <w:rPr/>
        <w:t xml:space="preserve"> is not (the denominator is exactly 0).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on numbers in indeterminate forms?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0 and 1 in the forms are not exact: they are values being approached (</w:t>
      </w:r>
      <m:oMath>
        <m:r>
          <m:t>0</m:t>
        </m:r>
      </m:oMath>
      <w:r>
        <w:rPr/>
        <w:t xml:space="preserve"> means </w:t>
      </w:r>
      <m:oMath>
        <m:r>
          <m:rPr>
            <m:sty m:val="p"/>
          </m:rPr>
          <m:t>→</m:t>
        </m:r>
        <m:r>
          <m:t>0</m:t>
        </m:r>
      </m:oMath>
      <w:r>
        <w:rPr/>
        <w:t xml:space="preserve">, </w:t>
      </w:r>
      <m:oMath>
        <m:r>
          <m:t>1</m:t>
        </m:r>
      </m:oMath>
      <w:r>
        <w:rPr/>
        <w:t xml:space="preserve"> means </w:t>
      </w:r>
      <m:oMath>
        <m:r>
          <m:rPr>
            <m:sty m:val="p"/>
          </m:rPr>
          <m:t>→</m:t>
        </m:r>
        <m:r>
          <m:t>1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value of the expression if a number gets its exact value in place of approaching value?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Then it is not indeterminate: exact </w:t>
      </w:r>
      <m:oMath>
        <m:r>
          <m:t>0</m:t>
        </m:r>
        <m:r>
          <m:rPr>
            <m:sty m:val="p"/>
          </m:rPr>
          <m:t>×</m:t>
        </m:r>
      </m:oMath>
      <w:r>
        <w:rPr/>
        <w:t xml:space="preserve"> anything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f>
          <m:fPr>
            <m:type m:val="bar"/>
          </m:fPr>
          <m:num>
            <m:r>
              <m:rPr>
                <m:nor/>
              </m:rPr>
              <m:t>exact </m:t>
            </m:r>
            <m:r>
              <m:t>0</m:t>
            </m:r>
          </m:num>
          <m:den>
            <m:r>
              <m:rPr>
                <m:nor/>
              </m:rPr>
              <m:t>anything</m:t>
            </m:r>
            <m:r>
              <m:rPr>
                <m:sty m:val="p"/>
              </m:rPr>
              <m:t>≠</m:t>
            </m:r>
            <m:r>
              <m:t>0</m:t>
            </m:r>
          </m:den>
        </m:f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f>
          <m:fPr>
            <m:type m:val="bar"/>
          </m:fPr>
          <m:num>
            <m:r>
              <m:t>1</m:t>
            </m:r>
          </m:num>
          <m:den>
            <m:r>
              <m:rPr>
                <m:nor/>
              </m:rPr>
              <m:t>exact </m:t>
            </m:r>
            <m:r>
              <m:t>0</m:t>
            </m:r>
          </m:den>
        </m:f>
      </m:oMath>
      <w:r>
        <w:rPr/>
        <w:t xml:space="preserve"> undefined;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nor/>
                  </m:rPr>
                  <m:t>exact </m:t>
                </m:r>
                <m:r>
                  <m:t>1</m:t>
                </m:r>
              </m:e>
            </m:d>
          </m:e>
          <m:sup>
            <m:r>
              <m:rPr>
                <m:nor/>
              </m:rPr>
              <m:t>anything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;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nor/>
                  </m:rPr>
                  <m:t>anything</m:t>
                </m:r>
                <m:r>
                  <m:rPr>
                    <m:sty m:val="p"/>
                  </m:rPr>
                  <m:t>≠</m:t>
                </m:r>
                <m:r>
                  <m:t>0</m:t>
                </m:r>
              </m:e>
            </m:d>
          </m:e>
          <m:sup>
            <m:r>
              <m:rPr>
                <m:nor/>
              </m:rPr>
              <m:t>exact 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;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nor/>
                  </m:rPr>
                  <m:t>exact </m:t>
                </m:r>
                <m:r>
                  <m:t>0</m:t>
                </m:r>
              </m:e>
            </m:d>
          </m:e>
          <m:sup>
            <m:r>
              <m:rPr>
                <m:sty m:val="p"/>
              </m:rPr>
              <m:t>+</m:t>
            </m:r>
            <m:r>
              <m:t>v</m:t>
            </m:r>
            <m:r>
              <m:t>e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nor/>
                  </m:rPr>
                  <m:t>exact </m:t>
                </m:r>
                <m:r>
                  <m:t>0</m:t>
                </m:r>
              </m:e>
            </m:d>
          </m:e>
          <m:sup>
            <m:r>
              <m:t>0</m:t>
            </m:r>
          </m:sup>
        </m:sSup>
      </m:oMath>
      <w:r>
        <w:rPr/>
        <w:t xml:space="preserve"> undefined.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cot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, since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exactly for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21 | DPP: 5(1)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4(13-14)</w:t>
      </w:r>
    </w:p>
    <w:p>
      <w:pPr>
        <w:pStyle w:val="Heading1"/>
        <w:keepNext/>
        <w:spacing w:before="200" w:after="80" w:line="252" w:lineRule="auto"/>
      </w:pPr>
      <w:r>
        <w:rPr/>
        <w:t xml:space="preserve">Reading from graph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limit of a function if its graph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Follow the curve towards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from the left (LHL) and from the right (RHL) and read the heights; open/closed dots (the value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) do not matter. If the curve goes up/down without bound, that side is </w:t>
      </w:r>
      <m:oMath>
        <m:r>
          <m:rPr>
            <m:sty m:val="p"/>
          </m:rPr>
          <m:t>±</m:t>
        </m:r>
        <m:r>
          <m:rPr>
            <m:sty m:val="p"/>
          </m:rPr>
          <m:t>∞</m:t>
        </m:r>
      </m:oMath>
      <w:r>
        <w:rPr/>
        <w:t xml:space="preserve"> and the limit does not exist.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1(2, 17)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23; C-II 29</w:t>
      </w:r>
    </w:p>
    <w:p>
      <w:pPr>
        <w:pStyle w:val="Heading1"/>
        <w:keepNext/>
        <w:spacing w:before="200" w:after="80" w:line="252" w:lineRule="auto"/>
      </w:pPr>
      <w:r>
        <w:rPr/>
        <w:t xml:space="preserve">Five fundamental theorem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will be limit of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−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⋅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/</m:t>
        </m:r>
        <m:r>
          <m:t>g</m:t>
        </m:r>
      </m:oMath>
      <w:r>
        <w:rPr/>
        <w:t xml:space="preserve"> if limits of both </w:t>
      </w:r>
      <m:oMath>
        <m:r>
          <m:t>f</m:t>
        </m:r>
      </m:oMath>
      <w:r>
        <w:rPr/>
        <w:t xml:space="preserve"> and </w:t>
      </w:r>
      <m:oMath>
        <m:r>
          <m:t>g</m:t>
        </m:r>
      </m:oMath>
      <w:r>
        <w:rPr/>
        <w:t xml:space="preserve"> exist?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If </w:t>
      </w:r>
      <m:oMath>
        <m:r>
          <m:rPr>
            <m:sty m:val="p"/>
          </m:rPr>
          <m:t>lim</m:t>
        </m:r>
        <m:r>
          <m:t>f</m:t>
        </m:r>
        <m:r>
          <m:rPr>
            <m:sty m:val="p"/>
          </m:rPr>
          <m:t>=</m:t>
        </m:r>
        <m:r>
          <m:t>l</m:t>
        </m:r>
      </m:oMath>
      <w:r>
        <w:rPr/>
        <w:t xml:space="preserve">, </w:t>
      </w:r>
      <m:oMath>
        <m:r>
          <m:rPr>
            <m:sty m:val="p"/>
          </m:rPr>
          <m:t>lim</m:t>
        </m:r>
        <m:r>
          <m:t>g</m:t>
        </m:r>
        <m:r>
          <m:rPr>
            <m:sty m:val="p"/>
          </m:rPr>
          <m:t>=</m:t>
        </m:r>
        <m:r>
          <m:t>m</m:t>
        </m:r>
      </m:oMath>
      <w:r>
        <w:rPr/>
        <w:t xml:space="preserve"> (finite): </w:t>
      </w:r>
      <m:oMath>
        <m:r>
          <m:rPr>
            <m:sty m:val="p"/>
          </m:rPr>
          <m:t>lim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±</m:t>
            </m:r>
            <m:r>
              <m:t>g</m:t>
            </m:r>
          </m:e>
        </m:d>
        <m:r>
          <m:rPr>
            <m:sty m:val="p"/>
          </m:rPr>
          <m:t>=</m:t>
        </m:r>
        <m:r>
          <m:t>l</m:t>
        </m:r>
        <m:r>
          <m:rPr>
            <m:sty m:val="p"/>
          </m:rPr>
          <m:t>±</m:t>
        </m:r>
        <m:r>
          <m:t>m</m:t>
        </m:r>
      </m:oMath>
      <w:r>
        <w:rPr/>
        <w:t xml:space="preserve">, </w:t>
      </w:r>
      <m:oMath>
        <m:r>
          <m:rPr>
            <m:sty m:val="p"/>
          </m:rPr>
          <m:t>lim</m:t>
        </m:r>
        <m:r>
          <m:t>f</m:t>
        </m:r>
        <m:r>
          <m:t>g</m:t>
        </m:r>
        <m:r>
          <m:rPr>
            <m:sty m:val="p"/>
          </m:rPr>
          <m:t>=</m:t>
        </m:r>
        <m:r>
          <m:t>l</m:t>
        </m:r>
        <m:r>
          <m:t>m</m:t>
        </m:r>
      </m:oMath>
      <w:r>
        <w:rPr/>
        <w:t xml:space="preserve">, </w:t>
      </w:r>
      <m:oMath>
        <m:r>
          <m:rPr>
            <m:sty m:val="p"/>
          </m:rPr>
          <m:t>lim</m:t>
        </m:r>
        <m:f>
          <m:fPr>
            <m:type m:val="bar"/>
          </m:fPr>
          <m:num>
            <m:r>
              <m:t>f</m:t>
            </m:r>
          </m:num>
          <m:den>
            <m:r>
              <m:t>g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l</m:t>
            </m:r>
          </m:num>
          <m:den>
            <m:r>
              <m:t>m</m:t>
            </m:r>
          </m:den>
        </m:f>
      </m:oMath>
      <w:r>
        <w:rPr/>
        <w:t xml:space="preserve"> (</w:t>
      </w:r>
      <m:oMath>
        <m:r>
          <m:t>m</m:t>
        </m:r>
        <m:r>
          <m:rPr>
            <m:sty m:val="p"/>
          </m:rPr>
          <m:t>≠</m:t>
        </m:r>
        <m:r>
          <m:t>0</m:t>
        </m:r>
      </m:oMath>
      <w:r>
        <w:rPr/>
        <w:t xml:space="preserve">), </w:t>
      </w:r>
      <m:oMath>
        <m:r>
          <m:rPr>
            <m:sty m:val="p"/>
          </m:rPr>
          <m:t>lim</m:t>
        </m:r>
        <m:r>
          <m:t>k</m:t>
        </m:r>
        <m:r>
          <m:t>f</m:t>
        </m:r>
        <m:r>
          <m:rPr>
            <m:sty m:val="p"/>
          </m:rPr>
          <m:t>=</m:t>
        </m:r>
        <m:r>
          <m:t>k</m:t>
        </m:r>
        <m:r>
          <m:t>l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sin</m:t>
                </m:r>
                <m:r>
                  <m:t>x</m:t>
                </m:r>
              </m:num>
              <m:den>
                <m:r>
                  <m:t>x</m:t>
                </m:r>
              </m:den>
            </m:f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6 | DPP: 1(1)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13 | Question Bank: 97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will be limit of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−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⋅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/</m:t>
        </m:r>
        <m:r>
          <m:t>g</m:t>
        </m:r>
      </m:oMath>
      <w:r>
        <w:rPr/>
        <w:t xml:space="preserve"> if limits of both </w:t>
      </w:r>
      <m:oMath>
        <m:r>
          <m:t>f</m:t>
        </m:r>
      </m:oMath>
      <w:r>
        <w:rPr/>
        <w:t xml:space="preserve"> and </w:t>
      </w:r>
      <m:oMath>
        <m:r>
          <m:t>g</m:t>
        </m:r>
      </m:oMath>
      <w:r>
        <w:rPr/>
        <w:t xml:space="preserve"> do not exist?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Nothing can be said in general: the combination may or may not have a limit; compute it directly.</w:t>
      </w:r>
    </w:p>
    <w:p>
      <w:pPr>
        <w:spacing w:before="0" w:after="50" w:line="252" w:lineRule="auto"/>
      </w:pPr>
      <w:r>
        <w:rPr/>
        <w:t xml:space="preserve">Ex: at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neither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 nor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 has a limit, but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→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will be limit of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−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⋅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/</m:t>
        </m:r>
        <m:r>
          <m:t>g</m:t>
        </m:r>
      </m:oMath>
      <w:r>
        <w:rPr/>
        <w:t xml:space="preserve"> if limit of </w:t>
      </w:r>
      <m:oMath>
        <m:r>
          <m:t>f</m:t>
        </m:r>
      </m:oMath>
      <w:r>
        <w:rPr/>
        <w:t xml:space="preserve"> exists and of </w:t>
      </w:r>
      <m:oMath>
        <m:r>
          <m:t>g</m:t>
        </m:r>
      </m:oMath>
      <w:r>
        <w:rPr/>
        <w:t xml:space="preserve"> does not exist?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±</m:t>
        </m:r>
        <m:r>
          <m:t>g</m:t>
        </m:r>
      </m:oMath>
      <w:r>
        <w:rPr/>
        <w:t xml:space="preserve">: never exists. </w:t>
      </w:r>
      <m:oMath>
        <m:r>
          <m:t>f</m:t>
        </m:r>
        <m:r>
          <m:rPr>
            <m:sty m:val="p"/>
          </m:rPr>
          <m:t>⋅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/</m:t>
        </m:r>
        <m:r>
          <m:t>g</m:t>
        </m:r>
      </m:oMath>
      <w:r>
        <w:rPr/>
        <w:t xml:space="preserve">: may exist (possible only when </w:t>
      </w:r>
      <m:oMath>
        <m:r>
          <m:rPr>
            <m:sty m:val="p"/>
          </m:rPr>
          <m:t>lim</m:t>
        </m:r>
        <m:r>
          <m:t>f</m:t>
        </m:r>
        <m:r>
          <m:rPr>
            <m:sty m:val="p"/>
          </m:rPr>
          <m:t>=</m:t>
        </m:r>
        <m:r>
          <m:t>0</m:t>
        </m:r>
      </m:oMath>
      <w:r>
        <w:rPr/>
        <w:t xml:space="preserve"> or </w:t>
      </w:r>
      <m:oMath>
        <m:r>
          <m:t>g</m:t>
        </m:r>
      </m:oMath>
      <w:r>
        <w:rPr/>
        <w:t xml:space="preserve"> is bounded-type); check directly.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x</m:t>
        </m:r>
        <m:r>
          <m:rPr>
            <m:sty m:val="p"/>
          </m:rPr>
          <m:t>sgn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though </w:t>
      </w:r>
      <m:oMath>
        <m:r>
          <m:rPr>
            <m:sty m:val="p"/>
          </m:rPr>
          <m:t>sgn</m:t>
        </m:r>
        <m:r>
          <m:t>x</m:t>
        </m:r>
      </m:oMath>
      <w:r>
        <w:rPr/>
        <w:t xml:space="preserve"> has no limit at </w:t>
      </w:r>
      <m:oMath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13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Strategies to calculate limits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basic steps to calculate limits?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Step 1: put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and check the form. Determinate (e.g. </w:t>
      </w:r>
      <m:oMath>
        <m:f>
          <m:fPr>
            <m:type m:val="bar"/>
          </m:fPr>
          <m:num>
            <m:r>
              <m:t>k</m:t>
            </m:r>
          </m:num>
          <m:den>
            <m:r>
              <m:rPr>
                <m:nor/>
              </m:rPr>
              <m:t>non-zero</m:t>
            </m:r>
          </m:den>
        </m:f>
      </m:oMath>
      <w:r>
        <w:rPr/>
        <w:t xml:space="preserve">, </w:t>
      </w:r>
      <m:oMath>
        <m:f>
          <m:fPr>
            <m:type m:val="bar"/>
          </m:fPr>
          <m:num>
            <m:r>
              <m:t>k</m:t>
            </m:r>
          </m:num>
          <m:den>
            <m:r>
              <m:rPr>
                <m:sty m:val="p"/>
              </m:rPr>
              <m:t>∞</m:t>
            </m:r>
          </m:den>
        </m:f>
        <m:r>
          <m:rPr>
            <m:sty m:val="p"/>
          </m:rPr>
          <m:t>=</m:t>
        </m:r>
        <m:r>
          <m:t>0</m:t>
        </m:r>
      </m:oMath>
      <w:r>
        <w:rPr/>
        <w:t xml:space="preserve">) </w:t>
      </w:r>
      <m:oMath>
        <m:r>
          <m:rPr>
            <m:sty m:val="p"/>
          </m:rPr>
          <m:t>⇒</m:t>
        </m:r>
      </m:oMath>
      <w:r>
        <w:rPr/>
        <w:t xml:space="preserve"> that is the answer. Step 2: if indeterminate, simplify (factorise, rationalise, substitute, standard limits, expansion) until the form is removed. For </w:t>
      </w:r>
      <m:oMath>
        <m:d>
          <m:dPr>
            <m:begChr m:val="["/>
            <m:sepChr m:val=""/>
            <m:endChr m:val="]"/>
            <m:grow/>
          </m:dPr>
          <m:e>
            <m:r>
              <m:t> </m:t>
            </m:r>
          </m:e>
        </m:d>
      </m:oMath>
      <w:r>
        <w:rPr/>
        <w:t xml:space="preserve">, </w:t>
      </w:r>
      <m:oMath>
        <m:r>
          <m:rPr>
            <m:sty m:val="p"/>
          </m:rPr>
          <m:t>{</m:t>
        </m:r>
        <m:r>
          <m:t> </m:t>
        </m:r>
        <m:r>
          <m:rPr>
            <m:sty m:val="p"/>
          </m:rPr>
          <m:t>}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 </m:t>
            </m:r>
          </m:e>
        </m:d>
      </m:oMath>
      <w:r>
        <w:rPr/>
        <w:t xml:space="preserve">, </w:t>
      </w:r>
      <m:oMath>
        <m:r>
          <m:rPr>
            <m:sty m:val="p"/>
          </m:rPr>
          <m:t>sgn</m:t>
        </m:r>
      </m:oMath>
      <w:r>
        <w:rPr/>
        <w:t xml:space="preserve">, ITF find LHL and RHL separately.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rPr/>
        <w:t xml:space="preserve"> directly.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52, 54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1(15); 3(5); 4(21)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keep in mind if we separate an expression while calculating limit?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Split </w:t>
      </w:r>
      <m:oMath>
        <m:r>
          <m:rPr>
            <m:sty m:val="p"/>
          </m:rPr>
          <m:t>lim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±</m:t>
            </m:r>
            <m:r>
              <m:t>g</m:t>
            </m:r>
          </m:e>
        </m:d>
      </m:oMath>
      <w:r>
        <w:rPr/>
        <w:t xml:space="preserve"> or </w:t>
      </w:r>
      <m:oMath>
        <m:r>
          <m:rPr>
            <m:sty m:val="p"/>
          </m:rPr>
          <m:t>lim</m:t>
        </m:r>
        <m:r>
          <m:t>f</m:t>
        </m:r>
        <m:r>
          <m:t>g</m:t>
        </m:r>
      </m:oMath>
      <w:r>
        <w:rPr/>
        <w:t xml:space="preserve"> into separate limits only if each part has a finite limit; otherwise you may create a false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/>
        <w:t xml:space="preserve"> and a wrong answer.</w:t>
      </w:r>
    </w:p>
    <w:p>
      <w:pPr>
        <w:spacing w:before="0" w:after="50" w:line="252" w:lineRule="auto"/>
      </w:pPr>
      <w:r>
        <w:rPr/>
        <w:t xml:space="preserve">Ex: in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den>
        </m:f>
      </m:oMath>
      <w:r>
        <w:rPr/>
        <w:t xml:space="preserve"> do not write </w:t>
      </w:r>
      <m:oMath>
        <m:r>
          <m:rPr>
            <m:sty m:val="p"/>
          </m:rPr>
          <m:t>lim</m:t>
        </m:r>
        <m:f>
          <m:fPr>
            <m:type m:val="bar"/>
          </m:fPr>
          <m:num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−</m:t>
        </m:r>
        <m:r>
          <m:rPr>
            <m:sty m:val="p"/>
          </m:rPr>
          <m:t>lim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den>
        </m:f>
      </m:oMath>
      <w:r>
        <w:rPr/>
        <w:t xml:space="preserve">; the answer is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50; J-A 11 | DPP: 1(1)</w:t>
      </w:r>
    </w:p>
    <w:p>
      <w:pPr>
        <w:pStyle w:val="Heading1"/>
        <w:keepNext/>
        <w:spacing w:before="200" w:after="80" w:line="252" w:lineRule="auto"/>
      </w:pPr>
      <w:r>
        <w:rPr/>
        <w:t xml:space="preserve">Evaluating limit by factorization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remove indeterminate forms by factorisation?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In </w:t>
      </w:r>
      <m:oMath>
        <m:f>
          <m:fPr>
            <m:type m:val="bar"/>
          </m:fPr>
          <m:num>
            <m:r>
              <m:t>0</m:t>
            </m:r>
          </m:num>
          <m:den>
            <m:r>
              <m:t>0</m:t>
            </m:r>
          </m:den>
        </m:f>
      </m:oMath>
      <w:r>
        <w:rPr/>
        <w:t xml:space="preserve"> of polynomials at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rPr/>
        <w:t xml:space="preserve"> is a factor of both; factorise, cancel the factor causing the </w:t>
      </w:r>
      <m:oMath>
        <m:r>
          <m:t>0</m:t>
        </m:r>
        <m:r>
          <m:rPr>
            <m:sty m:val="p"/>
          </m:rPr>
          <m:t>/</m:t>
        </m:r>
        <m:r>
          <m:t>0</m:t>
        </m:r>
      </m:oMath>
      <w:r>
        <w:rPr/>
        <w:t xml:space="preserve">, then substitute.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3</m:t>
            </m:r>
          </m:sub>
        </m:sSub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3</m:t>
            </m:r>
          </m:sub>
        </m:sSub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13; J-II 1; J-M 20; J-A 9 | DPP: 1(4) | Question Bank: 99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1; J-II 32; J-M 10, 23; C-I 18 | DPP: 1(11, 15); 2(5) | Question Bank: 111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keep in mind while factorizing expression while calculating limit?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Cancelling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rPr/>
        <w:t xml:space="preserve"> is allowed because </w:t>
      </w:r>
      <m:oMath>
        <m:r>
          <m:t>x</m:t>
        </m:r>
        <m:r>
          <m:rPr>
            <m:sty m:val="p"/>
          </m:rPr>
          <m:t>≠</m:t>
        </m:r>
        <m:r>
          <m:t>a</m:t>
        </m:r>
      </m:oMath>
      <w:r>
        <w:rPr/>
        <w:t xml:space="preserve">. Divide out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rPr/>
        <w:t xml:space="preserve"> fully (repeat if the form is still </w:t>
      </w:r>
      <m:oMath>
        <m:f>
          <m:fPr>
            <m:type m:val="bar"/>
          </m:fPr>
          <m:num>
            <m:r>
              <m:t>0</m:t>
            </m:r>
          </m:num>
          <m:den>
            <m:r>
              <m:t>0</m:t>
            </m:r>
          </m:den>
        </m:f>
      </m:oMath>
      <w:r>
        <w:rPr/>
        <w:t xml:space="preserve">); watch signs like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rPr/>
        <w:t xml:space="preserve"> and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num>
          <m:den>
            <m:sSup>
              <m:e>
                <m:r>
                  <m:t>x</m:t>
                </m:r>
              </m:e>
              <m:sup>
                <m:r>
                  <m:t>5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num>
          <m:den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do in case of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/>
        <w:t xml:space="preserve"> form?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Convert it to </w:t>
      </w:r>
      <m:oMath>
        <m:f>
          <m:fPr>
            <m:type m:val="bar"/>
          </m:fPr>
          <m:num>
            <m:r>
              <m:t>0</m:t>
            </m:r>
          </m:num>
          <m:den>
            <m:r>
              <m:t>0</m:t>
            </m:r>
          </m:den>
        </m:f>
      </m:oMath>
      <w:r>
        <w:rPr/>
        <w:t xml:space="preserve"> or </w:t>
      </w:r>
      <m:oMath>
        <m:f>
          <m:fPr>
            <m:type m:val="bar"/>
          </m:fPr>
          <m:num>
            <m:r>
              <m:rPr>
                <m:sty m:val="p"/>
              </m:rPr>
              <m:t>∞</m:t>
            </m:r>
          </m:num>
          <m:den>
            <m:r>
              <m:rPr>
                <m:sty m:val="p"/>
              </m:rPr>
              <m:t>∞</m:t>
            </m:r>
          </m:den>
        </m:f>
      </m:oMath>
      <w:r>
        <w:rPr/>
        <w:t xml:space="preserve">: take LCM of fractions, or rationalise roots, then proceed.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5; C-I 18; C-II 20 | DPP: 1(15)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30, 39; J-A 2 | DPP: 1(3); 2(4) | Question Bank: 96</w:t>
      </w:r>
    </w:p>
    <w:p>
      <w:pPr>
        <w:pStyle w:val="Heading1"/>
        <w:keepNext/>
        <w:spacing w:before="200" w:after="80" w:line="252" w:lineRule="auto"/>
      </w:pPr>
      <w:r>
        <w:rPr/>
        <w:t xml:space="preserve">Evaluating limit by rationalization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remove indeterminate form by rationalisation?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Multiply numerator and denominator by the conjugate of the irrational part; the factor causing </w:t>
      </w:r>
      <m:oMath>
        <m:f>
          <m:fPr>
            <m:type m:val="bar"/>
          </m:fPr>
          <m:num>
            <m:r>
              <m:t>0</m:t>
            </m:r>
          </m:num>
          <m:den>
            <m:r>
              <m:t>0</m:t>
            </m:r>
          </m:den>
        </m:f>
      </m:oMath>
      <w:r>
        <w:rPr/>
        <w:t xml:space="preserve"> appears and cancels.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rad>
          </m:num>
          <m:den>
            <m:r>
              <m:t>x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rad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31 | DPP: 2(8)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and how to do square rationalisation?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When square roots give </w:t>
      </w:r>
      <m:oMath>
        <m:f>
          <m:fPr>
            <m:type m:val="bar"/>
          </m:fPr>
          <m:num>
            <m:r>
              <m:t>0</m:t>
            </m:r>
          </m:num>
          <m:den>
            <m:r>
              <m:t>0</m:t>
            </m:r>
          </m:den>
        </m:f>
      </m:oMath>
      <w:r>
        <w:rPr/>
        <w:t xml:space="preserve"> or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/>
        <w:t xml:space="preserve">: use </w:t>
      </w:r>
      <m:oMath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r>
              <m:t>x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13, 15, 39, 57; J-M 12; C-I 11 | DPP: 1(5, 9-10, 14); 2(5, 13) | Question Bank: 101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30; J-II 4, 10, 40; J-M 3, 7, 22; C-I 4; C-II 7, 32 | DPP: 1(3, 18); 2(12); 5(5) | Question Bank: 105, 110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and how to do cubic rationalisation?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When cube roots appear: use </w:t>
      </w:r>
      <m:oMath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a</m:t>
            </m:r>
            <m:r>
              <m:t>b</m:t>
            </m:r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</m:e>
                </m:d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3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t>1</m:t>
            </m:r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</m:e>
                </m:d>
              </m:e>
              <m:sup>
                <m:r>
                  <m:t>2</m:t>
                </m:r>
                <m:r>
                  <m:rPr>
                    <m:sty m:val="p"/>
                  </m:rPr>
                  <m:t>/</m:t>
                </m:r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</m:e>
                </m:d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22 | Question Bank: 110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can we put value of a factor while calculating limit?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Only when the factor is multiplied/divided with the rest and its own limit is finite and non-zero; never inside a sum or difference.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r>
              <m:t>x</m:t>
            </m:r>
          </m:den>
        </m:f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9 | DPP: 1(14)</w:t>
      </w:r>
    </w:p>
    <w:p>
      <w:pPr>
        <w:pStyle w:val="Heading1"/>
        <w:keepNext/>
        <w:spacing w:before="200" w:after="80" w:line="252" w:lineRule="auto"/>
      </w:pPr>
      <w:r>
        <w:rPr/>
        <w:t xml:space="preserve">Evaluating limit by substitution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substitute if </w:t>
      </w:r>
      <m:oMath>
        <m:r>
          <m:t>x</m:t>
        </m:r>
      </m:oMath>
      <w:r>
        <w:rPr/>
        <w:t xml:space="preserve"> approaches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Put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</m:oMath>
      <w:r>
        <w:rPr/>
        <w:t xml:space="preserve">,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rPr/>
        <w:t xml:space="preserve"> (or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</m:oMath>
      <w:r>
        <w:rPr/>
        <w:t xml:space="preserve">, </w:t>
      </w:r>
      <m:oMath>
        <m:r>
          <m:t>t</m:t>
        </m:r>
        <m:r>
          <m:rPr>
            <m:sty m:val="p"/>
          </m:rPr>
          <m:t>→</m:t>
        </m:r>
        <m:sSup>
          <m:e>
            <m:r>
              <m:t>0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/>
        <w:t xml:space="preserve">). Remember </w:t>
      </w:r>
      <m:oMath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rPr/>
        <w:t xml:space="preserve"> for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</m:num>
          <m:den>
            <m:r>
              <m:t>x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t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rad>
              <m:radPr>
                <m:degHide m:val="on"/>
              </m:radPr>
              <m:deg/>
              <m:e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</m:num>
          <m:den>
            <m:r>
              <m:rPr>
                <m:sty m:val="p"/>
              </m:rPr>
              <m:t>−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20, 49 | DPP: 1(18)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30 | DPP: 1(9)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substitute if </w:t>
      </w:r>
      <m:oMath>
        <m:r>
          <m:t>x</m:t>
        </m:r>
      </m:oMath>
      <w:r>
        <w:rPr/>
        <w:t xml:space="preserve"> approaches </w:t>
      </w:r>
      <m:oMath>
        <m:r>
          <m:rPr>
            <m:sty m:val="p"/>
          </m:rPr>
          <m:t>∞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Put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</m:oMath>
      <w:r>
        <w:rPr/>
        <w:t xml:space="preserve">, </w:t>
      </w:r>
      <m:oMath>
        <m:r>
          <m:t>t</m:t>
        </m:r>
        <m:r>
          <m:rPr>
            <m:sty m:val="p"/>
          </m:rPr>
          <m:t>→</m:t>
        </m:r>
        <m:sSup>
          <m:e>
            <m:r>
              <m:t>0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/>
        <w:t xml:space="preserve">; then standard limits / expansions at 0 can be used.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x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t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t</m:t>
            </m:r>
          </m:num>
          <m:den>
            <m:r>
              <m:t>t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1; C-II 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8, 29, 38; C-II 2, 16 | DPP: 2(7); 5(5, 9-10, 15, 17)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substitute if </w:t>
      </w:r>
      <m:oMath>
        <m:r>
          <m:t>x</m:t>
        </m:r>
      </m:oMath>
      <w:r>
        <w:rPr/>
        <w:t xml:space="preserve"> approaches </w:t>
      </w:r>
      <m:oMath>
        <m:r>
          <m:t>a</m:t>
        </m:r>
      </m:oMath>
      <w:r>
        <w:rPr/>
        <w:t xml:space="preserve"> (non-zero finite)?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Put </w:t>
      </w: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h</m:t>
        </m:r>
      </m:oMath>
      <w:r>
        <w:rPr/>
        <w:t xml:space="preserve">,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rPr/>
        <w:t xml:space="preserve"> (or </w:t>
      </w: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h</m:t>
        </m:r>
      </m:oMath>
      <w:r>
        <w:rPr/>
        <w:t xml:space="preserve"> for one side), so the standard limits at 0 apply.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sub>
        </m:sSub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tan</m:t>
        </m:r>
        <m:r>
          <m:t>x</m:t>
        </m:r>
      </m:oMath>
      <w:r>
        <w:rPr/>
        <w:t xml:space="preserve">: put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t>h</m:t>
        </m:r>
      </m:oMath>
      <w:r>
        <w:rPr/>
        <w:t xml:space="preserve">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cot</m:t>
        </m:r>
        <m:r>
          <m:t>h</m:t>
        </m:r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8; J-II 3, 6, 9; C-II 8 | DPP: 2(2, 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14; J-II 28; J-A 3 | DPP: 2(1, 9, 20); 3(2, 8); 4(7); 5(22) | Question Bank: 92</w:t>
      </w:r>
    </w:p>
    <w:p>
      <w:pPr>
        <w:pStyle w:val="Heading1"/>
        <w:keepNext/>
        <w:spacing w:before="200" w:after="80" w:line="252" w:lineRule="auto"/>
      </w:pPr>
      <w:r>
        <w:rPr/>
        <w:t xml:space="preserve">Infinity/infinity form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questions of limit in case of </w:t>
      </w:r>
      <m:oMath>
        <m:r>
          <m:rPr>
            <m:sty m:val="p"/>
          </m:rPr>
          <m:t>∞</m:t>
        </m:r>
        <m:r>
          <m:rPr>
            <m:sty m:val="p"/>
          </m:rPr>
          <m:t>/</m:t>
        </m:r>
        <m:r>
          <m:rPr>
            <m:sty m:val="p"/>
          </m:rPr>
          <m:t>∞</m:t>
        </m:r>
      </m:oMath>
      <w:r>
        <w:rPr/>
        <w:t xml:space="preserve"> form?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Divide numerator and denominator by the highest power of </w:t>
      </w:r>
      <m:oMath>
        <m:r>
          <m:t>x</m:t>
        </m:r>
      </m:oMath>
      <w:r>
        <w:rPr/>
        <w:t xml:space="preserve"> (or the largest exponential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rPr/>
        <w:t xml:space="preserve">) present; every other term then tends to 0.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  <m:r>
              <m:t>x</m:t>
            </m:r>
          </m:num>
          <m:den>
            <m:r>
              <m:t>5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x</m:t>
                </m:r>
              </m:den>
            </m:f>
          </m:num>
          <m:den>
            <m:r>
              <m:t>5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3-4, 7, 9; J-II 48; J-M 1, 3, 6-7; C-I 20 | DPP: 1(3, 7-8, 13); 2(10, 14, 16) | Question Bank: 105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11, 15; J-II 15, 20, 49; J-M 19 | DPP: 1(10, 16) | Question Bank: 98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value of limit in questions of infinity/infinity form if highest power in numerator and denominator can be observed?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sub>
          </m:sSub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p>
                <m:e>
                  <m:r>
                    <m:t>x</m:t>
                  </m:r>
                </m:e>
                <m:sup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num>
            <m:den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p>
                <m:e>
                  <m:r>
                    <m:t>x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den>
          </m:f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m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n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±</m:t>
                    </m:r>
                    <m:r>
                      <m:rPr>
                        <m:sty m:val="p"/>
                      </m:rPr>
                      <m:t>∞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m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n</m:t>
                    </m:r>
                  </m:e>
                </m:mr>
              </m:m>
            </m:e>
          </m:d>
        </m:oMath>
      </m:oMathPara>
    </w:p>
    <w:p>
      <w:pPr>
        <w:spacing w:before="0" w:after="50" w:line="252" w:lineRule="auto"/>
      </w:pPr>
      <w:r>
        <w:rPr/>
        <w:t xml:space="preserve">For </w:t>
      </w:r>
      <m:oMath>
        <m:r>
          <m:t>m</m:t>
        </m:r>
        <m:r>
          <m:rPr>
            <m:sty m:val="p"/>
          </m:rPr>
          <m:t>&gt;</m:t>
        </m:r>
        <m:r>
          <m:t>n</m:t>
        </m:r>
      </m:oMath>
      <w:r>
        <w:rPr/>
        <w:t xml:space="preserve"> the sign is that of </w:t>
      </w:r>
      <m:oMath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num>
          <m:den>
            <m:sSub>
              <m:e>
                <m:r>
                  <m:t>b</m:t>
                </m:r>
              </m:e>
              <m:sub>
                <m:r>
                  <m:t>0</m:t>
                </m:r>
              </m:sub>
            </m:sSub>
          </m:den>
        </m:f>
      </m:oMath>
      <w:r>
        <w:rPr/>
        <w:t xml:space="preserve"> (limit does not exist as a finite number).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19; C-II 12 | DPP: 1(6) | Question Bank: 98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34, 48; J-M 6; J-A 2 | DPP: 1(8); 5(23) | Question Bank: 95</w:t>
      </w:r>
    </w:p>
    <w:p>
      <w:pPr>
        <w:pStyle w:val="Heading1"/>
        <w:keepNext/>
        <w:spacing w:before="200" w:after="80" w:line="252" w:lineRule="auto"/>
      </w:pPr>
      <w:r>
        <w:rPr/>
        <w:t xml:space="preserve">Standard expansions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expansion of </w:t>
      </w:r>
      <m:oMath>
        <m:r>
          <m:rPr>
            <m:sty m:val="p"/>
          </m:rPr>
          <m:t>sin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cos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tan</m:t>
        </m:r>
        <m:r>
          <m:t>x</m:t>
        </m:r>
      </m:oMath>
      <w:r>
        <w:rPr/>
        <w:t xml:space="preserve">,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, </w:t>
      </w:r>
      <m:oMath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e>
        </m:d>
      </m:oMath>
      <w:r>
        <w:rPr/>
        <w:t xml:space="preserve">,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,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num>
            <m:den>
              <m:r>
                <m:t>5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num>
            <m:den>
              <m:r>
                <m:t>15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num>
            <m:den>
              <m:r>
                <m:t>5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spacing w:before="0" w:after="50" w:line="252" w:lineRule="auto"/>
        <w:jc w:val="center"/>
      </w:pPr>
      <m:oMathPara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ln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n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num>
            <m:den>
              <m:r>
                <m:t>5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spacing w:before="0" w:after="50" w:line="252" w:lineRule="auto"/>
      </w:pPr>
      <m:oMath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e>
        </m:d>
      </m:oMath>
      <w:r>
        <w:rPr/>
        <w:t xml:space="preserve">,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,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(</w:t>
      </w:r>
      <m:oMath>
        <m:r>
          <m:t>n</m:t>
        </m:r>
        <m:r>
          <m:rPr>
            <m:sty m:val="p"/>
          </m:rPr>
          <m:t>∈</m:t>
        </m:r>
        <m:r>
          <m:t>Q</m:t>
        </m:r>
      </m:oMath>
      <w:r>
        <w:rPr/>
        <w:t xml:space="preserve">) need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1</m:t>
        </m:r>
      </m:oMath>
      <w:r>
        <w:rPr/>
        <w:t xml:space="preserve">; near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rPr/>
        <w:t xml:space="preserve"> this always holds.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33, 35; J-M 11, 13, 17; C-I 29; C-II 33 | DPP: 5(9-10, 22) | Question Bank: 90-91, 94</w:t>
      </w:r>
    </w:p>
    <w:p>
      <w:pPr>
        <w:pStyle w:val="Heading1"/>
        <w:keepNext/>
        <w:spacing w:before="200" w:after="80" w:line="252" w:lineRule="auto"/>
      </w:pPr>
      <w:r>
        <w:rPr/>
        <w:t xml:space="preserve">Application of standard limits type 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result of standard limit type 1.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a</m:t>
              </m:r>
            </m:sub>
          </m:sSub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a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r>
            <m:t>n</m:t>
          </m:r>
          <m:sSup>
            <m:e>
              <m:r>
                <m:t>a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</m:e>
                </m:d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7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7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28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replace if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 appears in limit and what to keep in mind?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If </w:t>
      </w:r>
      <m:oMath>
        <m:r>
          <m:t>s</m:t>
        </m:r>
        <m:r>
          <m:rPr>
            <m:sty m:val="p"/>
          </m:rPr>
          <m:t>→</m:t>
        </m:r>
        <m:r>
          <m:t>1</m:t>
        </m:r>
      </m:oMath>
      <w:r>
        <w:rPr/>
        <w:t xml:space="preserve">: replace </w:t>
      </w:r>
      <m:oMath>
        <m:sSup>
          <m:e>
            <m:r>
              <m:t>s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/>
        <w:t xml:space="preserve"> by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 (equivalently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t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/>
        <w:t xml:space="preserve"> by </w:t>
      </w:r>
      <m:oMath>
        <m:r>
          <m:t>n</m:t>
        </m:r>
        <m:r>
          <m:t>t</m:t>
        </m:r>
      </m:oMath>
      <w:r>
        <w:rPr/>
        <w:t xml:space="preserve"> when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rPr/>
        <w:t xml:space="preserve">). Allowed only when it is a factor of the numerator/denominator, not inside a sum.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9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f>
          <m:fPr>
            <m:type m:val="bar"/>
          </m:fPr>
          <m:num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56; J-A 1, 11; C-II 33 | Question Bank: 107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9; C-II 2, 5 | DPP: 2(2); 5(16)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value of limit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a</m:t>
            </m:r>
          </m:sub>
        </m:sSub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den>
        </m:f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a</m:t>
              </m:r>
            </m:sub>
          </m:sSub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a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r>
            <m:t>n</m:t>
          </m:r>
          <m:sSup>
            <m:e>
              <m:r>
                <m:t>a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∈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5</m:t>
                </m:r>
              </m:sup>
            </m:sSup>
            <m:r>
              <m:rPr>
                <m:sty m:val="p"/>
              </m:rPr>
              <m:t>−</m:t>
            </m:r>
            <m:r>
              <m:t>32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80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2; C-II 9 | DPP: 2(3)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Trigonometric limits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result of trigonometric limits.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r>
                <m:t>x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tan</m:t>
              </m:r>
              <m:r>
                <m:t>x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x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x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</w:pPr>
      <m:oMath>
        <m:r>
          <m:t>x</m:t>
        </m:r>
      </m:oMath>
      <w:r>
        <w:rPr/>
        <w:t xml:space="preserve"> in radians. 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2</m:t>
            </m:r>
            <m:r>
              <m:t>x</m:t>
            </m:r>
          </m:num>
          <m:den>
            <m:r>
              <m:rPr>
                <m:sty m:val="p"/>
              </m:rPr>
              <m:t>sin</m:t>
            </m:r>
            <m:r>
              <m:t>3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8; C-I 9 | Question Bank: 97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23, 45-46; C-I 1, 8; C-II 21, 24, 27 | DPP: 2(1)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replace if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</m:oMath>
      <w:r>
        <w:rPr/>
        <w:t xml:space="preserve">, </w:t>
      </w:r>
      <m:oMath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</m:oMath>
      <w:r>
        <w:rPr/>
        <w:t xml:space="preserve">,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</m:oMath>
      <w:r>
        <w:rPr/>
        <w:t xml:space="preserve">,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</m:oMath>
      <w:r>
        <w:rPr/>
        <w:t xml:space="preserve"> appears in limit and what to keep in mind?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If </w:t>
      </w:r>
      <m:oMath>
        <m:r>
          <m:t>s</m:t>
        </m:r>
        <m:r>
          <m:rPr>
            <m:sty m:val="p"/>
          </m:rPr>
          <m:t>→</m:t>
        </m:r>
        <m:r>
          <m:t>0</m:t>
        </m:r>
      </m:oMath>
      <w:r>
        <w:rPr/>
        <w:t xml:space="preserve">, replace each of them by </w:t>
      </w:r>
      <m:oMath>
        <m:r>
          <m:t>s</m:t>
        </m:r>
      </m:oMath>
      <w:r>
        <w:rPr/>
        <w:t xml:space="preserve"> — only when it is a factor (product/quotient), never inside a sum or difference (there use expansions).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rPr>
                <m:sty m:val="p"/>
              </m:rPr>
              <m:t>sin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x</m:t>
            </m:r>
            <m:r>
              <m:rPr>
                <m:sty m:val="p"/>
              </m:rPr>
              <m:t>tan</m:t>
            </m:r>
            <m:r>
              <m:t>2</m:t>
            </m:r>
            <m:r>
              <m:t>x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x</m:t>
            </m:r>
            <m:r>
              <m:rPr>
                <m:sty m:val="p"/>
              </m:rPr>
              <m:t>⋅</m:t>
            </m:r>
            <m:r>
              <m:t>2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9; J-A 4; C-II 3, 10, 13-14 | DPP: 2(6-7); 3(9, 11); 4(2) | Question Bank: 93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2-3, 5, 8, 10, 19; J-II 3, 53, 55-56; J-A 6, 12-13; C-I 12; C-II 18-19 | DPP: 2(16, 19); 3(10); 4(1); 5(16)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value of limit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s</m:t>
              </m:r>
              <m:r>
                <m:rPr>
                  <m:sty m:val="p"/>
                </m:rPr>
                <m:t>≈</m:t>
              </m:r>
              <m:f>
                <m:fPr>
                  <m:type m:val="lin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nor/>
                </m:rPr>
                <m:t> as </m:t>
              </m:r>
              <m:r>
                <m:t>s</m:t>
              </m:r>
              <m:r>
                <m:rPr>
                  <m:sty m:val="p"/>
                </m:rPr>
                <m:t>→</m:t>
              </m:r>
              <m:r>
                <m:t>0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4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16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8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10, 14; J-II 4, 7; J-M 10, 23 | DPP: 2(1, 8-9, 11, 18) | Question Bank: 111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6, 8, 32; J-II 10, 14, 37-38, 46; J-M 4, 9, 12; J-A 5; C-I 3, 11; C-II 4-5, 8, 22, 30 | DPP: 2(4); 3(6, 10-11); 4(3, 21) | Question Bank: 101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value of limit of </w:t>
      </w:r>
      <m:oMath>
        <m:sSup>
          <m:e>
            <m:r>
              <m:t>x</m:t>
            </m:r>
          </m:e>
          <m:sup>
            <m:r>
              <m:t>p</m:t>
            </m:r>
          </m:sup>
        </m:sSup>
        <m:r>
          <m:rPr>
            <m:sty m:val="p"/>
          </m:rPr>
          <m:t>sin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p</m:t>
            </m:r>
          </m:sup>
        </m:sSup>
        <m:r>
          <m:rPr>
            <m:sty m:val="p"/>
          </m:rPr>
          <m:t>cos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 as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rPr>
            <m:sty m:val="p"/>
          </m:rPr>
          <m:t>sin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, </w:t>
      </w:r>
      <m:oMath>
        <m:r>
          <m:rPr>
            <m:sty m:val="p"/>
          </m:rPr>
          <m:t>cos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 oscillate between </w:t>
      </w:r>
      <m:oMath>
        <m:r>
          <m:rPr>
            <m:sty m:val="p"/>
          </m:rPr>
          <m:t>−</m:t>
        </m:r>
        <m:r>
          <m:t>1</m:t>
        </m:r>
      </m:oMath>
      <w:r>
        <w:rPr/>
        <w:t xml:space="preserve"> and </w:t>
      </w:r>
      <m:oMath>
        <m:r>
          <m:t>1</m:t>
        </m:r>
      </m:oMath>
      <w:r>
        <w:rPr/>
        <w:t xml:space="preserve"> (no limit). So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sSup>
          <m:e>
            <m:r>
              <m:t>x</m:t>
            </m:r>
          </m:e>
          <m:sup>
            <m:r>
              <m:t>p</m:t>
            </m:r>
          </m:sup>
        </m:sSup>
        <m:r>
          <m:rPr>
            <m:sty m:val="p"/>
          </m:rPr>
          <m:t>sin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sSup>
          <m:e>
            <m:r>
              <m:t>x</m:t>
            </m:r>
          </m:e>
          <m:sup>
            <m:r>
              <m:t>p</m:t>
            </m:r>
          </m:sup>
        </m:sSup>
        <m:r>
          <m:rPr>
            <m:sty m:val="p"/>
          </m:rPr>
          <m:t>cos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0</m:t>
        </m:r>
      </m:oMath>
      <w:r>
        <w:rPr/>
        <w:t xml:space="preserve"> if </w:t>
      </w:r>
      <m:oMath>
        <m:r>
          <m:t>p</m:t>
        </m:r>
        <m:r>
          <m:rPr>
            <m:sty m:val="p"/>
          </m:rPr>
          <m:t>&gt;</m:t>
        </m:r>
        <m:r>
          <m:t>0</m:t>
        </m:r>
      </m:oMath>
      <w:r>
        <w:rPr/>
        <w:t xml:space="preserve">, and does not exist if </w:t>
      </w:r>
      <m:oMath>
        <m:r>
          <m:t>p</m:t>
        </m:r>
        <m:r>
          <m:rPr>
            <m:sty m:val="p"/>
          </m:rPr>
          <m:t>≤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sin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0</m:t>
        </m:r>
      </m:oMath>
      <w:r>
        <w:rPr/>
        <w:t xml:space="preserve"> (bounded </w:t>
      </w:r>
      <m:oMath>
        <m:r>
          <m:rPr>
            <m:sty m:val="p"/>
          </m:rPr>
          <m:t>×</m:t>
        </m:r>
        <m:r>
          <m:rPr>
            <m:sty m:val="p"/>
          </m:rPr>
          <m:t>→</m:t>
        </m:r>
        <m:r>
          <m:t>0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4 | DPP: 1(16); 4(8, 21)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7; C-II 23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do if inverse trigonometric expression appears in limit question?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If its argument </w:t>
      </w:r>
      <m:oMath>
        <m:r>
          <m:rPr>
            <m:sty m:val="p"/>
          </m:rPr>
          <m:t>→</m:t>
        </m:r>
        <m:r>
          <m:t>0</m:t>
        </m:r>
      </m:oMath>
      <w:r>
        <w:rPr/>
        <w:t xml:space="preserve">, use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  <m:r>
          <m:rPr>
            <m:sty m:val="p"/>
          </m:rPr>
          <m:t>≈</m:t>
        </m:r>
        <m:r>
          <m:t>s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  <m:r>
          <m:rPr>
            <m:sty m:val="p"/>
          </m:rPr>
          <m:t>≈</m:t>
        </m:r>
        <m:r>
          <m:t>s</m:t>
        </m:r>
      </m:oMath>
      <w:r>
        <w:rPr/>
        <w:t xml:space="preserve">. Otherwise put the ITF </w:t>
      </w:r>
      <m:oMath>
        <m:r>
          <m:rPr>
            <m:sty m:val="p"/>
          </m:rPr>
          <m:t>=</m:t>
        </m:r>
        <m:r>
          <m:t>θ</m:t>
        </m:r>
      </m:oMath>
      <w:r>
        <w:rPr/>
        <w:t xml:space="preserve"> (e.g.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θ</m:t>
        </m:r>
      </m:oMath>
      <w:r>
        <w:rPr/>
        <w:t xml:space="preserve">), and keep the principal range and the side of approach in mind.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rPr/>
        <w:t xml:space="preserve">: </w:t>
      </w:r>
      <m:oMath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2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θ</m:t>
            </m:r>
          </m:num>
          <m:den>
            <m:r>
              <m:t>2</m:t>
            </m:r>
          </m:den>
        </m:f>
      </m:oMath>
      <w:r>
        <w:rPr/>
        <w:t xml:space="preserve">, limit </w:t>
      </w:r>
      <m:oMath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19, 22-23; J-A 10; C-I 12, 16 | DPP: 2(15, 19-20); 4(19)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16-18; J-II 4, 27, 58; J-M 18; C-I 5, 10, 24, 26; C-II 6, 34 | DPP: 2(7); 3(3); 4(20)</w:t>
      </w:r>
    </w:p>
    <w:p>
      <w:pPr>
        <w:pStyle w:val="Heading1"/>
        <w:keepNext/>
        <w:spacing w:before="200" w:after="80" w:line="252" w:lineRule="auto"/>
      </w:pPr>
      <w:r>
        <w:rPr/>
        <w:t xml:space="preserve">Exponential and logarithmic limit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result of exponential limit.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r>
            <m:t>a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3</m:t>
            </m:r>
          </m:sub>
        </m:sSub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e</m:t>
                </m:r>
              </m:e>
              <m:sup>
                <m:r>
                  <m:t>3</m:t>
                </m:r>
              </m:sup>
            </m:sSup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den>
        </m:f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3</m:t>
            </m:r>
          </m:sup>
        </m:sSup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h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3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7 | DPP: 3(1-2)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15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replace if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s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 appears in limit and what to keep in mind?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If </w:t>
      </w:r>
      <m:oMath>
        <m:r>
          <m:t>s</m:t>
        </m:r>
        <m:r>
          <m:rPr>
            <m:sty m:val="p"/>
          </m:rPr>
          <m:t>→</m:t>
        </m:r>
        <m:r>
          <m:t>0</m:t>
        </m:r>
      </m:oMath>
      <w:r>
        <w:rPr/>
        <w:t xml:space="preserve">: </w:t>
      </w:r>
      <m:oMath>
        <m:sSup>
          <m:e>
            <m:r>
              <m:t>e</m:t>
            </m:r>
          </m:e>
          <m:sup>
            <m:r>
              <m:t>s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→</m:t>
        </m:r>
        <m:r>
          <m:t>s</m:t>
        </m:r>
      </m:oMath>
      <w:r>
        <w:rPr/>
        <w:t xml:space="preserve">, </w:t>
      </w:r>
      <m:oMath>
        <m:sSup>
          <m:e>
            <m:r>
              <m:t>a</m:t>
            </m:r>
          </m:e>
          <m:sup>
            <m:r>
              <m:t>s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ln</m:t>
        </m:r>
        <m:r>
          <m:t>a</m:t>
        </m:r>
      </m:oMath>
      <w:r>
        <w:rPr/>
        <w:t xml:space="preserve">, only as a factor (product/quotient). Write </w:t>
      </w:r>
      <m:oMath>
        <m:sSup>
          <m:e>
            <m:r>
              <m:t>a</m:t>
            </m:r>
          </m:e>
          <m:sup>
            <m:r>
              <m:t>x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b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 first.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sSup>
              <m:e>
                <m:r>
                  <m:t>5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3</m:t>
                </m:r>
              </m:e>
              <m:sup>
                <m:r>
                  <m:t>x</m:t>
                </m:r>
              </m:sup>
            </m:sSup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ln</m:t>
        </m:r>
        <m:r>
          <m:t>5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t>3</m:t>
        </m:r>
        <m:r>
          <m:rPr>
            <m:sty m:val="p"/>
          </m:rPr>
          <m:t>=</m:t>
        </m:r>
        <m:r>
          <m:rPr>
            <m:sty m:val="p"/>
          </m:rPr>
          <m:t>ln</m:t>
        </m:r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2; J-II 10-11; J-M 24; C-II 2 | DPP: 3(4, 6) | Question Bank: 112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9, 12; J-M 21; J-A 5, 8, 11; C-II 22 | DPP: 3(1, 11); 4(2) | Question Bank: 93, 100, 108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result of logarithmic limit.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ln</m:t>
              </m:r>
              <m:r>
                <m:t>a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rPr>
                <m:sty m:val="p"/>
              </m:rPr>
              <m:t>ln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t>x</m:t>
                </m:r>
              </m:e>
            </m:d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3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18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replace if </w:t>
      </w:r>
      <m:oMath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s</m:t>
            </m:r>
          </m:e>
        </m:d>
      </m:oMath>
      <w:r>
        <w:rPr/>
        <w:t xml:space="preserve"> appears in limit and what to keep in mind?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If </w:t>
      </w:r>
      <m:oMath>
        <m:r>
          <m:t>s</m:t>
        </m:r>
        <m:r>
          <m:rPr>
            <m:sty m:val="p"/>
          </m:rPr>
          <m:t>→</m:t>
        </m:r>
        <m:r>
          <m:t>0</m:t>
        </m:r>
      </m:oMath>
      <w:r>
        <w:rPr/>
        <w:t xml:space="preserve">: </w:t>
      </w:r>
      <m:oMath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s</m:t>
            </m:r>
          </m:e>
        </m:d>
        <m:r>
          <m:rPr>
            <m:sty m:val="p"/>
          </m:rPr>
          <m:t>→</m:t>
        </m:r>
        <m:r>
          <m:t>s</m:t>
        </m:r>
      </m:oMath>
      <w:r>
        <w:rPr/>
        <w:t xml:space="preserve">; equivalently if </w:t>
      </w:r>
      <m:oMath>
        <m:r>
          <m:t>S</m:t>
        </m:r>
        <m:r>
          <m:rPr>
            <m:sty m:val="p"/>
          </m:rPr>
          <m:t>→</m:t>
        </m:r>
        <m:r>
          <m:t>1</m:t>
        </m:r>
      </m:oMath>
      <w:r>
        <w:rPr/>
        <w:t xml:space="preserve">: </w:t>
      </w:r>
      <m:oMath>
        <m:r>
          <m:rPr>
            <m:sty m:val="p"/>
          </m:rPr>
          <m:t>ln</m:t>
        </m:r>
        <m:r>
          <m:t>S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−</m:t>
        </m:r>
        <m:r>
          <m:t>1</m:t>
        </m:r>
      </m:oMath>
      <w:r>
        <w:rPr/>
        <w:t xml:space="preserve">. Only as a factor; inside sums use the expansion.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x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1, 12 | DPP: 3(10)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2; J-II 1, 9, 58; J-M 9; C-I 21; C-II 4, 15 | DPP: 3(1, 9, 11) | Question Bank: 93</w:t>
      </w:r>
    </w:p>
    <w:p>
      <w:pPr>
        <w:pStyle w:val="Heading1"/>
        <w:keepNext/>
        <w:spacing w:before="200" w:after="80" w:line="252" w:lineRule="auto"/>
      </w:pPr>
      <w:r>
        <w:rPr/>
        <w:t xml:space="preserve">One raise to infinity form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check whether indeterminate form is </w:t>
      </w:r>
      <m:oMath>
        <m:sSup>
          <m:e>
            <m:r>
              <m:t>1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/>
        <w:t xml:space="preserve"> form?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In </w:t>
      </w:r>
      <m:oMath>
        <m:r>
          <m:t>f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  <m:sup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sup>
        </m:sSup>
      </m:oMath>
      <w:r>
        <w:rPr/>
        <w:t xml:space="preserve"> the base </w:t>
      </w:r>
      <m:oMath>
        <m:r>
          <m:t>f</m:t>
        </m:r>
        <m:r>
          <m:rPr>
            <m:sty m:val="p"/>
          </m:rPr>
          <m:t>→</m:t>
        </m:r>
        <m:r>
          <m:t>1</m:t>
        </m:r>
      </m:oMath>
      <w:r>
        <w:rPr/>
        <w:t xml:space="preserve"> (not exactly 1) and the exponent </w:t>
      </w:r>
      <m:oMath>
        <m:r>
          <m:t>g</m:t>
        </m:r>
        <m:r>
          <m:rPr>
            <m:sty m:val="p"/>
          </m:rPr>
          <m:t>→</m:t>
        </m:r>
        <m:r>
          <m:rPr>
            <m:sty m:val="p"/>
          </m:rPr>
          <m:t>±</m:t>
        </m:r>
        <m:r>
          <m:rPr>
            <m:sty m:val="p"/>
          </m:rPr>
          <m:t>∞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cos</m:t>
                </m:r>
                <m:r>
                  <m:t>x</m:t>
                </m:r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rPr/>
        <w:t xml:space="preserve"> is </w:t>
      </w:r>
      <m:oMath>
        <m:sSup>
          <m:e>
            <m:r>
              <m:t>1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/>
        <w:t xml:space="preserve">;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cosec</m:t>
                </m:r>
                <m:r>
                  <m:t>x</m:t>
                </m:r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x</m:t>
            </m:r>
          </m:sup>
        </m:sSup>
      </m:oMath>
      <w:r>
        <w:rPr/>
        <w:t xml:space="preserve"> is not (base </w:t>
      </w:r>
      <m:oMath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replace in case of </w:t>
      </w:r>
      <m:oMath>
        <m:sSup>
          <m:e>
            <m:r>
              <m:t>1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/>
        <w:t xml:space="preserve"> form?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lim</m:t>
          </m:r>
          <m:r>
            <m:t>f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  <m:sup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sup>
          </m:s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lim</m:t>
              </m:r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 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sup>
          </m:s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g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cos</m:t>
                </m:r>
                <m:r>
                  <m:t>x</m:t>
                </m:r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lim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cos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5-6, 11; J-II 12, 14, 38, 40, 53; J-A 12; C-I 15, 21; C-II 5, 7, 22, 34 | DPP: 3(3, 7-8, 12-13); 5(3, 11, 16, 23) | Question Bank: 95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34; J-II 36; J-M 24; C-II 13, 16, 32-33 | DPP: 4(15-16); 5(8, 17) | Question Bank: 94, 112</w:t>
      </w:r>
    </w:p>
    <w:p>
      <w:pPr>
        <w:pStyle w:val="Heading1"/>
        <w:keepNext/>
        <w:spacing w:before="200" w:after="80" w:line="252" w:lineRule="auto"/>
      </w:pPr>
      <w:r>
        <w:rPr/>
        <w:t xml:space="preserve">Questions based on derivatives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result of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r>
          <m:t>f</m:t>
        </m:r>
        <m:r>
          <m:rPr>
            <m:sty m:val="p"/>
          </m:rPr>
          <m:t>‴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r>
          <m:t>f</m:t>
        </m:r>
        <m:r>
          <m:rPr>
            <m:sty m:val="p"/>
          </m:rPr>
          <m:t>⁗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as limits.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f</m:t>
          </m:r>
          <m:r>
            <m:rPr>
              <m:sty m:val="p"/>
            </m:rPr>
            <m:t>″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−</m:t>
              </m:r>
              <m:r>
                <m:t>2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num>
            <m:den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r>
            <m:t>f</m:t>
          </m:r>
          <m:r>
            <m:rPr>
              <m:sty m:val="p"/>
            </m:rPr>
            <m:t>‴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−</m:t>
              </m:r>
              <m:r>
                <m:t>3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+</m:t>
              </m:r>
              <m:r>
                <m:t>3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num>
            <m:den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r>
            <m:t>f</m:t>
          </m:r>
          <m:r>
            <m:rPr>
              <m:sty m:val="p"/>
            </m:rPr>
            <m:t>⁗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−</m:t>
              </m:r>
              <m:r>
                <m:t>4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+</m:t>
              </m:r>
              <m:r>
                <m:t>6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−</m:t>
              </m:r>
              <m:r>
                <m:t>4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num>
            <m:den>
              <m:sSup>
                <m:e>
                  <m:r>
                    <m:t>h</m:t>
                  </m:r>
                </m:e>
                <m:sup>
                  <m:r>
                    <m:t>4</m:t>
                  </m:r>
                </m:sup>
              </m:sSup>
            </m:den>
          </m:f>
        </m:oMath>
      </m:oMathPara>
    </w:p>
    <w:p>
      <w:pPr>
        <w:spacing w:before="0" w:after="50" w:line="252" w:lineRule="auto"/>
      </w:pPr>
      <w:r>
        <w:rPr/>
        <w:t xml:space="preserve">Coefficients follow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. 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rPr>
                <m:sty m:val="p"/>
              </m:rPr>
              <m:t>tan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h</m:t>
                </m:r>
              </m:e>
            </m:d>
            <m:r>
              <m:rPr>
                <m:sty m:val="p"/>
              </m:rPr>
              <m:t>−</m:t>
            </m:r>
            <m:r>
              <m:rPr>
                <m:sty m:val="p"/>
              </m:rPr>
              <m:t>tan</m:t>
            </m:r>
            <m:r>
              <m:t>x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x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30-31; J-II 25-26; J-A 14 | DPP: 4(3)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Special type of functions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compute limit of a function defined separately for rational and irrational numbers?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Near any point there are both rationals and irrationals, so the limit exists only at points where both definitions tend to the same value: solve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(</w:t>
      </w:r>
      <m:oMath>
        <m:r>
          <m:t>x</m:t>
        </m:r>
        <m:r>
          <m:rPr>
            <m:sty m:val="p"/>
          </m:rPr>
          <m:t>∈</m:t>
        </m:r>
        <m:r>
          <m:t>Q</m:t>
        </m:r>
      </m:oMath>
      <w:r>
        <w:rPr/>
        <w:t xml:space="preserve">), </w:t>
      </w:r>
      <m:oMath>
        <m:r>
          <m:t>0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∉</m:t>
        </m:r>
        <m:r>
          <m:t>Q</m:t>
        </m:r>
      </m:oMath>
      <w:r>
        <w:rPr/>
        <w:t xml:space="preserve">): limit exists only at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(value 0); at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it does not exist.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4(4, 17)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Problems based on special signs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do if modulus appears in limit?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Find LHL and RHL separately: open </w:t>
      </w:r>
      <m:oMath>
        <m:d>
          <m:dPr>
            <m:begChr m:val="|"/>
            <m:sepChr m:val=""/>
            <m:endChr m:val="|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as </w:t>
      </w:r>
      <m:oMath>
        <m:r>
          <m:t>g</m:t>
        </m:r>
      </m:oMath>
      <w:r>
        <w:rPr/>
        <w:t xml:space="preserve"> or </w:t>
      </w:r>
      <m:oMath>
        <m:r>
          <m:rPr>
            <m:sty m:val="p"/>
          </m:rPr>
          <m:t>−</m:t>
        </m:r>
        <m:r>
          <m:t>g</m:t>
        </m:r>
      </m:oMath>
      <w:r>
        <w:rPr/>
        <w:t xml:space="preserve"> according to the sign of </w:t>
      </w:r>
      <m:oMath>
        <m:r>
          <m:t>g</m:t>
        </m:r>
      </m:oMath>
      <w:r>
        <w:rPr/>
        <w:t xml:space="preserve"> on each side.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</m:den>
        </m:f>
      </m:oMath>
      <w:r>
        <w:rPr/>
        <w:t xml:space="preserve">: LHL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, RHL </w:t>
      </w:r>
      <m:oMath>
        <m:r>
          <m:rPr>
            <m:sty m:val="p"/>
          </m:rPr>
          <m:t>=</m:t>
        </m:r>
        <m:r>
          <m:t>1</m:t>
        </m:r>
      </m:oMath>
      <w:r>
        <w:rPr/>
        <w:t xml:space="preserve">, does not exist.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47; J-A 7; C-I 2 | DPP: 4(1)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19; J-M 14; J-A 14; C-I 24-26 | DPP: 4(11-12); 5(1) | Question Bank: 102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do if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</m:oMath>
      <w:r>
        <w:rPr/>
        <w:t xml:space="preserve"> appears in limit question?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Find LHL and RHL. If the inside tends to an integer </w:t>
      </w:r>
      <m:oMath>
        <m:r>
          <m:t>k</m:t>
        </m:r>
      </m:oMath>
      <w:r>
        <w:rPr/>
        <w:t xml:space="preserve">, see whether it approaches from below (</w:t>
      </w:r>
      <m:oMath>
        <m:d>
          <m:dPr>
            <m:begChr m:val="["/>
            <m:sepChr m:val=""/>
            <m:endChr m:val="]"/>
            <m:grow/>
          </m:dPr>
          <m:e>
            <m:r>
              <m:t> </m:t>
            </m:r>
          </m:e>
        </m:d>
        <m:r>
          <m:rPr>
            <m:sty m:val="p"/>
          </m:rPr>
          <m:t>=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rPr/>
        <w:t xml:space="preserve">) or above (</w:t>
      </w:r>
      <m:oMath>
        <m:d>
          <m:dPr>
            <m:begChr m:val="["/>
            <m:sepChr m:val=""/>
            <m:endChr m:val="]"/>
            <m:grow/>
          </m:dPr>
          <m:e>
            <m:r>
              <m:t> </m:t>
            </m:r>
          </m:e>
        </m:d>
        <m:r>
          <m:rPr>
            <m:sty m:val="p"/>
          </m:rPr>
          <m:t>=</m:t>
        </m:r>
        <m:r>
          <m:t>k</m:t>
        </m:r>
      </m:oMath>
      <w:r>
        <w:rPr/>
        <w:t xml:space="preserve">); if the inside tends to a non-integer, put its value.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</m:oMath>
      <w:r>
        <w:rPr/>
        <w:t xml:space="preserve">: LHL </w:t>
      </w:r>
      <m:oMath>
        <m:r>
          <m:rPr>
            <m:sty m:val="p"/>
          </m:rPr>
          <m:t>=</m:t>
        </m:r>
        <m:r>
          <m:t>3</m:t>
        </m:r>
      </m:oMath>
      <w:r>
        <w:rPr/>
        <w:t xml:space="preserve">, RHL </w:t>
      </w:r>
      <m:oMath>
        <m:r>
          <m:rPr>
            <m:sty m:val="p"/>
          </m:rPr>
          <m:t>=</m:t>
        </m:r>
        <m:r>
          <m:t>4</m:t>
        </m:r>
      </m:oMath>
      <w:r>
        <w:rPr/>
        <w:t xml:space="preserve">;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x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: LHL </w:t>
      </w:r>
      <m:oMath>
        <m:r>
          <m:rPr>
            <m:sty m:val="p"/>
          </m:rPr>
          <m:t>=</m:t>
        </m:r>
        <m:r>
          <m:t>1</m:t>
        </m:r>
      </m:oMath>
      <w:r>
        <w:rPr/>
        <w:t xml:space="preserve">, RHL </w:t>
      </w:r>
      <m:oMath>
        <m:r>
          <m:rPr>
            <m:sty m:val="p"/>
          </m:rPr>
          <m:t>=</m:t>
        </m:r>
        <m:r>
          <m:t>4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16-18, 20; J-II 17, 51; J-M 2, 16; C-I 24, 28; C-II 32 | DPP: 4(10, 13-14, 16, 20) | Question Bank: 104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21; J-II 19, 52, 56; J-M 5, 15; C-I 19, 25; C-II 25, 31 | DPP: 3(3); 4(6, 19) | Question Bank: 103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do if </w:t>
      </w:r>
      <m:oMath>
        <m:r>
          <m:rPr>
            <m:sty m:val="p"/>
          </m:rPr>
          <m:t>{</m:t>
        </m:r>
        <m:r>
          <m:rPr>
            <m:sty m:val="p"/>
          </m:rPr>
          <m:t>⋅</m:t>
        </m:r>
        <m:r>
          <m:rPr>
            <m:sty m:val="p"/>
          </m:rPr>
          <m:t>}</m:t>
        </m:r>
      </m:oMath>
      <w:r>
        <w:rPr/>
        <w:t xml:space="preserve"> appears in limit question?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 and find LHL and RHL; </w:t>
      </w:r>
      <m:oMath>
        <m:r>
          <m:rPr>
            <m:sty m:val="p"/>
          </m:rPr>
          <m:t>{</m:t>
        </m:r>
        <m:r>
          <m:t> </m:t>
        </m:r>
        <m:r>
          <m:rPr>
            <m:sty m:val="p"/>
          </m:rPr>
          <m:t>}</m:t>
        </m:r>
      </m:oMath>
      <w:r>
        <w:rPr/>
        <w:t xml:space="preserve"> is periodic with period 1 and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&lt;</m:t>
        </m:r>
        <m:r>
          <m:t>1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: LHL </w:t>
      </w:r>
      <m:oMath>
        <m:r>
          <m:rPr>
            <m:sty m:val="p"/>
          </m:rPr>
          <m:t>=</m:t>
        </m:r>
        <m:r>
          <m:t>1</m:t>
        </m:r>
      </m:oMath>
      <w:r>
        <w:rPr/>
        <w:t xml:space="preserve">, RHL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, does not exist.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19; C-I 17, 19 | DPP: 4(15)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45, 51; C-II 30 | DPP: 4(16, 20)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replace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 when </w:t>
      </w:r>
      <m:oMath>
        <m:r>
          <m:t>x</m:t>
        </m:r>
      </m:oMath>
      <w:r>
        <w:rPr/>
        <w:t xml:space="preserve"> approaches any integer?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x</m:t>
          </m:r>
          <m:r>
            <m:rPr>
              <m:sty m:val="p"/>
            </m:rPr>
            <m:t>→</m:t>
          </m:r>
          <m:sSup>
            <m:e>
              <m:r>
                <m:t>n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:</m:t>
          </m:r>
          <m:r>
            <m:t> 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→</m:t>
          </m:r>
          <m:r>
            <m:t>1</m:t>
          </m:r>
          <m:r>
            <m:rPr>
              <m:sty m:val="p"/>
            </m:rPr>
            <m:t>;</m:t>
          </m:r>
          <m:r>
            <m:t>  </m:t>
          </m:r>
          <m:r>
            <m:t>x</m:t>
          </m:r>
          <m:r>
            <m:rPr>
              <m:sty m:val="p"/>
            </m:rPr>
            <m:t>→</m:t>
          </m:r>
          <m:sSup>
            <m:e>
              <m:r>
                <m:t>n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:</m:t>
          </m:r>
          <m:r>
            <m:t> 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→</m:t>
          </m:r>
          <m:r>
            <m:t>0</m:t>
          </m:r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∈</m:t>
              </m:r>
              <m:r>
                <m:t>I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2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2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18; C-II 6 | DPP: 4(6); 5(4)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19; J-II 51 | DPP: 4(2)</w:t>
      </w:r>
    </w:p>
    <w:p>
      <w:pPr>
        <w:pStyle w:val="Heading1"/>
        <w:keepNext/>
        <w:spacing w:before="200" w:after="80" w:line="252" w:lineRule="auto"/>
      </w:pPr>
      <w:r>
        <w:rPr/>
        <w:t xml:space="preserve">GIF on standard limits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In standard limit questions, value of </w:t>
      </w:r>
      <m:oMath>
        <m:r>
          <m:t>y</m:t>
        </m:r>
      </m:oMath>
      <w:r>
        <w:rPr/>
        <w:t xml:space="preserve"> approaches answer from which side?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From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rPr>
            <m:sty m:val="p"/>
          </m:rPr>
          <m:t>tan</m:t>
        </m:r>
        <m:r>
          <m:t>x</m:t>
        </m:r>
      </m:oMath>
      <w:r>
        <w:rPr/>
        <w:t xml:space="preserve"> (</w:t>
      </w:r>
      <m:oMath>
        <m:r>
          <m:t>0</m:t>
        </m:r>
        <m:r>
          <m:rPr>
            <m:sty m:val="p"/>
          </m:rPr>
          <m:t>&lt;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): </w:t>
      </w:r>
      <m:oMath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→</m:t>
        </m:r>
        <m:sSup>
          <m:e>
            <m:r>
              <m:t>1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/>
        <w:t xml:space="preserve">, </w:t>
      </w:r>
      <m:oMath>
        <m:f>
          <m:fPr>
            <m:type m:val="bar"/>
          </m:fPr>
          <m:num>
            <m:r>
              <m:rPr>
                <m:sty m:val="p"/>
              </m:rPr>
              <m:t>tan</m:t>
            </m:r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→</m:t>
        </m:r>
        <m:sSup>
          <m:e>
            <m:r>
              <m:t>1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/>
        <w:t xml:space="preserve">,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→</m:t>
        </m:r>
        <m:sSup>
          <m:e>
            <m:r>
              <m:t>1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/>
        <w:t xml:space="preserve">,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→</m:t>
        </m:r>
        <m:sSup>
          <m:e>
            <m:r>
              <m:t>1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/>
        <w:t xml:space="preserve"> (reciprocals reverse the side);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→</m:t>
        </m:r>
        <m:sSup>
          <m:e>
            <m:r>
              <m:t>1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sin</m:t>
                </m:r>
                <m:r>
                  <m:t>x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tan</m:t>
                </m:r>
                <m:r>
                  <m:t>x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22; J-II 18; J-M 4 | DPP: 4(7, 9, 11-12)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44; C-I 23, 27 | DPP: 5(19)</w:t>
      </w:r>
    </w:p>
    <w:p>
      <w:pPr>
        <w:pStyle w:val="Heading1"/>
        <w:keepNext/>
        <w:spacing w:before="200" w:after="80" w:line="252" w:lineRule="auto"/>
      </w:pPr>
      <w:r>
        <w:rPr/>
        <w:t xml:space="preserve">Sandwich theorem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statement of Sandwich theorem.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If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near </w:t>
      </w:r>
      <m:oMath>
        <m:r>
          <m:t>a</m:t>
        </m:r>
      </m:oMath>
      <w:r>
        <w:rPr/>
        <w:t xml:space="preserve"> and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a</m:t>
            </m:r>
          </m:sub>
        </m:sSub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a</m:t>
            </m:r>
          </m:sub>
        </m:sSub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l</m:t>
        </m:r>
      </m:oMath>
      <w:r>
        <w:rPr/>
        <w:t xml:space="preserve">, then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a</m:t>
            </m:r>
          </m:sub>
        </m:sSub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l</m:t>
        </m:r>
      </m:oMath>
      <w:r>
        <w:rPr/>
        <w:t xml:space="preserve"> (</w:t>
      </w:r>
      <m:oMath>
        <m:r>
          <m:t>a</m:t>
        </m:r>
      </m:oMath>
      <w:r>
        <w:rPr/>
        <w:t xml:space="preserve">, </w:t>
      </w:r>
      <m:oMath>
        <m:r>
          <m:t>l</m:t>
        </m:r>
      </m:oMath>
      <w:r>
        <w:rPr/>
        <w:t xml:space="preserve"> may be </w:t>
      </w:r>
      <m:oMath>
        <m:r>
          <m:rPr>
            <m:sty m:val="p"/>
          </m:rPr>
          <m:t>±</m:t>
        </m:r>
        <m:r>
          <m:rPr>
            <m:sty m:val="p"/>
          </m:rPr>
          <m:t>∞</m:t>
        </m:r>
      </m:oMath>
      <w:r>
        <w:rPr/>
        <w:t xml:space="preserve">). If the two bounds have different limits, the theorem gives nothing.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5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</w:t>
      </w:r>
      <m:oMath>
        <m:r>
          <m:rPr>
            <m:sty m:val="p"/>
          </m:rPr>
          <m:t>⇒</m:t>
        </m:r>
      </m:oMath>
      <w:r>
        <w:rPr/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5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28; J-M 8, 15 | Question Bank: 103, 106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sandwich theorem questions involving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Use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x</m:t>
        </m:r>
      </m:oMath>
      <w:r>
        <w:rPr/>
        <w:t xml:space="preserve"> for each term, multiply/add, then take limits of both bounds.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x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 (from </w:t>
      </w:r>
      <m:oMath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&lt;</m:t>
        </m:r>
        <m:r>
          <m:t>x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≤</m:t>
        </m:r>
        <m:r>
          <m:t>1</m:t>
        </m:r>
      </m:oMath>
      <w:r>
        <w:rPr/>
        <w:t xml:space="preserve">);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d>
              <m:dPr>
                <m:begChr m:val="["/>
                <m:sepChr m:val=""/>
                <m:endChr m:val="]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+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2</m:t>
                </m:r>
                <m:r>
                  <m:t>x</m:t>
                </m:r>
              </m:e>
            </m: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n</m:t>
                </m:r>
                <m:r>
                  <m:t>x</m:t>
                </m:r>
              </m:e>
            </m:d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23-24, 27, 29 | Question Bank: 109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sandwich theorem questions involving series sum?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For </w:t>
      </w:r>
      <m:oMath>
        <m:r>
          <m:t>n</m:t>
        </m:r>
      </m:oMath>
      <w:r>
        <w:rPr/>
        <w:t xml:space="preserve"> terms: </w:t>
      </w:r>
      <m:oMath>
        <m:r>
          <m:t>n</m:t>
        </m:r>
        <m:r>
          <m:rPr>
            <m:sty m:val="p"/>
          </m:rPr>
          <m:t>×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</m:rPr>
              <m:t>smallest term</m:t>
            </m:r>
          </m:e>
        </m:d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×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</m:rPr>
              <m:t>largest term</m:t>
            </m:r>
          </m:e>
        </m:d>
      </m:oMath>
      <w:r>
        <w:rPr/>
        <w:t xml:space="preserve">; if both bounds tend to the same value, that is the limit.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r>
              <m:t>n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n</m:t>
                </m:r>
              </m:e>
            </m:rad>
          </m:den>
        </m:f>
        <m:r>
          <m:rPr>
            <m:sty m:val="p"/>
          </m:rPr>
          <m:t>≤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sSup>
                      <m:e>
                        <m:r>
                          <m:t>n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r</m:t>
                    </m:r>
                  </m:e>
                </m:rad>
              </m:den>
            </m:f>
          </m:e>
        </m:nary>
        <m:r>
          <m:rPr>
            <m:sty m:val="p"/>
          </m:rPr>
          <m:t>≤</m:t>
        </m:r>
        <m:f>
          <m:fPr>
            <m:type m:val="bar"/>
          </m:fPr>
          <m:num>
            <m:r>
              <m:t>n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</m:den>
        </m:f>
      </m:oMath>
      <w:r>
        <w:rPr/>
        <w:t xml:space="preserve">, so the limit is 1.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26; J-II 24 | DPP: 4(5, 18)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Limits of composite function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limit of a composite of two functions without finding the composite?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For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a</m:t>
            </m:r>
          </m:sub>
        </m:sSub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: find what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tends to and from which side (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d>
      </m:oMath>
      <w:r>
        <w:rPr/>
        <w:t xml:space="preserve">,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d>
      </m:oMath>
      <w:r>
        <w:rPr/>
        <w:t xml:space="preserve">), then take </w:t>
      </w:r>
      <m:oMath>
        <m:r>
          <m:t>f</m:t>
        </m:r>
      </m:oMath>
      <w:r>
        <w:rPr/>
        <w:t xml:space="preserve"> at that value from that side.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since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→</m:t>
        </m:r>
        <m:sSup>
          <m:e>
            <m:r>
              <m:t>1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21, 44-45; J-M 5; C-I 14, 22-23, 27; C-II 29-31 | DPP: 2(17); 5(2, 19-21)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limit when numerator and denominator are expressed as expansion of </w:t>
      </w:r>
      <m:oMath>
        <m:r>
          <m:t>x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p>
                <m:e>
                  <m:r>
                    <m:t>x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num>
            <m:den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p>
                <m:e>
                  <m:r>
                    <m:t>x</m:t>
                  </m:r>
                </m:e>
                <m:sup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den>
          </m:f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n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m</m:t>
                    </m:r>
                  </m:e>
                </m:mr>
                <m:mr>
                  <m:e>
                    <m:r>
                      <m:rPr>
                        <m:nor/>
                      </m:rPr>
                      <m:t>DNE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n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m</m:t>
                    </m:r>
                  </m:e>
                </m:mr>
              </m:m>
            </m:e>
          </m:d>
        </m:oMath>
      </m:oMathPara>
    </w:p>
    <w:p>
      <w:pPr>
        <w:spacing w:before="0" w:after="50" w:line="252" w:lineRule="auto"/>
      </w:pPr>
      <w:r>
        <w:rPr/>
        <w:t xml:space="preserve">Compare the lowest powers. 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7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sSup>
              <m:e>
                <m:r>
                  <m:t>x</m:t>
                </m:r>
              </m:e>
              <m:sup>
                <m:r>
                  <m:t>5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33, 35; J-II 28-29, 42-43, 58; C-II 11, 16 | DPP: 5(7, 10, 14-15, 17) | Question Bank: 94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36; J-II 27, 33, 35, 41, 50, 55; J-M 11, 13, 17; C-II 20 | DPP: 5(6, 12-13) | Question Bank: 90, 92</w:t>
      </w:r>
    </w:p>
    <w:p>
      <w:pPr>
        <w:pStyle w:val="Heading1"/>
        <w:keepNext/>
        <w:spacing w:before="200" w:after="80" w:line="252" w:lineRule="auto"/>
      </w:pPr>
      <w:r>
        <w:rPr/>
        <w:t xml:space="preserve">Limits based on expansion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existence of limit when numerator and denominator are expressed as expansion of </w:t>
      </w:r>
      <m:oMath>
        <m:r>
          <m:t>x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Finite limit </w:t>
      </w:r>
      <m:oMath>
        <m:r>
          <m:rPr>
            <m:sty m:val="p"/>
          </m:rPr>
          <m:t>⇔</m:t>
        </m:r>
      </m:oMath>
      <w:r>
        <w:rPr/>
        <w:t xml:space="preserve"> lowest power of numerator </w:t>
      </w:r>
      <m:oMath>
        <m:r>
          <m:rPr>
            <m:sty m:val="p"/>
          </m:rPr>
          <m:t>≥</m:t>
        </m:r>
      </m:oMath>
      <w:r>
        <w:rPr/>
        <w:t xml:space="preserve"> lowest power of denominator; finite non-zero </w:t>
      </w:r>
      <m:oMath>
        <m:r>
          <m:rPr>
            <m:sty m:val="p"/>
          </m:rPr>
          <m:t>⇔</m:t>
        </m:r>
      </m:oMath>
      <w:r>
        <w:rPr/>
        <w:t xml:space="preserve"> they are equal (limit = ratio of their coefficients).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cos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cos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</m:e>
            </m:d>
          </m:num>
          <m:den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den>
        </m:f>
      </m:oMath>
      <w:r>
        <w:rPr/>
        <w:t xml:space="preserve">: numerator </w:t>
      </w:r>
      <m:oMath>
        <m:r>
          <m:rPr>
            <m:sty m:val="p"/>
          </m:rPr>
          <m:t>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2</m:t>
            </m:r>
          </m:den>
        </m:f>
      </m:oMath>
      <w:r>
        <w:rPr/>
        <w:t xml:space="preserve">, so finite non-zero only for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36 | DPP: 5(22)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31, 33, 41; C-I 29 | DPP: 5(6) | Question Bank: 91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general instruction on variable for questions of limits based on expansion?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expansions hold near 0: first make the variable tend to 0 (</w:t>
      </w:r>
      <m:oMath>
        <m:r>
          <m:t>x</m:t>
        </m:r>
        <m:r>
          <m:rPr>
            <m:sty m:val="p"/>
          </m:rPr>
          <m:t>→</m:t>
        </m:r>
        <m:r>
          <m:t>a</m:t>
        </m:r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h</m:t>
        </m:r>
      </m:oMath>
      <w:r>
        <w:rPr/>
        <w:t xml:space="preserve">;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</m:oMath>
      <w:r>
        <w:rPr/>
        <w:t xml:space="preserve">), then expand each function up to the power of the denominator.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ln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</m:e>
            </m:d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t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t>t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ln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t</m:t>
                </m:r>
              </m:e>
            </m:d>
          </m:num>
          <m:den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5(14)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four standard questions on limits based on expansion and what is their answer?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tan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32; J-II 27; J-M 14, 21 | Question Bank: 100, 102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37, 57; J-A 6, 8; C-I 18; C-II 11 | DPP: 5(4, 7, 11, 14-15)</w:t>
      </w:r>
    </w:p>
    <w:p>
      <w:pPr>
        <w:pStyle w:val="Heading1"/>
        <w:keepNext/>
        <w:spacing w:before="200" w:after="80" w:line="252" w:lineRule="auto"/>
      </w:pPr>
      <w:r>
        <w:rPr/>
        <w:t xml:space="preserve">Finding unknown constants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unknown constants in limit questions with the help of expansion?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Expand the numerator up to the power in the denominator; for a finite limit put the coefficients of all lower powers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, then the coefficient of the matching power gives the value.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t>a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cos</m:t>
            </m:r>
            <m:r>
              <m:t>x</m:t>
            </m:r>
            <m:r>
              <m:rPr>
                <m:sty m:val="p"/>
              </m:rPr>
              <m:t>+</m:t>
            </m:r>
            <m:r>
              <m:t>c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x</m:t>
            </m:r>
            <m:r>
              <m:rPr>
                <m:sty m:val="p"/>
              </m:rPr>
              <m:t>sin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a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⇒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4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34; J-II 30-36, 41, 46, 50, 55; J-M 11, 13, 17; J-A 2-3, 5-6, 8; C-I 3, 8, 29; C-II 15 | DPP: 1(11); 2(12); 5(5-6, 8-9, 12-13) | Question Bank: 90-92, 96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42-43 | DPP: 2(13); 3(12); 5(3, 7)</w:t>
      </w:r>
    </w:p>
    <w:p>
      <w:pPr>
        <w:pStyle w:val="Heading1"/>
        <w:keepNext/>
        <w:spacing w:before="200" w:after="80" w:line="252" w:lineRule="auto"/>
      </w:pPr>
      <w:r>
        <w:rPr/>
        <w:t xml:space="preserve">Functions with built in limit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define functions with built in limit?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Use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 (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1</m:t>
        </m:r>
      </m:oMath>
      <w:r>
        <w:rPr/>
        <w:t xml:space="preserve">), </w:t>
      </w:r>
      <m:oMath>
        <m:r>
          <m:t>1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), </w:t>
      </w:r>
      <m:oMath>
        <m:r>
          <m:rPr>
            <m:sty m:val="p"/>
          </m:rPr>
          <m:t>∞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rPr/>
        <w:t xml:space="preserve">), DNE (</w:t>
      </w:r>
      <m:oMath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rPr/>
        <w:t xml:space="preserve">); split </w:t>
      </w:r>
      <m:oMath>
        <m:r>
          <m:t>x</m:t>
        </m:r>
      </m:oMath>
      <w:r>
        <w:rPr/>
        <w:t xml:space="preserve"> into these cases and divide by the dominating term.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num>
          <m:den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rPr/>
        <w:t xml:space="preserve"> (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rPr/>
        <w:t xml:space="preserve">)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 (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rPr/>
        <w:t xml:space="preserve">),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), </w:t>
      </w:r>
      <m:oMath>
        <m:r>
          <m:t>1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16; C-I 5; C-II 21, 23-25 | DPP: 5(18) | Question Bank: 108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22; J-M 1, 8; C-II 34 | Question Bank: 106</w:t>
      </w:r>
    </w:p>
    <w:p>
      <w:pPr>
        <w:pStyle w:val="Heading1"/>
        <w:keepNext/>
        <w:spacing w:before="200" w:after="80" w:line="252" w:lineRule="auto"/>
      </w:pPr>
      <w:r>
        <w:rPr/>
        <w:t xml:space="preserve">Miscellaneous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can we bring limit in the argument of a function in case of a composite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When the outer function </w:t>
      </w:r>
      <m:oMath>
        <m:r>
          <m:t>f</m:t>
        </m:r>
      </m:oMath>
      <w:r>
        <w:rPr/>
        <w:t xml:space="preserve"> is continuous at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lim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: </w:t>
      </w:r>
      <m:oMath>
        <m:r>
          <m:rPr>
            <m:sty m:val="p"/>
          </m:rPr>
          <m:t>lim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lim</m:t>
            </m:r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. Works for </w:t>
      </w:r>
      <m:oMath>
        <m:r>
          <m:rPr>
            <m:sty m:val="p"/>
          </m:rPr>
          <m:t>ln</m:t>
        </m:r>
      </m:oMath>
      <w:r>
        <w:rPr/>
        <w:t xml:space="preserve">, </w:t>
      </w:r>
      <m:oMath>
        <m:sSup>
          <m:e>
            <m:r>
              <m:t>e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 </m:t>
                </m:r>
              </m:e>
            </m:d>
          </m:sup>
        </m:sSup>
      </m:oMath>
      <w:r>
        <w:rPr/>
        <w:t xml:space="preserve">, </w:t>
      </w:r>
      <m:oMath>
        <m:rad>
          <m:radPr>
            <m:degHide m:val="on"/>
          </m:radPr>
          <m:deg/>
          <m:e>
            <m:r>
              <m:t> </m:t>
            </m:r>
          </m:e>
        </m:rad>
      </m:oMath>
      <w:r>
        <w:rPr/>
        <w:t xml:space="preserve">, polynomials, </w:t>
      </w:r>
      <m:oMath>
        <m:r>
          <m:rPr>
            <m:sty m:val="p"/>
          </m:rPr>
          <m:t>sin</m:t>
        </m:r>
      </m:oMath>
      <w:r>
        <w:rPr/>
        <w:t xml:space="preserve">, ITF inside their domains; not for </w:t>
      </w:r>
      <m:oMath>
        <m:d>
          <m:dPr>
            <m:begChr m:val="["/>
            <m:sepChr m:val=""/>
            <m:endChr m:val="]"/>
            <m:grow/>
          </m:dPr>
          <m:e>
            <m:r>
              <m:t> </m:t>
            </m:r>
          </m:e>
        </m:d>
      </m:oMath>
      <w:r>
        <w:rPr/>
        <w:t xml:space="preserve">, </w:t>
      </w:r>
      <m:oMath>
        <m:r>
          <m:rPr>
            <m:sty m:val="p"/>
          </m:rPr>
          <m:t>{</m:t>
        </m:r>
        <m:r>
          <m:t> </m:t>
        </m:r>
        <m:r>
          <m:rPr>
            <m:sty m:val="p"/>
          </m:rPr>
          <m:t>}</m:t>
        </m:r>
      </m:oMath>
      <w:r>
        <w:rPr/>
        <w:t xml:space="preserve">, </w:t>
      </w:r>
      <m:oMath>
        <m:r>
          <m:rPr>
            <m:sty m:val="p"/>
          </m:rPr>
          <m:t>sgn</m:t>
        </m:r>
      </m:oMath>
      <w:r>
        <w:rPr/>
        <w:t xml:space="preserve"> at a jump.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ln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ln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5, 54, 57; J-A 3; C-I 10 | DPP: 4(8); 5(12)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relation between logarithmic, polynomial and exponential function if </w:t>
      </w:r>
      <m:oMath>
        <m:r>
          <m:t>x</m:t>
        </m:r>
      </m:oMath>
      <w:r>
        <w:rPr/>
        <w:t xml:space="preserve"> is approaching to infinity?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rPr>
            <m:sty m:val="p"/>
          </m:rPr>
          <m:t>ln</m:t>
        </m:r>
        <m:r>
          <m:t>x</m:t>
        </m:r>
        <m:r>
          <m:rPr>
            <m:sty m:val="p"/>
          </m:rPr>
          <m:t>≪</m:t>
        </m:r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≪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 (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rPr/>
        <w:t xml:space="preserve">):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den>
        </m:f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0</m:t>
        </m:r>
      </m:oMath>
      <w:r>
        <w:rPr/>
        <w:t xml:space="preserve">; hence also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x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10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25; J-A 13; C-I 10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52; C-I 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a geometrical limit (length or area of a figure as an angle </w:t>
      </w:r>
      <m:oMath>
        <m:r>
          <m:rPr>
            <m:sty m:val="p"/>
          </m:rPr>
          <m:t>→</m:t>
        </m:r>
        <m:r>
          <m:t>0</m:t>
        </m:r>
      </m:oMath>
      <w:r>
        <w:rPr/>
        <w:t xml:space="preserve"> or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/>
        <w:t xml:space="preserve">)?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Express each length/area in the parameter (sector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r</m:t>
            </m:r>
          </m:e>
          <m:sup>
            <m:r>
              <m:t>2</m:t>
            </m:r>
          </m:sup>
        </m:sSup>
        <m:r>
          <m:t>θ</m:t>
        </m:r>
      </m:oMath>
      <w:r>
        <w:rPr/>
        <w:t xml:space="preserve">, triangle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a</m:t>
        </m:r>
        <m:r>
          <m:t>b</m:t>
        </m:r>
        <m:r>
          <m:rPr>
            <m:sty m:val="p"/>
          </m:rPr>
          <m:t>sin</m:t>
        </m:r>
        <m:r>
          <m:t>C</m:t>
        </m:r>
      </m:oMath>
      <w:r>
        <w:rPr/>
        <w:t xml:space="preserve">, tangent length </w:t>
      </w:r>
      <m:oMath>
        <m:r>
          <m:t>r</m:t>
        </m:r>
        <m:r>
          <m:rPr>
            <m:sty m:val="p"/>
          </m:rPr>
          <m:t>tan</m:t>
        </m:r>
        <m:f>
          <m:fPr>
            <m:type m:val="bar"/>
          </m:fPr>
          <m:num>
            <m:r>
              <m:t>θ</m:t>
            </m:r>
          </m:num>
          <m:den>
            <m:r>
              <m:t>2</m:t>
            </m:r>
          </m:den>
        </m:f>
      </m:oMath>
      <w:r>
        <w:rPr/>
        <w:t xml:space="preserve">), then use standard limits or expansions.</w:t>
      </w:r>
    </w:p>
    <w:p>
      <w:pPr>
        <w:spacing w:before="0" w:after="50" w:line="252" w:lineRule="auto"/>
      </w:pPr>
      <w:r>
        <w:rPr/>
        <w:t xml:space="preserve">Ex: chord-arc area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  <w:r>
        <w:rPr/>
        <w:t xml:space="preserve">, tangent-arc area </w:t>
      </w:r>
      <m:oMath>
        <m:r>
          <m:t>B</m:t>
        </m:r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tan</m:t>
        </m:r>
        <m:f>
          <m:fPr>
            <m:type m:val="bar"/>
          </m:fPr>
          <m:num>
            <m:r>
              <m:t>θ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t>θ</m:t>
            </m:r>
          </m:num>
          <m:den>
            <m:r>
              <m:t>2</m:t>
            </m:r>
          </m:den>
        </m:f>
      </m:oMath>
      <w:r>
        <w:rPr/>
        <w:t xml:space="preserve">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θ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37; C-II 17-19, 26-28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