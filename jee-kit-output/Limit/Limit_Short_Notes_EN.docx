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Limit: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Meaning of limit, LHL and RHL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LHL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RHL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Limit exists </w:t>
      </w:r>
      <m:oMath>
        <m:r>
          <m:rPr>
            <m:sty m:val="p"/>
          </m:rPr>
          <m:t>⇔</m:t>
        </m:r>
      </m:oMath>
      <w:r>
        <w:rPr/>
        <w:t xml:space="preserve"> LHL </w:t>
      </w:r>
      <m:oMath>
        <m:r>
          <m:rPr>
            <m:sty m:val="p"/>
          </m:rPr>
          <m:t>=</m:t>
        </m:r>
      </m:oMath>
      <w:r>
        <w:rPr/>
        <w:t xml:space="preserve"> RHL </w:t>
      </w:r>
      <m:oMath>
        <m:r>
          <m:rPr>
            <m:sty m:val="p"/>
          </m:rPr>
          <m:t>=</m:t>
        </m:r>
      </m:oMath>
      <w:r>
        <w:rPr/>
        <w:t xml:space="preserve"> finite number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(value, open/closed dot) has no role in the limit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side outside the domain: limit = the other one-sided limit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From a graph: follow the curve from each side and read the height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Indeterminate forms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×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0 and 1 in the forms are approached, not exact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Exact </w:t>
      </w:r>
      <m:oMath>
        <m:r>
          <m:t>0</m:t>
        </m:r>
        <m:r>
          <m:rPr>
            <m:sty m:val="p"/>
          </m:rPr>
          <m:t>×</m:t>
        </m:r>
      </m:oMath>
      <w:r>
        <w:rPr/>
        <w:t xml:space="preserve"> anything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1</m:t>
                </m:r>
              </m:e>
            </m:d>
          </m:e>
          <m:sup>
            <m:r>
              <m:rPr>
                <m:nor/>
              </m:rPr>
              <m:t>any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d>
          </m:e>
          <m:sup>
            <m:r>
              <m:rPr>
                <m:nor/>
              </m:rPr>
              <m:t>exact 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→</m:t>
            </m:r>
            <m:r>
              <m:t>0</m:t>
            </m:r>
          </m:den>
        </m:f>
      </m:oMath>
      <w:r>
        <w:rPr/>
        <w:t xml:space="preserve"> 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rPr/>
        <w:t xml:space="preserve">) is not indeterminate: it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(check sides)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Algebra of limits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lim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±</m:t>
              </m:r>
              <m:r>
                <m:t>g</m:t>
              </m:r>
            </m:e>
          </m:d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±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lim</m:t>
          </m:r>
          <m:r>
            <m:t>f</m:t>
          </m:r>
          <m:r>
            <m:t>g</m:t>
          </m:r>
          <m:r>
            <m:rPr>
              <m:sty m:val="p"/>
            </m:rPr>
            <m:t>=</m:t>
          </m:r>
          <m:r>
            <m:t>l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m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Valid only when both </w:t>
      </w:r>
      <m:oMath>
        <m:r>
          <m:t>l</m:t>
        </m:r>
      </m:oMath>
      <w:r>
        <w:rPr/>
        <w:t xml:space="preserve">, </w:t>
      </w:r>
      <m:oMath>
        <m:r>
          <m:t>m</m:t>
        </m:r>
      </m:oMath>
      <w:r>
        <w:rPr/>
        <w:t xml:space="preserve"> are finite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Both limits absent: the combination may still have a limit (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exists, other not: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never exists;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may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Split a limit into parts only if every part is finite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Factorisation, rationalisation, substitution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; if determinate, stop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Polynomials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: cancel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(repeat if needed)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Roots: multiply by the conjugate (square or cube)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LCM or rationalise to get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when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Put the value of a factor only in a product, and only if its limit is finite non-zero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Infinity/infinity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&lt;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±</m:t>
          </m:r>
          <m:r>
            <m:rPr>
              <m:sty m:val="p"/>
            </m:rPr>
            <m:t>∞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&gt;</m:t>
              </m:r>
              <m:r>
                <m:t>n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Divide by the highest power of </w:t>
      </w:r>
      <m:oMath>
        <m:r>
          <m:t>x</m:t>
        </m:r>
      </m:oMath>
      <w:r>
        <w:rPr/>
        <w:t xml:space="preserve"> (or the largest base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Bounded </w:t>
      </w:r>
      <m:oMath>
        <m:r>
          <m:rPr>
            <m:sty m:val="p"/>
          </m:rPr>
          <m:t>÷</m:t>
        </m:r>
        <m:r>
          <m:rPr>
            <m:sty m:val="p"/>
          </m:rPr>
          <m:t>∞</m:t>
        </m:r>
        <m:r>
          <m:rPr>
            <m:sty m:val="p"/>
          </m:rPr>
          <m:t>→</m:t>
        </m:r>
        <m:r>
          <m:t>0</m:t>
        </m:r>
      </m:oMath>
      <w:r>
        <w:rPr/>
        <w:t xml:space="preserve"> (e.g.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Standard limits (algebraic, trigonometric)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s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→</m:t>
        </m:r>
        <m:r>
          <m:t>s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s</m:t>
        </m:r>
        <m:r>
          <m:rPr>
            <m:sty m:val="p"/>
          </m:rPr>
          <m:t>→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s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does not exist (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Angles in radians; ITF away from 0: put ITF </w:t>
      </w:r>
      <m:oMath>
        <m:r>
          <m:rPr>
            <m:sty m:val="p"/>
          </m:rPr>
          <m:t>=</m:t>
        </m:r>
        <m:r>
          <m:t>θ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Replace only factors, never terms of a sum or difference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Exponential and logarithmic limits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before replacing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One raise to infinity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Check: base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 (not exact 1), exponent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 and general </w:t>
      </w:r>
      <m:oMath>
        <m:sSup>
          <m:e>
            <m:r>
              <m:t>f</m:t>
            </m:r>
          </m:e>
          <m:sup>
            <m:r>
              <m:t>g</m:t>
            </m:r>
          </m:sup>
        </m:sSup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Expansions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120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24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40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Four standard: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Lowest powers: equal </w:t>
      </w:r>
      <m:oMath>
        <m:r>
          <m:rPr>
            <m:sty m:val="p"/>
          </m:rPr>
          <m:t>⇒</m:t>
        </m:r>
      </m:oMath>
      <w:r>
        <w:rPr/>
        <w:t xml:space="preserve"> ratio of coefficients; numerator higher </w:t>
      </w:r>
      <m:oMath>
        <m:r>
          <m:rPr>
            <m:sty m:val="p"/>
          </m:rPr>
          <m:t>⇒</m:t>
        </m:r>
        <m:r>
          <m:t>0</m:t>
        </m:r>
      </m:oMath>
      <w:r>
        <w:rPr/>
        <w:t xml:space="preserve">; denominator higher </w:t>
      </w:r>
      <m:oMath>
        <m:r>
          <m:rPr>
            <m:sty m:val="p"/>
          </m:rPr>
          <m:t>⇒</m:t>
        </m:r>
      </m:oMath>
      <w:r>
        <w:rPr/>
        <w:t xml:space="preserve"> does not exist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Make the variable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before expanding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Finding unknown constants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Expand numerator (and denominator) up to the needed power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Finite limit: coefficients of powers below the denominator's lowest power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Matching power: coefficient ratio </w:t>
      </w:r>
      <m:oMath>
        <m:r>
          <m:rPr>
            <m:sty m:val="p"/>
          </m:rPr>
          <m:t>=</m:t>
        </m:r>
      </m:oMath>
      <w:r>
        <w:rPr/>
        <w:t xml:space="preserve"> given value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Without expansion: limit finite and denominator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numerator </w:t>
      </w:r>
      <m:oMath>
        <m:r>
          <m:rPr>
            <m:sty m:val="p"/>
          </m:rPr>
          <m:t>→</m:t>
        </m:r>
        <m:r>
          <m:t>0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Limits that are derivatives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Higher orders: coefficients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Given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: add and subtract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to create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Modulus, [ ], { }, sgn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Always find LHL and RHL separately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Inside </w:t>
      </w:r>
      <m:oMath>
        <m:r>
          <m:rPr>
            <m:sty m:val="p"/>
          </m:rPr>
          <m:t>→</m:t>
        </m:r>
      </m:oMath>
      <w:r>
        <w:rPr/>
        <w:t xml:space="preserve"> non-integer: just substitute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Inside </w:t>
      </w:r>
      <m:oMath>
        <m:r>
          <m:rPr>
            <m:sty m:val="p"/>
          </m:rPr>
          <m:t>→</m:t>
        </m:r>
      </m:oMath>
      <w:r>
        <w:rPr/>
        <w:t xml:space="preserve"> integer: decide whether it comes from below or above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;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Rational/irrational definitions: limit only where both definitions agree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Sandwich theorem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lim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r>
            <m:t>h</m:t>
          </m:r>
          <m:r>
            <m:rPr>
              <m:sty m:val="p"/>
            </m:rPr>
            <m:t>=</m:t>
          </m:r>
          <m:r>
            <m:t>l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lim</m:t>
          </m:r>
          <m:r>
            <m:t>f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Series of </w:t>
      </w:r>
      <m:oMath>
        <m:r>
          <m:t>n</m:t>
        </m:r>
      </m:oMath>
      <w:r>
        <w:rPr/>
        <w:t xml:space="preserve"> terms: </w:t>
      </w:r>
      <m:oMath>
        <m:r>
          <m:t>n</m:t>
        </m:r>
        <m:r>
          <m:rPr>
            <m:sty m:val="p"/>
          </m:rPr>
          <m:t>⋅</m:t>
        </m:r>
      </m:oMath>
      <w:r>
        <w:rPr/>
        <w:t xml:space="preserve">(smallest) </w:t>
      </w:r>
      <m:oMath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</m:oMath>
      <w:r>
        <w:rPr/>
        <w:t xml:space="preserve">(largest)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k</m:t>
                </m:r>
                <m:r>
                  <m:t>x</m:t>
                </m:r>
              </m:e>
            </m:d>
          </m:e>
        </m:nary>
      </m:oMath>
      <w:r>
        <w:rPr/>
        <w:t xml:space="preserve">: use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on both bounds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Different limits of the two bounds: theorem gives nothing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Composite functions and built-in limits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find </w:t>
      </w:r>
      <m:oMath>
        <m:r>
          <m:t>g</m:t>
        </m:r>
      </m:oMath>
      <w:r>
        <w:rPr/>
        <w:t xml:space="preserve">'s limit and side, then </w:t>
      </w:r>
      <m:oMath>
        <m:r>
          <m:t>f</m:t>
        </m:r>
      </m:oMath>
      <w:r>
        <w:rPr/>
        <w:t xml:space="preserve"> at that value from that 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continuous at </w:t>
      </w:r>
      <m:oMath>
        <m:r>
          <m:rPr>
            <m:sty m:val="p"/>
          </m:rPr>
          <m:t>lim</m:t>
        </m:r>
        <m:r>
          <m:t>g</m:t>
        </m:r>
      </m:oMath>
      <w:r>
        <w:rPr/>
        <w:t xml:space="preserve">: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</m:e>
        </m:d>
      </m:oMath>
      <w:r>
        <w:rPr/>
        <w:t xml:space="preserve"> (</w:t>
      </w:r>
      <m:oMath>
        <m:r>
          <m:rPr>
            <m:sty m:val="p"/>
          </m:rPr>
          <m:t>ln</m:t>
        </m:r>
      </m:oMath>
      <w:r>
        <w:rPr/>
        <w:t xml:space="preserve">, </w:t>
      </w:r>
      <m:oMath>
        <m:r>
          <m:t>e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 </m:t>
            </m:r>
          </m:e>
        </m:rad>
      </m:oMath>
      <w:r>
        <w:rPr/>
        <w:t xml:space="preserve">, </w:t>
      </w:r>
      <m:oMath>
        <m:r>
          <m:rPr>
            <m:sty m:val="p"/>
          </m:rPr>
          <m:t>sin</m:t>
        </m:r>
      </m:oMath>
      <w:r>
        <w:rPr/>
        <w:t xml:space="preserve">, ITF)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∞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, does not exist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Built-in limit: split into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and divide by the dominating term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Geometrical limits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Write lengths/areas in the angle: sector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triangle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rPr/>
        <w:t xml:space="preserve">, tangent length </w:t>
      </w:r>
      <m:oMath>
        <m:r>
          <m:t>r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Then use standard limits or expansions (</w:t>
      </w:r>
      <m:oMath>
        <m:r>
          <m:t>θ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θ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Did I check the form before simplifying?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Did I replace </w:t>
      </w:r>
      <m:oMath>
        <m:r>
          <m:rPr>
            <m:sty m:val="p"/>
          </m:rPr>
          <m:t>sin</m:t>
        </m:r>
        <m:r>
          <m:t>s</m:t>
        </m:r>
        <m:r>
          <m:rPr>
            <m:sty m:val="p"/>
          </m:rPr>
          <m:t>→</m:t>
        </m:r>
        <m:r>
          <m:t>s</m:t>
        </m:r>
      </m:oMath>
      <w:r>
        <w:rPr/>
        <w:t xml:space="preserve"> etc. only for factors, not inside sums?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Did I find LHL and RHL for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, ITF,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Did I use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Did I expand far enough (up to the denominator's power)?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Is the base of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really approaching 1 (not exactly 1)?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Is my answer finite? An infinite value means the limit does not exist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