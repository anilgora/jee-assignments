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Differential Equation: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Basic terms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DE: relation of </w:t>
      </w:r>
      <m:oMath>
        <m:r>
          <m:t>x</m:t>
        </m:r>
      </m:oMath>
      <w:r>
        <w:rPr/>
        <w:t xml:space="preserve">, </w:t>
      </w:r>
      <m:oMath>
        <m:r>
          <m:t>y</m:t>
        </m:r>
      </m:oMath>
      <w:r>
        <w:rPr/>
        <w:t xml:space="preserve"> and derivatives of </w:t>
      </w:r>
      <m:oMath>
        <m:r>
          <m:t>y</m:t>
        </m:r>
      </m:oMath>
      <w:r>
        <w:rPr/>
        <w:t xml:space="preserve">; ordinary = one independent variable, partial = two or more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General solution (complete integral / primitive): number of independent constants = order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Particular solution: constants fixed by the given condition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 condition like "</w:t>
      </w:r>
      <m:oMath>
        <m:r>
          <m:t>y</m:t>
        </m:r>
      </m:oMath>
      <w:r>
        <w:rPr/>
        <w:t xml:space="preserve"> bounded" or "</w:t>
      </w:r>
      <m:oMath>
        <m:r>
          <m:t>y</m:t>
        </m:r>
        <m:r>
          <m:rPr>
            <m:sty m:val="p"/>
          </m:rPr>
          <m:t>→</m:t>
        </m:r>
        <m:r>
          <m:t>0</m:t>
        </m:r>
      </m:oMath>
      <w:r>
        <w:rPr/>
        <w:t xml:space="preserve"> as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" also fixes a constant (usually makes the </w:t>
      </w:r>
      <m:oMath>
        <m:r>
          <m:t>C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</m:oMath>
      <w:r>
        <w:rPr/>
        <w:t xml:space="preserve"> term vanish)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Order and degree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Order = highest derivative present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Degree = power of the highest derivative after making the DE a polynomial in derivatives (clear radicals, fractional powers)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Degree not defined if a derivative stays inside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t> </m:t>
        </m:r>
        <m:sSup>
          <m:e>
            <m:r>
              <m:t>e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 </m:t>
                </m:r>
              </m:e>
            </m:d>
          </m:sup>
        </m:sSup>
        <m:r>
          <m:rPr>
            <m:sty m:val="p"/>
          </m:rPr>
          <m:t>,</m:t>
        </m:r>
        <m:r>
          <m:t> </m:t>
        </m:r>
        <m:r>
          <m:rPr>
            <m:sty m:val="p"/>
          </m:rPr>
          <m:t>ln</m:t>
        </m:r>
      </m:oMath>
      <w:r>
        <w:rPr/>
        <w:t xml:space="preserve">; but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/>
        <w:t xml:space="preserve"> has degree </w:t>
      </w:r>
      <m:oMath>
        <m:r>
          <m:t>1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Order and degree are positive integers; remove radicals of derivatives before reading the degree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Formation of a DE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Write the family with the fewest independent constants (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=</m:t>
        </m:r>
        <m:r>
          <m:t>A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Differentiate as many times as there are constants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Eliminate the constants; order of DE = number of constants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Family in words: write its equation first (circles touching </w:t>
      </w:r>
      <m:oMath>
        <m:r>
          <m:t>x</m:t>
        </m:r>
      </m:oMath>
      <w:r>
        <w:rPr/>
        <w:t xml:space="preserve">-axis at </w:t>
      </w:r>
      <m:oMath>
        <m:r>
          <m:t>O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 has </w:t>
      </w:r>
      <m:oMath>
        <m:r>
          <m:t>1</m:t>
        </m:r>
      </m:oMath>
      <w:r>
        <w:rPr/>
        <w:t xml:space="preserve"> constant;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 has </w:t>
      </w:r>
      <m:oMath>
        <m:r>
          <m:t>2</m:t>
        </m:r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Variable separable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 </m:t>
          </m:r>
          <m:r>
            <m:t>d</m:t>
          </m:r>
          <m:r>
            <m:t>y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Take </w:t>
      </w:r>
      <m:oMath>
        <m:r>
          <m:rPr>
            <m:sty m:val="p"/>
          </m:rPr>
          <m:t>+</m:t>
        </m:r>
        <m:r>
          <m:rPr>
            <m:sty m:val="p"/>
          </m:rPr>
          <m:t>ln</m:t>
        </m:r>
        <m:r>
          <m:t>c</m:t>
        </m:r>
      </m:oMath>
      <w:r>
        <w:rPr/>
        <w:t xml:space="preserve"> when the other terms are logarithms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: put </w:t>
      </w:r>
      <m:oMath>
        <m:r>
          <m:t>t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,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cross-multiply, group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Do not lose solutions when dividing (e.g.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 constant solutions)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Polar substitutions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:</m:t>
          </m:r>
          <m:r>
            <m:t> 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d</m:t>
          </m:r>
          <m:r>
            <m:t>θ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sec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:</m:t>
          </m:r>
          <m:r>
            <m:t> 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sec</m:t>
          </m:r>
          <m:r>
            <m:t>θ</m:t>
          </m:r>
          <m:r>
            <m:t> </m:t>
          </m:r>
          <m:r>
            <m:t>d</m:t>
          </m:r>
          <m:r>
            <m:t>θ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Use when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±</m:t>
        </m:r>
        <m:r>
          <m:t>y</m:t>
        </m:r>
        <m:r>
          <m:t> </m:t>
        </m:r>
        <m:r>
          <m:t>d</m:t>
        </m:r>
        <m:r>
          <m:t>y</m:t>
        </m:r>
      </m:oMath>
      <w:r>
        <w:rPr/>
        <w:t xml:space="preserve">, </w:t>
      </w:r>
      <m:oMath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−</m:t>
        </m:r>
        <m:r>
          <m:t>y</m:t>
        </m:r>
        <m:r>
          <m:t> </m:t>
        </m:r>
        <m:r>
          <m:t>d</m:t>
        </m:r>
        <m:r>
          <m:t>x</m:t>
        </m:r>
      </m:oMath>
      <w:r>
        <w:rPr/>
        <w:t xml:space="preserve"> appear with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±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or 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Curves from geometric conditions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Tangent: </w:t>
      </w:r>
      <m:oMath>
        <m:r>
          <m:t>Y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, </w:t>
      </w:r>
      <m:oMath>
        <m:r>
          <m:t>x</m:t>
        </m:r>
      </m:oMath>
      <w:r>
        <w:rPr/>
        <w:t xml:space="preserve">-int </w:t>
      </w:r>
      <m:oMath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m</m:t>
            </m:r>
          </m:den>
        </m:f>
      </m:oMath>
      <w:r>
        <w:rPr/>
        <w:t xml:space="preserve">, </w:t>
      </w:r>
      <m:oMath>
        <m:r>
          <m:t>y</m:t>
        </m:r>
      </m:oMath>
      <w:r>
        <w:rPr/>
        <w:t xml:space="preserve">-int (initial ordinate) </w:t>
      </w:r>
      <m:oMath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m</m:t>
        </m:r>
        <m:r>
          <m:t>x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Normal: </w:t>
      </w:r>
      <m:oMath>
        <m:r>
          <m:t>Y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, </w:t>
      </w:r>
      <m:oMath>
        <m:r>
          <m:t>x</m:t>
        </m:r>
      </m:oMath>
      <w:r>
        <w:rPr/>
        <w:t xml:space="preserve">-int </w:t>
      </w:r>
      <m:oMath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Subtangent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, subnormal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t>m</m:t>
            </m:r>
          </m:e>
        </m:d>
      </m:oMath>
      <w:r>
        <w:rPr/>
        <w:t xml:space="preserve">, lengths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m</m:t>
                </m:r>
              </m:den>
            </m:f>
          </m:e>
        </m:d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Take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on the curve,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Translate the condition into a DE (polar radius </w:t>
      </w:r>
      <m:oMath>
        <m:r>
          <m:t>O</m:t>
        </m:r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Solve; use the given point; check both signs of </w:t>
      </w:r>
      <m:oMath>
        <m:r>
          <m:rPr>
            <m:sty m:val="p"/>
          </m:rPr>
          <m:t>±</m:t>
        </m:r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Area or arc-length condition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rPr>
                <m:sty m:val="p"/>
              </m:rPr>
              <m:t>…</m:t>
            </m:r>
          </m:e>
        </m:nary>
      </m:oMath>
      <w:r>
        <w:rPr/>
        <w:t xml:space="preserve">: differentiate both sides first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Integral identities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Differentiate the identity (Leibniz rule) to get a DE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</m:oMath>
      <w:r>
        <w:rPr/>
        <w:t xml:space="preserve"> lower limit in the identity for the initial value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Solve the DE (separable or linear)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Homogeneous DE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: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v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</m:e>
              </m:d>
              <m:r>
                <m:rPr>
                  <m:sty m:val="p"/>
                </m:rPr>
                <m:t>−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Test: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  <m:r>
              <m:t>x</m:t>
            </m:r>
            <m:r>
              <m:rPr>
                <m:sty m:val="p"/>
              </m:rPr>
              <m:t>,</m:t>
            </m:r>
            <m:r>
              <m:t>λ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n</m:t>
            </m:r>
          </m:sup>
        </m:sSup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for numerator and denominator with the same </w:t>
      </w:r>
      <m:oMath>
        <m:r>
          <m:t>n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If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y</m:t>
                </m:r>
              </m:den>
            </m:f>
          </m:e>
        </m:d>
      </m:oMath>
      <w:r>
        <w:rPr/>
        <w:t xml:space="preserve"> is simpler, put </w:t>
      </w:r>
      <m:oMath>
        <m:r>
          <m:t>x</m:t>
        </m:r>
        <m:r>
          <m:rPr>
            <m:sty m:val="p"/>
          </m:rPr>
          <m:t>=</m:t>
        </m:r>
        <m:r>
          <m:t>v</m:t>
        </m:r>
        <m:r>
          <m:t>y</m:t>
        </m:r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Reducible to homogeneous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: if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group into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If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 (parallel), put </w:t>
      </w:r>
      <m:oMath>
        <m:r>
          <m:t>t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Else shift to the intersection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  <w:r>
        <w:rPr/>
        <w:t xml:space="preserve">, then </w:t>
      </w:r>
      <m:oMath>
        <m:r>
          <m:t>Y</m:t>
        </m:r>
        <m:r>
          <m:rPr>
            <m:sty m:val="p"/>
          </m:rPr>
          <m:t>=</m:t>
        </m:r>
        <m:r>
          <m:t>v</m:t>
        </m:r>
        <m:r>
          <m:t>X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Linear DE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P</m:t>
          </m:r>
          <m:r>
            <m:t>y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:</m:t>
          </m:r>
          <m:r>
            <m:t> </m:t>
          </m:r>
          <m:r>
            <m:rPr>
              <m:nor/>
            </m:rPr>
            <m:t>IF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⋅</m:t>
          </m:r>
          <m:r>
            <m:rPr>
              <m:nor/>
            </m:rPr>
            <m:t>IF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Q</m:t>
          </m:r>
          <m:r>
            <m:rPr>
              <m:sty m:val="p"/>
            </m:rPr>
            <m:t>⋅</m:t>
          </m:r>
          <m:r>
            <m:rPr>
              <m:nor/>
            </m:rPr>
            <m:t>IF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 </m:t>
          </m:r>
          <m:r>
            <m:t>x</m:t>
          </m:r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t>d</m:t>
              </m:r>
              <m:r>
                <m:t>y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t>d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Linear: </w:t>
      </w:r>
      <m:oMath>
        <m:r>
          <m:t>y</m:t>
        </m:r>
      </m:oMath>
      <w:r>
        <w:rPr/>
        <w:t xml:space="preserve"> and derivatives only in degree one, never multiplied; general form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y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t>y</m:t>
        </m:r>
        <m:r>
          <m:rPr>
            <m:sty m:val="p"/>
          </m:rPr>
          <m:t>=</m:t>
        </m:r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Linear </w:t>
      </w:r>
      <m:oMath>
        <m:r>
          <m:rPr>
            <m:sty m:val="p"/>
          </m:rPr>
          <m:t>⇒</m:t>
        </m:r>
      </m:oMath>
      <w:r>
        <w:rPr/>
        <w:t xml:space="preserve"> degree </w:t>
      </w:r>
      <m:oMath>
        <m:r>
          <m:t>1</m:t>
        </m:r>
      </m:oMath>
      <w:r>
        <w:rPr/>
        <w:t xml:space="preserve">, but degree </w:t>
      </w:r>
      <m:oMath>
        <m:r>
          <m:t>1</m:t>
        </m:r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</m:oMath>
      <w:r>
        <w:rPr/>
        <w:t xml:space="preserve"> linear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y</m:t>
        </m:r>
      </m:oMath>
      <w:r>
        <w:rPr/>
        <w:t xml:space="preserve"> non-linear but </w:t>
      </w:r>
      <m:oMath>
        <m:r>
          <m:t>x</m:t>
        </m:r>
      </m:oMath>
      <w:r>
        <w:rPr/>
        <w:t xml:space="preserve"> linear: use the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</m:oMath>
      <w:r>
        <w:rPr/>
        <w:t xml:space="preserve"> form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Inequality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P</m:t>
        </m:r>
        <m:r>
          <m:t>f</m:t>
        </m:r>
        <m:r>
          <m:rPr>
            <m:sty m:val="p"/>
          </m:rPr>
          <m:t>&gt;</m:t>
        </m:r>
        <m:r>
          <m:t>0</m:t>
        </m:r>
      </m:oMath>
      <w:r>
        <w:rPr/>
        <w:t xml:space="preserve"> (e.g.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2</m:t>
        </m:r>
        <m:r>
          <m:t>f</m:t>
        </m:r>
      </m:oMath>
      <w:r>
        <w:rPr/>
        <w:t xml:space="preserve">):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⋅</m:t>
            </m:r>
            <m:r>
              <m:rPr>
                <m:nor/>
              </m:rPr>
              <m:t>IF</m:t>
            </m:r>
          </m:e>
        </m:d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rPr/>
        <w:t xml:space="preserve">, so </w:t>
      </w:r>
      <m:oMath>
        <m:r>
          <m:t>f</m:t>
        </m:r>
        <m:r>
          <m:rPr>
            <m:sty m:val="p"/>
          </m:rPr>
          <m:t>⋅</m:t>
        </m:r>
        <m:r>
          <m:rPr>
            <m:nor/>
          </m:rPr>
          <m:t>IF</m:t>
        </m:r>
      </m:oMath>
      <w:r>
        <w:rPr/>
        <w:t xml:space="preserve"> is increasing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Make the coefficient of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equal to </w:t>
      </w:r>
      <m:oMath>
        <m:r>
          <m:t>1</m:t>
        </m:r>
      </m:oMath>
      <w:r>
        <w:rPr/>
        <w:t xml:space="preserve"> before finding IF;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g</m:t>
            </m:r>
          </m:sup>
        </m:sSup>
        <m:r>
          <m:rPr>
            <m:sty m:val="p"/>
          </m:rPr>
          <m:t>=</m:t>
        </m:r>
        <m:r>
          <m:t>g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g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g</m:t>
            </m:r>
          </m:den>
        </m:f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Bernoulli and change of variable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r>
            <m:t>P</m:t>
          </m:r>
          <m:r>
            <m:t>y</m:t>
          </m:r>
          <m:r>
            <m:rPr>
              <m:sty m:val="p"/>
            </m:rPr>
            <m:t>=</m:t>
          </m:r>
          <m:r>
            <m:t>Q</m:t>
          </m:r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t>z</m:t>
          </m:r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z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r>
            <m:t>P</m:t>
          </m:r>
          <m:r>
            <m:t>z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r>
            <m:t>Q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 </m:t>
          </m:r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r>
            <m:t>P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:</m:t>
          </m:r>
          <m:r>
            <m:t> 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t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r>
            <m:t>P</m:t>
          </m:r>
          <m:r>
            <m:t>t</m:t>
          </m:r>
          <m:r>
            <m:rPr>
              <m:sty m:val="p"/>
            </m:rPr>
            <m:t>=</m:t>
          </m:r>
          <m:r>
            <m:t>Q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Typical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: </w:t>
      </w:r>
      <m:oMath>
        <m:r>
          <m:rPr>
            <m:sty m:val="p"/>
          </m:rPr>
          <m:t>tan</m:t>
        </m:r>
        <m:r>
          <m:t>y</m:t>
        </m:r>
      </m:oMath>
      <w:r>
        <w:rPr/>
        <w:t xml:space="preserve"> (with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y</m:t>
        </m:r>
      </m:oMath>
      <w:r>
        <w:rPr/>
        <w:t xml:space="preserve">), </w:t>
      </w:r>
      <m:oMath>
        <m:sSup>
          <m:e>
            <m:r>
              <m:t>e</m:t>
            </m:r>
          </m:e>
          <m:sup>
            <m:r>
              <m:t>y</m:t>
            </m:r>
          </m:sup>
        </m:sSup>
      </m:oMath>
      <w:r>
        <w:rPr/>
        <w:t xml:space="preserve">, </w:t>
      </w:r>
      <m:oMath>
        <m:r>
          <m:rPr>
            <m:sty m:val="p"/>
          </m:rPr>
          <m:t>ln</m:t>
        </m:r>
        <m:r>
          <m:t>y</m:t>
        </m:r>
      </m:oMath>
      <w:r>
        <w:rPr/>
        <w:t xml:space="preserve"> (with </w:t>
      </w:r>
      <m:oMath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rPr/>
        <w:t xml:space="preserve">), </w:t>
      </w:r>
      <m:oMath>
        <m:r>
          <m:rPr>
            <m:sty m:val="p"/>
          </m:rPr>
          <m:t>sin</m:t>
        </m:r>
        <m:r>
          <m:t>y</m:t>
        </m:r>
      </m:oMath>
      <w:r>
        <w:rPr/>
        <w:t xml:space="preserve"> (with </w:t>
      </w:r>
      <m:oMath>
        <m:r>
          <m:rPr>
            <m:sty m:val="p"/>
          </m:rPr>
          <m:t>cos</m:t>
        </m:r>
        <m:r>
          <m:t>y</m:t>
        </m:r>
      </m:oMath>
      <w:r>
        <w:rPr/>
        <w:t xml:space="preserve">),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(with </w:t>
      </w:r>
      <m:oMath>
        <m:r>
          <m:t>2</m:t>
        </m:r>
        <m:r>
          <m:t>y</m:t>
        </m:r>
      </m:oMath>
      <w:r>
        <w:rPr/>
        <w:t xml:space="preserve">)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Rate problems (growth, decay, cooling, mixture)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t>N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k</m:t>
            </m:r>
            <m:r>
              <m:t>t</m:t>
            </m:r>
          </m:sup>
        </m:sSup>
      </m:oMath>
      <w:r>
        <w:rPr/>
        <w:t xml:space="preserve">; cooling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</m:e>
        </m:d>
        <m:r>
          <m:rPr>
            <m:sty m:val="p"/>
          </m:rPr>
          <m:t>⇒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Mixture: </w:t>
      </w:r>
      <m:oMath>
        <m:f>
          <m:fPr>
            <m:type m:val="bar"/>
          </m:fPr>
          <m:num>
            <m:r>
              <m:t>d</m:t>
            </m:r>
            <m:r>
              <m:t>Q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rate in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Q</m:t>
            </m:r>
          </m:num>
          <m:den>
            <m:r>
              <m:t>V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outflow rate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Name the variable and write "rate = ..." as a DE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Use two given data to find the constant and </w:t>
      </w:r>
      <m:oMath>
        <m:r>
          <m:t>k</m:t>
        </m:r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Orthogonal trajectories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Form the DE of the family (eliminate the parameter)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Replace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by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Solve the new DE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Isogonal: fixed angle </w:t>
      </w:r>
      <m:oMath>
        <m:r>
          <m:t>α</m:t>
        </m:r>
      </m:oMath>
      <w:r>
        <w:rPr/>
        <w:t xml:space="preserve">; orthogonal: </w:t>
      </w: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Exact differentials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f>
            <m:fPr>
              <m:type m:val="bar"/>
            </m:fPr>
            <m:num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y</m:t>
                  </m:r>
                </m:den>
              </m:f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r>
                <m:t>x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r>
                <m:t>x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t>y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f>
            <m:fPr>
              <m:type m:val="bar"/>
            </m:fPr>
            <m:num>
              <m:r>
                <m:t>y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Divide by a suitable factor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x</m:t>
        </m:r>
        <m:r>
          <m:t>y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) and group; </w:t>
      </w:r>
      <m:oMath>
        <m:r>
          <m:t>y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r>
          <m:t>x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: put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v</m:t>
        </m:r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Common mistakes checklist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Degree asked: make the DE a polynomial in derivatives first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Linear DE: coefficient of </w:t>
      </w:r>
      <m:oMath>
        <m:r>
          <m:t>y</m:t>
        </m:r>
        <m:r>
          <m:rPr>
            <m:sty m:val="p"/>
          </m:rPr>
          <m:t>′</m:t>
        </m:r>
      </m:oMath>
      <w:r>
        <w:rPr/>
        <w:t xml:space="preserve"> must be </w:t>
      </w:r>
      <m:oMath>
        <m:r>
          <m:t>1</m:t>
        </m:r>
      </m:oMath>
      <w:r>
        <w:rPr/>
        <w:t xml:space="preserve"> before IF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Check the domain sign: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∫</m:t>
            </m:r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sup>
        </m:sSup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take </w:t>
      </w:r>
      <m:oMath>
        <m:r>
          <m:t>x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Geometric problems: keep both signs of </w:t>
      </w:r>
      <m:oMath>
        <m:r>
          <m:rPr>
            <m:sty m:val="p"/>
          </m:rPr>
          <m:t>±</m:t>
        </m:r>
      </m:oMath>
      <w:r>
        <w:rPr/>
        <w:t xml:space="preserve"> until the point decides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Do not forget the constant; apply the initial condition only after integrating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