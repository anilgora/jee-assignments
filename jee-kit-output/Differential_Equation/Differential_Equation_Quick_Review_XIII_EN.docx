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Differential Equation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(108 questions; a question that appears in two of these is counted once): High = 10 or more questions, Medium = 1 to 9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ordinary differential equation and partial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equation containing the independent variable, the dependent variable and derivatives of the dependent variable is a differential equation (DE).</w:t>
      </w:r>
    </w:p>
    <w:p>
      <w:pPr>
        <w:spacing w:before="0" w:after="50" w:line="252" w:lineRule="auto"/>
      </w:pPr>
      <w:r>
        <w:rPr/>
        <w:t xml:space="preserve">Ordinary: the dependent variable depends on ONE independent variable, e.g.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. Partial: on two or more, with partial derivatives, e.g.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JEE uses only ordinary 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general solution, complete integral, complete primitive?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relation between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(free of derivatives) that satisfies the DE is a solution (primitive). The general solution contains as many independent arbitrary constants as the order of the DE.</w:t>
      </w:r>
    </w:p>
    <w:p>
      <w:pPr>
        <w:spacing w:before="0" w:after="50" w:line="252" w:lineRule="auto"/>
      </w:pPr>
      <w:r>
        <w:rPr/>
        <w:t xml:space="preserve">General solution = complete integral = complete primitive.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(general solution).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particular solution of a differential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solution obtained from the general solution by giving particular values to the arbitrary constants (usually from an initial condition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fix the constant when, instead of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, a limit or boundedness condition is given (e.g. </w:t>
      </w:r>
      <m:oMath>
        <m:r>
          <m:t>y</m:t>
        </m:r>
      </m:oMath>
      <w:r>
        <w:rPr/>
        <w:t xml:space="preserve"> bounded,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generally, then take the limit of the general solution: a term like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 must have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a condition like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C</m:t>
        </m:r>
      </m:oMath>
      <w:r>
        <w:rPr/>
        <w:t xml:space="preserve"> directly.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J-M 4, 36, 65; C-I 4; C-II 6 | Question Bank: 125, 140</w:t>
      </w:r>
    </w:p>
    <w:p>
      <w:pPr>
        <w:pStyle w:val="Heading1"/>
        <w:keepNext/>
        <w:spacing w:before="200" w:after="80" w:line="252" w:lineRule="auto"/>
      </w:pPr>
      <w:r>
        <w:rPr/>
        <w:t xml:space="preserve">Order and Degree of a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order of a differential equation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Order = order of the highest order derivative present in the DE.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order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4, 6,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degree of a differential equation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make the DE a polynomial in all the derivatives (remove radicals and fractional powers of derivatives). Degree = power of the highest order derivative.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y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cube both sides, order </w:t>
      </w:r>
      <m:oMath>
        <m:r>
          <m:t>2</m:t>
        </m:r>
      </m:oMath>
      <w:r>
        <w:rPr/>
        <w:t xml:space="preserve">, degree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9-10; J-II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Does every differential equation have a degree and order?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Order always exists. Degree is NOT defined when a derivative occurs inside a transcendental function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, ...) and the DE cannot be made a polynomial in derivatives.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order </w:t>
      </w:r>
      <m:oMath>
        <m:r>
          <m:t>2</m:t>
        </m:r>
      </m:oMath>
      <w:r>
        <w:rPr/>
        <w:t xml:space="preserve">, degree not defined. But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degree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Formation of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arbitrary constants in the equation of a family of curves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Constants are independent when the equation cannot be rewritten with fewer constants. Combine constants first: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e</m:t>
                </m:r>
              </m:e>
              <m:sup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</m:oMath>
      <w:r>
        <w:rPr/>
        <w:t xml:space="preserve">: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form a differential equation if the equation of a family of curves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Count the independent constants </w:t>
      </w:r>
      <m:oMath>
        <m:r>
          <m:t>n</m:t>
        </m:r>
      </m:oMath>
      <w:r>
        <w:rPr/>
        <w:t xml:space="preserve">; differentiate </w:t>
      </w:r>
      <m:oMath>
        <m:r>
          <m:t>n</m:t>
        </m:r>
      </m:oMath>
      <w:r>
        <w:rPr/>
        <w:t xml:space="preserve"> times; eliminate the constants. The DE has order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6-10, 13; J-II 1; J-M 53; C-II 23 | Question Bank: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48 | Question Bank: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form a differential equation if information about the family of curves is provided instead of its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equation of the family from the description (with the fewest constants), then differentiate and eliminate as usual.</w:t>
      </w:r>
    </w:p>
    <w:p>
      <w:pPr>
        <w:spacing w:before="0" w:after="50" w:line="252" w:lineRule="auto"/>
      </w:pPr>
      <w:r>
        <w:rPr/>
        <w:t xml:space="preserve">Ex: circles touching the </w:t>
      </w:r>
      <m:oMath>
        <m:r>
          <m:t>x</m:t>
        </m:r>
      </m:oMath>
      <w:r>
        <w:rPr/>
        <w:t xml:space="preserve">-axis at </w:t>
      </w:r>
      <m:oMath>
        <m:r>
          <m:t>O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2-3, 11-12; J-M 48; J-A 5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Elementary Types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various types of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order, first degree types: variable separable (incl.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polar substitution), homogeneous, reducible to homogeneous, linear (in </w:t>
      </w:r>
      <m:oMath>
        <m:r>
          <m:t>y</m:t>
        </m:r>
      </m:oMath>
      <w:r>
        <w:rPr/>
        <w:t xml:space="preserve"> or in </w:t>
      </w:r>
      <m:oMath>
        <m:r>
          <m:t>x</m:t>
        </m:r>
      </m:oMath>
      <w:r>
        <w:rPr/>
        <w:t xml:space="preserve">), Bernoulli / reducible to linear, exact differential.</w:t>
      </w:r>
    </w:p>
    <w:p>
      <w:pPr>
        <w:spacing w:before="0" w:after="50" w:line="252" w:lineRule="auto"/>
      </w:pPr>
      <w:r>
        <w:rPr/>
        <w:t xml:space="preserve">Check in this order: separable? homogeneous? linear in </w:t>
      </w:r>
      <m:oMath>
        <m:r>
          <m:t>y</m:t>
        </m:r>
      </m:oMath>
      <w:r>
        <w:rPr/>
        <w:t xml:space="preserve"> or </w:t>
      </w:r>
      <m:oMath>
        <m:r>
          <m:t>x</m:t>
        </m:r>
      </m:oMath>
      <w:r>
        <w:rPr/>
        <w:t xml:space="preserve">? Bernoulli / substitution? exact grouping?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simple second order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integrate twice (two constants). </w:t>
      </w:r>
      <m:oMath>
        <m:r>
          <m:t>y</m:t>
        </m:r>
      </m:oMath>
      <w:r>
        <w:rPr/>
        <w:t xml:space="preserve"> absent: put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multiply by </w:t>
      </w:r>
      <m:oMath>
        <m:r>
          <m:t>2</m:t>
        </m:r>
        <m:r>
          <m:t>y</m:t>
        </m:r>
        <m:r>
          <m:rPr>
            <m:sty m:val="p"/>
          </m:rPr>
          <m:t>′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Variable Separable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variable separable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it 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and integrate: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14-16, 20-22, 28-29, 31-32, 37; J-II 2-4, 6-7, 14; J-M 5, 27-28, 31, 36, 39, 45, 52, 55, 63, 65; J-A 8, 12-13, 15, 17; C-I 6, 18, 21; C-II 2, 22, 24, 32-33 | Question Bank: 98, 105, 111, 114, 117-118, 121, 125, 138, 140,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24-27, 33-36; J-II 5, 8-13, 15, 34, 39, 52; J-M 25, 34-35, 57, 62; J-A 14; C-I 2, 5, 7, 11-12; C-II 4, 7, 12, 14, 16, 20, 31 | Question Bank: 102, 116, 124, 127, 130, 137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differential equation questions by forming the differential equation with the help of given information about the curve by assuming a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on the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 Tangent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-intercept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  <w:r>
        <w:rPr/>
        <w:t xml:space="preserve">. Normal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-intercept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Subtangent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subnormal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tangent length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normal length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 Translate the condition into a DE, solve, use the given point.</w:t>
      </w:r>
    </w:p>
    <w:p>
      <w:pPr>
        <w:spacing w:before="0" w:after="50" w:line="252" w:lineRule="auto"/>
      </w:pPr>
      <w:r>
        <w:rPr/>
        <w:t xml:space="preserve">Ex: tangent segment between the axes bisected at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;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24-25, 27, 39, 41; J-II 10, 12-13, 17-20, 22, 25, 29-31, 39-40, 50-52, 56; J-M 22, 25, 41, 62; J-A 14; C-I 14; C-II 7, 10, 12, 14-15, 18 | Question Bank: 137,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differential equation questions by forming the differential equation if an identity in a definite integral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both sides (Leibniz rule) to get a DE; the initial condition comes from putting the lower limit in the identity.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15, 34; J-M 9, 57; C-I 5, 7; C-II 11, 28-30 | Question Bank: 89, 92, 102, 116,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 | Question Bank: 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rate problems (growth and decay, Newton's law of cooling, mixture in a tank) by forming a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"rate of change = given law": growth/decay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cooling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</m:oMath>
      <w:r>
        <w:rPr/>
        <w:t xml:space="preserve">; mixture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</m:t>
            </m:r>
          </m:e>
        </m:d>
      </m:oMath>
      <w:r>
        <w:rPr/>
        <w:t xml:space="preserve">. Two data fix </w:t>
      </w:r>
      <m:oMath>
        <m:r>
          <m:t>C</m:t>
        </m:r>
      </m:oMath>
      <w:r>
        <w:rPr/>
        <w:t xml:space="preserve"> and </w:t>
      </w:r>
      <m:oMath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1000</m:t>
        </m:r>
      </m:oMath>
      <w:r>
        <w:rPr/>
        <w:t xml:space="preserve">, </w:t>
      </w:r>
      <m:oMath>
        <m:r>
          <m:t>20</m:t>
        </m:r>
        <m:r>
          <m:rPr>
            <m:sty m:val="p"/>
          </m:rPr>
          <m:t>%</m:t>
        </m:r>
      </m:oMath>
      <w:r>
        <w:rPr/>
        <w:t xml:space="preserve"> rise in </w:t>
      </w:r>
      <m:oMath>
        <m:r>
          <m:t>2</m:t>
        </m:r>
      </m:oMath>
      <w:r>
        <w:rPr/>
        <w:t xml:space="preserve"> h: </w:t>
      </w:r>
      <m:oMath>
        <m:r>
          <m:t>N</m:t>
        </m:r>
        <m:r>
          <m:rPr>
            <m:sty m:val="p"/>
          </m:rPr>
          <m:t>=</m:t>
        </m:r>
        <m:r>
          <m:t>1000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doubling time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26, 33-36; J-II 8-9, 36-37; J-M 34; C-I 2; C-II 16-17,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assume the integration constant as </w:t>
      </w:r>
      <m:oMath>
        <m:r>
          <m:rPr>
            <m:sty m:val="p"/>
          </m:rPr>
          <m:t>ln</m:t>
        </m:r>
        <m:r>
          <m:t>c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other terms after integration are logarithms: write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so that the answer can be combined into one log and written without logs.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initial ordinate of a line (tangent)?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Initial ordinate = the </w:t>
      </w:r>
      <m:oMath>
        <m:r>
          <m:t>y</m:t>
        </m:r>
      </m:oMath>
      <w:r>
        <w:rPr/>
        <w:t xml:space="preserve">-intercept of the line. For the tangent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x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polar radius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Polar radius (radius vector) of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= distance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the polar angle is </w:t>
      </w:r>
      <m:oMath>
        <m:r>
          <m:t>θ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 length </w:t>
      </w:r>
      <m:oMath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∓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(rectangular hyperbola or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39; J-II 12,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J-II 5, 24; J-M 35, 37, 59; C-I 12 | Question Bank: 124, 134,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if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Cross-multiply; the terms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combine to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; integrate term by term.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</m:oMath>
      <w:r>
        <w:rPr/>
        <w:t xml:space="preserve">: </w:t>
      </w:r>
      <m:oMath>
        <m:r>
          <m:t>3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−</m:t>
        </m:r>
        <m:r>
          <m:t>2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two polar substitutions and derive their corresponding results involving differentials?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sec</m:t>
        </m:r>
        <m:r>
          <m:t>θ</m:t>
        </m:r>
        <m:r>
          <m:t> </m:t>
        </m:r>
        <m:r>
          <m:t>d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(From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; resp.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polar substitutions in differential equation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DE contains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together with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or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t> </m:t>
            </m:r>
            <m:r>
              <m:t>d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t> </m:t>
            </m:r>
            <m:r>
              <m:t>d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</w:t>
      </w:r>
    </w:p>
    <w:p>
      <w:pPr>
        <w:pStyle w:val="Heading1"/>
        <w:keepNext/>
        <w:spacing w:before="200" w:after="80" w:line="252" w:lineRule="auto"/>
      </w:pPr>
      <w:r>
        <w:rPr/>
        <w:t xml:space="preserve">Homogeneous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given differential equation is a homogeneous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den>
        </m:f>
      </m:oMath>
      <w:r>
        <w:rPr/>
        <w:t xml:space="preserve"> is homogeneous if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are homogeneous of the same degree: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equivalently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/>
        <w:t xml:space="preserve"> is homogeneous (both sides degree </w:t>
      </w:r>
      <m:oMath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substitution is to be done in homogeneous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 (If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is simpler, put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30, 38, 40, 59; J-II 16, 21; J-M 2, 8, 10, 15, 30, 33, 40, 56; J-A 2, 6; C-I 9 | Question Bank: 115, 120, 123,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39, 41; J-II 17-20, 22, 25; C-I 14;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Equations reducible to Homogeneous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the equation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if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are intersecting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. Find the point of intersection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</m:den>
        </m:f>
      </m:oMath>
      <w:r>
        <w:rPr/>
        <w:t xml:space="preserve"> (homogeneous), then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put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(#17); if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group into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(#18).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rPr/>
        <w:t xml:space="preserve">: lines meet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J-M 38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</w:t>
      </w:r>
    </w:p>
    <w:p>
      <w:pPr>
        <w:pStyle w:val="Heading1"/>
        <w:keepNext/>
        <w:spacing w:before="200" w:after="80" w:line="252" w:lineRule="auto"/>
      </w:pPr>
      <w:r>
        <w:rPr/>
        <w:t xml:space="preserve">Linear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given differential equation is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Linear: the dependent variable and all its derivatives occur only in the first degree and are never multiplied together (no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, ...).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 is linear;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The coefficients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and </w:t>
      </w:r>
      <m:oMath>
        <m:r>
          <m:t>ϕ</m:t>
        </m:r>
      </m:oMath>
      <w:r>
        <w:rPr/>
        <w:t xml:space="preserve"> are functions of </w:t>
      </w:r>
      <m:oMath>
        <m:r>
          <m:t>x</m:t>
        </m:r>
      </m:oMath>
      <w:r>
        <w:rPr/>
        <w:t xml:space="preserve"> only.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all differential equations of degree one 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No. A linear DE always has degree </w:t>
      </w:r>
      <m:oMath>
        <m:r>
          <m:t>1</m:t>
        </m:r>
      </m:oMath>
      <w:r>
        <w:rPr/>
        <w:t xml:space="preserve">, but a degree-</w:t>
      </w:r>
      <m:oMath>
        <m:r>
          <m:t>1</m:t>
        </m:r>
      </m:oMath>
      <w:r>
        <w:rPr/>
        <w:t xml:space="preserve"> DE need not be linear.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degree </w:t>
      </w:r>
      <m:oMath>
        <m:r>
          <m:t>1</m:t>
        </m:r>
      </m:oMath>
      <w:r>
        <w:rPr/>
        <w:t xml:space="preserve">, not linear.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a first order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Linear in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x</m:t>
        </m:r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(use it when </w:t>
      </w:r>
      <m:oMath>
        <m:r>
          <m:t>y</m:t>
        </m:r>
      </m:oMath>
      <w:r>
        <w:rPr/>
        <w:t xml:space="preserve"> appears non-linearly but </w:t>
      </w:r>
      <m:oMath>
        <m:r>
          <m:t>x</m:t>
        </m:r>
      </m:oMath>
      <w:r>
        <w:rPr/>
        <w:t xml:space="preserve"> linearly).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44, 47, 51, 57; J-II 30, 33; J-M 6, 20, 24, 44; C-II 5, 13, 31 | Question Bank: 97, 99, 148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first order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Bring to standard form, multiply by IF; the left side becomes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</m:oMath>
      <w:r>
        <w:rPr/>
        <w:t xml:space="preserve">; integrate. Use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IF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43-53, 58; J-II 26-28, 32-33, 35, 38, 49, 53; J-M 1, 4, 6-7, 11, 13, 17, 19-21, 23-24, 26, 29, 32, 43-44, 46-47, 49-50, 58, 60-61; J-A 1, 3-4, 7, 16, 18-20; C-I 1, 4, 8, 15-16, 19-20; C-II 6, 19, 25-27 | Question Bank: 90-91, 94-97, 99, 101, 103-104, 106, 108-109, 119, 122, 126, 128-129, 131-133, 135-136, 147-148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36, 54-55, 57; J-II 29-31, 36, 40-42, 45-47, 50; J-M 3, 9, 12, 14, 18, 22, 41, 54; J-A 9; C-I 13, 17; C-II 1, 3, 5, 10-11, 17-18, 21, 28-31 | Question Bank: 89, 92-93, 113,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a differential inequality such as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Bring it to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multiply by IF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t> </m:t>
                </m:r>
                <m:r>
                  <m:t>d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</m:oMath>
      <w:r>
        <w:rPr/>
        <w:t xml:space="preserve"> is increasing; compare with its value at the given point.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Equations reducible to Linear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standard form of Bernoulli's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substitution is to be done in Bernoulli's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rPr/>
        <w:t xml:space="preserve"> and put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  <w:r>
        <w:rPr/>
        <w:t xml:space="preserve"> (linear in </w:t>
      </w:r>
      <m:oMath>
        <m:r>
          <m:t>z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54-55; J-II 41-42; J-M 3, 18, 42; C-II 13 | Question Bank: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J-M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check for change of variable to convert into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DE has the form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put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to get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t>t</m:t>
        </m:r>
        <m:r>
          <m:rPr>
            <m:sty m:val="p"/>
          </m:rPr>
          <m:t>=</m:t>
        </m:r>
        <m:r>
          <m:t>Q</m:t>
        </m:r>
      </m:oMath>
      <w:r>
        <w:rPr/>
        <w:t xml:space="preserve"> (e.g.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 with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with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57; J-II 45-47; J-M 12, 14, 54; C-I 13, 17; C-II 1, 3, 5 | Question Bank: 93,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J-M 20, 42; C-II 10 | Question Bank: 146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Trajectory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orthogonal trajectory of a family of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curve that cuts every curve of the family at a fixed angle </w:t>
      </w:r>
      <m:oMath>
        <m:r>
          <m:t>α</m:t>
        </m:r>
      </m:oMath>
      <w:r>
        <w:rPr/>
        <w:t xml:space="preserve"> is an isogonal trajectory; if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it is an orthogonal trajectory.</w:t>
      </w:r>
    </w:p>
    <w:p>
      <w:pPr>
        <w:spacing w:before="0" w:after="50" w:line="252" w:lineRule="auto"/>
      </w:pPr>
      <w:r>
        <w:rPr/>
        <w:t xml:space="preserve">Ex: lines through </w:t>
      </w:r>
      <m:oMath>
        <m:r>
          <m:t>O</m:t>
        </m:r>
      </m:oMath>
      <w:r>
        <w:rPr/>
        <w:t xml:space="preserve"> are the orthogonal trajectories of circles centred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orthogonal trajectory of a family of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Form the DE of the family (eliminate the constant). (ii) Replace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by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. (iii) Solve the new DE.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trajectories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x</m:t>
            </m:r>
            <m:r>
              <m:t>y</m:t>
            </m:r>
          </m:den>
        </m:f>
      </m:oMath>
      <w:r>
        <w:rPr/>
        <w:t xml:space="preserve">, i.e.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51</w:t>
      </w:r>
    </w:p>
    <w:p>
      <w:pPr>
        <w:pStyle w:val="Heading1"/>
        <w:keepNext/>
        <w:spacing w:before="200" w:after="80" w:line="252" w:lineRule="auto"/>
      </w:pPr>
      <w:r>
        <w:rPr/>
        <w:t xml:space="preserve">Exact Differential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three results of exact differential.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64; C-II 8 | Question Bank: 139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exact differential based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Group the terms so that each group is a standard exact differential (divide by a suitable factor such as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), then integrate term by term. For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put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56, 60; J-II 43-44, 59; J-M 16, 51, 64; J-A 10-11; C-I 10-11; C-II 4, 8-9 | Question Bank: 100, 110,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