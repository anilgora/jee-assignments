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अवकल समीकरण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(108 प्रश्न; दो में आने वाला प्रश्न एक बार गिना गया) कोई बिन्दु कितनी बार पूछा गया है: उच्च = 10 या अधिक प्रश्न, मध्यम = 1 से 9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साधारण अवकल समीकरण और आंशिक अवकल समीकरण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जिस समीकरण में स्वतन्त्र चर, आश्रित चर और आश्रित चर के अवकलज हों, वह अवकल समीकरण कहलाता है।</w:t>
      </w:r>
    </w:p>
    <w:p>
      <w:pPr>
        <w:spacing w:before="0" w:after="50" w:line="252" w:lineRule="auto"/>
      </w:pPr>
      <w:r>
        <w:rPr/>
        <w:t xml:space="preserve">साधारण: आश्रित चर केवल एक स्वतन्त्र चर पर निर्भर, जैसे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। आंशिक: दो या अधिक चरों पर, आंशिक अवकलजों सहित, जैसे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z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JEE में केवल साधारण अवकल समीकरण आते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हल, पूर्ण समाकल और पूर्ण पूर्वग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और </w:t>
      </w:r>
      <m:oMath>
        <m:r>
          <m:t>y</m:t>
        </m:r>
      </m:oMath>
      <w:r>
        <w:rPr/>
        <w:t xml:space="preserve"> का (अवकलज रहित) सम्बन्ध जो अवकल समीकरण को सन्तुष्ट करे, उसका हल (पूर्वग) है। व्यापक हल में उतने स्वतन्त्र स्वेच्छ अचर होते हैं जितनी समीकरण की कोटि है।</w:t>
      </w:r>
    </w:p>
    <w:p>
      <w:pPr>
        <w:spacing w:before="0" w:after="50" w:line="252" w:lineRule="auto"/>
      </w:pPr>
      <w:r>
        <w:rPr/>
        <w:t xml:space="preserve">व्यापक हल = पूर्ण समाकल = पूर्ण पूर्वग।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 (व्यापक हल)।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 का विशिष्ट हल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हल में स्वेच्छ अचरों को विशिष्ट मान देकर (प्रायः प्रारम्भिक प्रतिबन्ध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rPr/>
        <w:t xml:space="preserve"> से) प्राप्त हल विशिष्ट हल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 होकर: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के स्थान पर सीमा या परिबद्धता का प्रतिबन्ध दिया हो (जैसे </w:t>
      </w:r>
      <m:oMath>
        <m:r>
          <m:t>y</m:t>
        </m:r>
      </m:oMath>
      <w:r>
        <w:rPr/>
        <w:t xml:space="preserve"> परिबद्ध,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→</m:t>
        </m:r>
        <m:r>
          <m:t>0</m:t>
        </m:r>
      </m:oMath>
      <w:r>
        <w:rPr/>
        <w:t xml:space="preserve">), तब अचर कैसे निश्चित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हल निकालकर उसकी सीमा लीजिए: </w:t>
      </w:r>
      <m:oMath>
        <m:r>
          <m:t>C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</m:oMath>
      <w:r>
        <w:rPr/>
        <w:t xml:space="preserve"> 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 जैसे पद के लिए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होना चाहिए;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जैसा प्रतिबन्ध सीधे </w:t>
      </w:r>
      <m:oMath>
        <m:r>
          <m:t>C</m:t>
        </m:r>
      </m:oMath>
      <w:r>
        <w:rPr/>
        <w:t xml:space="preserve"> देता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49; J-M 4, 36, 65; C-I 4; C-II 6 | प्रश्न बैंक: 125, 140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अवकल समीकरण की कोटि और घात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 की कोटि परिभाषित कीजिए और इसे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कोटि = समीकरण में उपस्थित उच्चतम कोटि के अवकलज की कोटि।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कोटि </w:t>
      </w:r>
      <m:oMath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4, 6,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 की घात परिभाषित कीजिए और इसे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समीकरण को सभी अवकलजों में बहुपद बनाइए (अवकलजों के मूलांक व भिन्नात्मक घातें हटाइए)। घात = उच्चतम कोटि के अवकलज की घात।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  <m:r>
                              <m:t>y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दोनों ओर घन करें, कोटि </w:t>
      </w:r>
      <m:oMath>
        <m:r>
          <m:t>2</m:t>
        </m:r>
      </m:oMath>
      <w:r>
        <w:rPr/>
        <w:t xml:space="preserve">, घात </w:t>
      </w:r>
      <m:oMath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9-10; J-II 51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प्रत्येक अवकल समीकरण की घात और कोटि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कोटि सदैव होती है। जब कोई अवकलज अबीजीय फलन (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ln</m:t>
        </m:r>
      </m:oMath>
      <w:r>
        <w:rPr/>
        <w:t xml:space="preserve">, ...) के अन्दर हो और समीकरण अवकलजों में बहुपद न बन सके, तब घात परिभाषित नहीं होती।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: कोटि </w:t>
      </w:r>
      <m:oMath>
        <m:r>
          <m:t>2</m:t>
        </m:r>
      </m:oMath>
      <w:r>
        <w:rPr/>
        <w:t xml:space="preserve">, घात परिभाषित नहीं। परन्तु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घात </w:t>
      </w:r>
      <m:oMath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अवकल समीकरण का निर्माण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के समीकरण में स्वेच्छ अचर स्वतन्त्र हैं या नहीं, यह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अचर स्वतन्त्र हैं जब समीकरण को कम अचरों में न लिखा जा सके। पहले अचरों को मिलाइए: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p>
              <m:e>
                <m:r>
                  <m:t>e</m:t>
                </m:r>
              </m:e>
              <m:sup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sup>
            </m:sSup>
          </m:e>
        </m:d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</w:t>
      </w:r>
      <m:oMath>
        <m:r>
          <m:t>1</m:t>
        </m:r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: </w:t>
      </w:r>
      <m:oMath>
        <m:r>
          <m:t>2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p>
        </m:sSup>
      </m:oMath>
      <w:r>
        <w:rPr/>
        <w:t xml:space="preserve">: </w:t>
      </w:r>
      <m:oMath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का समीकरण दिया हो तो अवकल समीकरण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स्वतन्त्र अचर </w:t>
      </w:r>
      <m:oMath>
        <m:r>
          <m:t>n</m:t>
        </m:r>
      </m:oMath>
      <w:r>
        <w:rPr/>
        <w:t xml:space="preserve"> गिनिए; </w:t>
      </w:r>
      <m:oMath>
        <m:r>
          <m:t>n</m:t>
        </m:r>
      </m:oMath>
      <w:r>
        <w:rPr/>
        <w:t xml:space="preserve"> बार अवकलन कीजिए; अचरों का विलोपन कीजिए। अवकल समीकरण की कोटि </w:t>
      </w:r>
      <m:oMath>
        <m:r>
          <m:t>n</m:t>
        </m:r>
      </m:oMath>
      <w:r>
        <w:rPr/>
        <w:t xml:space="preserve"> होगी।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3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6-10, 13; J-II 1; J-M 53; C-II 23 | प्रश्न बैंक: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48 | प्रश्न बैंक: 107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का समीकरण न देकर उसके बारे में जानकारी दी हो तो अवकल समीकरण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वर्णन से कुल का व्यापक समीकरण (न्यूनतम अचरों के साथ) लिखिए, फिर सामान्य रूप से अवकलन और विलोपन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O</m:t>
        </m:r>
      </m:oMath>
      <w:r>
        <w:rPr/>
        <w:t xml:space="preserve"> पर </w:t>
      </w:r>
      <m:oMath>
        <m:r>
          <m:t>x</m:t>
        </m:r>
      </m:oMath>
      <w:r>
        <w:rPr/>
        <w:t xml:space="preserve">-अक्ष को स्पर्श करने वाले वृत्त: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2-3, 11-12; J-M 48; J-A 5 | प्रश्न बैंक: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प्रारम्भिक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समीकरणों के विभिन्न प्रकार कौन-से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प्रथम कोटि, प्रथम घात के प्रकार: चर पृथक्करणीय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, ध्रुवीय प्रतिस्थापन सहित), समघातीय, समघातीय में बदलने योग्य, रैखिक (</w:t>
      </w:r>
      <m:oMath>
        <m:r>
          <m:t>y</m:t>
        </m:r>
      </m:oMath>
      <w:r>
        <w:rPr/>
        <w:t xml:space="preserve"> में या </w:t>
      </w:r>
      <m:oMath>
        <m:r>
          <m:t>x</m:t>
        </m:r>
      </m:oMath>
      <w:r>
        <w:rPr/>
        <w:t xml:space="preserve"> में), बरनौली / रैखिक में बदलने योग्य, यथातथ अवकल।</w:t>
      </w:r>
    </w:p>
    <w:p>
      <w:pPr>
        <w:spacing w:before="0" w:after="50" w:line="252" w:lineRule="auto"/>
      </w:pPr>
      <w:r>
        <w:rPr/>
        <w:t xml:space="preserve">इस क्रम में जाँचिए: पृथक्करणीय? समघातीय? </w:t>
      </w:r>
      <m:oMath>
        <m:r>
          <m:t>y</m:t>
        </m:r>
      </m:oMath>
      <w:r>
        <w:rPr/>
        <w:t xml:space="preserve"> या </w:t>
      </w:r>
      <m:oMath>
        <m:r>
          <m:t>x</m:t>
        </m:r>
      </m:oMath>
      <w:r>
        <w:rPr/>
        <w:t xml:space="preserve"> में रैखिक? बरनौली / प्रतिस्थापन? यथातथ समूहन?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सरल द्वितीय कोटि के अवकल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दो बार समाकलन (दो अचर)। </w:t>
      </w:r>
      <m:oMath>
        <m:r>
          <m:t>y</m:t>
        </m:r>
      </m:oMath>
      <w:r>
        <w:rPr/>
        <w:t xml:space="preserve"> अनुपस्थित: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रखिए।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2</m:t>
        </m:r>
        <m:r>
          <m:t>y</m:t>
        </m:r>
        <m:r>
          <m:rPr>
            <m:sty m:val="p"/>
          </m:rPr>
          <m:t>′</m:t>
        </m:r>
      </m:oMath>
      <w:r>
        <w:rPr/>
        <w:t xml:space="preserve"> से गुणा: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 | प्रश्न बैंक: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चर पृथक्करणीय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 पृथक्करणीय अवकल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रूप में लिखकर समाकलन कीजिए: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r>
          <m:t>y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14-16, 20-22, 28-29, 31-32, 37; J-II 2-4, 6-7, 14; J-M 5, 27-28, 31, 36, 39, 45, 52, 55, 63, 65; J-A 8, 12-13, 15, 17; C-I 6, 18, 21; C-II 2, 22, 24, 32-33 | प्रश्न बैंक: 98, 105, 111, 114, 117-118, 121, 125, 138, 140, 143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24-27, 33-36; J-II 5, 8-13, 15, 34, 39, 52; J-M 25, 34-35, 57, 62; J-A 14; C-I 2, 5, 7, 11-12; C-II 4, 7, 12, 14, 16, 20, 31 | प्रश्न बैंक: 102, 116, 124, 127, 130, 137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पर एक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मानकर, वक्र की दी गई जानकारी से अवकल समीकरण बनाकर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लें। स्पर्श रेखा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-अन्तःखण्ड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r>
          <m:t>y</m:t>
        </m:r>
      </m:oMath>
      <w:r>
        <w:rPr/>
        <w:t xml:space="preserve">-अन्तःखण्ड </w:t>
      </w:r>
      <m:oMath>
        <m:r>
          <m:t>y</m:t>
        </m:r>
        <m:r>
          <m:rPr>
            <m:sty m:val="p"/>
          </m:rPr>
          <m:t>−</m:t>
        </m:r>
        <m:r>
          <m:t>m</m:t>
        </m:r>
        <m:r>
          <m:t>x</m:t>
        </m:r>
      </m:oMath>
      <w:r>
        <w:rPr/>
        <w:t xml:space="preserve">। अभिलम्ब </w:t>
      </w:r>
      <m:oMath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-अन्तःखण्ड </w:t>
      </w:r>
      <m:oMath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अधःस्पर्शी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अधोलम्ब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t>m</m:t>
            </m:r>
          </m:e>
        </m:d>
      </m:oMath>
      <w:r>
        <w:rPr/>
        <w:t xml:space="preserve">, स्पर्श रेखा की लम्बाई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अभिलम्ब की लम्बाई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 प्रतिबन्ध को अवकल समीकरण में बदलिए, हल कीजिए, दिया बिन्दु लगाइए।</w:t>
      </w:r>
    </w:p>
    <w:p>
      <w:pPr>
        <w:spacing w:before="0" w:after="50" w:line="252" w:lineRule="auto"/>
      </w:pPr>
      <w:r>
        <w:rPr/>
        <w:t xml:space="preserve">उदा: अक्षों के बीच स्पर्श रेखा का खण्ड </w:t>
      </w:r>
      <m:oMath>
        <m:r>
          <m:t>P</m:t>
        </m:r>
      </m:oMath>
      <w:r>
        <w:rPr/>
        <w:t xml:space="preserve"> पर समद्विभाजित: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r>
          <m:t>x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24-25, 27, 39, 41; J-II 10, 12-13, 17-20, 22, 25, 29-31, 39-40, 50-52, 56; J-M 22, 25, 41, 62; J-A 14; C-I 14; C-II 7, 10, 12, 14-15, 18 | प्रश्न बैंक: 137, 145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निश्चित समाकल वाली सर्वसमिका दी हो तो अवकल समीकरण बनाकर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पक्षों का अवकलन (लेबनिज़ नियम) करके अवकल समीकरण प्राप्त कीजिए; प्रारम्भिक प्रतिबन्ध सर्वसमिका में निम्न सीमा रखने से मिलता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15, 34; J-M 9, 57; C-I 5, 7; C-II 11, 28-30 | प्रश्न बैंक: 89, 92, 102, 116, 130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 | प्रश्न बैंक: 90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दर वाले प्रश्न (वृद्धि व क्षय, न्यूटन का शीतलन नियम, टंकी में मिश्रण) अवकल समीकरण बनाकर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"परिवर्तन की दर = दिया नियम" लिखिए: वृद्धि/क्षय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rPr/>
        <w:t xml:space="preserve">; शीतलन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</m:oMath>
      <w:r>
        <w:rPr/>
        <w:t xml:space="preserve">; मिश्रण </w:t>
      </w:r>
      <m:oMath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rate in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Q</m:t>
            </m:r>
          </m:num>
          <m:den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outflow</m:t>
            </m:r>
          </m:e>
        </m:d>
      </m:oMath>
      <w:r>
        <w:rPr/>
        <w:t xml:space="preserve">। दो आँकड़ों से </w:t>
      </w:r>
      <m:oMath>
        <m:r>
          <m:t>C</m:t>
        </m:r>
      </m:oMath>
      <w:r>
        <w:rPr/>
        <w:t xml:space="preserve"> व </w:t>
      </w:r>
      <m:oMath>
        <m:r>
          <m:t>k</m:t>
        </m:r>
      </m:oMath>
      <w:r>
        <w:rPr/>
        <w:t xml:space="preserve"> निकलते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1000</m:t>
        </m:r>
      </m:oMath>
      <w:r>
        <w:rPr/>
        <w:t xml:space="preserve">, </w:t>
      </w:r>
      <m:oMath>
        <m:r>
          <m:t>2</m:t>
        </m:r>
      </m:oMath>
      <w:r>
        <w:rPr/>
        <w:t xml:space="preserve"> घण्टे में </w:t>
      </w:r>
      <m:oMath>
        <m:r>
          <m:t>20</m:t>
        </m:r>
        <m:r>
          <m:rPr>
            <m:sty m:val="p"/>
          </m:rPr>
          <m:t>%</m:t>
        </m:r>
      </m:oMath>
      <w:r>
        <w:rPr/>
        <w:t xml:space="preserve"> वृद्धि: </w:t>
      </w:r>
      <m:oMath>
        <m:r>
          <m:t>N</m:t>
        </m:r>
        <m:r>
          <m:rPr>
            <m:sty m:val="p"/>
          </m:rPr>
          <m:t>=</m:t>
        </m:r>
        <m:r>
          <m:t>1000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दुगुना होने का समय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/</m:t>
                </m:r>
                <m:r>
                  <m:t>5</m:t>
                </m:r>
              </m:e>
            </m: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26, 33-36; J-II 8-9, 36-37; J-M 34; C-I 2; C-II 16-17,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समाकलन अचर को </w:t>
      </w:r>
      <m:oMath>
        <m:r>
          <m:rPr>
            <m:sty m:val="p"/>
          </m:rPr>
          <m:t>ln</m:t>
        </m:r>
        <m:r>
          <m:t>c</m:t>
        </m:r>
      </m:oMath>
      <w:r>
        <w:rPr/>
        <w:t xml:space="preserve"> कब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समाकलन के बाद अन्य पद लघुगणक हों: </w:t>
      </w:r>
      <m:oMath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</m:oMath>
      <w:r>
        <w:rPr/>
        <w:t xml:space="preserve"> लिखिए ताकि उत्तर एक लघुगणक में मिलकर बिना लघुगणक के लिखा जा सके।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c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रेखा (स्पर्श रेखा) की प्रारम्भिक कोटि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प्रारम्भिक कोटि = रेखा का </w:t>
      </w:r>
      <m:oMath>
        <m:r>
          <m:t>y</m:t>
        </m:r>
      </m:oMath>
      <w:r>
        <w:rPr/>
        <w:t xml:space="preserve">-अन्तःखण्ड।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पर स्पर्श रेखा के लिए: </w:t>
      </w:r>
      <m:oMath>
        <m:r>
          <m:t>y</m:t>
        </m:r>
        <m:r>
          <m:rPr>
            <m:sty m:val="p"/>
          </m:rPr>
          <m:t>−</m:t>
        </m:r>
        <m:r>
          <m:t>x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31,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की ध्रुवीय त्रिज्या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की ध्रुवीय त्रिज्या (त्रिज्या सदिश) = दूरी </w:t>
      </w:r>
      <m:oMath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ध्रुवीय कोण </w:t>
      </w:r>
      <m:oMath>
        <m:r>
          <m:t>θ</m:t>
        </m:r>
      </m:oMath>
      <w:r>
        <w:rPr/>
        <w:t xml:space="preserve">, जहाँ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अभिलम्ब की लम्बाई </w:t>
      </w:r>
      <m:oMath>
        <m:r>
          <m:rPr>
            <m:sty m:val="p"/>
          </m:rPr>
          <m:t>=</m:t>
        </m:r>
        <m:r>
          <m:t>O</m:t>
        </m:r>
        <m:r>
          <m:t>P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∓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(आयतीय अतिपरवलय या वृत्त)।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39; J-II 12,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 रखिए: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18-19; J-II 5, 24; J-M 35, 37, 59; C-I 12 | प्रश्न बैंक: 124, 134, 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को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होने पर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वज्र-गुणन कीजिए; पद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मिलकर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 बनते हैं; पदशः समाकलन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den>
        </m:f>
      </m:oMath>
      <w:r>
        <w:rPr/>
        <w:t xml:space="preserve">: </w:t>
      </w:r>
      <m:oMath>
        <m:r>
          <m:t>3</m:t>
        </m:r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−</m:t>
        </m:r>
        <m:r>
          <m:t>2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4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ध्रुवीय प्रतिस्थापन कौन-से हैं और उनसे अवकलों वाले परिणाम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r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d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tan</m:t>
        </m:r>
        <m:r>
          <m:t>θ</m:t>
        </m:r>
      </m:oMath>
      <w:r>
        <w:rPr/>
        <w:t xml:space="preserve">: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r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sec</m:t>
        </m:r>
        <m:r>
          <m:t>θ</m:t>
        </m:r>
        <m:r>
          <m:t> </m:t>
        </m:r>
        <m:r>
          <m:t>d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से;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से।)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 समीकरण के प्रश्नों में ध्रुवीय प्रतिस्थापन कब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समीकरण में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±</m:t>
        </m:r>
        <m:r>
          <m:t>y</m:t>
        </m:r>
        <m:r>
          <m:t> </m:t>
        </m:r>
        <m:r>
          <m:t>d</m:t>
        </m:r>
        <m:r>
          <m:t>y</m:t>
        </m:r>
      </m:oMath>
      <w:r>
        <w:rPr/>
        <w:t xml:space="preserve">, </w:t>
      </w:r>
      <m:oMath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−</m:t>
        </m:r>
        <m:r>
          <m:t>y</m:t>
        </m:r>
        <m:r>
          <m:t> </m:t>
        </m:r>
        <m:r>
          <m:t>d</m:t>
        </m:r>
        <m:r>
          <m:t>x</m:t>
        </m:r>
      </m:oMath>
      <w:r>
        <w:rPr/>
        <w:t xml:space="preserve"> के साथ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या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हों।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x</m:t>
            </m:r>
            <m:r>
              <m:t> </m:t>
            </m:r>
            <m:r>
              <m:t>d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t> </m:t>
            </m:r>
            <m:r>
              <m:t>d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 </m:t>
            </m:r>
            <m:r>
              <m:t>d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t> </m:t>
            </m:r>
            <m:r>
              <m:t>d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t>d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⇒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11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समघातीय अवकल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दिया गया अवकल समीकरण समघातीय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den>
        </m:f>
      </m:oMath>
      <w:r>
        <w:rPr/>
        <w:t xml:space="preserve"> समघातीय है यदि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समान घात के समघातीय फलन हों: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t>x</m:t>
            </m:r>
            <m:r>
              <m:rPr>
                <m:sty m:val="p"/>
              </m:rPr>
              <m:t>,</m:t>
            </m:r>
            <m:r>
              <m:t>λ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अर्थात्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rPr/>
        <w:t xml:space="preserve"> समघातीय है (दोनों ओर घात </w:t>
      </w:r>
      <m:oMath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समघातीय अवकल समीकरणों में कौन-सा प्रतिस्थापन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 रखिए: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+</m:t>
        </m:r>
        <m:r>
          <m:t>x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, अतः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−</m:t>
            </m:r>
            <m:r>
              <m:t>v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 (यदि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  <w:r>
        <w:rPr/>
        <w:t xml:space="preserve"> सरल हो तो </w:t>
      </w:r>
      <m:oMath>
        <m:r>
          <m:t>x</m:t>
        </m:r>
        <m:r>
          <m:rPr>
            <m:sty m:val="p"/>
          </m:rPr>
          <m:t>=</m:t>
        </m:r>
        <m:r>
          <m:t>v</m:t>
        </m:r>
        <m:r>
          <m:t>y</m:t>
        </m:r>
      </m:oMath>
      <w:r>
        <w:rPr/>
        <w:t xml:space="preserve"> रखिए।)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t>x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23, 30, 38, 40, 59; J-II 16, 21; J-M 2, 8, 10, 15, 30, 33, 40, 56; J-A 2, 6; C-I 9 | प्रश्न बैंक: 115, 120, 123, 144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39, 41; J-II 17-20, 22, 25; C-I 14;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समघातीय अवकल समीकरण में बदलने योग्य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और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प्रतिच्छेदी रेखाएँ हों तो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/>
        <w:t xml:space="preserve">। प्रतिच्छेद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ज्ञात कीजिए;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 रखिए: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</m:den>
        </m:f>
      </m:oMath>
      <w:r>
        <w:rPr/>
        <w:t xml:space="preserve"> (समघातीय), फिर 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तो </w:t>
      </w:r>
      <m:oMath>
        <m:r>
          <m:t>t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</m:oMath>
      <w:r>
        <w:rPr/>
        <w:t xml:space="preserve"> (#17); यदि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 में समूहन (#18)।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5</m:t>
            </m:r>
          </m:den>
        </m:f>
      </m:oMath>
      <w:r>
        <w:rPr/>
        <w:t xml:space="preserve">: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मिलती हैं;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23; J-M 38 | प्रश्न बैंक: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6</w:t>
      </w:r>
    </w:p>
    <w:p>
      <w:pPr>
        <w:pStyle w:val="Heading1"/>
        <w:keepNext/>
        <w:spacing w:before="200" w:after="80" w:line="252" w:lineRule="auto"/>
      </w:pPr>
      <w:r>
        <w:rPr/>
        <w:t xml:space="preserve">रैखिक अवकल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दिया गया अवकल समीकरण रैखिक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रैखिक: आश्रित चर और उसके सभी अवकलज केवल प्रथम घात में हों और आपस में गुणा न हों (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y</m:t>
        </m:r>
        <m:r>
          <m:t>y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y</m:t>
        </m:r>
      </m:oMath>
      <w:r>
        <w:rPr/>
        <w:t xml:space="preserve">, ... नहीं)।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 रैखिक है;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 अवकल समीकरण का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गुणांक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तथा </w:t>
      </w:r>
      <m:oMath>
        <m:r>
          <m:t>ϕ</m:t>
        </m:r>
      </m:oMath>
      <w:r>
        <w:rPr/>
        <w:t xml:space="preserve"> केवल </w:t>
      </w:r>
      <m:oMath>
        <m:r>
          <m:t>x</m:t>
        </m:r>
      </m:oMath>
      <w:r>
        <w:rPr/>
        <w:t xml:space="preserve"> के फलन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घात एक वाले सभी अवकल समीकरण रैखिक होते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नहीं। रैखिक समीकरण की घात सदैव </w:t>
      </w:r>
      <m:oMath>
        <m:r>
          <m:t>1</m:t>
        </m:r>
      </m:oMath>
      <w:r>
        <w:rPr/>
        <w:t xml:space="preserve"> होती है, परन्तु घात </w:t>
      </w:r>
      <m:oMath>
        <m:r>
          <m:t>1</m:t>
        </m:r>
      </m:oMath>
      <w:r>
        <w:rPr/>
        <w:t xml:space="preserve"> वाला समीकरण आवश्यक रूप से रैखिक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घात </w:t>
      </w:r>
      <m:oMath>
        <m:r>
          <m:t>1</m:t>
        </m:r>
      </m:oMath>
      <w:r>
        <w:rPr/>
        <w:t xml:space="preserve">, रैखिक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कोटि के रैखिक अवकल समीकरण का मानक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में रैखिक: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x</m:t>
        </m:r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(जब </w:t>
      </w:r>
      <m:oMath>
        <m:r>
          <m:t>y</m:t>
        </m:r>
      </m:oMath>
      <w:r>
        <w:rPr/>
        <w:t xml:space="preserve"> अरैखिक पर </w:t>
      </w:r>
      <m:oMath>
        <m:r>
          <m:t>x</m:t>
        </m:r>
      </m:oMath>
      <w:r>
        <w:rPr/>
        <w:t xml:space="preserve"> रैखिक रूप में हो)।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44, 47, 51, 57; J-II 30, 33; J-M 6, 20, 24, 44; C-II 5, 13, 31 | प्रश्न बैंक: 97, 99, 148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कोटि का रैखिक अवकल समीकरण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IF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Q</m:t>
          </m:r>
          <m:r>
            <m:rPr>
              <m:sty m:val="p"/>
            </m:rPr>
            <m:t>⋅</m:t>
          </m:r>
          <m:r>
            <m:rPr>
              <m:nor/>
            </m:rPr>
            <m:t>IF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मानक रूप में लाइए, IF से गुणा कीजिए; बायाँ पक्ष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⋅</m:t>
            </m:r>
            <m:r>
              <m:rPr>
                <m:nor/>
              </m:rPr>
              <m:t>IF</m:t>
            </m:r>
          </m:e>
        </m:d>
      </m:oMath>
      <w:r>
        <w:rPr/>
        <w:t xml:space="preserve"> बनता है; समाकलन कीजिए।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g</m:t>
            </m:r>
          </m:sup>
        </m:sSup>
        <m:r>
          <m:rPr>
            <m:sty m:val="p"/>
          </m:rPr>
          <m:t>=</m:t>
        </m:r>
        <m:r>
          <m:t>g</m:t>
        </m:r>
      </m:oMath>
      <w:r>
        <w:rPr/>
        <w:t xml:space="preserve"> का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IF </w:t>
      </w:r>
      <m:oMath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t>x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43-53, 58; J-II 26-28, 32-33, 35, 38, 49, 53; J-M 1, 4, 6-7, 11, 13, 17, 19-21, 23-24, 26, 29, 32, 43-44, 46-47, 49-50, 58, 60-61; J-A 1, 3-4, 7, 16, 18-20; C-I 1, 4, 8, 15-16, 19-20; C-II 6, 19, 25-27 | प्रश्न बैंक: 90-91, 94-97, 99, 101, 103-104, 106, 108-109, 119, 122, 126, 128-129, 131-133, 135-136, 147-148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36, 54-55, 57; J-II 29-31, 36, 40-42, 45-47, 50; J-M 3, 9, 12, 14, 18, 22, 41, 54; J-A 9; C-I 13, 17; C-II 1, 3, 5, 10-11, 17-18, 21, 28-31 | प्रश्न बैंक: 89, 92-93, 113, 145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जैसी अवकल असमिका को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रूप में लाकर IF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  <m:r>
              <m:t> </m:t>
            </m:r>
            <m:r>
              <m:t>d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से गुणा कीजिए: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 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∫</m:t>
                </m:r>
                <m:r>
                  <m:t>P</m:t>
                </m:r>
                <m:r>
                  <m:t> </m:t>
                </m:r>
                <m:r>
                  <m:t>d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अतः </w:t>
      </w:r>
      <m:oMath>
        <m:r>
          <m:t>f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  <m:r>
              <m:t> </m:t>
            </m:r>
            <m:r>
              <m:t>d</m:t>
            </m:r>
            <m:r>
              <m:t>x</m:t>
            </m:r>
          </m:sup>
        </m:sSup>
      </m:oMath>
      <w:r>
        <w:rPr/>
        <w:t xml:space="preserve"> वर्धमान है; दिए बिन्दु पर मान से तुलना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2</m:t>
        </m:r>
        <m:r>
          <m:t>f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9; C-II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रैखिक अवकल समीकरण में बदलने योग्य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बरनौली समीकरण का मानक रूप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बरनौली समीकरण में कौन-सा प्रतिस्थापन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n</m:t>
            </m:r>
          </m:sup>
        </m:sSup>
      </m:oMath>
      <w:r>
        <w:rPr/>
        <w:t xml:space="preserve"> से भाग देकर </w:t>
      </w:r>
      <m:oMath>
        <m:r>
          <m:t>z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रखिए: 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P</m:t>
        </m:r>
        <m:r>
          <m:t> </m:t>
        </m:r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Q</m:t>
        </m:r>
      </m:oMath>
      <w:r>
        <w:rPr/>
        <w:t xml:space="preserve"> (</w:t>
      </w:r>
      <m:oMath>
        <m:r>
          <m:t>z</m:t>
        </m:r>
      </m:oMath>
      <w:r>
        <w:rPr/>
        <w:t xml:space="preserve"> में रैखिक)।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54-55; J-II 41-42; J-M 3, 18, 42; C-II 13 | प्रश्न बैंक: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59; J-M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 अवकल समीकरण में बदलने के लिए चर-परिवर्तन कब देखना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समीकरण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रूप का हो: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रखकर 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t>t</m:t>
        </m:r>
        <m:r>
          <m:rPr>
            <m:sty m:val="p"/>
          </m:rPr>
          <m:t>=</m:t>
        </m:r>
        <m:r>
          <m:t>Q</m:t>
        </m:r>
      </m:oMath>
      <w:r>
        <w:rPr/>
        <w:t xml:space="preserve"> (जैसे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</m:oMath>
      <w:r>
        <w:rPr/>
        <w:t xml:space="preserve"> के साथ </w:t>
      </w:r>
      <m:oMath>
        <m:r>
          <m:rPr>
            <m:sty m:val="p"/>
          </m:rPr>
          <m:t>tan</m:t>
        </m:r>
        <m:r>
          <m:t>y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 के साथ </w:t>
      </w:r>
      <m:oMath>
        <m:sSup>
          <m:e>
            <m:r>
              <m:t>e</m:t>
            </m:r>
          </m:e>
          <m:sup>
            <m:r>
              <m:t>y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के साथ </w:t>
      </w:r>
      <m:oMath>
        <m:r>
          <m:rPr>
            <m:sty m:val="p"/>
          </m:rPr>
          <m:t>ln</m:t>
        </m:r>
        <m:r>
          <m:t>y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y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tan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y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⇒</m:t>
        </m:r>
        <m:r>
          <m:rPr>
            <m:sty m:val="p"/>
          </m:rPr>
          <m:t>tan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57; J-II 45-47; J-M 12, 14, 54; C-I 13, 17; C-II 1, 3, 5 | प्रश्न बैंक: 93,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50; J-M 20, 42; C-II 10 | प्रश्न बैंक: 146</w:t>
      </w:r>
    </w:p>
    <w:p>
      <w:pPr>
        <w:pStyle w:val="Heading1"/>
        <w:keepNext/>
        <w:spacing w:before="200" w:after="80" w:line="252" w:lineRule="auto"/>
      </w:pPr>
      <w:r>
        <w:rPr/>
        <w:t xml:space="preserve">लम्बकोणीय संछेदी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का लम्बकोणीय संछेदी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वक्र कुल के प्रत्येक वक्र को नियत कोण </w:t>
      </w:r>
      <m:oMath>
        <m:r>
          <m:t>α</m:t>
        </m:r>
      </m:oMath>
      <w:r>
        <w:rPr/>
        <w:t xml:space="preserve"> पर काटे, वह समान-कोण संछेदी है; यदि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तो वह लम्बकोणीय संछेदी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O</m:t>
        </m:r>
      </m:oMath>
      <w:r>
        <w:rPr/>
        <w:t xml:space="preserve"> से जाने वाली रेखाएँ, </w:t>
      </w:r>
      <m:oMath>
        <m:r>
          <m:t>O</m:t>
        </m:r>
      </m:oMath>
      <w:r>
        <w:rPr/>
        <w:t xml:space="preserve"> केन्द्र वाले वृत्तों की लम्बकोणीय संछेदी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कुल का लम्बकोणीय संछेदी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कुल का अवकल समीकरण बनाइए (अचर का विलोपन)। (ii)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/>
        <w:t xml:space="preserve"> के स्थान पर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  <w:r>
        <w:rPr/>
        <w:t xml:space="preserve"> रखिए। (iii) नया समीकरण हल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संछेदी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x</m:t>
            </m:r>
            <m:r>
              <m:t>y</m:t>
            </m:r>
          </m:den>
        </m:f>
      </m:oMath>
      <w:r>
        <w:rPr/>
        <w:t xml:space="preserve">, अर्थात्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51</w:t>
      </w:r>
    </w:p>
    <w:p>
      <w:pPr>
        <w:pStyle w:val="Heading1"/>
        <w:keepNext/>
        <w:spacing w:before="200" w:after="80" w:line="252" w:lineRule="auto"/>
      </w:pPr>
      <w:r>
        <w:rPr/>
        <w:t xml:space="preserve">यथातथ अवकल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यथातथ अवकल के तीन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64; C-II 8 | प्रश्न बैंक: 139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यथातथ अवकल पर आधारित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पदों का ऐसा समूहन कीजिए कि प्रत्येक समूह मानक यथातथ अवकल बने (उपयुक्त गुणक जैसे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t>y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से भाग दें), फिर पदशः समाकलन। </w:t>
      </w:r>
      <m:oMath>
        <m:r>
          <m:t>y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v</m:t>
        </m:r>
      </m:oMath>
      <w:r>
        <w:rPr/>
        <w:t xml:space="preserve"> रखिए।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56, 60; J-II 43-44, 59; J-M 16, 51, 64; J-A 10-11; C-I 10-11; C-II 4, 8-9 | प्रश्न बैंक: 100, 110, 139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31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