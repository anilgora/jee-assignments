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अवकल समीकरण: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मूल पद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अवकल समीकरण: </w:t>
      </w:r>
      <m:oMath>
        <m:r>
          <m:t>x</m:t>
        </m:r>
      </m:oMath>
      <w:r>
        <w:rPr/>
        <w:t xml:space="preserve">, </w:t>
      </w:r>
      <m:oMath>
        <m:r>
          <m:t>y</m:t>
        </m:r>
      </m:oMath>
      <w:r>
        <w:rPr/>
        <w:t xml:space="preserve"> व </w:t>
      </w:r>
      <m:oMath>
        <m:r>
          <m:t>y</m:t>
        </m:r>
      </m:oMath>
      <w:r>
        <w:rPr/>
        <w:t xml:space="preserve"> के अवकलजों का सम्बन्ध; साधारण = एक स्वतन्त्र चर, आंशिक = दो या अधिक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व्यापक हल (पूर्ण समाकल / पूर्वग): स्वतन्त्र अचरों की संख्या = कोटि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विशिष्ट हल: दिए प्रतिबन्ध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rPr/>
        <w:t xml:space="preserve"> से अचर निश्चित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"</w:t>
      </w:r>
      <m:oMath>
        <m:r>
          <m:t>y</m:t>
        </m:r>
      </m:oMath>
      <w:r>
        <w:rPr/>
        <w:t xml:space="preserve"> परिबद्ध" या "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पर </w:t>
      </w:r>
      <m:oMath>
        <m:r>
          <m:t>y</m:t>
        </m:r>
        <m:r>
          <m:rPr>
            <m:sty m:val="p"/>
          </m:rPr>
          <m:t>→</m:t>
        </m:r>
        <m:r>
          <m:t>0</m:t>
        </m:r>
      </m:oMath>
      <w:r>
        <w:rPr/>
        <w:t xml:space="preserve">" जैसा प्रतिबन्ध भी अचर निश्चित करता है (प्रायः </w:t>
      </w:r>
      <m:oMath>
        <m:r>
          <m:t>C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</m:oMath>
      <w:r>
        <w:rPr/>
        <w:t xml:space="preserve"> पद शून्य)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कोटि और घात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कोटि = उपस्थित उच्चतम अवकलज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घात = समीकरण को अवकलजों में बहुपद बनाने (मूलांक, भिन्नात्मक घात हटाने) के बाद उच्चतम अवकलज की घात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यदि अवकलज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t> </m:t>
        </m:r>
        <m:sSup>
          <m:e>
            <m:r>
              <m:t>e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 </m:t>
                </m:r>
              </m:e>
            </m:d>
          </m:sup>
        </m:sSup>
        <m:r>
          <m:rPr>
            <m:sty m:val="p"/>
          </m:rPr>
          <m:t>,</m:t>
        </m:r>
        <m:r>
          <m:t> </m:t>
        </m:r>
        <m:r>
          <m:rPr>
            <m:sty m:val="p"/>
          </m:rPr>
          <m:t>ln</m:t>
        </m:r>
      </m:oMath>
      <w:r>
        <w:rPr/>
        <w:t xml:space="preserve"> के अन्दर रहे तो घात परिभाषित नहीं; परन्तु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 की घात </w:t>
      </w:r>
      <m:oMath>
        <m:r>
          <m:t>1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कोटि और घात धनात्मक पूर्णांक हैं; घात पढ़ने से पहले अवकलजों के मूलांक हटाइए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अवकल समीकरण का निर्माण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कुल को न्यूनतम स्वतन्त्र अचरों में लिखिए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=</m:t>
        </m:r>
        <m:r>
          <m:t>A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जितने अचर, उतनी बार अवकलन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अचरों का विलोपन; कोटि = अचरों की संख्या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शब्दों में कुल: पहले समीकरण लिखिए (</w:t>
      </w:r>
      <m:oMath>
        <m:r>
          <m:t>O</m:t>
        </m:r>
      </m:oMath>
      <w:r>
        <w:rPr/>
        <w:t xml:space="preserve"> पर </w:t>
      </w:r>
      <m:oMath>
        <m:r>
          <m:t>x</m:t>
        </m:r>
      </m:oMath>
      <w:r>
        <w:rPr/>
        <w:t xml:space="preserve">-अक्ष स्पर्शी वृत्त: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 में </w:t>
      </w:r>
      <m:oMath>
        <m:r>
          <m:t>1</m:t>
        </m:r>
      </m:oMath>
      <w:r>
        <w:rPr/>
        <w:t xml:space="preserve"> अचर;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 में </w:t>
      </w:r>
      <m:oMath>
        <m:r>
          <m:t>2</m:t>
        </m:r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चर पृथक्करणीय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 </m:t>
          </m:r>
          <m:r>
            <m:t>d</m:t>
          </m:r>
          <m:r>
            <m:t>y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अन्य पद लघुगणक हों तो </w:t>
      </w:r>
      <m:oMath>
        <m:r>
          <m:rPr>
            <m:sty m:val="p"/>
          </m:rPr>
          <m:t>+</m:t>
        </m:r>
        <m:r>
          <m:rPr>
            <m:sty m:val="p"/>
          </m:rPr>
          <m:t>ln</m:t>
        </m:r>
        <m:r>
          <m:t>c</m:t>
        </m:r>
      </m:oMath>
      <w:r>
        <w:rPr/>
        <w:t xml:space="preserve"> लें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,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वज्र-गुणन,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</m:oMath>
      <w:r>
        <w:rPr/>
        <w:t xml:space="preserve"> समूहन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भाग देते समय हल न खोएँ (जैसे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 अचर हल)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ध्रुवीय प्रतिस्थापन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:</m:t>
          </m:r>
          <m:r>
            <m:t> 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d</m:t>
          </m:r>
          <m:r>
            <m:t>θ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sec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:</m:t>
          </m:r>
          <m:r>
            <m:t> 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sec</m:t>
          </m:r>
          <m:r>
            <m:t>θ</m:t>
          </m:r>
          <m:r>
            <m:t> </m:t>
          </m:r>
          <m:r>
            <m:t>d</m:t>
          </m:r>
          <m:r>
            <m:t>θ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जब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±</m:t>
        </m:r>
        <m:r>
          <m:t>y</m:t>
        </m:r>
        <m:r>
          <m:t> </m:t>
        </m:r>
        <m:r>
          <m:t>d</m:t>
        </m:r>
        <m:r>
          <m:t>y</m:t>
        </m:r>
      </m:oMath>
      <w:r>
        <w:rPr/>
        <w:t xml:space="preserve">, </w:t>
      </w:r>
      <m:oMath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x</m:t>
        </m:r>
      </m:oMath>
      <w:r>
        <w:rPr/>
        <w:t xml:space="preserve"> के साथ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या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 हों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ज्यामितीय प्रतिबन्धों से वक्र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स्पर्श रेखा: </w:t>
      </w:r>
      <m:oMath>
        <m:r>
          <m:t>Y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, </w:t>
      </w:r>
      <m:oMath>
        <m:r>
          <m:t>x</m:t>
        </m:r>
      </m:oMath>
      <w:r>
        <w:rPr/>
        <w:t xml:space="preserve">-अन्तःखण्ड </w:t>
      </w:r>
      <m:oMath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m</m:t>
            </m:r>
          </m:den>
        </m:f>
      </m:oMath>
      <w:r>
        <w:rPr/>
        <w:t xml:space="preserve">, </w:t>
      </w:r>
      <m:oMath>
        <m:r>
          <m:t>y</m:t>
        </m:r>
      </m:oMath>
      <w:r>
        <w:rPr/>
        <w:t xml:space="preserve">-अन्तःखण्ड (प्रारम्भिक कोटि) </w:t>
      </w:r>
      <m:oMath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m</m:t>
        </m:r>
        <m:r>
          <m:t>x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अभिलम्ब: </w:t>
      </w:r>
      <m:oMath>
        <m:r>
          <m:t>Y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, </w:t>
      </w:r>
      <m:oMath>
        <m:r>
          <m:t>x</m:t>
        </m:r>
      </m:oMath>
      <w:r>
        <w:rPr/>
        <w:t xml:space="preserve">-अन्तःखण्ड </w:t>
      </w:r>
      <m:oMath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अधःस्पर्शी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, अधोलम्ब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t>m</m:t>
            </m:r>
          </m:e>
        </m:d>
      </m:oMath>
      <w:r>
        <w:rPr/>
        <w:t xml:space="preserve">, लम्बाइयाँ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m</m:t>
                </m:r>
              </m:den>
            </m:f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वक्र पर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लें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प्रतिबन्ध को अवकल समीकरण में बदलिए (ध्रुवीय त्रिज्या </w:t>
      </w:r>
      <m:oMath>
        <m:r>
          <m:t>O</m:t>
        </m: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हल कीजिए; दिया बिन्दु लगाइए; </w:t>
      </w:r>
      <m:oMath>
        <m:r>
          <m:rPr>
            <m:sty m:val="p"/>
          </m:rPr>
          <m:t>±</m:t>
        </m:r>
      </m:oMath>
      <w:r>
        <w:rPr/>
        <w:t xml:space="preserve"> के दोनों चिह्न जाँचिए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क्षेत्रफल या चाप-लम्बाई प्रतिबन्ध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rPr>
                <m:sty m:val="p"/>
              </m:rPr>
              <m:t>…</m:t>
            </m:r>
          </m:e>
        </m:nary>
      </m:oMath>
      <w:r>
        <w:rPr/>
        <w:t xml:space="preserve">: पहले दोनों पक्षों का अवकलन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समाकल सर्वसमिकाएँ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सर्वसमिका का अवकलन (लेबनिज़ नियम) कर अवकल समीकरण बनाइए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प्रारम्भिक मान के लिए सर्वसमिका में </w:t>
      </w:r>
      <m:oMath>
        <m:r>
          <m:t>x</m:t>
        </m:r>
        <m:r>
          <m:rPr>
            <m:sty m:val="p"/>
          </m:rPr>
          <m:t>=</m:t>
        </m:r>
      </m:oMath>
      <w:r>
        <w:rPr/>
        <w:t xml:space="preserve"> निम्न सीमा रखिए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समीकरण हल कीजिए (पृथक्करणीय या रैखिक)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समघातीय अवकल समीकरण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: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v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</m:e>
              </m:d>
              <m:r>
                <m:rPr>
                  <m:sty m:val="p"/>
                </m:rPr>
                <m:t>−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परीक्षण: अंश व हर दोनों के लिए समान </w:t>
      </w:r>
      <m:oMath>
        <m:r>
          <m:t>n</m:t>
        </m:r>
      </m:oMath>
      <w:r>
        <w:rPr/>
        <w:t xml:space="preserve"> 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t>x</m:t>
            </m:r>
            <m:r>
              <m:rPr>
                <m:sty m:val="p"/>
              </m:rPr>
              <m:t>,</m:t>
            </m:r>
            <m:r>
              <m:t>λ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n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यदि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d>
      </m:oMath>
      <w:r>
        <w:rPr/>
        <w:t xml:space="preserve"> सरल हो, </w:t>
      </w:r>
      <m:oMath>
        <m:r>
          <m:t>x</m:t>
        </m:r>
        <m:r>
          <m:rPr>
            <m:sty m:val="p"/>
          </m:rPr>
          <m:t>=</m:t>
        </m:r>
        <m:r>
          <m:t>v</m:t>
        </m:r>
        <m:r>
          <m:t>y</m:t>
        </m:r>
      </m:oMath>
      <w:r>
        <w:rPr/>
        <w:t xml:space="preserve"> रखें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समघातीय में बदलने योग्य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: यदि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</m:oMath>
      <w:r>
        <w:rPr/>
        <w:t xml:space="preserve"> में समूहन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यदि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(समान्तर), </w:t>
      </w:r>
      <m:oMath>
        <m:r>
          <m:t>t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अन्यथा प्रतिच्छेद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पर स्थानान्तरण: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, फिर </w:t>
      </w:r>
      <m:oMath>
        <m:r>
          <m:t>Y</m:t>
        </m:r>
        <m:r>
          <m:rPr>
            <m:sty m:val="p"/>
          </m:rPr>
          <m:t>=</m:t>
        </m:r>
        <m:r>
          <m:t>v</m:t>
        </m:r>
        <m:r>
          <m:t>X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रैखिक अवकल समीकरण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P</m:t>
          </m:r>
          <m:r>
            <m:t>y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:</m:t>
          </m:r>
          <m:r>
            <m:t> </m:t>
          </m:r>
          <m:r>
            <m:rPr>
              <m:nor/>
            </m:rPr>
            <m:t>IF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⋅</m:t>
          </m:r>
          <m:r>
            <m:rPr>
              <m:nor/>
            </m:rPr>
            <m:t>IF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Q</m:t>
          </m:r>
          <m:r>
            <m:rPr>
              <m:sty m:val="p"/>
            </m:rPr>
            <m:t>⋅</m:t>
          </m:r>
          <m:r>
            <m:rPr>
              <m:nor/>
            </m:rPr>
            <m:t>IF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 </m:t>
          </m:r>
          <m:r>
            <m:t>x</m:t>
          </m:r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t>d</m:t>
              </m:r>
              <m:r>
                <m:t>y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t>d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रैखिक: </w:t>
      </w:r>
      <m:oMath>
        <m:r>
          <m:t>y</m:t>
        </m:r>
      </m:oMath>
      <w:r>
        <w:rPr/>
        <w:t xml:space="preserve"> व अवकलज केवल प्रथम घात में, आपस में गुणा नहीं; व्यापक रूप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y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t>y</m:t>
        </m:r>
        <m:r>
          <m:rPr>
            <m:sty m:val="p"/>
          </m:rPr>
          <m:t>=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रैखिक </w:t>
      </w:r>
      <m:oMath>
        <m:r>
          <m:rPr>
            <m:sty m:val="p"/>
          </m:rPr>
          <m:t>⇒</m:t>
        </m:r>
      </m:oMath>
      <w:r>
        <w:rPr/>
        <w:t xml:space="preserve"> घात </w:t>
      </w:r>
      <m:oMath>
        <m:r>
          <m:t>1</m:t>
        </m:r>
      </m:oMath>
      <w:r>
        <w:rPr/>
        <w:t xml:space="preserve">, परन्तु घात </w:t>
      </w:r>
      <m:oMath>
        <m:r>
          <m:t>1</m:t>
        </m:r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rPr/>
        <w:t xml:space="preserve"> रैखिक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y</m:t>
        </m:r>
      </m:oMath>
      <w:r>
        <w:rPr/>
        <w:t xml:space="preserve"> अरैखिक पर </w:t>
      </w:r>
      <m:oMath>
        <m:r>
          <m:t>x</m:t>
        </m:r>
      </m:oMath>
      <w:r>
        <w:rPr/>
        <w:t xml:space="preserve"> रैखिक: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</m:oMath>
      <w:r>
        <w:rPr/>
        <w:t xml:space="preserve"> रूप लें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असमिका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P</m:t>
        </m:r>
        <m:r>
          <m:t>f</m:t>
        </m:r>
        <m:r>
          <m:rPr>
            <m:sty m:val="p"/>
          </m:rPr>
          <m:t>&gt;</m:t>
        </m:r>
        <m:r>
          <m:t>0</m:t>
        </m:r>
      </m:oMath>
      <w:r>
        <w:rPr/>
        <w:t xml:space="preserve"> (जैसे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2</m:t>
        </m:r>
        <m:r>
          <m:t>f</m:t>
        </m:r>
      </m:oMath>
      <w:r>
        <w:rPr/>
        <w:t xml:space="preserve">):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⋅</m:t>
            </m:r>
            <m:r>
              <m:rPr>
                <m:nor/>
              </m:rPr>
              <m:t>IF</m:t>
            </m:r>
          </m:e>
        </m:d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अतः </w:t>
      </w:r>
      <m:oMath>
        <m:r>
          <m:t>f</m:t>
        </m:r>
        <m:r>
          <m:rPr>
            <m:sty m:val="p"/>
          </m:rPr>
          <m:t>⋅</m:t>
        </m:r>
        <m:r>
          <m:rPr>
            <m:nor/>
          </m:rPr>
          <m:t>IF</m:t>
        </m:r>
      </m:oMath>
      <w:r>
        <w:rPr/>
        <w:t xml:space="preserve"> वर्धमान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IF से पहले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का गुणांक </w:t>
      </w:r>
      <m:oMath>
        <m:r>
          <m:t>1</m:t>
        </m:r>
      </m:oMath>
      <w:r>
        <w:rPr/>
        <w:t xml:space="preserve"> कीजिए;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g</m:t>
            </m:r>
          </m:sup>
        </m:sSup>
        <m:r>
          <m:rPr>
            <m:sty m:val="p"/>
          </m:rPr>
          <m:t>=</m:t>
        </m:r>
        <m:r>
          <m:t>g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g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g</m:t>
            </m:r>
          </m:den>
        </m:f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बरनौली और चर-परिवर्तन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r>
            <m:t>P</m:t>
          </m:r>
          <m:r>
            <m:t>y</m:t>
          </m:r>
          <m:r>
            <m:rPr>
              <m:sty m:val="p"/>
            </m:rPr>
            <m:t>=</m:t>
          </m:r>
          <m:r>
            <m:t>Q</m:t>
          </m:r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t>z</m:t>
          </m:r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z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t>P</m:t>
          </m:r>
          <m:r>
            <m:t>z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t>Q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 </m:t>
          </m:r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r>
            <m:t>P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:</m:t>
          </m:r>
          <m:r>
            <m:t> 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t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r>
            <m:t>P</m:t>
          </m:r>
          <m:r>
            <m:t>t</m:t>
          </m:r>
          <m:r>
            <m:rPr>
              <m:sty m:val="p"/>
            </m:rPr>
            <m:t>=</m:t>
          </m:r>
          <m:r>
            <m:t>Q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प्रायः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rPr>
            <m:sty m:val="p"/>
          </m:rPr>
          <m:t>tan</m:t>
        </m:r>
        <m:r>
          <m:t>y</m:t>
        </m:r>
      </m:oMath>
      <w:r>
        <w:rPr/>
        <w:t xml:space="preserve"> (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y</m:t>
        </m:r>
      </m:oMath>
      <w:r>
        <w:rPr/>
        <w:t xml:space="preserve"> के साथ), </w:t>
      </w:r>
      <m:oMath>
        <m:sSup>
          <m:e>
            <m:r>
              <m:t>e</m:t>
            </m:r>
          </m:e>
          <m:sup>
            <m:r>
              <m:t>y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r>
          <m:t>y</m:t>
        </m:r>
      </m:oMath>
      <w:r>
        <w:rPr/>
        <w:t xml:space="preserve"> (</w:t>
      </w:r>
      <m:oMath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rPr/>
        <w:t xml:space="preserve"> के साथ), </w:t>
      </w:r>
      <m:oMath>
        <m:r>
          <m:rPr>
            <m:sty m:val="p"/>
          </m:rPr>
          <m:t>sin</m:t>
        </m:r>
        <m:r>
          <m:t>y</m:t>
        </m:r>
      </m:oMath>
      <w:r>
        <w:rPr/>
        <w:t xml:space="preserve"> (</w:t>
      </w:r>
      <m:oMath>
        <m:r>
          <m:rPr>
            <m:sty m:val="p"/>
          </m:rPr>
          <m:t>cos</m:t>
        </m:r>
        <m:r>
          <m:t>y</m:t>
        </m:r>
      </m:oMath>
      <w:r>
        <w:rPr/>
        <w:t xml:space="preserve"> के साथ),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2</m:t>
        </m:r>
        <m:r>
          <m:t>y</m:t>
        </m:r>
      </m:oMath>
      <w:r>
        <w:rPr/>
        <w:t xml:space="preserve"> के साथ)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दर वाले प्रश्न (वृद्धि, क्षय, शीतलन, मिश्रण)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k</m:t>
            </m:r>
            <m:r>
              <m:t>t</m:t>
            </m:r>
          </m:sup>
        </m:sSup>
      </m:oMath>
      <w:r>
        <w:rPr/>
        <w:t xml:space="preserve">; शीतलन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</m:e>
        </m:d>
        <m:r>
          <m:rPr>
            <m:sty m:val="p"/>
          </m:rPr>
          <m:t>⇒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मिश्रण: </w:t>
      </w:r>
      <m:oMath>
        <m:f>
          <m:fPr>
            <m:type m:val="bar"/>
          </m:fPr>
          <m:num>
            <m:r>
              <m:t>d</m:t>
            </m:r>
            <m:r>
              <m:t>Q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rate in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Q</m:t>
            </m:r>
          </m:num>
          <m:den>
            <m:r>
              <m:t>V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outflow rate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चर का नाम दें और "दर = ..." को अवकल समीकरण लिखिए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दिए गए दो आँकड़ों से अचर व </w:t>
      </w:r>
      <m:oMath>
        <m:r>
          <m:t>k</m:t>
        </m:r>
      </m:oMath>
      <w:r>
        <w:rPr/>
        <w:t xml:space="preserve"> ज्ञात कीजिए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लम्बकोणीय संछेदी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कुल का अवकल समीकरण बनाइए (प्राचल का विलोपन)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के स्थान पर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नया समीकरण हल कीजिए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समान-कोण: नियत कोण </w:t>
      </w:r>
      <m:oMath>
        <m:r>
          <m:t>α</m:t>
        </m:r>
      </m:oMath>
      <w:r>
        <w:rPr/>
        <w:t xml:space="preserve">; लम्बकोणीय: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यथातथ अवकल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f>
            <m:fPr>
              <m:type m:val="bar"/>
            </m:fPr>
            <m:num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y</m:t>
                  </m:r>
                </m:den>
              </m:f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t>x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t>x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t>y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f>
            <m:fPr>
              <m:type m:val="bar"/>
            </m:fPr>
            <m:num>
              <m:r>
                <m:t>y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उपयुक्त गुणक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x</m:t>
        </m:r>
        <m:r>
          <m:t>y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) से भाग देकर समूहन; </w:t>
      </w:r>
      <m:oMath>
        <m:r>
          <m:t>y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x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v</m:t>
        </m:r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सामान्य गलतियों की सूची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घात पूछी हो: पहले अवकलजों में बहुपद बनाइए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रैखिक समीकरण: IF से पहले </w:t>
      </w:r>
      <m:oMath>
        <m:r>
          <m:t>y</m:t>
        </m:r>
        <m:r>
          <m:rPr>
            <m:sty m:val="p"/>
          </m:rPr>
          <m:t>′</m:t>
        </m:r>
      </m:oMath>
      <w:r>
        <w:rPr/>
        <w:t xml:space="preserve"> का गुणांक </w:t>
      </w:r>
      <m:oMath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प्रांत का चिह्न: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∫</m:t>
            </m:r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sup>
        </m:sSup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r>
          <m:t>x</m:t>
        </m:r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ज्यामितीय प्रश्न: बिन्दु से निर्णय होने तक </w:t>
      </w:r>
      <m:oMath>
        <m:r>
          <m:rPr>
            <m:sty m:val="p"/>
          </m:rPr>
          <m:t>±</m:t>
        </m:r>
      </m:oMath>
      <w:r>
        <w:rPr/>
        <w:t xml:space="preserve"> दोनों चिह्न रखिए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अचर न भूलें; प्रारम्भिक प्रतिबन्ध समाकलन के बाद ही लगाइए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