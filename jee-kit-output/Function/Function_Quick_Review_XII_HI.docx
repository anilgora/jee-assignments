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फलन (बैच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(77 प्रश्न; दो में आने वाला प्रश्न एक बार गिना गया) कोई बिन्दु कितनी बार पूछा गया है: उच्च = 7 या अधिक प्रश्न, मध्यम = 1 से 6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फलन की परिभाषा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फलन को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</m:oMath>
      <w:r>
        <w:rPr/>
        <w:t xml:space="preserve"> से </w:t>
      </w:r>
      <m:oMath>
        <m:r>
          <m:t>B</m:t>
        </m:r>
      </m:oMath>
      <w:r>
        <w:rPr/>
        <w:t xml:space="preserve"> में फलन </w:t>
      </w:r>
      <m:oMath>
        <m:r>
          <m:t>f</m:t>
        </m:r>
      </m:oMath>
      <w:r>
        <w:rPr/>
        <w:t xml:space="preserve"> एक नियम है जो </w:t>
      </w:r>
      <m:oMath>
        <m:r>
          <m:t>A</m:t>
        </m:r>
      </m:oMath>
      <w:r>
        <w:rPr/>
        <w:t xml:space="preserve"> के प्रत्येक अवयव को </w:t>
      </w:r>
      <m:oMath>
        <m:r>
          <m:t>B</m:t>
        </m:r>
      </m:oMath>
      <w:r>
        <w:rPr/>
        <w:t xml:space="preserve"> के ठीक एक अवयव से सम्बद्ध करता है (</w:t>
      </w:r>
      <m:oMath>
        <m:r>
          <m:t>A</m:t>
        </m:r>
      </m:oMath>
      <w:r>
        <w:rPr/>
        <w:t xml:space="preserve"> का कोई अवयव छूटे नहीं, किसी के दो प्रतिबिम्ब न हों)।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से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}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A</m:t>
        </m:r>
      </m:oMath>
      <w:r>
        <w:rPr/>
        <w:t xml:space="preserve"> से </w:t>
      </w:r>
      <m:oMath>
        <m:r>
          <m:t>B</m:t>
        </m:r>
      </m:oMath>
      <w:r>
        <w:rPr/>
        <w:t xml:space="preserve"> में फलन को प्रतीकात्मक रूप में कैसे लिखते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rPr/>
        <w:t xml:space="preserve"> (पढ़ें: </w:t>
      </w:r>
      <m:oMath>
        <m:r>
          <m:t>f</m:t>
        </m:r>
      </m:oMath>
      <w:r>
        <w:rPr/>
        <w:t xml:space="preserve">, </w:t>
      </w:r>
      <m:oMath>
        <m:r>
          <m:t>A</m:t>
        </m:r>
      </m:oMath>
      <w:r>
        <w:rPr/>
        <w:t xml:space="preserve"> को </w:t>
      </w:r>
      <m:oMath>
        <m:r>
          <m:t>B</m:t>
        </m:r>
      </m:oMath>
      <w:r>
        <w:rPr/>
        <w:t xml:space="preserve"> में प्रतिचित्रित करता है); </w:t>
      </w:r>
      <m:oMath>
        <m:r>
          <m:t>b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या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↦</m:t>
        </m:r>
        <m:r>
          <m:t>b</m:t>
        </m:r>
      </m:oMath>
      <w:r>
        <w:rPr/>
        <w:t xml:space="preserve">। इसे क्रमित युग्मों के समुच्चय, तीर आरेख, सारणी या ग्राफ से भी दिखाते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फलन में किसी अवयव के पूर्व-प्रतिबिम्ब और प्रतिबिम्ब से क्या तात्पर्य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b</m:t>
        </m:r>
      </m:oMath>
      <w:r>
        <w:rPr/>
        <w:t xml:space="preserve">: </w:t>
      </w:r>
      <m:oMath>
        <m:r>
          <m:t>b</m:t>
        </m:r>
      </m:oMath>
      <w:r>
        <w:rPr/>
        <w:t xml:space="preserve"> प्रतिबिम्ब (</w:t>
      </w:r>
      <m:oMath>
        <m:r>
          <m:t>a</m:t>
        </m:r>
      </m:oMath>
      <w:r>
        <w:rPr/>
        <w:t xml:space="preserve"> पर </w:t>
      </w:r>
      <m:oMath>
        <m:r>
          <m:t>f</m:t>
        </m:r>
      </m:oMath>
      <w:r>
        <w:rPr/>
        <w:t xml:space="preserve"> का मान) है और </w:t>
      </w:r>
      <m:oMath>
        <m:r>
          <m:t>a</m:t>
        </m:r>
      </m:oMath>
      <w:r>
        <w:rPr/>
        <w:t xml:space="preserve">, </w:t>
      </w:r>
      <m:oMath>
        <m:r>
          <m:t>b</m:t>
        </m:r>
      </m:oMath>
      <w:r>
        <w:rPr/>
        <w:t xml:space="preserve"> का पूर्व-प्रतिबिम्ब है। अवयव का प्रतिबिम्ब ठीक एक होता है, पर पूर्व-प्रतिबिम्ब अनेक हो सकते हैं।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rPr>
            <m:sty m:val="p"/>
          </m:rPr>
          <m:t>−</m:t>
        </m:r>
        <m:r>
          <m:t>2</m:t>
        </m:r>
      </m:oMath>
      <w:r>
        <w:rPr/>
        <w:t xml:space="preserve"> का प्रतिबिम्ब </w:t>
      </w:r>
      <m:oMath>
        <m:r>
          <m:t>4</m:t>
        </m:r>
      </m:oMath>
      <w:r>
        <w:rPr/>
        <w:t xml:space="preserve">; </w:t>
      </w:r>
      <m:oMath>
        <m:r>
          <m:t>4</m:t>
        </m:r>
      </m:oMath>
      <w:r>
        <w:rPr/>
        <w:t xml:space="preserve"> के पूर्व-प्रतिबिम्ब </w:t>
      </w:r>
      <m:oMath>
        <m:r>
          <m:rPr>
            <m:sty m:val="p"/>
          </m:rPr>
          <m:t>±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फलन का प्रान्त, सहप्रान्त और परिसर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फलन का प्रान्त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rPr/>
        <w:t xml:space="preserve"> में प्रान्त </w:t>
      </w:r>
      <m:oMath>
        <m:r>
          <m:t>A</m:t>
        </m:r>
      </m:oMath>
      <w:r>
        <w:rPr/>
        <w:t xml:space="preserve"> है। यदि केवल नियम दिया हो, तो प्रान्त उन सभी वास्तविक </w:t>
      </w:r>
      <m:oMath>
        <m:r>
          <m:t>x</m:t>
        </m:r>
      </m:oMath>
      <w:r>
        <w:rPr/>
        <w:t xml:space="preserve"> का समुच्चय है जिनके लिए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वास्तविक व परिभाषित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rPr/>
        <w:t xml:space="preserve">: प्रान्त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फलन का परिसर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परिसर </w:t>
      </w:r>
      <m:oMath>
        <m:r>
          <m:rPr>
            <m:sty m:val="p"/>
          </m:rPr>
          <m:t>=</m:t>
        </m:r>
        <m:r>
          <m:rPr>
            <m:sty m:val="p"/>
          </m:rPr>
          <m:t>{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:</m:t>
        </m:r>
        <m:r>
          <m:t>a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rPr/>
        <w:t xml:space="preserve">, सभी प्रतिबिम्बों का समुच्चय। किसी अन्तराल पर सतत फलन का परिसर न्यूनतम से अधिकतम मान तक होता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∈</m:t>
        </m:r>
        <m:r>
          <m:t>R</m:t>
        </m:r>
      </m:oMath>
      <w:r>
        <w:rPr/>
        <w:t xml:space="preserve">: परिसर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2(7); 4(8-9)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12, 16; J-II 3, 9; C-II 18 | DPP: 2(10) | प्रश्न बैंक: 49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फलन का सहप्रान्त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rPr/>
        <w:t xml:space="preserve"> में समुच्चय </w:t>
      </w:r>
      <m:oMath>
        <m:r>
          <m:t>B</m:t>
        </m:r>
      </m:oMath>
      <w:r>
        <w:rPr/>
        <w:t xml:space="preserve"> सहप्रान्त है: वह समुच्चय जिसमें प्रतिबिम्ब स्थित हो सकते हैं।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:</m:t>
        </m:r>
        <m:r>
          <m:t>R</m:t>
        </m:r>
        <m:r>
          <m:rPr>
            <m:sty m:val="p"/>
          </m:rPr>
          <m:t>→</m:t>
        </m:r>
        <m:r>
          <m:t>R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सहप्रान्त </w:t>
      </w:r>
      <m:oMath>
        <m:r>
          <m:t>R</m:t>
        </m:r>
      </m:oMath>
      <w:r>
        <w:rPr/>
        <w:t xml:space="preserve">, परिसर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फलन के परिसर और सहप्रान्त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परिसर </w:t>
      </w:r>
      <m:oMath>
        <m:r>
          <m:rPr>
            <m:sty m:val="p"/>
          </m:rPr>
          <m:t>⊆</m:t>
        </m:r>
      </m:oMath>
      <w:r>
        <w:rPr/>
        <w:t xml:space="preserve"> सहप्रान्त। परिसर </w:t>
      </w:r>
      <m:oMath>
        <m:r>
          <m:rPr>
            <m:sty m:val="p"/>
          </m:rPr>
          <m:t>=</m:t>
        </m:r>
      </m:oMath>
      <w:r>
        <w:rPr/>
        <w:t xml:space="preserve"> सहप्रान्त तभी जब </w:t>
      </w:r>
      <m:oMath>
        <m:r>
          <m:t>f</m:t>
        </m:r>
      </m:oMath>
      <w:r>
        <w:rPr/>
        <w:t xml:space="preserve"> आच्छादक हो।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फलन के प्रकार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एकरूप और अनेकरूप फलन से आप क्या समझते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एकरूप: पूरे प्रान्त पर एक ही नियम, जैसे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। अनेकरूप (खण्डशः): प्रान्त के भिन्न भागों पर भिन्न नियम।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के लिए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तथा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rPr/>
        <w:t xml:space="preserve"> के लिए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 अनेकरूप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फलन का आलेखीय निरूपण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जाँचें कि कोई ग्राफ फलन को दर्शाता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ऊर्ध्वाधर रेखा परीक्षण: यदि कोई ऊर्ध्वाधर रेखा (</w:t>
      </w:r>
      <m:oMath>
        <m:r>
          <m:t>y</m:t>
        </m:r>
      </m:oMath>
      <w:r>
        <w:rPr/>
        <w:t xml:space="preserve">-अक्ष के समान्तर) वक्र को एक से अधिक बिन्दुओं पर काटे तो यह फलन नहीं है; यदि हर ऊर्ध्वाधर रेखा अधिकतम एक बार काटे तो फलन है।</w:t>
      </w:r>
    </w:p>
    <w:p>
      <w:pPr>
        <w:spacing w:before="0" w:after="50" w:line="252" w:lineRule="auto"/>
      </w:pPr>
      <w:r>
        <w:rPr/>
        <w:t xml:space="preserve">उदा: वृत्त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 फलन नहीं है;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फलन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फलनों का बीजगणित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फलनों के योग, अन्तर, गुणनफल और भागफल को कैसे लिखते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±</m:t>
            </m:r>
            <m:r>
              <m:t>g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±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तथा </w:t>
      </w:r>
      <m:oMath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t>g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प्रान्त </w:t>
      </w:r>
      <m:oMath>
        <m:sSub>
          <m:e>
            <m:r>
              <m:t>D</m:t>
            </m:r>
          </m:e>
          <m:sub>
            <m:r>
              <m:t>f</m:t>
            </m:r>
          </m:sub>
        </m:sSub>
        <m:r>
          <m:rPr>
            <m:sty m:val="p"/>
          </m:rPr>
          <m:t>∩</m:t>
        </m:r>
        <m:sSub>
          <m:e>
            <m:r>
              <m:t>D</m:t>
            </m:r>
          </m:e>
          <m:sub>
            <m:r>
              <m:t>g</m:t>
            </m:r>
          </m:sub>
        </m:sSub>
      </m:oMath>
      <w:r>
        <w:rPr/>
        <w:t xml:space="preserve">;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f</m:t>
                </m:r>
              </m:num>
              <m:den>
                <m:r>
                  <m:t>g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den>
        </m:f>
      </m:oMath>
      <w:r>
        <w:rPr/>
        <w:t xml:space="preserve">, प्रान्त </w:t>
      </w:r>
      <m:oMath>
        <m:sSub>
          <m:e>
            <m:r>
              <m:t>D</m:t>
            </m:r>
          </m:e>
          <m:sub>
            <m:r>
              <m:t>f</m:t>
            </m:r>
          </m:sub>
        </m:sSub>
        <m:r>
          <m:rPr>
            <m:sty m:val="p"/>
          </m:rPr>
          <m:t>∩</m:t>
        </m:r>
        <m:sSub>
          <m:e>
            <m:r>
              <m:t>D</m:t>
            </m:r>
          </m:e>
          <m:sub>
            <m:r>
              <m:t>g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: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}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फलन का प्रान्त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हर शर्त लिखकर सर्वनिष्ठ लें: हर </w:t>
      </w:r>
      <m:oMath>
        <m:r>
          <m:rPr>
            <m:sty m:val="p"/>
          </m:rPr>
          <m:t>≠</m:t>
        </m:r>
        <m:r>
          <m:t>0</m:t>
        </m:r>
      </m:oMath>
      <w:r>
        <w:rPr/>
        <w:t xml:space="preserve">; सम मूल: मूलांश </w:t>
      </w:r>
      <m:oMath>
        <m:r>
          <m:rPr>
            <m:sty m:val="p"/>
          </m:rPr>
          <m:t>≥</m:t>
        </m:r>
        <m:r>
          <m:t>0</m:t>
        </m:r>
      </m:oMath>
      <w:r>
        <w:rPr/>
        <w:t xml:space="preserve">;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a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rPr/>
        <w:t xml:space="preserve">;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u</m:t>
        </m:r>
        <m:r>
          <m:rPr>
            <m:sty m:val="p"/>
          </m:rPr>
          <m:t>,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u</m:t>
        </m:r>
      </m:oMath>
      <w:r>
        <w:rPr/>
        <w:t xml:space="preserve">: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≤</m:t>
        </m:r>
        <m:r>
          <m:t>1</m:t>
        </m:r>
      </m:oMath>
      <w:r>
        <w:rPr/>
        <w:t xml:space="preserve">;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: </w:t>
      </w:r>
      <m:oMath>
        <m:r>
          <m:t>n</m:t>
        </m:r>
        <m:r>
          <m:rPr>
            <m:sty m:val="p"/>
          </m:rPr>
          <m:t>∈</m:t>
        </m:r>
        <m:r>
          <m:t>N</m:t>
        </m:r>
      </m:oMath>
      <w:r>
        <w:rPr/>
        <w:t xml:space="preserve">, </w:t>
      </w:r>
      <m:oMath>
        <m:r>
          <m:t>r</m:t>
        </m:r>
        <m:r>
          <m:rPr>
            <m:sty m:val="p"/>
          </m:rPr>
          <m:t>∈</m:t>
        </m:r>
        <m:r>
          <m:t>W</m:t>
        </m:r>
      </m:oMath>
      <w:r>
        <w:rPr/>
        <w:t xml:space="preserve">, </w:t>
      </w:r>
      <m:oMath>
        <m:r>
          <m:t>r</m:t>
        </m:r>
        <m:r>
          <m:rPr>
            <m:sty m:val="p"/>
          </m:rPr>
          <m:t>≤</m:t>
        </m:r>
        <m:r>
          <m:t>n</m:t>
        </m:r>
      </m:oMath>
      <w:r>
        <w:rPr/>
        <w:t xml:space="preserve">। पहले नियम को सरल न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den>
            </m:f>
          </m:e>
        </m:rad>
      </m:oMath>
      <w:r>
        <w:rPr/>
        <w:t xml:space="preserve">: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∪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3-6, 18; J-II 2-3, 26, 41; J-M 1, 25-26; C-II 16, 23 | DPP: 1(3-4, 6-10); 2(2, 10) | प्रश्न बैंक: 37, 39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6, 9, 39 | DPP: 1(5); 4(1)</w:t>
      </w:r>
    </w:p>
    <w:p>
      <w:pPr>
        <w:pStyle w:val="Heading1"/>
        <w:keepNext/>
        <w:spacing w:before="200" w:after="80" w:line="252" w:lineRule="auto"/>
      </w:pPr>
      <w:r>
        <w:rPr/>
        <w:t xml:space="preserve">मानक फलनों के प्रकार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सभी छः त्रिकोणमितीय फलनों के ग्राफ खींचिए।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cos</m:t>
        </m:r>
        <m:r>
          <m:t>x</m:t>
        </m:r>
      </m:oMath>
      <w:r>
        <w:rPr/>
        <w:t xml:space="preserve">: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 और </w:t>
      </w:r>
      <m:oMath>
        <m:r>
          <m:t>1</m:t>
        </m:r>
      </m:oMath>
      <w:r>
        <w:rPr/>
        <w:t xml:space="preserve"> के बीच तरंगें, आवर्तकाल </w:t>
      </w:r>
      <m:oMath>
        <m:r>
          <m:t>2</m:t>
        </m:r>
        <m:r>
          <m:t>π</m:t>
        </m:r>
      </m:oMath>
      <w:r>
        <w:rPr/>
        <w:t xml:space="preserve"> (</w:t>
      </w:r>
      <m:oMath>
        <m:r>
          <m:rPr>
            <m:sty m:val="p"/>
          </m:rPr>
          <m:t>sin</m:t>
        </m:r>
      </m:oMath>
      <w:r>
        <w:rPr/>
        <w:t xml:space="preserve"> मूल बिन्दु से, </w:t>
      </w:r>
      <m:oMath>
        <m:r>
          <m:rPr>
            <m:sty m:val="p"/>
          </m:rPr>
          <m:t>cos</m:t>
        </m:r>
      </m:oMath>
      <w:r>
        <w:rPr/>
        <w:t xml:space="preserve">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से)। </w:t>
      </w:r>
      <m:oMath>
        <m:r>
          <m:rPr>
            <m:sty m:val="p"/>
          </m:rPr>
          <m:t>tan</m:t>
        </m:r>
        <m:r>
          <m:t>x</m:t>
        </m:r>
      </m:oMath>
      <w:r>
        <w:rPr/>
        <w:t xml:space="preserve">: वर्धमान शाखाएँ, अनन्तस्पर्शी </w:t>
      </w:r>
      <m:oMath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; </w:t>
      </w:r>
      <m:oMath>
        <m:r>
          <m:rPr>
            <m:sty m:val="p"/>
          </m:rPr>
          <m:t>cot</m:t>
        </m:r>
        <m:r>
          <m:t>x</m:t>
        </m:r>
      </m:oMath>
      <w:r>
        <w:rPr/>
        <w:t xml:space="preserve">: ह्रासमान शाखाएँ, अनन्तस्पर्शी </w:t>
      </w:r>
      <m:oMath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rPr/>
        <w:t xml:space="preserve">। </w:t>
      </w:r>
      <m:oMath>
        <m:r>
          <m:rPr>
            <m:sty m:val="p"/>
          </m:rPr>
          <m:t>cosec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sec</m:t>
        </m:r>
        <m:r>
          <m:t>x</m:t>
        </m:r>
      </m:oMath>
      <w:r>
        <w:rPr/>
        <w:t xml:space="preserve">: पट्टी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rPr/>
        <w:t xml:space="preserve"> के बाहर U-आकार की शाखाएँ, जहाँ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 या </w:t>
      </w:r>
      <m:oMath>
        <m:r>
          <m:rPr>
            <m:sty m:val="p"/>
          </m:rPr>
          <m:t>cos</m:t>
        </m:r>
        <m:r>
          <m:t>x</m:t>
        </m:r>
      </m:oMath>
      <w:r>
        <w:rPr/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 वहाँ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 को छूती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सभी छः त्रिकोणमितीय फलनों के प्रान्त और परिसर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rPr>
            <m:sty m:val="p"/>
          </m:rPr>
          <m:t>cos</m:t>
        </m:r>
      </m:oMath>
      <w:r>
        <w:rPr/>
        <w:t xml:space="preserve">: </w:t>
      </w:r>
      <m:oMath>
        <m:r>
          <m:t>R</m:t>
        </m:r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। </w:t>
      </w:r>
      <m:oMath>
        <m:r>
          <m:rPr>
            <m:sty m:val="p"/>
          </m:rPr>
          <m:t>tan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−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}</m:t>
        </m:r>
      </m:oMath>
      <w:r>
        <w:rPr/>
        <w:t xml:space="preserve">, </w:t>
      </w:r>
      <m:oMath>
        <m:r>
          <m:t>R</m:t>
        </m:r>
      </m:oMath>
      <w:r>
        <w:rPr/>
        <w:t xml:space="preserve">। </w:t>
      </w:r>
      <m:oMath>
        <m:r>
          <m:rPr>
            <m:sty m:val="p"/>
          </m:rPr>
          <m:t>cot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−</m:t>
        </m:r>
        <m:r>
          <m:rPr>
            <m:sty m:val="p"/>
          </m:rPr>
          <m:t>{</m:t>
        </m:r>
        <m:r>
          <m:t>n</m:t>
        </m:r>
        <m:r>
          <m:t>π</m:t>
        </m:r>
        <m:r>
          <m:rPr>
            <m:sty m:val="p"/>
          </m:rPr>
          <m:t>}</m:t>
        </m:r>
      </m:oMath>
      <w:r>
        <w:rPr/>
        <w:t xml:space="preserve">, </w:t>
      </w:r>
      <m:oMath>
        <m:r>
          <m:t>R</m:t>
        </m:r>
      </m:oMath>
      <w:r>
        <w:rPr/>
        <w:t xml:space="preserve">। </w:t>
      </w:r>
      <m:oMath>
        <m:r>
          <m:rPr>
            <m:sty m:val="p"/>
          </m:rPr>
          <m:t>cosec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−</m:t>
        </m:r>
        <m:r>
          <m:rPr>
            <m:sty m:val="p"/>
          </m:rPr>
          <m:t>{</m:t>
        </m:r>
        <m:r>
          <m:t>n</m:t>
        </m:r>
        <m:r>
          <m:t>π</m:t>
        </m:r>
        <m:r>
          <m:rPr>
            <m:sty m:val="p"/>
          </m:rPr>
          <m:t>}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। </w:t>
      </w:r>
      <m:oMath>
        <m:r>
          <m:rPr>
            <m:sty m:val="p"/>
          </m:rPr>
          <m:t>sec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−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}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tan</m:t>
        </m:r>
        <m:r>
          <m:t>2</m:t>
        </m:r>
        <m:r>
          <m:t>x</m:t>
        </m:r>
      </m:oMath>
      <w:r>
        <w:rPr/>
        <w:t xml:space="preserve"> का प्रान्त </w:t>
      </w:r>
      <m:oMath>
        <m:r>
          <m:t>R</m:t>
        </m:r>
        <m:r>
          <m:rPr>
            <m:sty m:val="p"/>
          </m:rPr>
          <m:t>−</m:t>
        </m:r>
        <m:d>
          <m:dPr>
            <m:begChr m:val="{"/>
            <m:sepChr m:val=""/>
            <m:endChr m:val="}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1(6)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घातांकीय फलन का ग्राफ खींचिए।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: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से गुजरता है, </w:t>
      </w:r>
      <m:oMath>
        <m:r>
          <m:t>x</m:t>
        </m:r>
      </m:oMath>
      <w:r>
        <w:rPr/>
        <w:t xml:space="preserve">-अक्ष के ऊपर रहता है, </w:t>
      </w:r>
      <m:oMath>
        <m:r>
          <m:t>x</m:t>
        </m:r>
      </m:oMath>
      <w:r>
        <w:rPr/>
        <w:t xml:space="preserve">-अक्ष अनन्तस्पर्शी है;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rPr/>
        <w:t xml:space="preserve"> पर वर्धमान, 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1</m:t>
        </m:r>
      </m:oMath>
      <w:r>
        <w:rPr/>
        <w:t xml:space="preserve"> पर ह्रासमान।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घातांकीय फलन का प्रान्त और परिसर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 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≠</m:t>
        </m:r>
        <m:r>
          <m:t>1</m:t>
        </m:r>
      </m:oMath>
      <w:r>
        <w:rPr/>
        <w:t xml:space="preserve">): प्रान्त </w:t>
      </w:r>
      <m:oMath>
        <m:r>
          <m:t>R</m:t>
        </m:r>
      </m:oMath>
      <w:r>
        <w:rPr/>
        <w:t xml:space="preserve">, परिसर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3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9</m:t>
            </m:r>
          </m:den>
        </m:f>
      </m:oMath>
      <w:r>
        <w:rPr/>
        <w:t xml:space="preserve">: प्रान्त </w:t>
      </w:r>
      <m:oMath>
        <m:r>
          <m:t>R</m:t>
        </m:r>
        <m:r>
          <m:rPr>
            <m:sty m:val="p"/>
          </m:rPr>
          <m:t>−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}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घातांकीय समीकरण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समान आधार: </w:t>
      </w:r>
      <m:oMath>
        <m:sSup>
          <m:e>
            <m:r>
              <m:t>a</m:t>
            </m:r>
          </m:e>
          <m:sup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sup>
        </m:sSup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≠</m:t>
        </m:r>
        <m:r>
          <m:t>1</m:t>
        </m:r>
      </m:oMath>
      <w:r>
        <w:rPr/>
        <w:t xml:space="preserve">)। अन्यथा </w:t>
      </w:r>
      <m:oMath>
        <m:r>
          <m:t>t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 (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rPr/>
        <w:t xml:space="preserve">) रखकर </w:t>
      </w:r>
      <m:oMath>
        <m:r>
          <m:t>t</m:t>
        </m:r>
      </m:oMath>
      <w:r>
        <w:rPr/>
        <w:t xml:space="preserve"> में हल करें और </w:t>
      </w:r>
      <m:oMath>
        <m:r>
          <m:t>t</m:t>
        </m:r>
        <m:r>
          <m:rPr>
            <m:sty m:val="p"/>
          </m:rPr>
          <m:t>≤</m:t>
        </m:r>
        <m:r>
          <m:t>0</m:t>
        </m:r>
      </m:oMath>
      <w:r>
        <w:rPr/>
        <w:t xml:space="preserve"> छोड़ दें।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4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लघुगणकीय फलन का ग्राफ खींचिए।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</m:oMath>
      <w:r>
        <w:rPr/>
        <w:t xml:space="preserve">, रेखा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में </w:t>
      </w: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 का दर्पण प्रतिबिम्ब है: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से गुजरता है, </w:t>
      </w:r>
      <m:oMath>
        <m:r>
          <m:t>y</m:t>
        </m:r>
      </m:oMath>
      <w:r>
        <w:rPr/>
        <w:t xml:space="preserve">-अक्ष अनन्तस्पर्शी है;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rPr/>
        <w:t xml:space="preserve"> पर वर्धमान, 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1</m:t>
        </m:r>
      </m:oMath>
      <w:r>
        <w:rPr/>
        <w:t xml:space="preserve"> पर ह्रासमान।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लघुगणकीय फलन का प्रान्त और परिसर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</m:oMath>
      <w:r>
        <w:rPr/>
        <w:t xml:space="preserve">: प्रान्त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, परिसर </w:t>
      </w:r>
      <m:oMath>
        <m:r>
          <m:t>R</m:t>
        </m:r>
      </m:oMath>
      <w:r>
        <w:rPr/>
        <w:t xml:space="preserve">।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हेतु: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≠</m:t>
        </m:r>
        <m:r>
          <m:t>1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: प्रान्त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4; J-II 2 | DPP: 1(3-4, 7-10) | प्रश्न बैंक: 39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लघुगणकीय समीकरण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लघुगणक के नियमों से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या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k</m:t>
        </m:r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k</m:t>
            </m:r>
          </m:sup>
        </m:sSup>
      </m:oMath>
      <w:r>
        <w:rPr/>
        <w:t xml:space="preserve"> बनाएँ; केवल प्रान्त में स्थित मूल रखें।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⇒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8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 अस्वीकार्य)।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बहुपद फलन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यहाँ </w:t>
      </w:r>
      <m:oMath>
        <m:r>
          <m:t>n</m:t>
        </m:r>
      </m:oMath>
      <w:r>
        <w:rPr/>
        <w:t xml:space="preserve"> अऋणात्मक पूर्णांक,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rPr/>
        <w:t xml:space="preserve"> वास्तविक तथा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/>
        <w:t xml:space="preserve"> (</w:t>
      </w:r>
      <m:oMath>
        <m:r>
          <m:t>x</m:t>
        </m:r>
      </m:oMath>
      <w:r>
        <w:rPr/>
        <w:t xml:space="preserve"> की सभी घातें अऋणात्मक पूर्णांक)।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27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बहुपद फलन की घात और अग्र गुणांक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घात </w:t>
      </w:r>
      <m:oMath>
        <m:r>
          <m:rPr>
            <m:sty m:val="p"/>
          </m:rPr>
          <m:t>=</m:t>
        </m:r>
      </m:oMath>
      <w:r>
        <w:rPr/>
        <w:t xml:space="preserve"> उच्चतम घात </w:t>
      </w:r>
      <m:oMath>
        <m:r>
          <m:t>n</m:t>
        </m:r>
      </m:oMath>
      <w:r>
        <w:rPr/>
        <w:t xml:space="preserve">; अग्र गुणांक </w:t>
      </w:r>
      <m:oMath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rPr/>
        <w:t xml:space="preserve"> (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rPr/>
        <w:t xml:space="preserve"> का गुणांक);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rPr/>
        <w:t xml:space="preserve"> अचर पद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rPr/>
        <w:t xml:space="preserve">: घात 4, अग्र गुणांक 3, अचर पद 7।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विषम रैखिक बहुपद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बिना अचर पद का घात एक का बहुपद: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r>
          <m:t>x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rPr/>
        <w:t xml:space="preserve"> (एक विषम फलन)।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बहुपद फलन का प्रान्त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बहुपद फलन का प्रान्त </w:t>
      </w:r>
      <m:oMath>
        <m:r>
          <m:t>R</m:t>
        </m:r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विषम घात वाले बहुपद का परिसर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विषम घात: परिसर </w:t>
      </w:r>
      <m:oMath>
        <m:r>
          <m:t>R</m:t>
        </m:r>
      </m:oMath>
      <w:r>
        <w:rPr/>
        <w:t xml:space="preserve">। सम घात: परिसर कभी </w:t>
      </w:r>
      <m:oMath>
        <m:r>
          <m:t>R</m:t>
        </m:r>
      </m:oMath>
      <w:r>
        <w:rPr/>
        <w:t xml:space="preserve"> नहीं (</w:t>
      </w:r>
      <m:oMath>
        <m:r>
          <m:rPr>
            <m:sty m:val="p"/>
          </m:rPr>
          <m:t>[</m:t>
        </m:r>
        <m:r>
          <m:t>m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 या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]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rPr/>
        <w:t xml:space="preserve"> का परिसर </w:t>
      </w:r>
      <m:oMath>
        <m:r>
          <m:t>R</m:t>
        </m:r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8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6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7</m:t>
        </m:r>
      </m:oMath>
      <w:r>
        <w:rPr/>
        <w:t xml:space="preserve"> का परिसर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विषम घात वाले बहुपद के शून्यकों की संख्या के बारे में क्या कह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विषम घात के बहुपद का कम से कम एक वास्तविक शून्यक होता है (यह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 से </w:t>
      </w:r>
      <m:oMath>
        <m:r>
          <m:rPr>
            <m:sty m:val="p"/>
          </m:rPr>
          <m:t>∞</m:t>
        </m:r>
      </m:oMath>
      <w:r>
        <w:rPr/>
        <w:t xml:space="preserve"> तक जाता है); घात </w:t>
      </w:r>
      <m:oMath>
        <m:r>
          <m:t>n</m:t>
        </m:r>
      </m:oMath>
      <w:r>
        <w:rPr/>
        <w:t xml:space="preserve"> के बहुपद के अधिकतम </w:t>
      </w:r>
      <m:oMath>
        <m:r>
          <m:t>n</m:t>
        </m:r>
      </m:oMath>
      <w:r>
        <w:rPr/>
        <w:t xml:space="preserve"> वास्तविक शून्यक होते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बहुपद में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 /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 होने पर </w:t>
      </w:r>
      <m:oMath>
        <m:r>
          <m:t>y</m:t>
        </m:r>
      </m:oMath>
      <w:r>
        <w:rPr/>
        <w:t xml:space="preserve"> की सीमा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बड़े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पर </w:t>
      </w:r>
      <m:oMath>
        <m:r>
          <m:t>y</m:t>
        </m:r>
        <m:r>
          <m:rPr>
            <m:sty m:val="p"/>
          </m:rPr>
          <m:t>≈</m:t>
        </m:r>
        <m:sSub>
          <m:e>
            <m:r>
              <m:t>a</m:t>
            </m:r>
          </m:e>
          <m:sub>
            <m:r>
              <m:t>0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</m:oMath>
      <w:r>
        <w:rPr/>
        <w:t xml:space="preserve">: सम </w:t>
      </w:r>
      <m:oMath>
        <m:r>
          <m:t>n</m:t>
        </m:r>
      </m:oMath>
      <w:r>
        <w:rPr/>
        <w:t xml:space="preserve">: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 हो तो दोनों सिरों पर </w:t>
      </w:r>
      <m:oMath>
        <m:r>
          <m:t>y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/>
        <w:t xml:space="preserve">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/>
        <w:t xml:space="preserve"> पर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); विषम </w:t>
      </w:r>
      <m:oMath>
        <m:r>
          <m:t>n</m:t>
        </m:r>
      </m:oMath>
      <w:r>
        <w:rPr/>
        <w:t xml:space="preserve">: दोनों सिरों पर विपरीत चिह्न के साथ </w:t>
      </w:r>
      <m:oMath>
        <m:r>
          <m:t>y</m:t>
        </m:r>
        <m:r>
          <m:rPr>
            <m:sty m:val="p"/>
          </m:rPr>
          <m:t>→</m:t>
        </m:r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 पर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;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 पर </w:t>
      </w:r>
      <m:oMath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→</m:t>
        </m:r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परिमेय फलन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h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den>
        </m:f>
      </m:oMath>
      <w:r>
        <w:rPr/>
        <w:t xml:space="preserve">, जहाँ </w:t>
      </w:r>
      <m:oMath>
        <m:r>
          <m:t>g</m:t>
        </m:r>
        <m:r>
          <m:rPr>
            <m:sty m:val="p"/>
          </m:rPr>
          <m:t>,</m:t>
        </m:r>
        <m:r>
          <m:t>h</m:t>
        </m:r>
      </m:oMath>
      <w:r>
        <w:rPr/>
        <w:t xml:space="preserve"> बहुपद,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; प्रान्त </w:t>
      </w:r>
      <m:oMath>
        <m:r>
          <m:t>R</m:t>
        </m:r>
        <m:r>
          <m:rPr>
            <m:sty m:val="p"/>
          </m:rPr>
          <m:t>−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: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}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rPr/>
        <w:t xml:space="preserve"> का प्रान्त </w:t>
      </w:r>
      <m:oMath>
        <m:r>
          <m:t>R</m:t>
        </m:r>
        <m:r>
          <m:rPr>
            <m:sty m:val="p"/>
          </m:rPr>
          <m:t>−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}</m:t>
        </m:r>
      </m:oMath>
      <w:r>
        <w:rPr/>
        <w:t xml:space="preserve"> है (</w:t>
      </w:r>
      <m:oMath>
        <m:r>
          <m:t>R</m:t>
        </m:r>
      </m:oMath>
      <w:r>
        <w:rPr/>
        <w:t xml:space="preserve"> नहीं)।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बीजीय फलन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बहुपदों से </w:t>
      </w:r>
      <m:oMath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rPr>
            <m:sty m:val="p"/>
          </m:rPr>
          <m:t>,</m:t>
        </m:r>
        <m:r>
          <m:rPr>
            <m:sty m:val="p"/>
          </m:rPr>
          <m:t>×</m:t>
        </m:r>
        <m:r>
          <m:rPr>
            <m:sty m:val="p"/>
          </m:rPr>
          <m:t>,</m:t>
        </m:r>
        <m:r>
          <m:rPr>
            <m:sty m:val="p"/>
          </m:rPr>
          <m:t>÷</m:t>
        </m:r>
      </m:oMath>
      <w:r>
        <w:rPr/>
        <w:t xml:space="preserve"> तथा मूल लेकर बना फलन। हर बहुपद बीजीय है, पर विलोम सत्य नहीं।</w:t>
      </w:r>
    </w:p>
    <w:p>
      <w:pPr>
        <w:spacing w:before="0" w:after="50" w:line="252" w:lineRule="auto"/>
      </w:pPr>
      <w:r>
        <w:rPr/>
        <w:t xml:space="preserve">उदा: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rPr/>
        <w:t xml:space="preserve">,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x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अबीजीय (ट्रान्सेन्डेन्टल) फलन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जो फलन बीजीय नहीं है: त्रिकोणमितीय, प्रतिलोम त्रिकोणमितीय, घातांकीय, लघुगणकीय फलन।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, </w:t>
      </w:r>
      <m:oMath>
        <m:r>
          <m:rPr>
            <m:sty m:val="p"/>
          </m:rPr>
          <m:t>ln</m:t>
        </m:r>
        <m:r>
          <m:t>x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मापांक फलन का ग्राफ खींचिए।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ग्राफ: V-आकार,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rPr/>
        <w:t xml:space="preserve">) तथा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rPr/>
        <w:t xml:space="preserve">), शीर्ष </w:t>
      </w:r>
      <m:oMath>
        <m:r>
          <m:t>O</m:t>
        </m:r>
      </m:oMath>
      <w:r>
        <w:rPr/>
        <w:t xml:space="preserve"> पर।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3, 6; J-M 26 | प्रश्न बैंक: 37, 67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मापांक फलन का प्रान्त और परिसर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: प्रान्त </w:t>
      </w:r>
      <m:oMath>
        <m:r>
          <m:t>R</m:t>
        </m:r>
      </m:oMath>
      <w:r>
        <w:rPr/>
        <w:t xml:space="preserve">, परिसर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के ग्राफ से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का ग्राफ कैसे खींचें?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जहाँ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</m:oMath>
      <w:r>
        <w:rPr/>
        <w:t xml:space="preserve"> वह भाग रखें; </w:t>
      </w:r>
      <m:oMath>
        <m:r>
          <m:t>x</m:t>
        </m:r>
      </m:oMath>
      <w:r>
        <w:rPr/>
        <w:t xml:space="preserve">-अक्ष के नीचे वाले भाग का </w:t>
      </w:r>
      <m:oMath>
        <m:r>
          <m:t>x</m:t>
        </m:r>
      </m:oMath>
      <w:r>
        <w:rPr/>
        <w:t xml:space="preserve">-अक्ष में प्रतिबिम्ब लें।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 (आवर्तकाल </w:t>
      </w:r>
      <m:oMath>
        <m:r>
          <m:t>π</m:t>
        </m:r>
      </m:oMath>
      <w:r>
        <w:rPr/>
        <w:t xml:space="preserve">),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ln</m:t>
            </m:r>
            <m:r>
              <m:t>x</m:t>
            </m:r>
          </m:e>
        </m:d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1; J-II 28, 40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चिह्न (सिग्नम) फलन का ग्राफ खींचिए।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sgn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ग्राफ: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हेतु किरण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, बिन्दु </w:t>
      </w:r>
      <m:oMath>
        <m:r>
          <m:t>O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हेतु किरण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पर खुले सिरे)।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5 | DPP: 2(15-16)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चिह्न फलन का प्रान्त और परिसर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sgn</m:t>
        </m:r>
        <m:r>
          <m:t>x</m:t>
        </m:r>
      </m:oMath>
      <w:r>
        <w:rPr/>
        <w:t xml:space="preserve">: प्रान्त </w:t>
      </w:r>
      <m:oMath>
        <m:r>
          <m:t>R</m:t>
        </m:r>
      </m:oMath>
      <w:r>
        <w:rPr/>
        <w:t xml:space="preserve">, परिसर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चिह्न फलन के गुणधर्म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sgn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num>
          <m:den>
            <m:r>
              <m:t>x</m:t>
            </m:r>
          </m:den>
        </m:f>
      </m:oMath>
      <w:r>
        <w:rPr/>
        <w:t xml:space="preserve"> (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rPr/>
        <w:t xml:space="preserve">); </w:t>
      </w:r>
      <m:oMath>
        <m:r>
          <m:t>x</m:t>
        </m:r>
        <m:r>
          <m:rPr>
            <m:sty m:val="p"/>
          </m:rPr>
          <m:t>sgn</m:t>
        </m:r>
        <m:r>
          <m:t>x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;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sgn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rPr/>
        <w:t xml:space="preserve">; </w:t>
      </w:r>
      <m:oMath>
        <m:r>
          <m:rPr>
            <m:sty m:val="p"/>
          </m:rPr>
          <m:t>sgn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sgn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sgn</m:t>
        </m:r>
        <m:r>
          <m:t>x</m:t>
        </m:r>
      </m:oMath>
      <w:r>
        <w:rPr/>
        <w:t xml:space="preserve">; </w:t>
      </w:r>
      <m:oMath>
        <m:r>
          <m:rPr>
            <m:sty m:val="p"/>
          </m:rPr>
          <m:t>sgn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केवल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के चिह्न पर निर्भर है।</w:t>
      </w:r>
    </w:p>
    <w:p>
      <w:pPr>
        <w:spacing w:before="0" w:after="50" w:line="252" w:lineRule="auto"/>
      </w:pPr>
      <w:r>
        <w:rPr/>
        <w:t xml:space="preserve">उदा: सभी </w:t>
      </w:r>
      <m:oMath>
        <m:r>
          <m:t>x</m:t>
        </m:r>
      </m:oMath>
      <w:r>
        <w:rPr/>
        <w:t xml:space="preserve"> हेतु </w:t>
      </w:r>
      <m:oMath>
        <m:r>
          <m:rPr>
            <m:sty m:val="p"/>
          </m:rPr>
          <m:t>sgn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 (विविक्तकर </w:t>
      </w:r>
      <m:oMath>
        <m:r>
          <m:rPr>
            <m:sty m:val="p"/>
          </m:rPr>
          <m:t>&lt;</m:t>
        </m:r>
        <m:r>
          <m:t>0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37; C-I 20 | DPP: 3(12); 4(12)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 को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</m:oMath>
      <w:r>
        <w:rPr/>
        <w:t xml:space="preserve"> </w:t>
      </w:r>
      <m:oMath>
        <m:r>
          <m:t>x</m:t>
        </m:r>
      </m:oMath>
      <w:r>
        <w:rPr/>
        <w:t xml:space="preserve"> से छोटा या बराबर महत्तम पूर्णांक: </w:t>
      </w:r>
      <m:oMath>
        <m:r>
          <m:t>n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rPr/>
        <w:t xml:space="preserve"> पर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n</m:t>
        </m:r>
      </m:oMath>
      <w:r>
        <w:rPr/>
        <w:t xml:space="preserve">। गुणधर्म: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1</m:t>
        </m:r>
      </m:oMath>
      <w:r>
        <w:rPr/>
        <w:t xml:space="preserve">;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m</m:t>
            </m:r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m</m:t>
        </m:r>
      </m:oMath>
      <w:r>
        <w:rPr/>
        <w:t xml:space="preserve"> (</w:t>
      </w:r>
      <m:oMath>
        <m:r>
          <m:t>m</m:t>
        </m:r>
        <m:r>
          <m:rPr>
            <m:sty m:val="p"/>
          </m:rPr>
          <m:t>∈</m:t>
        </m:r>
        <m:r>
          <m:t>I</m:t>
        </m:r>
      </m:oMath>
      <w:r>
        <w:rPr/>
        <w:t xml:space="preserve">); </w:t>
      </w:r>
      <m:oMath>
        <m:r>
          <m:t>x</m:t>
        </m:r>
        <m:r>
          <m:rPr>
            <m:sty m:val="p"/>
          </m:rPr>
          <m:t>∈</m:t>
        </m:r>
        <m:r>
          <m:t>I</m:t>
        </m:r>
      </m:oMath>
      <w:r>
        <w:rPr/>
        <w:t xml:space="preserve"> हो तो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अन्यथा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;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rPr>
            <m:sty m:val="p"/>
          </m:rPr>
          <m:t>≤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≤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rPr>
            <m:sty m:val="p"/>
          </m:rPr>
          <m:t>+</m:t>
        </m:r>
        <m:r>
          <m:t>1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r>
              <m:t>2.7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2.7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2; J-M 4 | DPP: 1(1); 2(13) | प्रश्न बैंक: 69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28 | DPP: 2(8, 15) | प्रश्न बैंक: 56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 का प्रान्त और परिसर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: प्रान्त </w:t>
      </w:r>
      <m:oMath>
        <m:r>
          <m:t>R</m:t>
        </m:r>
      </m:oMath>
      <w:r>
        <w:rPr/>
        <w:t xml:space="preserve">, परिसर </w:t>
      </w:r>
      <m:oMath>
        <m:r>
          <m:t>I</m:t>
        </m:r>
      </m:oMath>
      <w:r>
        <w:rPr/>
        <w:t xml:space="preserve"> (पूर्णांकों का समुच्चय); ग्राफ सीढ़ीनुमा, प्रत्येक सीढ़ी के बाएँ सिरे पर बन्द बिन्दु।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को कैसे परिभाषित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प्रान्त को उन बिन्दुओं पर बाँटें जहाँ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किसी पूर्णांक को पार करता है; प्रत्येक भाग पर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अचर है।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r>
              <m:t>1.2</m:t>
            </m:r>
            <m:r>
              <m:rPr>
                <m:sty m:val="p"/>
              </m:rPr>
              <m:t>,</m:t>
            </m:r>
            <m:r>
              <m:t>1.8</m:t>
            </m:r>
          </m:e>
        </m:d>
      </m:oMath>
      <w:r>
        <w:rPr/>
        <w:t xml:space="preserve"> पर </w:t>
      </w:r>
      <m:oMath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t>x</m:t>
            </m:r>
          </m:e>
        </m:d>
      </m:oMath>
      <w:r>
        <w:rPr/>
        <w:t xml:space="preserve">: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1.2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)</m:t>
        </m:r>
      </m:oMath>
      <w:r>
        <w:rPr/>
        <w:t xml:space="preserve"> हेतु </w:t>
      </w:r>
      <m:oMath>
        <m:r>
          <m:t>2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1.5</m:t>
            </m:r>
            <m:r>
              <m:rPr>
                <m:sty m:val="p"/>
              </m:rPr>
              <m:t>,</m:t>
            </m:r>
            <m:r>
              <m:t>1.8</m:t>
            </m:r>
          </m:e>
        </m:d>
      </m:oMath>
      <w:r>
        <w:rPr/>
        <w:t xml:space="preserve"> हेतु </w:t>
      </w:r>
      <m:oMath>
        <m:r>
          <m:t>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2(8)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समीकरण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</m:oMath>
      <w:r>
        <w:rPr/>
        <w:t xml:space="preserve"> अचर को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 के हल तभी जब </w:t>
      </w:r>
      <m:oMath>
        <m:r>
          <m:t>k</m:t>
        </m:r>
        <m:r>
          <m:rPr>
            <m:sty m:val="p"/>
          </m:rPr>
          <m:t>∈</m:t>
        </m:r>
        <m:r>
          <m:t>I</m:t>
        </m:r>
      </m:oMath>
      <w:r>
        <w:rPr/>
        <w:t xml:space="preserve">, तब </w:t>
      </w:r>
      <m:oMath>
        <m:r>
          <m:t>k</m:t>
        </m:r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rPr/>
        <w:t xml:space="preserve">। मिश्रित समीकरणों में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n</m:t>
        </m:r>
      </m:oMath>
      <w:r>
        <w:rPr/>
        <w:t xml:space="preserve"> (या </w:t>
      </w:r>
      <m:oMath>
        <m:r>
          <m:t>x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f</m:t>
        </m:r>
      </m:oMath>
      <w:r>
        <w:rPr/>
        <w:t xml:space="preserve">,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&lt;</m:t>
        </m:r>
        <m:r>
          <m:t>1</m:t>
        </m:r>
      </m:oMath>
      <w:r>
        <w:rPr/>
        <w:t xml:space="preserve">) रखें, प्रत्येक पूर्णांक </w:t>
      </w:r>
      <m:oMath>
        <m:r>
          <m:t>n</m:t>
        </m:r>
      </m:oMath>
      <w:r>
        <w:rPr/>
        <w:t xml:space="preserve"> हेतु हल करें और संगत मान रखें।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rPr/>
        <w:t xml:space="preserve">;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/>
        <w:t xml:space="preserve"> का कोई हल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1; J-M 3; C-I 17; C-II 5 | प्रश्न बैंक: 58, 62, 67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असमिका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अचर से बड़ा/छोटा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k</m:t>
        </m:r>
        <m:r>
          <m:rPr>
            <m:sty m:val="p"/>
          </m:rPr>
          <m:t>∈</m:t>
        </m:r>
        <m:r>
          <m:t>I</m:t>
        </m:r>
      </m:oMath>
      <w:r>
        <w:rPr/>
        <w:t xml:space="preserve"> हेतु: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</m:e>
        </m:d>
        <m:r>
          <m:rPr>
            <m:sty m:val="p"/>
          </m:rPr>
          <m:t>≥</m:t>
        </m:r>
        <m:r>
          <m:t>k</m:t>
        </m:r>
        <m:r>
          <m:rPr>
            <m:sty m:val="p"/>
          </m:rPr>
          <m:t>⇔</m:t>
        </m:r>
        <m:r>
          <m:t>f</m:t>
        </m:r>
        <m:r>
          <m:rPr>
            <m:sty m:val="p"/>
          </m:rPr>
          <m:t>≥</m:t>
        </m:r>
        <m:r>
          <m:t>k</m:t>
        </m:r>
      </m:oMath>
      <w:r>
        <w:rPr/>
        <w:t xml:space="preserve">;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</m:e>
        </m:d>
        <m:r>
          <m:rPr>
            <m:sty m:val="p"/>
          </m:rPr>
          <m:t>&gt;</m:t>
        </m:r>
        <m:r>
          <m:t>k</m:t>
        </m:r>
        <m:r>
          <m:rPr>
            <m:sty m:val="p"/>
          </m:rPr>
          <m:t>⇔</m:t>
        </m:r>
        <m:r>
          <m:t>f</m:t>
        </m:r>
        <m:r>
          <m:rPr>
            <m:sty m:val="p"/>
          </m:rPr>
          <m:t>≥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rPr/>
        <w:t xml:space="preserve">;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</m:e>
        </m:d>
        <m:r>
          <m:rPr>
            <m:sty m:val="p"/>
          </m:rPr>
          <m:t>≤</m:t>
        </m:r>
        <m:r>
          <m:t>k</m:t>
        </m:r>
        <m:r>
          <m:rPr>
            <m:sty m:val="p"/>
          </m:rPr>
          <m:t>⇔</m:t>
        </m:r>
        <m:r>
          <m:t>f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rPr/>
        <w:t xml:space="preserve">;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</m:e>
        </m:d>
        <m:r>
          <m:rPr>
            <m:sty m:val="p"/>
          </m:rPr>
          <m:t>&lt;</m:t>
        </m:r>
        <m:r>
          <m:t>k</m:t>
        </m:r>
        <m:r>
          <m:rPr>
            <m:sty m:val="p"/>
          </m:rPr>
          <m:t>⇔</m:t>
        </m:r>
        <m:r>
          <m:t>f</m:t>
        </m:r>
        <m:r>
          <m:rPr>
            <m:sty m:val="p"/>
          </m:rPr>
          <m:t>&lt;</m:t>
        </m:r>
        <m:r>
          <m:t>k</m:t>
        </m:r>
      </m:oMath>
      <w:r>
        <w:rPr/>
        <w:t xml:space="preserve">। अपूर्णांक </w:t>
      </w:r>
      <m:oMath>
        <m:r>
          <m:t>k</m:t>
        </m:r>
      </m:oMath>
      <w:r>
        <w:rPr/>
        <w:t xml:space="preserve"> हो तो पहले निकटतम उपयुक्त पूर्णांक लें।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7.6</m:t>
        </m:r>
        <m:r>
          <m:rPr>
            <m:sty m:val="p"/>
          </m:rPr>
          <m:t>⇔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7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&lt;</m:t>
        </m:r>
        <m:r>
          <m:t>8</m:t>
        </m:r>
      </m:oMath>
      <w:r>
        <w:rPr/>
        <w:t xml:space="preserve">;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5.6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≥</m:t>
        </m:r>
        <m:r>
          <m:t>6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7 | प्रश्न बैंक: 56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1, 25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 को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भिन्नात्मक भाग: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; </w:t>
      </w:r>
      <m:oMath>
        <m:r>
          <m:t>n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rPr/>
        <w:t xml:space="preserve"> पर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n</m:t>
        </m:r>
      </m:oMath>
      <w:r>
        <w:rPr/>
        <w:t xml:space="preserve"> (आरी-दाँत जैसा ग्राफ)।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{</m:t>
        </m:r>
        <m:r>
          <m:t>2.1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0.1</m:t>
        </m:r>
      </m:oMath>
      <w:r>
        <w:rPr/>
        <w:t xml:space="preserve">,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3.7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2(14)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1; C-I 14 | प्रश्न बैंक: 62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 का प्रान्त और परिसर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: प्रान्त </w:t>
      </w:r>
      <m:oMath>
        <m:r>
          <m:t>R</m:t>
        </m:r>
      </m:oMath>
      <w:r>
        <w:rPr/>
        <w:t xml:space="preserve">, परिसर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2(9)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}</m:t>
        </m:r>
      </m:oMath>
      <w:r>
        <w:rPr/>
        <w:t xml:space="preserve"> को कैसे परिभाषित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{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}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: जिस भाग पर </w:t>
      </w:r>
      <m:oMath>
        <m:r>
          <m:t>k</m:t>
        </m:r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rPr/>
        <w:t xml:space="preserve">, वहाँ </w:t>
      </w:r>
      <m:oMath>
        <m:r>
          <m:rPr>
            <m:sty m:val="p"/>
          </m:rPr>
          <m:t>{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}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k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/>
        <w:t xml:space="preserve"> पर </w:t>
      </w:r>
      <m:oMath>
        <m:r>
          <m:rPr>
            <m:sty m:val="p"/>
          </m:rPr>
          <m:t>{</m:t>
        </m:r>
        <m:r>
          <m:t>2</m:t>
        </m:r>
        <m:r>
          <m:t>x</m:t>
        </m:r>
        <m:r>
          <m:rPr>
            <m:sty m:val="p"/>
          </m:rPr>
          <m:t>}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rPr/>
        <w:t xml:space="preserve"> हेतु </w:t>
      </w:r>
      <m:oMath>
        <m:r>
          <m:t>2</m:t>
        </m:r>
        <m:r>
          <m:t>x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/>
        <w:t xml:space="preserve"> हेतु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 के गुणधर्म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&lt;</m:t>
        </m:r>
        <m:r>
          <m:t>1</m:t>
        </m:r>
      </m:oMath>
      <w:r>
        <w:rPr/>
        <w:t xml:space="preserve">; </w:t>
      </w:r>
      <m:oMath>
        <m:r>
          <m:rPr>
            <m:sty m:val="p"/>
          </m:rPr>
          <m:t>{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}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{</m:t>
            </m:r>
            <m:r>
              <m:t>x</m:t>
            </m:r>
            <m:r>
              <m:rPr>
                <m:sty m:val="p"/>
              </m:rPr>
              <m:t>}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rPr>
            <m:sty m:val="p"/>
          </m:rPr>
          <m:t>{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;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 (</w:t>
      </w:r>
      <m:oMath>
        <m:r>
          <m:t>m</m:t>
        </m:r>
        <m:r>
          <m:rPr>
            <m:sty m:val="p"/>
          </m:rPr>
          <m:t>∈</m:t>
        </m:r>
        <m:r>
          <m:t>I</m:t>
        </m:r>
      </m:oMath>
      <w:r>
        <w:rPr/>
        <w:t xml:space="preserve">, आवर्तकाल 1); </w:t>
      </w:r>
      <m:oMath>
        <m:r>
          <m:t>x</m:t>
        </m:r>
        <m:r>
          <m:rPr>
            <m:sty m:val="p"/>
          </m:rPr>
          <m:t>∈</m:t>
        </m:r>
        <m:r>
          <m:t>I</m:t>
        </m:r>
      </m:oMath>
      <w:r>
        <w:rPr/>
        <w:t xml:space="preserve"> हो तो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+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</m:t>
        </m:r>
      </m:oMath>
      <w:r>
        <w:rPr/>
        <w:t xml:space="preserve">, अन्यथा </w:t>
      </w:r>
      <m:oMath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a</m:t>
        </m:r>
      </m:oMath>
      <w:r>
        <w:rPr/>
        <w:t xml:space="preserve"> का </w:t>
      </w:r>
      <m:oMath>
        <m:r>
          <m:t>n</m:t>
        </m:r>
      </m:oMath>
      <w:r>
        <w:rPr/>
        <w:t xml:space="preserve">वाँ मूल लिखते समय </w:t>
      </w:r>
      <m:oMath>
        <m:r>
          <m:t>n</m:t>
        </m:r>
      </m:oMath>
      <w:r>
        <w:rPr/>
        <w:t xml:space="preserve"> पर क्या शर्त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ad>
          <m:deg>
            <m:r>
              <m:t>n</m:t>
            </m:r>
          </m:deg>
          <m:e>
            <m:r>
              <m:t>a</m:t>
            </m:r>
          </m:e>
        </m:rad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rPr/>
        <w:t xml:space="preserve">, जहाँ </w:t>
      </w:r>
      <m:oMath>
        <m:r>
          <m:t>n</m:t>
        </m:r>
        <m:r>
          <m:rPr>
            <m:sty m:val="p"/>
          </m:rPr>
          <m:t>∈</m:t>
        </m:r>
        <m:r>
          <m:t>N</m:t>
        </m:r>
      </m:oMath>
      <w:r>
        <w:rPr/>
        <w:t xml:space="preserve">,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rPr/>
        <w:t xml:space="preserve">। सम </w:t>
      </w:r>
      <m:oMath>
        <m:r>
          <m:t>n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rPr/>
        <w:t xml:space="preserve"> आवश्यक; विषम </w:t>
      </w:r>
      <m:oMath>
        <m:r>
          <m:t>n</m:t>
        </m:r>
      </m:oMath>
      <w:r>
        <w:rPr/>
        <w:t xml:space="preserve">: कोई भी वास्तविक </w:t>
      </w:r>
      <m:oMath>
        <m:r>
          <m:t>a</m:t>
        </m:r>
      </m:oMath>
      <w:r>
        <w:rPr/>
        <w:t xml:space="preserve">। </w:t>
      </w:r>
      <m:oMath>
        <m:sSup>
          <m:e>
            <m:r>
              <m:t>a</m:t>
            </m:r>
          </m:e>
          <m:sup>
            <m:r>
              <m:t>p</m:t>
            </m:r>
            <m:r>
              <m:rPr>
                <m:sty m:val="p"/>
              </m:rPr>
              <m:t>/</m:t>
            </m:r>
            <m:r>
              <m:t>q</m:t>
            </m:r>
          </m:sup>
        </m:sSup>
      </m:oMath>
      <w:r>
        <w:rPr/>
        <w:t xml:space="preserve"> (न्यूनतम रूप) हेतु: </w:t>
      </w:r>
      <m:oMath>
        <m:r>
          <m:t>q</m:t>
        </m:r>
      </m:oMath>
      <w:r>
        <w:rPr/>
        <w:t xml:space="preserve"> सम </w:t>
      </w:r>
      <m:oMath>
        <m:r>
          <m:rPr>
            <m:sty m:val="p"/>
          </m:rPr>
          <m:t>⇒</m:t>
        </m:r>
        <m:r>
          <m:t>a</m:t>
        </m:r>
        <m:r>
          <m:rPr>
            <m:sty m:val="p"/>
          </m:rPr>
          <m:t>≥</m:t>
        </m:r>
        <m:r>
          <m:t>0</m:t>
        </m:r>
      </m:oMath>
      <w:r>
        <w:rPr/>
        <w:t xml:space="preserve">; </w:t>
      </w:r>
      <m:oMath>
        <m:r>
          <m:t>q</m:t>
        </m:r>
      </m:oMath>
      <w:r>
        <w:rPr/>
        <w:t xml:space="preserve"> विषम </w:t>
      </w:r>
      <m:oMath>
        <m:r>
          <m:rPr>
            <m:sty m:val="p"/>
          </m:rPr>
          <m:t>⇒</m:t>
        </m:r>
        <m:r>
          <m:t>a</m:t>
        </m:r>
        <m:r>
          <m:rPr>
            <m:sty m:val="p"/>
          </m:rPr>
          <m:t>∈</m:t>
        </m:r>
        <m:r>
          <m:t>R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18; J-II 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 में आधार पर क्या शर्त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 प्रत्येक वास्तविक </w:t>
      </w:r>
      <m:oMath>
        <m:r>
          <m:t>x</m:t>
        </m:r>
      </m:oMath>
      <w:r>
        <w:rPr/>
        <w:t xml:space="preserve"> हेतु तभी परिभाषित है जब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 (घातांकीय फलन हेतु </w:t>
      </w:r>
      <m:oMath>
        <m:r>
          <m:t>a</m:t>
        </m:r>
        <m:r>
          <m:rPr>
            <m:sty m:val="p"/>
          </m:rPr>
          <m:t>≠</m:t>
        </m:r>
        <m:r>
          <m:t>1</m:t>
        </m:r>
      </m:oMath>
      <w:r>
        <w:rPr/>
        <w:t xml:space="preserve">)। </w:t>
      </w:r>
      <m:oMath>
        <m:r>
          <m:t>f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p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ln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sup>
        </m:sSup>
      </m:oMath>
      <w:r>
        <w:rPr/>
        <w:t xml:space="preserve"> हेतु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 लें।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r>
              <m:t>x</m:t>
            </m:r>
          </m:sup>
        </m:sSup>
      </m:oMath>
      <w:r>
        <w:rPr/>
        <w:t xml:space="preserve"> का प्रान्त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P</m:t>
            </m:r>
          </m:e>
          <m:sub>
            <m:r>
              <m:t>r</m:t>
            </m:r>
          </m:sub>
        </m:sSub>
      </m:oMath>
      <w:r>
        <w:rPr/>
        <w:t xml:space="preserve"> और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को परिभाषित करने की शर्त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P</m:t>
            </m:r>
          </m:e>
          <m:sub>
            <m:r>
              <m:t>r</m:t>
            </m:r>
          </m:sub>
        </m:sSub>
      </m:oMath>
      <w:r>
        <w:rPr/>
        <w:t xml:space="preserve">,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: </w:t>
      </w:r>
      <m:oMath>
        <m:r>
          <m:t>n</m:t>
        </m:r>
        <m:r>
          <m:rPr>
            <m:sty m:val="p"/>
          </m:rPr>
          <m:t>∈</m:t>
        </m:r>
        <m:r>
          <m:t>N</m:t>
        </m:r>
      </m:oMath>
      <w:r>
        <w:rPr/>
        <w:t xml:space="preserve">, </w:t>
      </w:r>
      <m:oMath>
        <m:r>
          <m:t>r</m:t>
        </m:r>
        <m:r>
          <m:rPr>
            <m:sty m:val="p"/>
          </m:rPr>
          <m:t>∈</m:t>
        </m:r>
        <m:r>
          <m:t>W</m:t>
        </m:r>
      </m:oMath>
      <w:r>
        <w:rPr/>
        <w:t xml:space="preserve"> (पूर्ण संख्या), </w:t>
      </w:r>
      <m:oMath>
        <m:r>
          <m:t>r</m:t>
        </m:r>
        <m:r>
          <m:rPr>
            <m:sty m:val="p"/>
          </m:rPr>
          <m:t>≤</m:t>
        </m:r>
        <m:r>
          <m:t>n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​</m:t>
            </m:r>
          </m:e>
          <m:sup>
            <m:r>
              <m:t>7</m:t>
            </m:r>
            <m:r>
              <m:rPr>
                <m:sty m:val="p"/>
              </m:rPr>
              <m:t>−</m:t>
            </m:r>
            <m:r>
              <m:t>x</m:t>
            </m:r>
          </m:sup>
        </m:sSup>
        <m:sSub>
          <m:e>
            <m:r>
              <m:t>P</m:t>
            </m:r>
          </m:e>
          <m:sub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rPr/>
        <w:t xml:space="preserve">: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rPr/>
        <w:t xml:space="preserve">, मान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</m:oMath>
      <w:r>
        <w:rPr/>
        <w:t xml:space="preserve">, अतः परिसर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12 | DPP: 1(5)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,</m:t>
            </m:r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या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,</m:t>
            </m:r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का प्रान्त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प्रान्त </w:t>
      </w:r>
      <m:oMath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f</m:t>
            </m:r>
          </m:sub>
        </m:sSub>
        <m:r>
          <m:rPr>
            <m:sty m:val="p"/>
          </m:rPr>
          <m:t>∩</m:t>
        </m:r>
        <m:sSub>
          <m:e>
            <m:r>
              <m:t>D</m:t>
            </m:r>
          </m:e>
          <m:sub>
            <m:r>
              <m:t>g</m:t>
            </m:r>
          </m:sub>
        </m:sSub>
      </m:oMath>
      <w:r>
        <w:rPr/>
        <w:t xml:space="preserve"> (दोनों परिभाषित होने चाहिए)।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1(2) | प्रश्न बैंक: 45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,</m:t>
            </m:r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या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,</m:t>
            </m:r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को कैसे परिभाषित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दोनों ग्राफ खींचकर 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rPr/>
        <w:t xml:space="preserve"> के बिन्दु ज्ञात करें; प्रत्येक अन्तराल पर max ऊपरी ग्राफ और min निचले ग्राफ का अनुसरण करता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max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rPr/>
        <w:t xml:space="preserve">), </w:t>
      </w:r>
      <m:oMath>
        <m:r>
          <m:t>2</m:t>
        </m:r>
      </m:oMath>
      <w:r>
        <w:rPr/>
        <w:t xml:space="preserve"> (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/>
        <w:t xml:space="preserve">), </w:t>
      </w:r>
      <m:oMath>
        <m:r>
          <m:t>1</m:t>
        </m:r>
        <m:r>
          <m:rPr>
            <m:sty m:val="p"/>
          </m:rPr>
          <m:t>+</m:t>
        </m:r>
        <m:r>
          <m:t>x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के ग्राफ से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</m:e>
        </m:d>
      </m:oMath>
      <w:r>
        <w:rPr/>
        <w:t xml:space="preserve"> का ग्राफ कैसे खींचें?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: प्रत्येक </w:t>
      </w:r>
      <m:oMath>
        <m:r>
          <m:t>x</m:t>
        </m:r>
      </m:oMath>
      <w:r>
        <w:rPr/>
        <w:t xml:space="preserve">-निर्देशांक को </w:t>
      </w:r>
      <m:oMath>
        <m:r>
          <m:t>a</m:t>
        </m:r>
      </m:oMath>
      <w:r>
        <w:rPr/>
        <w:t xml:space="preserve"> से भाग दें (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rPr/>
        <w:t xml:space="preserve"> पर क्षैतिज संकुचन, 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1</m:t>
        </m:r>
      </m:oMath>
      <w:r>
        <w:rPr/>
        <w:t xml:space="preserve"> पर विस्तार); </w:t>
      </w:r>
      <m:oMath>
        <m:r>
          <m:t>y</m:t>
        </m:r>
      </m:oMath>
      <w:r>
        <w:rPr/>
        <w:t xml:space="preserve">-मान अपरिवर्तित।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 का आवर्तकाल </w:t>
      </w:r>
      <m:oMath>
        <m:r>
          <m:t>π</m:t>
        </m:r>
      </m:oMath>
      <w:r>
        <w:rPr/>
        <w:t xml:space="preserve">; </w:t>
      </w:r>
      <m:oMath>
        <m:r>
          <m:rPr>
            <m:sty m:val="p"/>
          </m:rPr>
          <m:t>sin</m:t>
        </m:r>
        <m:f>
          <m:fPr>
            <m:type m:val="bar"/>
          </m:fPr>
          <m:num>
            <m:r>
              <m:t>x</m:t>
            </m:r>
          </m:num>
          <m:den>
            <m:r>
              <m:t>3</m:t>
            </m:r>
          </m:den>
        </m:f>
      </m:oMath>
      <w:r>
        <w:rPr/>
        <w:t xml:space="preserve"> का आवर्तकाल </w:t>
      </w:r>
      <m:oMath>
        <m:r>
          <m:t>6</m:t>
        </m:r>
        <m:r>
          <m:t>π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के ग्राफ से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</m:e>
        </m:d>
      </m:oMath>
      <w:r>
        <w:rPr/>
        <w:t xml:space="preserve"> का ग्राफ कैसे खींचें?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हो तो ग्राफ को </w:t>
      </w:r>
      <m:oMath>
        <m:r>
          <m:t>a</m:t>
        </m:r>
      </m:oMath>
      <w:r>
        <w:rPr/>
        <w:t xml:space="preserve"> इकाई बाईं ओर,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हो तो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rPr/>
        <w:t xml:space="preserve"> इकाई दाईं ओर खिसकाएँ।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</m:oMath>
      <w:r>
        <w:rPr/>
        <w:t xml:space="preserve">,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 को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 बाईं ओर खिसकाने से। रेखा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के प्रति सममिति का अर्थ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 का ग्राफ खींचिए।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: </w:t>
      </w:r>
      <m:oMath>
        <m:r>
          <m:t>R</m:t>
        </m:r>
      </m:oMath>
      <w:r>
        <w:rPr/>
        <w:t xml:space="preserve"> पर वर्धमान, विषम (</w:t>
      </w:r>
      <m:oMath>
        <m:r>
          <m:t>O</m:t>
        </m:r>
      </m:oMath>
      <w:r>
        <w:rPr/>
        <w:t xml:space="preserve"> के प्रति सममित), </w:t>
      </w:r>
      <m:oMath>
        <m:r>
          <m:t>O</m:t>
        </m:r>
      </m:oMath>
      <w:r>
        <w:rPr/>
        <w:t xml:space="preserve"> पर क्षैतिज (नति परिवर्तन बिन्दु),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पर </w:t>
      </w:r>
      <m:oMath>
        <m:r>
          <m:t>x</m:t>
        </m:r>
      </m:oMath>
      <w:r>
        <w:rPr/>
        <w:t xml:space="preserve">-अक्ष के नीचे; प्रान्त व परिसर </w:t>
      </w:r>
      <m:oMath>
        <m:r>
          <m:t>R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का ग्राफ खींचिए।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विषम;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पर न्यूनतम </w:t>
      </w:r>
      <m:oMath>
        <m:r>
          <m:t>2</m:t>
        </m:r>
      </m:oMath>
      <w:r>
        <w:rPr/>
        <w:t xml:space="preserve"> तथा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पर अधिकतम </w:t>
      </w:r>
      <m:oMath>
        <m:r>
          <m:rPr>
            <m:sty m:val="p"/>
          </m:rPr>
          <m:t>−</m:t>
        </m:r>
        <m:r>
          <m:t>2</m:t>
        </m:r>
      </m:oMath>
      <w:r>
        <w:rPr/>
        <w:t xml:space="preserve">; अनन्तस्पर्शी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तथा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; परिसर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20; C-I 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का ग्राफ खींचिए।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विषम; प्रत्येक ओर वर्धमान (</w:t>
      </w:r>
      <m:oMath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&gt;</m:t>
        </m:r>
        <m:r>
          <m:t>0</m:t>
        </m:r>
      </m:oMath>
      <w:r>
        <w:rPr/>
        <w:t xml:space="preserve">); शून्यक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; अनन्तस्पर्शी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तथा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; परिसर </w:t>
      </w:r>
      <m:oMath>
        <m:r>
          <m:t>R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परिसर आधारित प्रश्न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</w:t>
      </w:r>
      <m:oMath>
        <m:r>
          <m:t>x</m:t>
        </m:r>
      </m:oMath>
      <w:r>
        <w:rPr/>
        <w:t xml:space="preserve"> को </w:t>
      </w:r>
      <m:oMath>
        <m:r>
          <m:t>y</m:t>
        </m:r>
      </m:oMath>
      <w:r>
        <w:rPr/>
        <w:t xml:space="preserve"> के पदों में लिखा जा सके तब परिसर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रखकर </w:t>
      </w:r>
      <m:oMath>
        <m:r>
          <m:t>x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 हल करें; परिसर उन </w:t>
      </w:r>
      <m:oMath>
        <m:r>
          <m:t>y</m:t>
        </m:r>
      </m:oMath>
      <w:r>
        <w:rPr/>
        <w:t xml:space="preserve"> का समुच्चय है जिनके लिए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 वास्तविक है और </w:t>
      </w:r>
      <m:oMath>
        <m:r>
          <m:t>f</m:t>
        </m:r>
      </m:oMath>
      <w:r>
        <w:rPr/>
        <w:t xml:space="preserve"> के प्रान्त में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num>
          <m:den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den>
        </m:f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y</m:t>
            </m:r>
            <m:r>
              <m:rPr>
                <m:sty m:val="p"/>
              </m:rPr>
              <m:t>+</m:t>
            </m:r>
            <m:r>
              <m:t>5</m:t>
            </m:r>
          </m:num>
          <m:den>
            <m:r>
              <m:t>3</m:t>
            </m:r>
            <m:r>
              <m:t>y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rPr/>
        <w:t xml:space="preserve">, अतः परिसर </w:t>
      </w:r>
      <m:oMath>
        <m:r>
          <m:t>R</m:t>
        </m:r>
        <m:r>
          <m:rPr>
            <m:sty m:val="p"/>
          </m:rPr>
          <m:t>−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11 | DPP: 1(11); 2(3)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फलन अस्पष्ट रूप में हो तब परिसर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को </w:t>
      </w:r>
      <m:oMath>
        <m:r>
          <m:t>x</m:t>
        </m:r>
      </m:oMath>
      <w:r>
        <w:rPr/>
        <w:t xml:space="preserve"> में द्विघात लिखें; वास्तविक </w:t>
      </w:r>
      <m:oMath>
        <m:r>
          <m:t>x</m:t>
        </m:r>
      </m:oMath>
      <w:r>
        <w:rPr/>
        <w:t xml:space="preserve"> हेतु </w:t>
      </w:r>
      <m:oMath>
        <m:r>
          <m:t>D</m:t>
        </m:r>
        <m:r>
          <m:rPr>
            <m:sty m:val="p"/>
          </m:rPr>
          <m:t>≥</m:t>
        </m:r>
        <m:r>
          <m:t>0</m:t>
        </m:r>
      </m:oMath>
      <w:r>
        <w:rPr/>
        <w:t xml:space="preserve"> ('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का गुणांक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' वाली स्थिति अलग देखें और केवल वर्जित </w:t>
      </w:r>
      <m:oMath>
        <m:r>
          <m:t>x</m:t>
        </m:r>
      </m:oMath>
      <w:r>
        <w:rPr/>
        <w:t xml:space="preserve"> से मिलने वाले </w:t>
      </w:r>
      <m:oMath>
        <m:r>
          <m:t>y</m:t>
        </m:r>
      </m:oMath>
      <w:r>
        <w:rPr/>
        <w:t xml:space="preserve"> हटाएँ)।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D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2(12)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12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एकदिष्ट हो तब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का परिसर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आन्तरिक व्यंजक के मानों का समुच्चय </w:t>
      </w:r>
      <m:oMath>
        <m:r>
          <m:t>T</m:t>
        </m:r>
      </m:oMath>
      <w:r>
        <w:rPr/>
        <w:t xml:space="preserve"> ज्ञात करें; तब परिसर </w:t>
      </w:r>
      <m:oMath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rPr/>
        <w:t xml:space="preserve">। यदि </w:t>
      </w:r>
      <m:oMath>
        <m:r>
          <m:t>T</m:t>
        </m:r>
      </m:oMath>
      <w:r>
        <w:rPr/>
        <w:t xml:space="preserve"> पर लगने वाला फलन एकदिष्ट है तो परिसर </w:t>
      </w:r>
      <m:oMath>
        <m:r>
          <m:t>T</m:t>
        </m:r>
      </m:oMath>
      <w:r>
        <w:rPr/>
        <w:t xml:space="preserve"> के सिरों पर उसके मानों के बीच होगा (ह्रासमान हो तो क्रम उलट)।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sin</m:t>
            </m:r>
            <m:r>
              <m:t>x</m:t>
            </m:r>
          </m:sup>
        </m:sSup>
      </m:oMath>
      <w:r>
        <w:rPr/>
        <w:t xml:space="preserve">: </w:t>
      </w:r>
      <m:oMath>
        <m:r>
          <m:t>2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परिसर </w:t>
      </w:r>
      <m:oMath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2</m:t>
                </m:r>
              </m:sup>
            </m:sSup>
          </m:e>
        </m:d>
      </m:oMath>
      <w:r>
        <w:rPr/>
        <w:t xml:space="preserve">;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rPr/>
        <w:t xml:space="preserve">: परिसर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8-10; J-II 27; J-M 9 | DPP: 2(1, 4-6, 9) | प्रश्न बैंक: 43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30; C-I 10; C-II 17 | DPP: 4(8) | प्रश्न बैंक: 40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एकदिष्ट न हो तब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का परिसर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केवल सिरों के मान पर्याप्त नहीं: अन्दर प्राप्त होने वाले महत्तम व न्यूनतम मान (मोड़ बिन्दु) भी लें। दिए समुच्चय पर फलन का ग्राफ देखें, या </w:t>
      </w:r>
      <m:oMath>
        <m:r>
          <m:t>t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रखकर पहले </w:t>
      </w:r>
      <m:oMath>
        <m:r>
          <m:t>t</m:t>
        </m:r>
      </m:oMath>
      <w:r>
        <w:rPr/>
        <w:t xml:space="preserve"> का परिसर ज्ञात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 पर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, परिसर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sin</m:t>
            </m:r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7 | DPP: 2(2, 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अनेकरूप फलन का परिसर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खण्ड का उसके अपने अन्तराल पर परिसर ज्ञात कर सबका संघ लें।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(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rPr/>
        <w:t xml:space="preserve">), </w:t>
      </w:r>
      <m:oMath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rPr/>
        <w:t xml:space="preserve">):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∪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29 | प्रश्न बैंक: 53</w:t>
      </w:r>
    </w:p>
    <w:p>
      <w:pPr>
        <w:pStyle w:val="Heading1"/>
        <w:keepNext/>
        <w:spacing w:before="200" w:after="80" w:line="252" w:lineRule="auto"/>
      </w:pPr>
      <w:r>
        <w:rPr/>
        <w:t xml:space="preserve">समान/सर्वसम फलन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जाँचें कि दो फलन सर्वसम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और </w:t>
      </w:r>
      <m:oMath>
        <m:r>
          <m:t>g</m:t>
        </m:r>
      </m:oMath>
      <w:r>
        <w:rPr/>
        <w:t xml:space="preserve"> सर्वसम हैं यदि और केवल यदि (i) </w:t>
      </w:r>
      <m:oMath>
        <m:sSub>
          <m:e>
            <m:r>
              <m:t>D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g</m:t>
            </m:r>
          </m:sub>
        </m:sSub>
      </m:oMath>
      <w:r>
        <w:rPr/>
        <w:t xml:space="preserve"> तथा (ii) उस प्रान्त के प्रत्येक </w:t>
      </w:r>
      <m:oMath>
        <m:r>
          <m:t>x</m:t>
        </m:r>
      </m:oMath>
      <w:r>
        <w:rPr/>
        <w:t xml:space="preserve"> हेतु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(दिए हों तो सहप्रान्त भी समान)।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ln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 (प्रान्त </w:t>
      </w:r>
      <m:oMath>
        <m:r>
          <m:t>R</m:t>
        </m:r>
      </m:oMath>
      <w:r>
        <w:rPr/>
        <w:t xml:space="preserve">) और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ln</m:t>
            </m:r>
            <m:r>
              <m:t>x</m:t>
            </m:r>
          </m:sup>
        </m:sSup>
      </m:oMath>
      <w:r>
        <w:rPr/>
        <w:t xml:space="preserve"> (प्रान्त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) सर्वसम नहीं; </w:t>
      </w:r>
      <m:oMath>
        <m:r>
          <m:t>x</m:t>
        </m:r>
        <m:r>
          <m:rPr>
            <m:sty m:val="p"/>
          </m:rPr>
          <m:t>sgn</m:t>
        </m:r>
        <m:r>
          <m:t>x</m:t>
        </m:r>
      </m:oMath>
      <w:r>
        <w:rPr/>
        <w:t xml:space="preserve"> और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सर्वसम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5, 31; C-I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सर्वसम फलनों के ग्राफों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उनके ग्राफ पूर्णतः सम्पाती होते हैं (समान बिन्दु, समान रिक्त स्थान)।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x</m:t>
            </m:r>
          </m:den>
        </m:f>
      </m:oMath>
      <w:r>
        <w:rPr/>
        <w:t xml:space="preserve"> और </w:t>
      </w:r>
      <m:oMath>
        <m:r>
          <m:t>x</m:t>
        </m:r>
      </m:oMath>
      <w:r>
        <w:rPr/>
        <w:t xml:space="preserve"> केवल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पर भिन्न हैं, अतः सर्वसम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ग्राफ का रूपान्तरण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के ग्राफ से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b</m:t>
        </m:r>
      </m:oMath>
      <w:r>
        <w:rPr/>
        <w:t xml:space="preserve"> का ग्राफ कैसे खींचें?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हो तो ग्राफ को </w:t>
      </w:r>
      <m:oMath>
        <m:r>
          <m:t>b</m:t>
        </m:r>
      </m:oMath>
      <w:r>
        <w:rPr/>
        <w:t xml:space="preserve"> इकाई ऊपर,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हो तो </w:t>
      </w:r>
      <m:oMath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</m:oMath>
      <w:r>
        <w:rPr/>
        <w:t xml:space="preserve"> इकाई नीचे खिसकाएँ।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के ग्राफ से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का ग्राफ कैसे खींचें?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पूरे ग्राफ का </w:t>
      </w:r>
      <m:oMath>
        <m:r>
          <m:t>x</m:t>
        </m:r>
      </m:oMath>
      <w:r>
        <w:rPr/>
        <w:t xml:space="preserve">-अक्ष में दर्पण प्रतिबिम्ब लें।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के ग्राफ से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 का ग्राफ कैसे खींचें?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पूरे ग्राफ का </w:t>
      </w:r>
      <m:oMath>
        <m:r>
          <m:t>y</m:t>
        </m:r>
      </m:oMath>
      <w:r>
        <w:rPr/>
        <w:t xml:space="preserve">-अक्ष में दर्पण प्रतिबिम्ब लें।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के ग्राफ से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का ग्राफ कैसे खींचें?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</m:oMath>
      <w:r>
        <w:rPr/>
        <w:t xml:space="preserve">-अक्ष के बाईं ओर का भाग हटाएँ; उसके स्थान पर दाएँ भाग (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rPr/>
        <w:t xml:space="preserve">) का </w:t>
      </w:r>
      <m:oMath>
        <m:r>
          <m:t>y</m:t>
        </m:r>
      </m:oMath>
      <w:r>
        <w:rPr/>
        <w:t xml:space="preserve">-अक्ष में प्रतिबिम्ब लें।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सम फलन है।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e</m:t>
            </m:r>
          </m:e>
          <m:sup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sup>
        </m:sSup>
      </m:oMath>
      <w:r>
        <w:rPr/>
        <w:t xml:space="preserve">;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 के 4 मूल तब जब </w:t>
      </w:r>
      <m:oMath>
        <m:r>
          <m:t>y</m:t>
        </m:r>
        <m:r>
          <m:rPr>
            <m:sty m:val="p"/>
          </m:rPr>
          <m:t>=</m:t>
        </m:r>
        <m:r>
          <m:t>k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वाले भाग को दो बार काटे।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1; J-II 28, 30; C-I 14; C-II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26, 40; C-II 21 | DPP: 2(11)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के ग्राफ से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का ग्राफ कैसे खींचें?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</m:oMath>
      <w:r>
        <w:rPr/>
        <w:t xml:space="preserve">-अक्ष के दाईं ओर का भाग हटाएँ; उसके स्थान पर बाएँ भाग (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rPr/>
        <w:t xml:space="preserve">) का </w:t>
      </w:r>
      <m:oMath>
        <m:r>
          <m:t>y</m:t>
        </m:r>
      </m:oMath>
      <w:r>
        <w:rPr/>
        <w:t xml:space="preserve">-अक्ष में प्रतिबिम्ब लें।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के ग्राफ से </w:t>
      </w:r>
      <m:oMath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का ग्राफ कैसे खींचें?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</m:oMath>
      <w:r>
        <w:rPr/>
        <w:t xml:space="preserve">-अक्ष के नीचे का भाग हटाएँ; शेष भाग का </w:t>
      </w:r>
      <m:oMath>
        <m:r>
          <m:t>x</m:t>
        </m:r>
      </m:oMath>
      <w:r>
        <w:rPr/>
        <w:t xml:space="preserve">-अक्ष में प्रतिबिम्ब जोड़ें (जहाँ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 वहाँ कोई बिन्दु नहीं)। यह फलन नहीं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</m:oMath>
      <w:r>
        <w:rPr/>
        <w:t xml:space="preserve"> रैखिक/रैखिक का ग्राफ कैसे खींचें?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c</m:t>
            </m:r>
            <m:r>
              <m:t>x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/>
        <w:t xml:space="preserve"> को </w:t>
      </w:r>
      <m:oMath>
        <m:r>
          <m:t>y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d</m:t>
                </m:r>
              </m:num>
              <m:den>
                <m:r>
                  <m:t>c</m:t>
                </m:r>
              </m:den>
            </m:f>
          </m:den>
        </m:f>
      </m:oMath>
      <w:r>
        <w:rPr/>
        <w:t xml:space="preserve"> लिखें: आयतीय अतिपरवलय, 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d</m:t>
                </m:r>
              </m:num>
              <m:den>
                <m:r>
                  <m:t>c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c</m:t>
                </m:r>
              </m:den>
            </m:f>
          </m:e>
        </m:d>
      </m:oMath>
      <w:r>
        <w:rPr/>
        <w:t xml:space="preserve">, अनन्तस्पर्शी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</m:num>
          <m:den>
            <m:r>
              <m:t>c</m:t>
            </m:r>
          </m:den>
        </m:f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c</m:t>
            </m:r>
          </m:den>
        </m:f>
      </m:oMath>
      <w:r>
        <w:rPr/>
        <w:t xml:space="preserve">;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पर केन्द्र के सापेक्ष प्रथम/तृतीय चतुर्थांश में शाखाएँ, </w:t>
      </w:r>
      <m:oMath>
        <m:r>
          <m:t>k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पर द्वितीय/चतुर्थ में।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den>
        </m:f>
      </m:oMath>
      <w:r>
        <w:rPr/>
        <w:t xml:space="preserve">: 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&lt;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महत्त्वपूर्ण परिभाषाएँ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तत्समक फलन को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A</m:t>
        </m:r>
      </m:oMath>
      <w:r>
        <w:rPr/>
        <w:t xml:space="preserve">, सभी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rPr/>
        <w:t xml:space="preserve"> हेतु </w:t>
      </w:r>
      <m:oMath>
        <m:sSub>
          <m:e>
            <m:r>
              <m:t>I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; यह एकैकी आच्छादक है (ग्राफ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अचर फलन को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सभी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rPr/>
        <w:t xml:space="preserve"> हेतु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c</m:t>
        </m:r>
      </m:oMath>
      <w:r>
        <w:rPr/>
        <w:t xml:space="preserve">; परिसर एकल समुच्चय </w:t>
      </w:r>
      <m:oMath>
        <m:r>
          <m:rPr>
            <m:sty m:val="p"/>
          </m:rPr>
          <m:t>{</m:t>
        </m:r>
        <m:r>
          <m:t>c</m:t>
        </m:r>
        <m:r>
          <m:rPr>
            <m:sty m:val="p"/>
          </m:rPr>
          <m:t>}</m:t>
        </m:r>
      </m:oMath>
      <w:r>
        <w:rPr/>
        <w:t xml:space="preserve">; बहु-एक (</w:t>
      </w:r>
      <m:oMath>
        <m:r>
          <m:t>A</m:t>
        </m:r>
      </m:oMath>
      <w:r>
        <w:rPr/>
        <w:t xml:space="preserve"> में दो या अधिक अवयव हों तो); आवर्ती पर मूल आवर्तकाल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जाँचें कि फलन परिबद्ध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परिबद्ध है यदि किसी परिमित </w:t>
      </w:r>
      <m:oMath>
        <m:r>
          <m:t>M</m:t>
        </m:r>
      </m:oMath>
      <w:r>
        <w:rPr/>
        <w:t xml:space="preserve"> हेतु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≤</m:t>
        </m:r>
        <m:r>
          <m:t>M</m:t>
        </m:r>
      </m:oMath>
      <w:r>
        <w:rPr/>
        <w:t xml:space="preserve">, अर्थात् परिसर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/>
        <w:t xml:space="preserve"> या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 तक न जाए।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परिबद्ध;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जाँचें कि फलन समघात है और उसकी घात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 घात </w:t>
      </w:r>
      <m:oMath>
        <m:r>
          <m:t>n</m:t>
        </m:r>
      </m:oMath>
      <w:r>
        <w:rPr/>
        <w:t xml:space="preserve"> का समघात है यदि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x</m:t>
            </m:r>
            <m:r>
              <m:rPr>
                <m:sty m:val="p"/>
              </m:rPr>
              <m:t>,</m:t>
            </m:r>
            <m:r>
              <m:t>t</m:t>
            </m:r>
            <m:r>
              <m:t>y</m:t>
            </m:r>
          </m:e>
        </m:d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n</m:t>
            </m:r>
          </m:sup>
        </m:sSup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 (प्रत्येक पद की घात समान)।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  <m:r>
              <m:t>y</m:t>
            </m:r>
          </m:den>
        </m:f>
      </m:oMath>
      <w:r>
        <w:rPr/>
        <w:t xml:space="preserve">: घात 1; </w:t>
      </w:r>
      <m:oMath>
        <m:r>
          <m:t>x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x</m:t>
            </m:r>
          </m:num>
          <m:den>
            <m:r>
              <m:t>y</m:t>
            </m:r>
          </m:den>
        </m:f>
        <m:r>
          <m:rPr>
            <m:sty m:val="p"/>
          </m:rPr>
          <m:t>+</m:t>
        </m:r>
        <m:r>
          <m:t>y</m:t>
        </m:r>
      </m:oMath>
      <w:r>
        <w:rPr/>
        <w:t xml:space="preserve">: घात 1;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</m:oMath>
      <w:r>
        <w:rPr/>
        <w:t xml:space="preserve">: समघात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फलन के अस्पष्ट रूप को स्पष्ट रूप में कैसे बदलें?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सम्बन्ध को </w:t>
      </w:r>
      <m:oMath>
        <m:r>
          <m:t>y</m:t>
        </m:r>
      </m:oMath>
      <w:r>
        <w:rPr/>
        <w:t xml:space="preserve"> हेतु हल कर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बनाएँ तथा वह प्रान्त बताएँ जिस पर हल वास्तविक है।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</m:e>
        </m:d>
      </m:oMath>
      <w:r>
        <w:rPr/>
        <w:t xml:space="preserve">, </w:t>
      </w:r>
      <m:oMath>
        <m:r>
          <m:t>x</m:t>
        </m:r>
        <m:r>
          <m:rPr>
            <m:sty m:val="p"/>
          </m:rPr>
          <m:t>&lt;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एकैकी और बहु-एक फलन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एकैकी और बहु-एक फलन से आप क्या समझते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एकैकी: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b</m:t>
        </m:r>
      </m:oMath>
      <w:r>
        <w:rPr/>
        <w:t xml:space="preserve"> (भिन्न अवयव, भिन्न प्रतिबिम्ब)। बहु-एक: कोई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/>
        <w:t xml:space="preserve"> जिनके लिए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rPr/>
        <w:t xml:space="preserve"> एकैकी है; </w:t>
      </w:r>
      <m:oMath>
        <m:r>
          <m:t>R</m:t>
        </m:r>
      </m:oMath>
      <w:r>
        <w:rPr/>
        <w:t xml:space="preserve"> पर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बहु-एक है (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15; J-II 7; J-M 13-14, 24; C-I 2, 12; C-II 1 | DPP: 3(6-8, 12) | प्रश्न बैंक: 52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34; J-A 13; C-I 17 | DPP: 3(4, 9); 5(12) | प्रश्न बैंक: 51, 55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ग्राफ से कैसे ज्ञात करें कि फलन एकैकी है या बहु-एक?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क्षैतिज रेखा परीक्षण: एकैकी यदि और केवल यदि हर क्षैतिज रेखा ग्राफ को अधिकतम एक बार काटे; कोई रेखा दो या अधिक बार काटे तो बहु-एक।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32 | DPP: 3(9)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अवकलज विधि से कैसे ज्ञात करें कि फलन एकैकी है या बहु-एक?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अन्तराल पर सतत </w:t>
      </w:r>
      <m:oMath>
        <m:r>
          <m:t>f</m:t>
        </m:r>
      </m:oMath>
      <w:r>
        <w:rPr/>
        <w:t xml:space="preserve"> हेतु: सर्वत्र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</m:oMath>
      <w:r>
        <w:rPr/>
        <w:t xml:space="preserve"> (या </w:t>
      </w:r>
      <m:oMath>
        <m:r>
          <m:rPr>
            <m:sty m:val="p"/>
          </m:rPr>
          <m:t>≤</m:t>
        </m:r>
        <m:r>
          <m:t>0</m:t>
        </m:r>
      </m:oMath>
      <w:r>
        <w:rPr/>
        <w:t xml:space="preserve">), समता केवल पृथक बिन्दुओं पर </w:t>
      </w:r>
      <m:oMath>
        <m:r>
          <m:rPr>
            <m:sty m:val="p"/>
          </m:rPr>
          <m:t>⇒</m:t>
        </m:r>
      </m:oMath>
      <w:r>
        <w:rPr/>
        <w:t xml:space="preserve"> एकैकी;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दोनों चिह्न ले </w:t>
      </w:r>
      <m:oMath>
        <m:r>
          <m:rPr>
            <m:sty m:val="p"/>
          </m:rPr>
          <m:t>⇒</m:t>
        </m:r>
      </m:oMath>
      <w:r>
        <w:rPr/>
        <w:t xml:space="preserve"> बहु-एक।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x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rPr/>
        <w:t xml:space="preserve">, एकैकी; </w:t>
      </w:r>
      <m:oMath>
        <m:r>
          <m:t>3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बहु-एक।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1, 5; C-I 4 | DPP: 3(1-2, 5) | प्रश्न बैंक: 46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14; J-II 7, 23; J-A 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ज्ञात करें कि त्रिघात बहुपद एकैकी है या बहु-एक?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x</m:t>
        </m:r>
        <m:r>
          <m:rPr>
            <m:sty m:val="p"/>
          </m:rPr>
          <m:t>+</m:t>
        </m:r>
        <m:r>
          <m:t>d</m:t>
        </m:r>
      </m:oMath>
      <w:r>
        <w:rPr/>
        <w:t xml:space="preserve"> एकैकी है यदि और केवल यदि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3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का चिह्न न बदले, अर्थात् विविक्तकर </w:t>
      </w:r>
      <m:oMath>
        <m:r>
          <m:rPr>
            <m:sty m:val="p"/>
          </m:rPr>
          <m:t>≤</m:t>
        </m:r>
        <m:r>
          <m:t>0</m:t>
        </m:r>
      </m:oMath>
      <w:r>
        <w:rPr/>
        <w:t xml:space="preserve">: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3</m:t>
        </m:r>
        <m:r>
          <m:t>a</m:t>
        </m:r>
        <m:r>
          <m:t>c</m:t>
        </m:r>
      </m:oMath>
      <w:r>
        <w:rPr/>
        <w:t xml:space="preserve">; अन्यथा बहु-एक। (सदैव </w:t>
      </w:r>
      <m:oMath>
        <m:r>
          <m:t>R</m:t>
        </m:r>
      </m:oMath>
      <w:r>
        <w:rPr/>
        <w:t xml:space="preserve"> पर आच्छादक।)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12</m:t>
        </m:r>
        <m:r>
          <m:t>x</m:t>
        </m:r>
        <m:r>
          <m:rPr>
            <m:sty m:val="p"/>
          </m:rPr>
          <m:t>−</m:t>
        </m:r>
        <m:r>
          <m:t>7</m:t>
        </m:r>
      </m:oMath>
      <w:r>
        <w:rPr/>
        <w:t xml:space="preserve">: </w:t>
      </w:r>
      <m:oMath>
        <m:r>
          <m:t>36</m:t>
        </m:r>
        <m:r>
          <m:rPr>
            <m:sty m:val="p"/>
          </m:rPr>
          <m:t>≤</m:t>
        </m:r>
        <m:r>
          <m:t>36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3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rPr/>
        <w:t xml:space="preserve">, एकैकी।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14, 17; J-II 23-24; C-I 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एकैकी फलन के मानक उदाहरण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/>
        <w:t xml:space="preserve"> (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rPr/>
        <w:t xml:space="preserve">); उभयनिष्ठ गुणनखण्ड रहित </w:t>
      </w:r>
      <m:oMath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c</m:t>
            </m:r>
            <m:r>
              <m:t>x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/>
        <w:t xml:space="preserve"> (</w:t>
      </w:r>
      <m:oMath>
        <m:r>
          <m:t>a</m:t>
        </m:r>
        <m:r>
          <m:t>d</m:t>
        </m:r>
        <m:r>
          <m:rPr>
            <m:sty m:val="p"/>
          </m:rPr>
          <m:t>≠</m:t>
        </m:r>
        <m:r>
          <m:t>b</m:t>
        </m:r>
        <m:r>
          <m:t>c</m:t>
        </m:r>
      </m:oMath>
      <w:r>
        <w:rPr/>
        <w:t xml:space="preserve">); </w:t>
      </w:r>
      <m:oMath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;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; </w:t>
      </w:r>
      <m:oMath>
        <m:r>
          <m:t>x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; कोई भी निरन्तर एकदिष्ट फलन।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3(10)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बहु-एक फलन के मानक उदाहरण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 घात के बहुपद; उभयनिष्ठ गुणनखण्ड रहित द्विघात/रैखिक, रैखिक/द्विघात, द्विघात/द्विघात; पूरे प्रान्त पर सभी त्रिकोणमितीय फलन;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, </w:t>
      </w:r>
      <m:oMath>
        <m:r>
          <m:rPr>
            <m:sty m:val="p"/>
          </m:rPr>
          <m:t>sgn</m:t>
        </m:r>
        <m:r>
          <m:t>x</m:t>
        </m:r>
      </m:oMath>
      <w:r>
        <w:rPr/>
        <w:t xml:space="preserve">; सम तथा आवर्ती फलन।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3(3)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आच्छादक और अन्तःक्षेपी फलन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आच्छादक और अन्तःक्षेपी फलन से आप क्या समझते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आच्छादक: सहप्रान्त के प्रत्येक अवयव का पूर्व-प्रतिबिम्ब है, अर्थात् परिसर </w:t>
      </w:r>
      <m:oMath>
        <m:r>
          <m:rPr>
            <m:sty m:val="p"/>
          </m:rPr>
          <m:t>=</m:t>
        </m:r>
      </m:oMath>
      <w:r>
        <w:rPr/>
        <w:t xml:space="preserve"> सहप्रान्त। अन्तःक्षेपी: सहप्रान्त के किसी अवयव का पूर्व-प्रतिबिम्ब नहीं (परिसर </w:t>
      </w:r>
      <m:oMath>
        <m:r>
          <m:rPr>
            <m:sty m:val="p"/>
          </m:rPr>
          <m:t>⊊</m:t>
        </m:r>
      </m:oMath>
      <w:r>
        <w:rPr/>
        <w:t xml:space="preserve"> सहप्रान्त)।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:</m:t>
        </m:r>
        <m:r>
          <m:t>R</m:t>
        </m:r>
        <m:r>
          <m:rPr>
            <m:sty m:val="p"/>
          </m:rPr>
          <m:t>→</m:t>
        </m:r>
        <m:r>
          <m:t>R</m:t>
        </m:r>
      </m:oMath>
      <w:r>
        <w:rPr/>
        <w:t xml:space="preserve"> अन्तःक्षेपी;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:</m:t>
        </m:r>
        <m:r>
          <m:t>R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 आच्छादक।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16; J-II 34; C-I 16, 18; C-II 12 | DPP: 3(4, 11) | प्रश्न बैंक: 49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15; J-II 7; J-M 13-14, 24; J-A 1, 3, 13; C-I 2 | DPP: 3(1-3, 6-8, 10, 12) | प्रश्न बैंक: 46, 51-52, 55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जाँचें कि बहुपद फलन आच्छादक है या अन्तःक्षेपी?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:</m:t>
        </m:r>
        <m:r>
          <m:t>R</m:t>
        </m:r>
        <m:r>
          <m:rPr>
            <m:sty m:val="p"/>
          </m:rPr>
          <m:t>→</m:t>
        </m:r>
        <m:r>
          <m:t>R</m:t>
        </m:r>
      </m:oMath>
      <w:r>
        <w:rPr/>
        <w:t xml:space="preserve"> बहुपद: विषम घात </w:t>
      </w:r>
      <m:oMath>
        <m:r>
          <m:rPr>
            <m:sty m:val="p"/>
          </m:rPr>
          <m:t>⇒</m:t>
        </m:r>
      </m:oMath>
      <w:r>
        <w:rPr/>
        <w:t xml:space="preserve"> सदैव आच्छादक (एकैकी हेतु कोई सामान्य नियम नहीं); सम घात </w:t>
      </w:r>
      <m:oMath>
        <m:r>
          <m:rPr>
            <m:sty m:val="p"/>
          </m:rPr>
          <m:t>⇒</m:t>
        </m:r>
      </m:oMath>
      <w:r>
        <w:rPr/>
        <w:t xml:space="preserve"> न आच्छादक, न एकैकी।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5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 आच्छादक व एकैकी;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rPr/>
        <w:t xml:space="preserve"> दोनों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17; J-II 24; J-A 5; C-I 1, 4, 21 | DPP: 3(5)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व्युत्क्रमणीय फलन से क्या तात्पर्य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rPr/>
        <w:t xml:space="preserve"> व्युत्क्रमणीय है यदि और केवल यदि यह एकैकी और आच्छादक (एकैकी आच्छादक) हो; इन्हें व्युत्क्रमणीय या द्वि-एकरूप भी कहते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एकैकी प्रतिचित्रण से क्या तात्पर्य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एकैकी प्रतिचित्रण </w:t>
      </w:r>
      <m:oMath>
        <m:r>
          <m:rPr>
            <m:sty m:val="p"/>
          </m:rPr>
          <m:t>=</m:t>
        </m:r>
      </m:oMath>
      <w:r>
        <w:rPr/>
        <w:t xml:space="preserve"> एकैकी फलन: </w:t>
      </w:r>
      <m:oMath>
        <m:r>
          <m:t>a</m:t>
        </m:r>
        <m:r>
          <m:rPr>
            <m:sty m:val="p"/>
          </m:rPr>
          <m:t>≠</m:t>
        </m:r>
        <m:r>
          <m:t>b</m:t>
        </m:r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आच्छादक प्रतिचित्रण से क्या तात्पर्य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आच्छादक प्रतिचित्रण </w:t>
      </w:r>
      <m:oMath>
        <m:r>
          <m:rPr>
            <m:sty m:val="p"/>
          </m:rPr>
          <m:t>=</m:t>
        </m:r>
      </m:oMath>
      <w:r>
        <w:rPr/>
        <w:t xml:space="preserve"> आच्छादक फलन: प्रत्येक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rPr/>
        <w:t xml:space="preserve"> हेतु कोई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rPr/>
        <w:t xml:space="preserve"> जिसके लिए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b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एकैकी आच्छादक प्रतिचित्रण से क्या तात्पर्य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एकैकी आच्छादक </w:t>
      </w:r>
      <m:oMath>
        <m:r>
          <m:rPr>
            <m:sty m:val="p"/>
          </m:rPr>
          <m:t>=</m:t>
        </m:r>
      </m:oMath>
      <w:r>
        <w:rPr/>
        <w:t xml:space="preserve"> एकैकी तथा आच्छादक। फलन इनमें से एक होता है: एकैकी आच्छादक, एकैकी अन्तःक्षेपी, बहु-एक आच्छादक, बहु-एक अन्तःक्षेपी।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परिमेय और अपरिमेय संख्याओं हेतु अलग-अलग परिभाषित फलन एकैकी/बहु-एक है, कैसे जाँचें?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जाँचें (i) प्रत्येक नियम अपने समुच्चय पर एकैकी है और (ii) किसी परिमेय का प्रतिबिम्ब किसी अपरिमेय के प्रतिबिम्ब के बराबर नहीं; आच्छादक: दोनों समुच्चयों के प्रतिबिम्ब मिलकर सहप्रान्त भरें।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∈</m:t>
        </m:r>
        <m:r>
          <m:t>Q</m:t>
        </m:r>
      </m:oMath>
      <w:r>
        <w:rPr/>
        <w:t xml:space="preserve">), </w:t>
      </w:r>
      <m:oMath>
        <m:r>
          <m:rPr>
            <m:sty m:val="p"/>
          </m:rPr>
          <m:t>−</m:t>
        </m:r>
        <m:r>
          <m:t>x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∉</m:t>
        </m:r>
        <m:r>
          <m:t>Q</m:t>
        </m:r>
      </m:oMath>
      <w:r>
        <w:rPr/>
        <w:t xml:space="preserve">), </w:t>
      </w:r>
      <m:oMath>
        <m:r>
          <m:t>R</m:t>
        </m:r>
      </m:oMath>
      <w:r>
        <w:rPr/>
        <w:t xml:space="preserve"> पर एकैकी और आच्छादक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क्रमचय आधारित प्रश्न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 हो तो </w:t>
      </w:r>
      <m:oMath>
        <m:r>
          <m:t>A</m:t>
        </m:r>
      </m:oMath>
      <w:r>
        <w:rPr/>
        <w:t xml:space="preserve"> से </w:t>
      </w:r>
      <m:oMath>
        <m:r>
          <m:t>B</m:t>
        </m:r>
      </m:oMath>
      <w:r>
        <w:rPr/>
        <w:t xml:space="preserve"> में कितने फलन परिभाषित हो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n</m:t>
        </m:r>
      </m:oMath>
      <w:r>
        <w:rPr/>
        <w:t xml:space="preserve">: कुल फलन </w:t>
      </w:r>
      <m:oMath>
        <m:sSup>
          <m:e>
            <m:r>
              <m:t>n</m:t>
            </m:r>
          </m:e>
          <m:sup>
            <m:r>
              <m:t>n</m:t>
            </m:r>
          </m:sup>
        </m:sSup>
      </m:oMath>
      <w:r>
        <w:rPr/>
        <w:t xml:space="preserve"> (</w:t>
      </w:r>
      <m:oMath>
        <m:r>
          <m:t>A</m:t>
        </m:r>
      </m:oMath>
      <w:r>
        <w:rPr/>
        <w:t xml:space="preserve"> के प्रत्येक अवयव के </w:t>
      </w:r>
      <m:oMath>
        <m:r>
          <m:t>n</m:t>
        </m:r>
      </m:oMath>
      <w:r>
        <w:rPr/>
        <w:t xml:space="preserve"> विकल्प)। शर्तें हों तो अवयव-दर-अवयव विकल्प गिनें।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/>
        <w:t xml:space="preserve">: </w:t>
      </w:r>
      <m:oMath>
        <m:sSup>
          <m:e>
            <m:r>
              <m:t>4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256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7; J-A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 हो तो एकैकी/बहु-एक फलनों की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एकैकी </w:t>
      </w:r>
      <m:oMath>
        <m:r>
          <m:rPr>
            <m:sty m:val="p"/>
          </m:rPr>
          <m:t>=</m:t>
        </m:r>
        <m:r>
          <m:t>n</m:t>
        </m:r>
        <m:r>
          <m:rPr>
            <m:sty m:val="p"/>
          </m:rPr>
          <m:t>!</m:t>
        </m:r>
      </m:oMath>
      <w:r>
        <w:rPr/>
        <w:t xml:space="preserve"> (सभी एकैकी आच्छादक); बहु-एक </w:t>
      </w:r>
      <m:oMath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n</m:t>
        </m:r>
        <m:r>
          <m:rPr>
            <m:sty m:val="p"/>
          </m:rPr>
          <m:t>!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/>
        <w:t xml:space="preserve">: एकैकी </w:t>
      </w:r>
      <m:oMath>
        <m:r>
          <m:t>24</m:t>
        </m:r>
      </m:oMath>
      <w:r>
        <w:rPr/>
        <w:t xml:space="preserve">, बहु-एक </w:t>
      </w:r>
      <m:oMath>
        <m:r>
          <m:t>232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6, 23 | प्रश्न बैंक: 42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 हो तो आच्छादक/अन्तःक्षेपी फलनों की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आच्छादक </w:t>
      </w:r>
      <m:oMath>
        <m:r>
          <m:rPr>
            <m:sty m:val="p"/>
          </m:rPr>
          <m:t>=</m:t>
        </m:r>
        <m:r>
          <m:t>n</m:t>
        </m:r>
        <m:r>
          <m:rPr>
            <m:sty m:val="p"/>
          </m:rPr>
          <m:t>!</m:t>
        </m:r>
      </m:oMath>
      <w:r>
        <w:rPr/>
        <w:t xml:space="preserve"> (यहाँ आच्छादक </w:t>
      </w:r>
      <m:oMath>
        <m:r>
          <m:rPr>
            <m:sty m:val="p"/>
          </m:rPr>
          <m:t>⇔</m:t>
        </m:r>
      </m:oMath>
      <w:r>
        <w:rPr/>
        <w:t xml:space="preserve"> एकैकी); अन्तःक्षेपी </w:t>
      </w:r>
      <m:oMath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n</m:t>
        </m:r>
        <m:r>
          <m:rPr>
            <m:sty m:val="p"/>
          </m:rPr>
          <m:t>!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/>
        <w:t xml:space="preserve">: आच्छादक </w:t>
      </w:r>
      <m:oMath>
        <m:r>
          <m:t>24</m:t>
        </m:r>
      </m:oMath>
      <w:r>
        <w:rPr/>
        <w:t xml:space="preserve">, अन्तःक्षेपी </w:t>
      </w:r>
      <m:oMath>
        <m:r>
          <m:t>232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 हो तो </w:t>
      </w:r>
      <m:oMath>
        <m:r>
          <m:t>A</m:t>
        </m:r>
      </m:oMath>
      <w:r>
        <w:rPr/>
        <w:t xml:space="preserve"> से </w:t>
      </w:r>
      <m:oMath>
        <m:r>
          <m:t>B</m:t>
        </m:r>
      </m:oMath>
      <w:r>
        <w:rPr/>
        <w:t xml:space="preserve"> में कितने फलन परिभाषित हो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m</m:t>
        </m:r>
        <m:r>
          <m:rPr>
            <m:sty m:val="p"/>
          </m:rPr>
          <m:t>&gt;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n</m:t>
        </m:r>
      </m:oMath>
      <w:r>
        <w:rPr/>
        <w:t xml:space="preserve">: कुल </w:t>
      </w:r>
      <m:oMath>
        <m:sSup>
          <m:e>
            <m:r>
              <m:t>n</m:t>
            </m:r>
          </m:e>
          <m:sup>
            <m:r>
              <m:t>m</m:t>
            </m:r>
          </m:sup>
        </m:s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m</m:t>
        </m:r>
        <m:r>
          <m:rPr>
            <m:sty m:val="p"/>
          </m:rPr>
          <m:t>=</m:t>
        </m:r>
        <m:r>
          <m:t>5</m:t>
        </m:r>
      </m:oMath>
      <w:r>
        <w:rPr/>
        <w:t xml:space="preserve">,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/>
        <w:t xml:space="preserve">: </w:t>
      </w:r>
      <m:oMath>
        <m:sSup>
          <m:e>
            <m:r>
              <m:t>4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1024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14 | प्रश्न बैंक: 60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 हो तो एकैकी/बहु-एक फलनों की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एकैकी: कोई नहीं (</w:t>
      </w:r>
      <m:oMath>
        <m:r>
          <m:t>0</m:t>
        </m:r>
      </m:oMath>
      <w:r>
        <w:rPr/>
        <w:t xml:space="preserve">); बहु-एक: सभी </w:t>
      </w:r>
      <m:oMath>
        <m:sSup>
          <m:e>
            <m:r>
              <m:t>n</m:t>
            </m:r>
          </m:e>
          <m:sup>
            <m:r>
              <m:t>m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 हो तो आच्छादक/अन्तःक्षेपी फलनों की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आच्छादक </w:t>
      </w:r>
      <m:oMath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r</m:t>
                </m:r>
              </m:sup>
            </m:sSup>
          </m:e>
        </m:nary>
        <m:r>
          <m:t> 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t> 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</m:e>
            </m:d>
          </m:e>
          <m:sup>
            <m:r>
              <m:t>m</m:t>
            </m:r>
          </m:sup>
        </m:sSup>
      </m:oMath>
      <w:r>
        <w:rPr/>
        <w:t xml:space="preserve">, अन्तःक्षेपी </w:t>
      </w:r>
      <m:oMath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m</m:t>
            </m:r>
          </m:sup>
        </m:sSup>
        <m:r>
          <m:rPr>
            <m:sty m:val="p"/>
          </m:rPr>
          <m:t>−</m:t>
        </m:r>
      </m:oMath>
      <w:r>
        <w:rPr/>
        <w:t xml:space="preserve"> आच्छादक</w:t>
      </w:r>
    </w:p>
    <w:p>
      <w:pPr>
        <w:spacing w:before="0" w:after="50" w:line="252" w:lineRule="auto"/>
      </w:pPr>
      <w:r>
        <w:rPr/>
        <w:t xml:space="preserve">या: </w:t>
      </w:r>
      <m:oMath>
        <m:r>
          <m:t>A</m:t>
        </m:r>
      </m:oMath>
      <w:r>
        <w:rPr/>
        <w:t xml:space="preserve"> को </w:t>
      </w:r>
      <m:oMath>
        <m:r>
          <m:t>n</m:t>
        </m:r>
      </m:oMath>
      <w:r>
        <w:rPr/>
        <w:t xml:space="preserve"> अरिक्त समूहों में बाँटकर समूहों को </w:t>
      </w:r>
      <m:oMath>
        <m:r>
          <m:t>B</m:t>
        </m:r>
      </m:oMath>
      <w:r>
        <w:rPr/>
        <w:t xml:space="preserve"> पर व्यवस्थित करें (</w:t>
      </w:r>
      <m:oMath>
        <m:r>
          <m:rPr>
            <m:sty m:val="p"/>
          </m:rPr>
          <m:t>×</m:t>
        </m:r>
        <m:r>
          <m:t>n</m:t>
        </m:r>
        <m:r>
          <m:rPr>
            <m:sty m:val="p"/>
          </m:rPr>
          <m:t>!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m</m:t>
        </m:r>
        <m:r>
          <m:rPr>
            <m:sty m:val="p"/>
          </m:rPr>
          <m:t>=</m:t>
        </m:r>
        <m:r>
          <m:t>5</m:t>
        </m:r>
      </m:oMath>
      <w:r>
        <w:rPr/>
        <w:t xml:space="preserve">,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/>
        <w:t xml:space="preserve">: </w:t>
      </w:r>
      <m:oMath>
        <m:r>
          <m:t>1024</m:t>
        </m:r>
        <m:r>
          <m:rPr>
            <m:sty m:val="p"/>
          </m:rPr>
          <m:t>−</m:t>
        </m:r>
        <m:r>
          <m:t>972</m:t>
        </m:r>
        <m:r>
          <m:rPr>
            <m:sty m:val="p"/>
          </m:rPr>
          <m:t>+</m:t>
        </m:r>
        <m:r>
          <m:t>192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240</m:t>
        </m:r>
      </m:oMath>
      <w:r>
        <w:rPr/>
        <w:t xml:space="preserve"> आच्छादक, </w:t>
      </w:r>
      <m:oMath>
        <m:r>
          <m:t>784</m:t>
        </m:r>
      </m:oMath>
      <w:r>
        <w:rPr/>
        <w:t xml:space="preserve"> अन्तःक्षेपी।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19; C-I 15 | प्रश्न बैंक: 66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 हो तो </w:t>
      </w:r>
      <m:oMath>
        <m:r>
          <m:t>A</m:t>
        </m:r>
      </m:oMath>
      <w:r>
        <w:rPr/>
        <w:t xml:space="preserve"> से </w:t>
      </w:r>
      <m:oMath>
        <m:r>
          <m:t>B</m:t>
        </m:r>
      </m:oMath>
      <w:r>
        <w:rPr/>
        <w:t xml:space="preserve"> में कितने फलन परिभाषित हो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m</m:t>
        </m:r>
        <m:r>
          <m:rPr>
            <m:sty m:val="p"/>
          </m:rPr>
          <m:t>&lt;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n</m:t>
        </m:r>
      </m:oMath>
      <w:r>
        <w:rPr/>
        <w:t xml:space="preserve">: कुल </w:t>
      </w:r>
      <m:oMath>
        <m:sSup>
          <m:e>
            <m:r>
              <m:t>n</m:t>
            </m:r>
          </m:e>
          <m:sup>
            <m:r>
              <m:t>m</m:t>
            </m:r>
          </m:sup>
        </m:sSup>
      </m:oMath>
      <w:r>
        <w:rPr/>
        <w:t xml:space="preserve">; शर्त हो तो पहले प्रतिबन्धित अवयवों के विकल्प गिनें।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m</m:t>
        </m:r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rPr/>
        <w:t xml:space="preserve">: </w:t>
      </w:r>
      <m:oMath>
        <m:sSup>
          <m:e>
            <m:r>
              <m:t>5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625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22, 28; C-II 13 | प्रश्न बैंक: 65, 68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प्रश्न बैंक: 59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 हो तो एकैकी/बहु-एक फलनों की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एकैकी </w:t>
      </w:r>
      <m:oMath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m</m:t>
                </m:r>
              </m:e>
            </m:d>
            <m:r>
              <m:rPr>
                <m:sty m:val="p"/>
              </m:rPr>
              <m:t>!</m:t>
            </m:r>
          </m:den>
        </m:f>
      </m:oMath>
      <w:r>
        <w:rPr/>
        <w:t xml:space="preserve">; बहु-एक </w:t>
      </w:r>
      <m:oMath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m</m:t>
            </m:r>
          </m:sup>
        </m:sSup>
        <m:r>
          <m:rPr>
            <m:sty m:val="p"/>
          </m:rPr>
          <m:t>−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P</m:t>
            </m:r>
          </m:e>
          <m:sub>
            <m:r>
              <m:t>m</m:t>
            </m:r>
          </m:sub>
        </m:sSub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m</m:t>
        </m:r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rPr/>
        <w:t xml:space="preserve">: एकैकी </w:t>
      </w:r>
      <m:oMath>
        <m:r>
          <m:t>120</m:t>
        </m:r>
      </m:oMath>
      <w:r>
        <w:rPr/>
        <w:t xml:space="preserve">, बहु-एक </w:t>
      </w:r>
      <m:oMath>
        <m:r>
          <m:t>505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15; J-A 4 | प्रश्न बैंक: 41, 50, 64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 हो तो आच्छादक/अन्तःक्षेपी फलनों की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आच्छादक: कोई नहीं (</w:t>
      </w:r>
      <m:oMath>
        <m:r>
          <m:t>0</m:t>
        </m:r>
      </m:oMath>
      <w:r>
        <w:rPr/>
        <w:t xml:space="preserve">); अन्तःक्षेपी: सभी </w:t>
      </w:r>
      <m:oMath>
        <m:sSup>
          <m:e>
            <m:r>
              <m:t>n</m:t>
            </m:r>
          </m:e>
          <m:sup>
            <m:r>
              <m:t>m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फलनीय समीकरण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प्रकार 1 का फलनीय समीकरण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दिया हो: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t</m:t>
        </m:r>
      </m:oMath>
      <w:r>
        <w:rPr/>
        <w:t xml:space="preserve"> रखें, </w:t>
      </w:r>
      <m:oMath>
        <m:r>
          <m:t>x</m:t>
        </m:r>
      </m:oMath>
      <w:r>
        <w:rPr/>
        <w:t xml:space="preserve"> को </w:t>
      </w:r>
      <m:oMath>
        <m:r>
          <m:t>t</m:t>
        </m:r>
      </m:oMath>
      <w:r>
        <w:rPr/>
        <w:t xml:space="preserve"> में लिखें,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rPr/>
        <w:t xml:space="preserve"> प्राप्त करें, फिर </w:t>
      </w:r>
      <m:oMath>
        <m:r>
          <m:t>t</m:t>
        </m:r>
      </m:oMath>
      <w:r>
        <w:rPr/>
        <w:t xml:space="preserve"> के स्थान पर </w:t>
      </w:r>
      <m:oMath>
        <m:r>
          <m:t>x</m:t>
        </m:r>
      </m:oMath>
      <w:r>
        <w:rPr/>
        <w:t xml:space="preserve"> रखें। दिए सम्बन्ध में विशेष मान (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rPr/>
        <w:t xml:space="preserve">) भी रखें।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4</m:t>
        </m:r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7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20-21; J-II 8, 10; J-A 2; C-II 4, 9, 11 | प्रश्न बैंक: 59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20-21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प्रकार 2 का फलनीय समीकरण कैसे हल करें और कब लगाएँ?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तब लगाएँ जब सम्बन्ध में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तथा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हों और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 (जैसे 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, </w:t>
      </w:r>
      <m:oMath>
        <m:r>
          <m:t>1</m:t>
        </m:r>
        <m:r>
          <m:rPr>
            <m:sty m:val="p"/>
          </m:rPr>
          <m:t>−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−</m:t>
        </m:r>
        <m:r>
          <m:t>x</m:t>
        </m:r>
      </m:oMath>
      <w:r>
        <w:rPr/>
        <w:t xml:space="preserve">): </w:t>
      </w:r>
      <m:oMath>
        <m:r>
          <m:t>x</m:t>
        </m:r>
      </m:oMath>
      <w:r>
        <w:rPr/>
        <w:t xml:space="preserve"> के स्थान पर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रखकर दूसरा समीकरण बनाएँ और दोनों रैखिक समीकरणों से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हल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2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rPr/>
        <w:t xml:space="preserve"> तथा </w:t>
      </w:r>
      <m:oMath>
        <m:r>
          <m:t>2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23; C-II 8 | प्रश्न बैंक: 38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प्रकार 3 का फलनीय समीकरण कैसे हल करें और कब लगाएँ?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तब लगाएँ जब </w:t>
      </w:r>
      <m:oMath>
        <m:r>
          <m:t>f</m:t>
        </m:r>
      </m:oMath>
      <w:r>
        <w:rPr/>
        <w:t xml:space="preserve"> एक विषम (या सम) व्यंजक और एक अचर का योग हो: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c</m:t>
        </m:r>
      </m:oMath>
      <w:r>
        <w:rPr/>
        <w:t xml:space="preserve"> (या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</m:oMath>
      <w:r>
        <w:rPr/>
        <w:t xml:space="preserve"> ज्ञात); अज्ञात गुणांकों के बिना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से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 ज्ञात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c</m:t>
        </m:r>
        <m:r>
          <m:t>x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7</m:t>
        </m:r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r>
          <m:t>8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फलनीय समीकरण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 तथा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t>x</m:t>
            </m:r>
          </m:e>
        </m:d>
        <m:r>
          <m:rPr>
            <m:sty m:val="p"/>
          </m:rPr>
          <m:t>=</m:t>
        </m:r>
        <m:r>
          <m:t>n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अतः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k</m:t>
        </m:r>
        <m:r>
          <m:t>x</m:t>
        </m:r>
      </m:oMath>
      <w:r>
        <w:rPr/>
        <w:t xml:space="preserve">, </w:t>
      </w:r>
      <m:oMath>
        <m:r>
          <m:t>k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rPr/>
        <w:t xml:space="preserve"> (</w:t>
      </w:r>
      <m:oMath>
        <m:r>
          <m:t>N</m:t>
        </m:r>
      </m:oMath>
      <w:r>
        <w:rPr/>
        <w:t xml:space="preserve"> पर: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n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rPr/>
        <w:t xml:space="preserve">)।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 (</w:t>
      </w:r>
      <m:oMath>
        <m:r>
          <m:t>f</m:t>
        </m:r>
        <m:r>
          <m:rPr>
            <m:sty m:val="p"/>
          </m:rPr>
          <m:t>≢</m:t>
        </m:r>
        <m:r>
          <m:t>0</m:t>
        </m:r>
      </m:oMath>
      <w:r>
        <w:rPr/>
        <w:t xml:space="preserve">):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rPr/>
        <w:t xml:space="preserve"> (</w:t>
      </w:r>
      <m:oMath>
        <m:r>
          <m:t>N</m:t>
        </m:r>
      </m:oMath>
      <w:r>
        <w:rPr/>
        <w:t xml:space="preserve"> पर: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f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)।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k</m:t>
        </m:r>
        <m:r>
          <m:rPr>
            <m:sty m:val="p"/>
          </m:rPr>
          <m:t>log</m:t>
        </m:r>
        <m:r>
          <m:t>x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7</m:t>
        </m:r>
        <m:r>
          <m:rPr>
            <m:sty m:val="p"/>
          </m:rPr>
          <m:t>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22, 24; J-M 8, 11, 20; J-A 9, 14 | प्रश्न बैंक: 63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बहुपद के कई बिन्दुओं पर मान दिए हों तब बहुपद (या उसका मान)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rPr/>
        <w:t xml:space="preserve"> हेतु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</m:oMath>
      <w:r>
        <w:rPr/>
        <w:t xml:space="preserve">, तो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के मूल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rPr/>
        <w:t xml:space="preserve"> हैं: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⋯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rPr/>
        <w:t xml:space="preserve"> (घात अधिक हो तो एक और गुणनखण्ड); </w:t>
      </w:r>
      <m:oMath>
        <m:r>
          <m:t>k</m:t>
        </m:r>
      </m:oMath>
      <w:r>
        <w:rPr/>
        <w:t xml:space="preserve"> अग्र गुणांक या एक और मान से ज्ञात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6</m:t>
        </m:r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7</m:t>
        </m:r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8</m:t>
        </m:r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9</m:t>
        </m:r>
        <m:r>
          <m:rPr>
            <m:sty m:val="p"/>
          </m:rPr>
          <m:t>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rPr>
            <m:sty m:val="p"/>
          </m:rPr>
          <m:t>=</m:t>
        </m:r>
        <m:r>
          <m:t>34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19; J-M 10; C-I 21; C-II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 अचर हो तब </w:t>
      </w:r>
      <m:oMath>
        <m:r>
          <m:rPr>
            <m:sty m:val="p"/>
          </m:rPr>
          <m:t>∑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k</m:t>
                </m:r>
              </m:num>
              <m:den>
                <m:r>
                  <m:t>n</m:t>
                </m:r>
              </m:den>
            </m:f>
          </m:e>
        </m:d>
      </m:oMath>
      <w:r>
        <w:rPr/>
        <w:t xml:space="preserve"> जैसे योग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जाँचें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c</m:t>
        </m:r>
      </m:oMath>
      <w:r>
        <w:rPr/>
        <w:t xml:space="preserve">; पद </w:t>
      </w:r>
      <m:oMath>
        <m:f>
          <m:fPr>
            <m:type m:val="bar"/>
          </m:fPr>
          <m:num>
            <m:r>
              <m:t>k</m:t>
            </m:r>
          </m:num>
          <m:den>
            <m:r>
              <m:t>n</m:t>
            </m:r>
          </m:den>
        </m:f>
      </m:oMath>
      <w:r>
        <w:rPr/>
        <w:t xml:space="preserve"> तथा </w:t>
      </w:r>
      <m:oMath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num>
          <m:den>
            <m:r>
              <m:t>n</m:t>
            </m:r>
          </m:den>
        </m:f>
      </m:oMath>
      <w:r>
        <w:rPr/>
        <w:t xml:space="preserve"> को युग्मित करें: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k</m:t>
                </m:r>
              </m:num>
              <m:den>
                <m:r>
                  <m:t>n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t>c</m:t>
            </m:r>
          </m:num>
          <m:den>
            <m:r>
              <m:t>2</m:t>
            </m:r>
          </m:den>
        </m:f>
      </m:oMath>
      <w:r>
        <w:rPr/>
        <w:t xml:space="preserve"> (अतिरिक्त पद अलग से जोड़ें)।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4</m:t>
                </m:r>
              </m:e>
              <m:sup>
                <m:r>
                  <m:t>x</m:t>
                </m:r>
              </m:sup>
            </m:sSup>
          </m:num>
          <m:den>
            <m:sSup>
              <m:e>
                <m:r>
                  <m:t>4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</m:den>
        </m:f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, अतः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39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k</m:t>
                </m:r>
              </m:num>
              <m:den>
                <m:r>
                  <m:t>40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39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21; J-M 17; J-A 6 | प्रश्न बैंक: 44, 47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कौन-से बहुपद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⋅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</m:oMath>
      <w:r>
        <w:rPr/>
        <w:t xml:space="preserve"> को सन्तुष्ट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केवल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n</m:t>
            </m:r>
          </m:sup>
        </m:sSup>
      </m:oMath>
      <w:r>
        <w:rPr/>
        <w:t xml:space="preserve"> तथा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n</m:t>
            </m:r>
          </m:sup>
        </m:sSup>
      </m:oMath>
      <w:r>
        <w:rPr/>
        <w:t xml:space="preserve"> (</w:t>
      </w:r>
      <m:oMath>
        <m:r>
          <m:t>n</m:t>
        </m:r>
        <m:r>
          <m:rPr>
            <m:sty m:val="p"/>
          </m:rPr>
          <m:t>∈</m:t>
        </m:r>
        <m:r>
          <m:t>N</m:t>
        </m:r>
      </m:oMath>
      <w:r>
        <w:rPr/>
        <w:t xml:space="preserve">); एक दिया मान चिह्न और </w:t>
      </w:r>
      <m:oMath>
        <m:r>
          <m:t>n</m:t>
        </m:r>
      </m:oMath>
      <w:r>
        <w:rPr/>
        <w:t xml:space="preserve"> निश्चित करता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28</m:t>
        </m:r>
        <m:r>
          <m:rPr>
            <m:sty m:val="p"/>
          </m:rPr>
          <m:t>⇒</m:t>
        </m:r>
        <m:r>
          <m:t>1</m:t>
        </m:r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28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rPr>
            <m:sty m:val="p"/>
          </m:rPr>
          <m:t>=</m:t>
        </m:r>
        <m:r>
          <m:t>65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प्रश्न बैंक: 48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दो फलनों का संयुक्त फलन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नियम दिए हों तब दो फलनों का संयुक्त फलन कैसे परिभाषित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rPr>
                <m:sty m:val="p"/>
              </m:rPr>
              <m:t>∘</m:t>
            </m:r>
            <m:r>
              <m:t>f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; प्रान्त </w:t>
      </w:r>
      <m:oMath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sSub>
          <m:e>
            <m:r>
              <m:t>D</m:t>
            </m:r>
          </m:e>
          <m:sub>
            <m:r>
              <m:t>f</m:t>
            </m:r>
          </m:sub>
        </m:sSub>
        <m:r>
          <m:rPr>
            <m:sty m:val="p"/>
          </m:rPr>
          <m:t>: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∈</m:t>
        </m:r>
        <m:sSub>
          <m:e>
            <m:r>
              <m:t>D</m:t>
            </m:r>
          </m:e>
          <m:sub>
            <m:r>
              <m:t>g</m:t>
            </m:r>
          </m:sub>
        </m:sSub>
        <m:r>
          <m:rPr>
            <m:sty m:val="p"/>
          </m:rPr>
          <m:t>}</m:t>
        </m:r>
      </m:oMath>
      <w:r>
        <w:rPr/>
        <w:t xml:space="preserve"> (</w:t>
      </w:r>
      <m:oMath>
        <m:r>
          <m:t>f</m:t>
        </m:r>
      </m:oMath>
      <w:r>
        <w:rPr/>
        <w:t xml:space="preserve"> का परिसर </w:t>
      </w:r>
      <m:oMath>
        <m:r>
          <m:t>g</m:t>
        </m:r>
      </m:oMath>
      <w:r>
        <w:rPr/>
        <w:t xml:space="preserve"> के प्रान्त में होना चाहिए)। क्रमविनिमेय नहीं, पर साहचर्य।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rPr/>
        <w:t xml:space="preserve">, </w:t>
      </w:r>
      <m:oMath>
        <m:r>
          <m:t>g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rPr/>
        <w:t xml:space="preserve">, प्रान्त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; </w:t>
      </w:r>
      <m:oMath>
        <m:r>
          <m:t>g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4</m:t>
        </m:r>
      </m:oMath>
      <w:r>
        <w:rPr/>
        <w:t xml:space="preserve">, प्रान्त </w:t>
      </w: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26; J-II 9, 39; J-M 21; C-I 10 | DPP: 4(1, 3) | प्रश्न बैंक: 40, 57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3, 25; J-II 10, 15, 22; J-M 2, 13, 16, 18; C-I 5; C-II 24 | प्रश्न बैंक: 54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फलन तीर आरेख रूप में हों तब संयुक्त फलन कैसे परिभाषित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अवयव हेतु तीरों </w:t>
      </w:r>
      <m:oMath>
        <m:r>
          <m:t>x</m:t>
        </m:r>
        <m:r>
          <m:rPr>
            <m:sty m:val="p"/>
          </m:rPr>
          <m:t>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→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का अनुसरण करें;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rPr/>
        <w:t xml:space="preserve"> तभी है जब प्रत्येक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t>g</m:t>
        </m:r>
      </m:oMath>
      <w:r>
        <w:rPr/>
        <w:t xml:space="preserve"> के प्रान्त में हो।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}</m:t>
        </m:r>
      </m:oMath>
      <w:r>
        <w:rPr/>
        <w:t xml:space="preserve">,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rPr>
            <m:sty m:val="p"/>
          </m:rPr>
          <m:t>}</m:t>
        </m:r>
        <m:r>
          <m:rPr>
            <m:sty m:val="p"/>
          </m:rPr>
          <m:t>⇒</m:t>
        </m:r>
        <m:r>
          <m:t>g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rPr>
            <m:sty m:val="p"/>
          </m:rPr>
          <m:t>}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एकैकी है तो </w:t>
      </w:r>
      <m:oMath>
        <m:r>
          <m:t>f</m:t>
        </m:r>
      </m:oMath>
      <w:r>
        <w:rPr/>
        <w:t xml:space="preserve"> और </w:t>
      </w:r>
      <m:oMath>
        <m:r>
          <m:t>g</m:t>
        </m:r>
      </m:oMath>
      <w:r>
        <w:rPr/>
        <w:t xml:space="preserve"> पर क्या शर्त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rPr/>
        <w:t xml:space="preserve"> एकैकी </w:t>
      </w:r>
      <m:oMath>
        <m:r>
          <m:rPr>
            <m:sty m:val="p"/>
          </m:rPr>
          <m:t>⇒</m:t>
        </m:r>
        <m:r>
          <m:t>g</m:t>
        </m:r>
      </m:oMath>
      <w:r>
        <w:rPr/>
        <w:t xml:space="preserve"> एकैकी (</w:t>
      </w:r>
      <m:oMath>
        <m:r>
          <m:t>f</m:t>
        </m:r>
      </m:oMath>
      <w:r>
        <w:rPr/>
        <w:t xml:space="preserve"> केवल </w:t>
      </w:r>
      <m:oMath>
        <m:r>
          <m:t>g</m:t>
        </m:r>
      </m:oMath>
      <w:r>
        <w:rPr/>
        <w:t xml:space="preserve"> के परिसर पर एकैकी होना चाहिए)। </w:t>
      </w:r>
      <m:oMath>
        <m:r>
          <m:t>f</m:t>
        </m:r>
      </m:oMath>
      <w:r>
        <w:rPr/>
        <w:t xml:space="preserve">, </w:t>
      </w:r>
      <m:oMath>
        <m:r>
          <m:t>g</m:t>
        </m:r>
      </m:oMath>
      <w:r>
        <w:rPr/>
        <w:t xml:space="preserve"> दोनों एकैकी </w:t>
      </w:r>
      <m:oMath>
        <m:r>
          <m:rPr>
            <m:sty m:val="p"/>
          </m:rPr>
          <m:t>⇒</m:t>
        </m:r>
        <m:r>
          <m:t>f</m:t>
        </m:r>
        <m:r>
          <m:rPr>
            <m:sty m:val="p"/>
          </m:rPr>
          <m:t>∘</m:t>
        </m:r>
        <m:r>
          <m:t>g</m:t>
        </m:r>
      </m:oMath>
      <w:r>
        <w:rPr/>
        <w:t xml:space="preserve"> एकैकी; </w:t>
      </w:r>
      <m:oMath>
        <m:r>
          <m:t>g</m:t>
        </m:r>
      </m:oMath>
      <w:r>
        <w:rPr/>
        <w:t xml:space="preserve"> बहु-एक </w:t>
      </w:r>
      <m:oMath>
        <m:r>
          <m:rPr>
            <m:sty m:val="p"/>
          </m:rPr>
          <m:t>⇒</m:t>
        </m:r>
        <m:r>
          <m:t>f</m:t>
        </m:r>
        <m:r>
          <m:rPr>
            <m:sty m:val="p"/>
          </m:rPr>
          <m:t>∘</m:t>
        </m:r>
        <m:r>
          <m:t>g</m:t>
        </m:r>
      </m:oMath>
      <w:r>
        <w:rPr/>
        <w:t xml:space="preserve"> बहु-एक।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r>
          <m:t>g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: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</m:oMath>
      <w:r>
        <w:rPr/>
        <w:t xml:space="preserve"> एकैकी है जबकि </w:t>
      </w:r>
      <m:oMath>
        <m:r>
          <m:t>f</m:t>
        </m:r>
      </m:oMath>
      <w:r>
        <w:rPr/>
        <w:t xml:space="preserve">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5; J-A 13; C-I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आच्छादक है तो </w:t>
      </w:r>
      <m:oMath>
        <m:r>
          <m:t>f</m:t>
        </m:r>
      </m:oMath>
      <w:r>
        <w:rPr/>
        <w:t xml:space="preserve"> और </w:t>
      </w:r>
      <m:oMath>
        <m:r>
          <m:t>g</m:t>
        </m:r>
      </m:oMath>
      <w:r>
        <w:rPr/>
        <w:t xml:space="preserve"> पर क्या शर्त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rPr/>
        <w:t xml:space="preserve"> आच्छादक </w:t>
      </w:r>
      <m:oMath>
        <m:r>
          <m:rPr>
            <m:sty m:val="p"/>
          </m:rPr>
          <m:t>⇒</m:t>
        </m:r>
        <m:r>
          <m:t>f</m:t>
        </m:r>
      </m:oMath>
      <w:r>
        <w:rPr/>
        <w:t xml:space="preserve"> आच्छादक (</w:t>
      </w:r>
      <m:oMath>
        <m:r>
          <m:t>g</m:t>
        </m:r>
      </m:oMath>
      <w:r>
        <w:rPr/>
        <w:t xml:space="preserve"> आवश्यक नहीं)। </w:t>
      </w:r>
      <m:oMath>
        <m:r>
          <m:t>f</m:t>
        </m:r>
      </m:oMath>
      <w:r>
        <w:rPr/>
        <w:t xml:space="preserve">, </w:t>
      </w:r>
      <m:oMath>
        <m:r>
          <m:t>g</m:t>
        </m:r>
      </m:oMath>
      <w:r>
        <w:rPr/>
        <w:t xml:space="preserve"> दोनों आच्छादक </w:t>
      </w:r>
      <m:oMath>
        <m:r>
          <m:rPr>
            <m:sty m:val="p"/>
          </m:rPr>
          <m:t>⇒</m:t>
        </m:r>
        <m:r>
          <m:t>f</m:t>
        </m:r>
        <m:r>
          <m:rPr>
            <m:sty m:val="p"/>
          </m:rPr>
          <m:t>∘</m:t>
        </m:r>
        <m:r>
          <m:t>g</m:t>
        </m:r>
      </m:oMath>
      <w:r>
        <w:rPr/>
        <w:t xml:space="preserve"> आच्छादक; </w:t>
      </w:r>
      <m:oMath>
        <m:r>
          <m:t>f</m:t>
        </m:r>
      </m:oMath>
      <w:r>
        <w:rPr/>
        <w:t xml:space="preserve"> अन्तःक्षेपी </w:t>
      </w:r>
      <m:oMath>
        <m:r>
          <m:rPr>
            <m:sty m:val="p"/>
          </m:rPr>
          <m:t>⇒</m:t>
        </m:r>
        <m:r>
          <m:t>f</m:t>
        </m:r>
        <m:r>
          <m:rPr>
            <m:sty m:val="p"/>
          </m:rPr>
          <m:t>∘</m:t>
        </m:r>
        <m:r>
          <m:t>g</m:t>
        </m:r>
      </m:oMath>
      <w:r>
        <w:rPr/>
        <w:t xml:space="preserve"> अन्तःक्षेपी। दो एकैकी आच्छादक फलनों का संयुक्त एकैकी आच्छादक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5; J-A 13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संयुक्त फलन कई बार लेना हो तब प्रश्न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∘</m:t>
        </m:r>
        <m:r>
          <m:t>f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तब तक ज्ञात करें जब तक प्रतिरूप या चक्र (</w:t>
      </w:r>
      <m:oMath>
        <m:sSup>
          <m:e>
            <m:r>
              <m:t>f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</m:oMath>
      <w:r>
        <w:rPr/>
        <w:t xml:space="preserve"> तत्समक) न दिखे; फिर </w:t>
      </w:r>
      <m:oMath>
        <m:r>
          <m:t>n</m:t>
        </m:r>
      </m:oMath>
      <w:r>
        <w:rPr/>
        <w:t xml:space="preserve"> को </w:t>
      </w:r>
      <m:oMath>
        <m:r>
          <m:t>k</m:t>
        </m:r>
      </m:oMath>
      <w:r>
        <w:rPr/>
        <w:t xml:space="preserve"> से भाग देकर शेष लें। रैखिक </w:t>
      </w:r>
      <m:oMath>
        <m:r>
          <m:t>f</m:t>
        </m:r>
        <m:r>
          <m:rPr>
            <m:sty m:val="p"/>
          </m:rPr>
          <m:t>=</m:t>
        </m:r>
        <m:r>
          <m:t>p</m:t>
        </m:r>
        <m:r>
          <m:t>x</m:t>
        </m:r>
        <m:r>
          <m:rPr>
            <m:sty m:val="p"/>
          </m:rPr>
          <m:t>+</m:t>
        </m:r>
        <m:r>
          <m:t>q</m:t>
        </m:r>
      </m:oMath>
      <w:r>
        <w:rPr/>
        <w:t xml:space="preserve"> हेतु: </w:t>
      </w:r>
      <m:oMath>
        <m:sSup>
          <m:e>
            <m:r>
              <m:t>f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t>n</m:t>
            </m:r>
          </m:sup>
        </m:sSup>
        <m:r>
          <m:t>x</m:t>
        </m:r>
        <m:r>
          <m:rPr>
            <m:sty m:val="p"/>
          </m:rPr>
          <m:t>+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p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sSup>
              <m:e>
                <m:r>
                  <m:t>p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/>
        <w:t xml:space="preserve">: </w:t>
      </w:r>
      <m:oMath>
        <m:sSup>
          <m:e>
            <m:r>
              <m:t>f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, </w:t>
      </w:r>
      <m:oMath>
        <m:sSup>
          <m:e>
            <m:r>
              <m:t>f</m:t>
            </m:r>
          </m:e>
          <m:sup>
            <m:r>
              <m:t>4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, अतः </w:t>
      </w:r>
      <m:oMath>
        <m:sSup>
          <m:e>
            <m:r>
              <m:t>f</m:t>
            </m:r>
          </m:e>
          <m:sup>
            <m:r>
              <m:t>n</m:t>
            </m:r>
          </m:sup>
        </m:sSup>
      </m:oMath>
      <w:r>
        <w:rPr/>
        <w:t xml:space="preserve"> हर 4 पर दोहराता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12, 16 | DPP: 4(2) | प्रश्न बैंक: 54, 61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अनेकरूप फलनों का संयुक्त फलन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अनेकरूप फलनों का संयुक्त फलन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के खण्डों के अनुसार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को चर मानकर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लिखें; </w:t>
      </w:r>
      <m:oMath>
        <m:r>
          <m:t>g</m:t>
        </m:r>
      </m:oMath>
      <w:r>
        <w:rPr/>
        <w:t xml:space="preserve"> के ग्राफ से वे </w:t>
      </w:r>
      <m:oMath>
        <m:r>
          <m:t>x</m:t>
        </m:r>
      </m:oMath>
      <w:r>
        <w:rPr/>
        <w:t xml:space="preserve">-अन्तराल ज्ञात करें जहाँ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sSub>
          <m:e>
            <m:r>
              <m:t>D</m:t>
            </m:r>
          </m:e>
          <m:sub>
            <m:r>
              <m:t>f</m:t>
            </m:r>
          </m:sub>
        </m:sSub>
      </m:oMath>
      <w:r>
        <w:rPr/>
        <w:t xml:space="preserve"> के प्रत्येक खण्ड में है (जहाँ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∉</m:t>
        </m:r>
        <m:sSub>
          <m:e>
            <m:r>
              <m:t>D</m:t>
            </m:r>
          </m:e>
          <m:sub>
            <m:r>
              <m:t>f</m:t>
            </m:r>
          </m:sub>
        </m:sSub>
      </m:oMath>
      <w:r>
        <w:rPr/>
        <w:t xml:space="preserve"> वे </w:t>
      </w:r>
      <m:oMath>
        <m:r>
          <m:t>x</m:t>
        </m:r>
      </m:oMath>
      <w:r>
        <w:rPr/>
        <w:t xml:space="preserve"> छोड़ें)।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≤</m:t>
        </m:r>
        <m:r>
          <m:t>1</m:t>
        </m:r>
      </m:oMath>
      <w:r>
        <w:rPr/>
        <w:t xml:space="preserve">),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 (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/>
        <w:t xml:space="preserve">); </w:t>
      </w:r>
      <m:oMath>
        <m:r>
          <m:t>g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(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/>
        <w:t xml:space="preserve">), </w:t>
      </w:r>
      <m:oMath>
        <m:r>
          <m:t>x</m:t>
        </m:r>
        <m:r>
          <m:rPr>
            <m:sty m:val="p"/>
          </m:rPr>
          <m:t>+</m:t>
        </m:r>
        <m:r>
          <m:t>2</m:t>
        </m:r>
      </m:oMath>
      <w:r>
        <w:rPr/>
        <w:t xml:space="preserve"> (</w:t>
      </w:r>
      <m:oMath>
        <m:r>
          <m:t>2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rPr/>
        <w:t xml:space="preserve">):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rPr/>
        <w:t xml:space="preserve"> (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/>
        <w:t xml:space="preserve">),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rPr/>
        <w:t xml:space="preserve"> (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11; C-II 10, 17 | DPP: 4(11) | प्रश्न बैंक: 51, 53, 55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5</w:t>
      </w:r>
    </w:p>
    <w:p>
      <w:pPr>
        <w:pStyle w:val="Heading1"/>
        <w:keepNext/>
        <w:spacing w:before="200" w:after="80" w:line="252" w:lineRule="auto"/>
      </w:pPr>
      <w:r>
        <w:rPr/>
        <w:t xml:space="preserve">सम और विषम फलन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 और विषम फलनों को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; विषम: प्रान्त के सभी </w:t>
      </w:r>
      <m:oMath>
        <m:r>
          <m:t>x</m:t>
        </m:r>
      </m:oMath>
      <w:r>
        <w:rPr/>
        <w:t xml:space="preserve"> हेतु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। फलन दोनों में से कोई न भी हो सकता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cos</m:t>
        </m:r>
        <m:r>
          <m:t>x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sin</m:t>
        </m:r>
        <m:r>
          <m:t>x</m:t>
        </m:r>
      </m:oMath>
      <w:r>
        <w:rPr/>
        <w:t xml:space="preserve"> सम; </w:t>
      </w:r>
      <m:oMath>
        <m:r>
          <m:rPr>
            <m:sty m:val="p"/>
          </m:rPr>
          <m:t>ln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den>
        </m:f>
      </m:oMath>
      <w:r>
        <w:rPr/>
        <w:t xml:space="preserve">,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d>
      </m:oMath>
      <w:r>
        <w:rPr/>
        <w:t xml:space="preserve"> विषम;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</m:oMath>
      <w:r>
        <w:rPr/>
        <w:t xml:space="preserve"> कोई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27-28; J-II 13, 35; J-A 3; C-II 7 | DPP: 4(4-6,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16, 36; J-A 5; C-I 12, 16 | DPP: 5(12)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सम/विषम फलन हेतु प्रान्त पर क्या शर्त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प्रान्त </w:t>
      </w:r>
      <m:oMath>
        <m:r>
          <m:t>0</m:t>
        </m:r>
      </m:oMath>
      <w:r>
        <w:rPr/>
        <w:t xml:space="preserve"> के प्रति सममित होना चाहिए (</w:t>
      </w:r>
      <m:oMath>
        <m:r>
          <m:t>x</m:t>
        </m:r>
        <m:r>
          <m:rPr>
            <m:sty m:val="p"/>
          </m:rPr>
          <m:t>∈</m:t>
        </m:r>
        <m:r>
          <m:t>D</m:t>
        </m:r>
        <m:r>
          <m:rPr>
            <m:sty m:val="p"/>
          </m:rPr>
          <m:t>⇒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∈</m:t>
        </m:r>
        <m:r>
          <m:t>D</m:t>
        </m:r>
      </m:oMath>
      <w:r>
        <w:rPr/>
        <w:t xml:space="preserve">); अन्यथा फलन कोई नहीं। </w:t>
      </w:r>
      <m:oMath>
        <m:r>
          <m:t>R</m:t>
        </m:r>
      </m:oMath>
      <w:r>
        <w:rPr/>
        <w:t xml:space="preserve"> पर सम और विषम दोनों होने वाला एकमात्र फलन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सम/विषम फलनों के ग्राफ के बारे में क्या कह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सम: </w:t>
      </w:r>
      <m:oMath>
        <m:r>
          <m:t>y</m:t>
        </m:r>
      </m:oMath>
      <w:r>
        <w:rPr/>
        <w:t xml:space="preserve">-अक्ष के प्रति सममित (अतः बहु-एक)। विषम: मूल बिन्दु के प्रति सममित; यदि </w:t>
      </w:r>
      <m:oMath>
        <m:r>
          <m:t>0</m:t>
        </m:r>
        <m:r>
          <m:rPr>
            <m:sty m:val="p"/>
          </m:rPr>
          <m:t>∈</m:t>
        </m:r>
        <m:r>
          <m:t>D</m:t>
        </m:r>
      </m:oMath>
      <w:r>
        <w:rPr/>
        <w:t xml:space="preserve"> तो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विषम फलनों के अवकलज की प्रकृति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विषम फलन का अवकलज सम होता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 फलनों के अवकलज की प्रकृति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 फलन का अवकलज विषम होता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फलन को सम और विषम फलनों के योग के रूप में कैसे व्यक्त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+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num>
          <m:den>
            <m:r>
              <m:t>2</m:t>
            </m:r>
          </m:den>
        </m:f>
      </m:oMath>
      <w:r>
        <w:rPr/>
        <w:t xml:space="preserve"> (सम भाग) </w:t>
      </w:r>
      <m:oMath>
        <m:r>
          <m:rPr>
            <m:sty m:val="p"/>
          </m:rPr>
          <m:t>+</m:t>
        </m:r>
        <m:r>
          <m:t> 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num>
          <m:den>
            <m:r>
              <m:t>2</m:t>
            </m:r>
          </m:den>
        </m:f>
      </m:oMath>
      <w:r>
        <w:rPr/>
        <w:t xml:space="preserve"> (विषम भाग)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</m:oMath>
      <w:r>
        <w:rPr/>
        <w:t xml:space="preserve"> विषम, </w:t>
      </w:r>
      <m:oMath>
        <m:r>
          <m:t>g</m:t>
        </m:r>
      </m:oMath>
      <w:r>
        <w:rPr/>
        <w:t xml:space="preserve"> सम, </w:t>
      </w:r>
      <m:oMath>
        <m:r>
          <m:t>f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⇒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7</m:t>
        </m:r>
      </m:oMath>
      <w:r>
        <w:rPr/>
        <w:t xml:space="preserve">,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</m:oMath>
      <w:r>
        <w:rPr/>
        <w:t xml:space="preserve"> और </w:t>
      </w:r>
      <m:oMath>
        <m:r>
          <m:t>g</m:t>
        </m:r>
      </m:oMath>
      <w:r>
        <w:rPr/>
        <w:t xml:space="preserve"> दोनों सम/दोनों विषम/एक सम एक विषम हों तो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−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.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की प्रकृति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दोनों सम: सभी सम। दोनों विषम: </w:t>
      </w:r>
      <m:oMath>
        <m:r>
          <m:t>f</m:t>
        </m:r>
        <m:r>
          <m:rPr>
            <m:sty m:val="p"/>
          </m:rPr>
          <m:t>±</m:t>
        </m:r>
        <m:r>
          <m:t>g</m:t>
        </m:r>
      </m:oMath>
      <w:r>
        <w:rPr/>
        <w:t xml:space="preserve"> विषम, </w:t>
      </w:r>
      <m:oMath>
        <m:r>
          <m:t>f</m:t>
        </m:r>
        <m:r>
          <m:t>g</m:t>
        </m:r>
      </m:oMath>
      <w:r>
        <w:rPr/>
        <w:t xml:space="preserve"> व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सम। एक सम, एक विषम (शून्येतर): </w:t>
      </w:r>
      <m:oMath>
        <m:r>
          <m:t>f</m:t>
        </m:r>
        <m:r>
          <m:rPr>
            <m:sty m:val="p"/>
          </m:rPr>
          <m:t>±</m:t>
        </m:r>
        <m:r>
          <m:t>g</m:t>
        </m:r>
      </m:oMath>
      <w:r>
        <w:rPr/>
        <w:t xml:space="preserve"> कोई नहीं, </w:t>
      </w:r>
      <m:oMath>
        <m:r>
          <m:t>f</m:t>
        </m:r>
        <m:r>
          <m:t>g</m:t>
        </m:r>
      </m:oMath>
      <w:r>
        <w:rPr/>
        <w:t xml:space="preserve"> व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विषम।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</m:oMath>
      <w:r>
        <w:rPr/>
        <w:t xml:space="preserve"> और </w:t>
      </w:r>
      <m:oMath>
        <m:r>
          <m:t>g</m:t>
        </m:r>
      </m:oMath>
      <w:r>
        <w:rPr/>
        <w:t xml:space="preserve"> दोनों सम/दोनों विषम/एक सम एक विषम हों तो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,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की प्रकृति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कोई भी एक फलन सम है तो दोनों संयुक्त फलन सम; दोनों विषम हों तो दोनों संयुक्त फलन विषम।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 सम;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x</m:t>
            </m:r>
          </m:e>
        </m:d>
      </m:oMath>
      <w:r>
        <w:rPr/>
        <w:t xml:space="preserve"> विषम।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फलन का प्रतिलोम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फलन के व्युत्क्रमणीय होने की शर्त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एकैकी और आच्छादक होना चाहिए। बहु-एक फलन का प्रतिलोम उसके प्रान्त को सीमित करने (तथा सहप्रान्त </w:t>
      </w:r>
      <m:oMath>
        <m:r>
          <m:rPr>
            <m:sty m:val="p"/>
          </m:rPr>
          <m:t>=</m:t>
        </m:r>
      </m:oMath>
      <w:r>
        <w:rPr/>
        <w:t xml:space="preserve"> परिसर लेने) के बाद ही सम्भव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25; C-II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फलन के प्रतिलोम को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एकैकी आच्छादक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rPr/>
        <w:t xml:space="preserve"> हेतु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rPr/>
        <w:t xml:space="preserve">, जहाँ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⇔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y</m:t>
        </m:r>
      </m:oMath>
      <w:r>
        <w:rPr/>
        <w:t xml:space="preserve">।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का प्रान्त </w:t>
      </w:r>
      <m:oMath>
        <m:r>
          <m:rPr>
            <m:sty m:val="p"/>
          </m:rPr>
          <m:t>=</m:t>
        </m:r>
        <m:r>
          <m:t>f</m:t>
        </m:r>
      </m:oMath>
      <w:r>
        <w:rPr/>
        <w:t xml:space="preserve"> का परिसर;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का परिसर </w:t>
      </w:r>
      <m:oMath>
        <m:r>
          <m:rPr>
            <m:sty m:val="p"/>
          </m:rPr>
          <m:t>=</m:t>
        </m:r>
        <m:r>
          <m:t>f</m:t>
        </m:r>
      </m:oMath>
      <w:r>
        <w:rPr/>
        <w:t xml:space="preserve"> का प्रान्त; प्रतिलोम अद्वितीय और एकैकी आच्छादक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rPr/>
        <w:t xml:space="preserve"> पर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/>
        <w:t xml:space="preserve">: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का प्रान्त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26</m:t>
        </m:r>
        <m:r>
          <m:rPr>
            <m:sty m:val="p"/>
          </m:rPr>
          <m:t>}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5(1)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नियम दिया हो तब फलन का प्रतिलोम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रखें, </w:t>
      </w:r>
      <m:oMath>
        <m:r>
          <m:t>x</m:t>
        </m:r>
      </m:oMath>
      <w:r>
        <w:rPr/>
        <w:t xml:space="preserve"> को </w:t>
      </w:r>
      <m:oMath>
        <m:r>
          <m:t>y</m:t>
        </m:r>
      </m:oMath>
      <w:r>
        <w:rPr/>
        <w:t xml:space="preserve"> के पदों में हल करें, </w:t>
      </w:r>
      <m:oMath>
        <m:r>
          <m:t>x</m:t>
        </m:r>
      </m:oMath>
      <w:r>
        <w:rPr/>
        <w:t xml:space="preserve"> व </w:t>
      </w:r>
      <m:oMath>
        <m:r>
          <m:t>y</m:t>
        </m:r>
      </m:oMath>
      <w:r>
        <w:rPr/>
        <w:t xml:space="preserve"> बदलें; </w:t>
      </w:r>
      <m:oMath>
        <m:r>
          <m:t>f</m:t>
        </m:r>
      </m:oMath>
      <w:r>
        <w:rPr/>
        <w:t xml:space="preserve"> के परिसर से मेल खाने वाली शाखा चुनें।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हेतु केवल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</m:oMath>
      <w:r>
        <w:rPr/>
        <w:t xml:space="preserve"> हल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num>
          <m:den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den>
        </m:f>
        <m:r>
          <m:rPr>
            <m:sty m:val="p"/>
          </m:rPr>
          <m:t>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num>
          <m:den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/>
        <w:t xml:space="preserve">;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29; J-II 14; C-I 6, 8; C-II 20, 24 | DPP: 4(10); 5(2, 5, 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12; C-I 3, 18; C-II 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फलन समुच्चय/तीर आरेख रूप में हो तब प्रतिलोम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जाँचें कि </w:t>
      </w:r>
      <m:oMath>
        <m:r>
          <m:t>f</m:t>
        </m:r>
      </m:oMath>
      <w:r>
        <w:rPr/>
        <w:t xml:space="preserve"> एकैकी आच्छादक है, फिर प्रत्येक युग्म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rPr/>
        <w:t xml:space="preserve"> उलटें (प्रत्येक तीर उलटें)।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rPr>
            <m:sty m:val="p"/>
          </m:rPr>
          <m:t>}</m:t>
        </m:r>
        <m:r>
          <m:rPr>
            <m:sty m:val="p"/>
          </m:rPr>
          <m:t>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}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5(3)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फलन के प्रतिलोम का प्रतिलोम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f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</m:oMath>
      <w:r>
        <w:rPr/>
        <w:t xml:space="preserve"> और </w:t>
      </w:r>
      <m:oMath>
        <m:r>
          <m:t>g</m:t>
        </m:r>
      </m:oMath>
      <w:r>
        <w:rPr/>
        <w:t xml:space="preserve"> एक-दूसरे के प्रतिलोम हों तो उनका संयुक्त फलन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B</m:t>
            </m:r>
          </m:sub>
        </m:sSub>
      </m:oMath>
      <w:r>
        <w:rPr/>
        <w:t xml:space="preserve"> तथा </w:t>
      </w:r>
      <m:oMath>
        <m:r>
          <m:t>g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A</m:t>
            </m:r>
          </m:sub>
        </m:sSub>
      </m:oMath>
      <w:r>
        <w:rPr/>
        <w:t xml:space="preserve">: सम्बन्धित प्रान्तों पर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 तथा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</m:oMath>
      <w:r>
        <w:rPr/>
        <w:t xml:space="preserve">, </w:t>
      </w:r>
      <m:oMath>
        <m:r>
          <m:t>g</m:t>
        </m:r>
      </m:oMath>
      <w:r>
        <w:rPr/>
        <w:t xml:space="preserve"> रैखिक व परस्पर प्रतिलोम,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</m:e>
        </m:d>
        <m:r>
          <m:rPr>
            <m:sty m:val="p"/>
          </m:rPr>
          <m:t>=</m:t>
        </m:r>
        <m:r>
          <m:t>17</m:t>
        </m:r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</m:e>
        </m:d>
        <m:r>
          <m:rPr>
            <m:sty m:val="p"/>
          </m:rPr>
          <m:t>=</m:t>
        </m:r>
        <m:r>
          <m:t>5</m:t>
        </m:r>
      </m:oMath>
      <w:r>
        <w:rPr/>
        <w:t xml:space="preserve">, अतः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17</m:t>
            </m:r>
          </m:den>
        </m:f>
        <m:r>
          <m:rPr>
            <m:sty m:val="p"/>
          </m:rPr>
          <m:t>+</m:t>
        </m:r>
        <m:r>
          <m:t>4</m:t>
        </m:r>
      </m:oMath>
      <w:r>
        <w:rPr/>
        <w:t xml:space="preserve"> तथा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136</m:t>
            </m:r>
          </m:e>
        </m:d>
        <m:r>
          <m:rPr>
            <m:sty m:val="p"/>
          </m:rPr>
          <m:t>=</m:t>
        </m:r>
        <m:r>
          <m:t>12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और उसके प्रतिलोम के ग्राफों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वे रेखा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में दर्पण प्रतिबिम्ब हैं;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, </w:t>
      </w:r>
      <m:oMath>
        <m:r>
          <m:t>f</m:t>
        </m:r>
      </m:oMath>
      <w:r>
        <w:rPr/>
        <w:t xml:space="preserve"> पर </w:t>
      </w:r>
      <m:oMath>
        <m:r>
          <m:rPr>
            <m:sty m:val="p"/>
          </m:rPr>
          <m:t>⇔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rPr/>
        <w:t xml:space="preserve">,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पर। वर्धमान सतत </w:t>
      </w:r>
      <m:oMath>
        <m:r>
          <m:t>f</m:t>
        </m:r>
      </m:oMath>
      <w:r>
        <w:rPr/>
        <w:t xml:space="preserve"> हेतु </w:t>
      </w:r>
      <m:oMath>
        <m:r>
          <m:t>f</m:t>
        </m:r>
      </m:oMath>
      <w:r>
        <w:rPr/>
        <w:t xml:space="preserve"> और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केवल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पर मिलते हैं: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 हल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⇔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3, 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संयुक्त फलन का प्रतिलोम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∘</m:t>
                  </m:r>
                  <m:r>
                    <m:t>f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∘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∘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7</m:t>
        </m:r>
      </m:oMath>
      <w:r>
        <w:rPr/>
        <w:t xml:space="preserve">: सीधे प्रतिलोम,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∘</m:t>
                </m:r>
                <m:r>
                  <m:t>g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7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रैखिक/रैखिक के स्वयं का प्रतिलोम होने की शर्त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c</m:t>
            </m:r>
            <m:r>
              <m:t>x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/>
        <w:t xml:space="preserve"> (</w:t>
      </w:r>
      <m:oMath>
        <m:r>
          <m:t>a</m:t>
        </m:r>
        <m:r>
          <m:t>d</m:t>
        </m:r>
        <m:r>
          <m:rPr>
            <m:sty m:val="p"/>
          </m:rPr>
          <m:t>≠</m:t>
        </m:r>
        <m:r>
          <m:t>b</m:t>
        </m:r>
        <m:r>
          <m:t>c</m:t>
        </m:r>
      </m:oMath>
      <w:r>
        <w:rPr/>
        <w:t xml:space="preserve">) के लिए </w:t>
      </w:r>
      <m:oMath>
        <m:r>
          <m:t>f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=</m:t>
        </m:r>
        <m:r>
          <m:t>I</m:t>
        </m:r>
      </m:oMath>
      <w:r>
        <w:rPr/>
        <w:t xml:space="preserve"> यदि और केवल यदि </w:t>
      </w:r>
      <m:oMath>
        <m:r>
          <m:t>a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 (या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)। इसका ग्राफ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के प्रति सममित है।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rPr/>
        <w:t xml:space="preserve"> तथा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den>
        </m:f>
      </m:oMath>
      <w:r>
        <w:rPr/>
        <w:t xml:space="preserve"> स्वयं के प्रतिलोम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25; J-M 2; C-I 7 | DPP: 5(4)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आवर्ती फलन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आवर्ती फलन को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आवर्ती है यदि कोई निश्चित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हो जिससे सभी </w:t>
      </w:r>
      <m:oMath>
        <m:r>
          <m:t>x</m:t>
        </m:r>
        <m:r>
          <m:rPr>
            <m:sty m:val="p"/>
          </m:rPr>
          <m:t>∈</m:t>
        </m:r>
        <m:r>
          <m:t>D</m:t>
        </m:r>
      </m:oMath>
      <w:r>
        <w:rPr/>
        <w:t xml:space="preserve"> हेतु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T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; ऐसा न्यूनतम </w:t>
      </w:r>
      <m:oMath>
        <m:r>
          <m:t>T</m:t>
        </m:r>
      </m:oMath>
      <w:r>
        <w:rPr/>
        <w:t xml:space="preserve"> मूल आवर्तकाल है। आवर्ती फलन बहु-एक होते हैं।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 का आवर्तकाल 1;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rPr>
            <m:sty m:val="p"/>
          </m:rPr>
          <m:t>sin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अनावर्ती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16, 33 | DPP: 5(12)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आवर्ती फलन के प्रान्त पर क्या शर्त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प्रान्त आवर्तकाल </w:t>
      </w:r>
      <m:oMath>
        <m:r>
          <m:t>T</m:t>
        </m:r>
      </m:oMath>
      <w:r>
        <w:rPr/>
        <w:t xml:space="preserve"> से दोहराना चाहिए (</w:t>
      </w:r>
      <m:oMath>
        <m:r>
          <m:t>x</m:t>
        </m:r>
        <m:r>
          <m:rPr>
            <m:sty m:val="p"/>
          </m:rPr>
          <m:t>∈</m:t>
        </m:r>
        <m:r>
          <m:t>D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∈</m:t>
        </m:r>
        <m:r>
          <m:t>D</m:t>
        </m:r>
      </m:oMath>
      <w:r>
        <w:rPr/>
        <w:t xml:space="preserve">); परिबद्ध प्रान्त वाला फलन अनावर्ती है।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(प्रान्त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) अनावर्ती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आवर्ती फलन हेतु असातत्य बिन्दुओं या अपरिभाषित बिन्दुओं पर क्या शर्त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ये बिन्दु भी आवर्ती रूप से दोहराने चाहिए; इनकी दूरी को भी ल.स.प. में शामिल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3</m:t>
            </m:r>
          </m:den>
        </m:f>
      </m:oMath>
      <w:r>
        <w:rPr/>
        <w:t xml:space="preserve">, </w:t>
      </w:r>
      <m:oMath>
        <m:r>
          <m:t>x</m:t>
        </m:r>
        <m:r>
          <m:rPr>
            <m:sty m:val="p"/>
          </m:rPr>
          <m:t>≠</m:t>
        </m:r>
        <m:r>
          <m:t>n</m:t>
        </m:r>
        <m:r>
          <m:t>π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तथा </w:t>
      </w:r>
      <m:oMath>
        <m:r>
          <m:t>π</m:t>
        </m:r>
      </m:oMath>
      <w:r>
        <w:rPr/>
        <w:t xml:space="preserve"> का ल.स.प., आवर्तकाल </w:t>
      </w:r>
      <m:oMath>
        <m:r>
          <m:t>3</m:t>
        </m:r>
        <m:r>
          <m:t>π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सभी त्रिकोणमितीय फलनों के आवर्तकाल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rPr>
            <m:sty m:val="p"/>
          </m:rPr>
          <m:t>,</m:t>
        </m:r>
        <m:r>
          <m:rPr>
            <m:sty m:val="p"/>
          </m:rPr>
          <m:t>sec</m:t>
        </m:r>
        <m:r>
          <m:rPr>
            <m:sty m:val="p"/>
          </m:rPr>
          <m:t>,</m:t>
        </m:r>
        <m:r>
          <m:rPr>
            <m:sty m:val="p"/>
          </m:rPr>
          <m:t>cosec</m:t>
        </m:r>
      </m:oMath>
      <w:r>
        <w:rPr/>
        <w:t xml:space="preserve">: </w:t>
      </w:r>
      <m:oMath>
        <m:r>
          <m:t>2</m:t>
        </m:r>
        <m:r>
          <m:t>π</m:t>
        </m:r>
      </m:oMath>
      <w:r>
        <w:rPr/>
        <w:t xml:space="preserve">; </w:t>
      </w:r>
      <m:oMath>
        <m:r>
          <m:rPr>
            <m:sty m:val="p"/>
          </m:rPr>
          <m:t>tan</m:t>
        </m:r>
        <m:r>
          <m:rPr>
            <m:sty m:val="p"/>
          </m:rPr>
          <m:t>,</m:t>
        </m:r>
        <m:r>
          <m:rPr>
            <m:sty m:val="p"/>
          </m:rPr>
          <m:t>cot</m:t>
        </m:r>
      </m:oMath>
      <w:r>
        <w:rPr/>
        <w:t xml:space="preserve">: </w:t>
      </w:r>
      <m:oMath>
        <m:r>
          <m:t>π</m:t>
        </m:r>
      </m:oMath>
      <w:r>
        <w:rPr/>
        <w:t xml:space="preserve">; इनके मापांक: </w:t>
      </w:r>
      <m:oMath>
        <m:r>
          <m:t>π</m:t>
        </m:r>
      </m:oMath>
      <w:r>
        <w:rPr/>
        <w:t xml:space="preserve">;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n</m:t>
            </m:r>
          </m:sup>
        </m:sSup>
        <m:r>
          <m:t>x</m:t>
        </m:r>
        <m:r>
          <m:rPr>
            <m:sty m:val="p"/>
          </m:rPr>
          <m:t>,</m:t>
        </m:r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</m:sup>
        </m:sSup>
        <m:r>
          <m:t>x</m:t>
        </m:r>
        <m:r>
          <m:rPr>
            <m:sty m:val="p"/>
          </m:rPr>
          <m:t>,</m:t>
        </m:r>
        <m:sSup>
          <m:e>
            <m:r>
              <m:rPr>
                <m:sty m:val="p"/>
              </m:rPr>
              <m:t>sec</m:t>
            </m:r>
          </m:e>
          <m:sup>
            <m:r>
              <m:t>n</m:t>
            </m:r>
          </m:sup>
        </m:sSup>
        <m:r>
          <m:t>x</m:t>
        </m:r>
        <m:r>
          <m:rPr>
            <m:sty m:val="p"/>
          </m:rPr>
          <m:t>,</m:t>
        </m:r>
        <m:sSup>
          <m:e>
            <m:r>
              <m:rPr>
                <m:sty m:val="p"/>
              </m:rPr>
              <m:t>cosec</m:t>
            </m:r>
          </m:e>
          <m:sup>
            <m:r>
              <m:t>n</m:t>
            </m:r>
          </m:sup>
        </m:sSup>
        <m:r>
          <m:t>x</m:t>
        </m:r>
      </m:oMath>
      <w:r>
        <w:rPr/>
        <w:t xml:space="preserve">: </w:t>
      </w:r>
      <m:oMath>
        <m:r>
          <m:t>π</m:t>
        </m:r>
      </m:oMath>
      <w:r>
        <w:rPr/>
        <w:t xml:space="preserve"> (</w:t>
      </w:r>
      <m:oMath>
        <m:r>
          <m:t>n</m:t>
        </m:r>
      </m:oMath>
      <w:r>
        <w:rPr/>
        <w:t xml:space="preserve"> सम), </w:t>
      </w:r>
      <m:oMath>
        <m:r>
          <m:t>2</m:t>
        </m:r>
        <m:r>
          <m:t>π</m:t>
        </m:r>
      </m:oMath>
      <w:r>
        <w:rPr/>
        <w:t xml:space="preserve"> (</w:t>
      </w:r>
      <m:oMath>
        <m:r>
          <m:t>n</m:t>
        </m:r>
      </m:oMath>
      <w:r>
        <w:rPr/>
        <w:t xml:space="preserve"> विषम);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t>n</m:t>
            </m:r>
          </m:sup>
        </m:sSup>
        <m:r>
          <m:t>x</m:t>
        </m:r>
        <m:r>
          <m:rPr>
            <m:sty m:val="p"/>
          </m:rPr>
          <m:t>,</m:t>
        </m:r>
        <m:sSup>
          <m:e>
            <m:r>
              <m:rPr>
                <m:sty m:val="p"/>
              </m:rPr>
              <m:t>cot</m:t>
            </m:r>
          </m:e>
          <m:sup>
            <m:r>
              <m:t>n</m:t>
            </m:r>
          </m:sup>
        </m:sSup>
        <m:r>
          <m:t>x</m:t>
        </m:r>
      </m:oMath>
      <w:r>
        <w:rPr/>
        <w:t xml:space="preserve">: </w:t>
      </w:r>
      <m:oMath>
        <m:r>
          <m:t>π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अन्य मानक फलनों के आवर्तकाल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: 1;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4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4</m:t>
            </m:r>
          </m:sup>
        </m:sSup>
        <m:r>
          <m:t>x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; अचर फलन: आवर्ती, मूल आवर्तकाल नहीं;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x</m:t>
        </m:r>
      </m:oMath>
      <w:r>
        <w:rPr/>
        <w:t xml:space="preserve">, बहुपद: अनावर्ती।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t>x</m:t>
            </m:r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t>3</m:t>
            </m:r>
            <m:r>
              <m:t>x</m:t>
            </m:r>
          </m:e>
        </m:d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−</m:t>
        </m:r>
        <m:r>
          <m:rPr>
            <m:sty m:val="p"/>
          </m:rPr>
          <m:t>{</m:t>
        </m:r>
        <m:r>
          <m:t>2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−</m:t>
        </m:r>
        <m:r>
          <m:rPr>
            <m:sty m:val="p"/>
          </m:rPr>
          <m:t>{</m:t>
        </m:r>
        <m:r>
          <m:t>3</m:t>
        </m:r>
        <m:r>
          <m:t>x</m:t>
        </m:r>
        <m:r>
          <m:rPr>
            <m:sty m:val="p"/>
          </m:rPr>
          <m:t>}</m:t>
        </m:r>
      </m:oMath>
      <w:r>
        <w:rPr/>
        <w:t xml:space="preserve">: आवर्तकाल 1।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31; J-II 36 | DPP: 5(9, 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17; C-II 15 | DPP: 5(7)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का आवर्तकाल </w:t>
      </w:r>
      <m:oMath>
        <m:r>
          <m:t>T</m:t>
        </m:r>
      </m:oMath>
      <w:r>
        <w:rPr/>
        <w:t xml:space="preserve"> हो तो </w:t>
      </w:r>
      <m:oMath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a</m:t>
        </m:r>
      </m:oMath>
      <w:r>
        <w:rPr/>
        <w:t xml:space="preserve">, </w:t>
      </w:r>
      <m:oMath>
        <m:r>
          <m:t>1</m:t>
        </m:r>
        <m:r>
          <m:rPr>
            <m:sty m:val="p"/>
          </m:rPr>
          <m:t>/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का आवर्तकाल क्या होगा?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सभी का आवर्तकाल </w:t>
      </w:r>
      <m:oMath>
        <m:r>
          <m:t>T</m:t>
        </m:r>
      </m:oMath>
      <w:r>
        <w:rPr/>
        <w:t xml:space="preserve"> ही रहता है (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  <w:r>
        <w:rPr/>
        <w:t xml:space="preserve"> का भी)।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का आवर्तकाल </w:t>
      </w:r>
      <m:oMath>
        <m:r>
          <m:t>T</m:t>
        </m:r>
      </m:oMath>
      <w:r>
        <w:rPr/>
        <w:t xml:space="preserve"> हो तो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e>
        </m:d>
      </m:oMath>
      <w:r>
        <w:rPr/>
        <w:t xml:space="preserve"> का आवर्तकाल क्या होगा?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e>
        </m:d>
      </m:oMath>
      <w:r>
        <w:rPr/>
        <w:t xml:space="preserve"> का आवर्तकाल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</m:oMath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4</m:t>
            </m:r>
          </m:sup>
        </m:sSup>
        <m:f>
          <m:fPr>
            <m:type m:val="bar"/>
          </m:fPr>
          <m:num>
            <m:r>
              <m:t>x</m:t>
            </m:r>
          </m:num>
          <m:den>
            <m:r>
              <m:t>7</m:t>
            </m:r>
          </m:den>
        </m:f>
      </m:oMath>
      <w:r>
        <w:rPr/>
        <w:t xml:space="preserve">: </w:t>
      </w:r>
      <m:oMath>
        <m:f>
          <m:fPr>
            <m:type m:val="bar"/>
          </m:fPr>
          <m:num>
            <m:r>
              <m:t>π</m:t>
            </m:r>
          </m:num>
          <m:den>
            <m:r>
              <m:t>1</m:t>
            </m:r>
            <m:r>
              <m:rPr>
                <m:sty m:val="p"/>
              </m:rPr>
              <m:t>/</m:t>
            </m:r>
            <m:r>
              <m:t>7</m:t>
            </m:r>
          </m:den>
        </m:f>
        <m:r>
          <m:rPr>
            <m:sty m:val="p"/>
          </m:rPr>
          <m:t>=</m:t>
        </m:r>
        <m:r>
          <m:t>7</m:t>
        </m:r>
        <m:r>
          <m:t>π</m:t>
        </m:r>
      </m:oMath>
      <w:r>
        <w:rPr/>
        <w:t xml:space="preserve">;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: </w:t>
      </w:r>
      <m:oMath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5(8)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</m:oMath>
      <w:r>
        <w:rPr/>
        <w:t xml:space="preserve"> और </w:t>
      </w:r>
      <m:oMath>
        <m:r>
          <m:t>g</m:t>
        </m:r>
      </m:oMath>
      <w:r>
        <w:rPr/>
        <w:t xml:space="preserve"> के आवर्तकाल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/>
        <w:t xml:space="preserve"> व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rPr/>
        <w:t xml:space="preserve"> हों तो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−</m:t>
        </m:r>
        <m:r>
          <m:t>g</m:t>
        </m:r>
      </m:oMath>
      <w:r>
        <w:rPr/>
        <w:t xml:space="preserve">, </w:t>
      </w:r>
      <m:oMath>
        <m:r>
          <m:t>f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का आवर्तकाल क्या होगा?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आवर्तकाल </w:t>
      </w:r>
      <m:oMath>
        <m:r>
          <m:rPr>
            <m:sty m:val="p"/>
          </m:rPr>
          <m:t>=</m:t>
        </m:r>
      </m:oMath>
      <w:r>
        <w:rPr/>
        <w:t xml:space="preserve"> ल.स.प.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(तभी सम्भव जब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rPr/>
        <w:t xml:space="preserve"> परिमेय हो); वास्तविक आवर्तकाल छोटा हो सकता है, अतः जाँचें।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3</m:t>
            </m:r>
            <m:r>
              <m:t>x</m:t>
            </m:r>
          </m:num>
          <m:den>
            <m:r>
              <m:t>5</m:t>
            </m:r>
          </m:den>
        </m:f>
      </m:oMath>
      <w:r>
        <w:rPr/>
        <w:t xml:space="preserve">: ल.स.प.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r>
          <m:t>15</m:t>
        </m:r>
        <m:r>
          <m:t>π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17, 37; C-II 15, 22 | DPP: 5(7, 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31 | DPP: 5(9)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आवर्तकाल ज्ञात करते समय ल.स.प. लेने के बाद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जाँचें कि कोई छोटी संख्या, विशेषकर ल.स.प. का आधा, तो काम नहीं करती: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L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परखें। परिमेय और अपरिमेय आवर्तकाल का ल.स.प. नहीं होता (अनावर्ती)।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: ल.स.प. </w:t>
      </w:r>
      <m:oMath>
        <m:r>
          <m:t>π</m:t>
        </m:r>
      </m:oMath>
      <w:r>
        <w:rPr/>
        <w:t xml:space="preserve">, पर आवर्तकाल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;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 अनावर्ती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5(10)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या अधिक संख्याओं का ल.स.प.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LCM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f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</m:rPr>
                <m:t>LCM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e>
              </m:d>
            </m:num>
            <m:den>
              <m:r>
                <m:rPr>
                  <m:nor/>
                </m:rPr>
                <m:t>HCF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e>
              </m:d>
            </m:den>
          </m:f>
        </m:oMath>
      </m:oMathPara>
    </w:p>
    <w:p>
      <w:pPr>
        <w:spacing w:before="0" w:after="50" w:line="252" w:lineRule="auto"/>
      </w:pPr>
      <w:r>
        <w:rPr/>
        <w:t xml:space="preserve">एक ही संख्या के अपरिमेय गुणज (</w:t>
      </w:r>
      <m:oMath>
        <m:r>
          <m:t>k</m:t>
        </m:r>
        <m:r>
          <m:t>π</m:t>
        </m:r>
      </m:oMath>
      <w:r>
        <w:rPr/>
        <w:t xml:space="preserve">): गुणांकों का ल.स.प. लें। उदा: ल.स.प.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1</m:t>
            </m:r>
          </m:den>
        </m:f>
        <m:r>
          <m:rPr>
            <m:sty m:val="p"/>
          </m:rPr>
          <m:t>=</m:t>
        </m:r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5(10)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संयुक्त फलन का आवर्तकाल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g</m:t>
        </m:r>
      </m:oMath>
      <w:r>
        <w:rPr/>
        <w:t xml:space="preserve"> आवर्तकाल </w:t>
      </w:r>
      <m:oMath>
        <m:r>
          <m:t>T</m:t>
        </m:r>
      </m:oMath>
      <w:r>
        <w:rPr/>
        <w:t xml:space="preserve"> से आवर्ती है तो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rPr/>
        <w:t xml:space="preserve"> का आवर्तकाल </w:t>
      </w:r>
      <m:oMath>
        <m:r>
          <m:t>T</m:t>
        </m:r>
      </m:oMath>
      <w:r>
        <w:rPr/>
        <w:t xml:space="preserve"> या उसका कोई भाजक है: </w:t>
      </w:r>
      <m:oMath>
        <m:r>
          <m:t>T</m:t>
        </m:r>
        <m:r>
          <m:rPr>
            <m:sty m:val="p"/>
          </m:rPr>
          <m:t>/</m:t>
        </m:r>
        <m:r>
          <m:t>2</m:t>
        </m:r>
      </m:oMath>
      <w:r>
        <w:rPr/>
        <w:t xml:space="preserve"> आदि परखें। यदि केवल </w:t>
      </w:r>
      <m:oMath>
        <m:r>
          <m:t>f</m:t>
        </m:r>
      </m:oMath>
      <w:r>
        <w:rPr/>
        <w:t xml:space="preserve"> आवर्ती है तो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rPr/>
        <w:t xml:space="preserve"> आवर्ती न भी हो।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, </w:t>
      </w:r>
      <m:oMath>
        <m:r>
          <m:rPr>
            <m:sty m:val="p"/>
          </m:rPr>
          <m:t>sec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: </w:t>
      </w:r>
      <m:oMath>
        <m:r>
          <m:t>π</m:t>
        </m:r>
      </m:oMath>
      <w:r>
        <w:rPr/>
        <w:t xml:space="preserve">;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: </w:t>
      </w:r>
      <m:oMath>
        <m:r>
          <m:t>2</m:t>
        </m:r>
        <m:r>
          <m:t>π</m:t>
        </m:r>
      </m:oMath>
      <w:r>
        <w:rPr/>
        <w:t xml:space="preserve">; </w:t>
      </w:r>
      <m:oMath>
        <m:r>
          <m:rPr>
            <m:sty m:val="p"/>
          </m:rPr>
          <m:t>sin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rPr/>
        <w:t xml:space="preserve">: अनावर्ती।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30; J-II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फलनीय समीकरण दिया हो तो आवर्तकाल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</m:oMath>
      <w:r>
        <w:rPr/>
        <w:t xml:space="preserve"> के स्थान पर (बार-बार) </w:t>
      </w:r>
      <m:oMath>
        <m:r>
          <m:t>x</m:t>
        </m:r>
        <m:r>
          <m:rPr>
            <m:sty m:val="p"/>
          </m:rPr>
          <m:t>+</m:t>
        </m:r>
        <m:r>
          <m:t>a</m:t>
        </m:r>
      </m:oMath>
      <w:r>
        <w:rPr/>
        <w:t xml:space="preserve"> रखकर समीकरणों को मिलाएँ जब तक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T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न मिले।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 तथा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e>
        </m:d>
      </m:oMath>
      <w:r>
        <w:rPr/>
        <w:t xml:space="preserve">: आवर्तकाल 4।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6</m:t>
            </m:r>
          </m:e>
        </m:d>
      </m:oMath>
      <w:r>
        <w:rPr/>
        <w:t xml:space="preserve">: आवर्तकाल 9।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38 | DPP: 5(6)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विविध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 का हल हो, ऐसा प्रश्न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 का हल है यदि और केवल यदि </w:t>
      </w:r>
      <m:oMath>
        <m:r>
          <m:t>k</m:t>
        </m:r>
      </m:oMath>
      <w:r>
        <w:rPr/>
        <w:t xml:space="preserve">, </w:t>
      </w:r>
      <m:oMath>
        <m:r>
          <m:t>f</m:t>
        </m:r>
      </m:oMath>
      <w:r>
        <w:rPr/>
        <w:t xml:space="preserve"> के परिसर में हो: परिसर ज्ञात कर </w:t>
      </w:r>
      <m:oMath>
        <m:r>
          <m:t>k</m:t>
        </m:r>
      </m:oMath>
      <w:r>
        <w:rPr/>
        <w:t xml:space="preserve"> को उसमें रखें।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k</m:t>
        </m:r>
      </m:oMath>
      <w:r>
        <w:rPr/>
        <w:t xml:space="preserve"> हल योग्य है यदि और केवल यदि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 के ठीक </w:t>
      </w:r>
      <m:oMath>
        <m:r>
          <m:t>n</m:t>
        </m:r>
      </m:oMath>
      <w:r>
        <w:rPr/>
        <w:t xml:space="preserve"> हल हों, ऐसा प्रश्न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(रूपान्तरणों से) तथा क्षैतिज रेखा </w:t>
      </w:r>
      <m:oMath>
        <m:r>
          <m:t>y</m:t>
        </m:r>
        <m:r>
          <m:rPr>
            <m:sty m:val="p"/>
          </m:rPr>
          <m:t>=</m:t>
        </m:r>
        <m:r>
          <m:t>k</m:t>
        </m:r>
      </m:oMath>
      <w:r>
        <w:rPr/>
        <w:t xml:space="preserve"> खींचें; </w:t>
      </w:r>
      <m:oMath>
        <m:r>
          <m:t>k</m:t>
        </m:r>
      </m:oMath>
      <w:r>
        <w:rPr/>
        <w:t xml:space="preserve"> ऐसा चुनें कि रेखा ग्राफ को ठीक </w:t>
      </w:r>
      <m:oMath>
        <m:r>
          <m:t>n</m:t>
        </m:r>
      </m:oMath>
      <w:r>
        <w:rPr/>
        <w:t xml:space="preserve"> बार काटे।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 हेतु पहले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 हल करें, फिर प्रत्येक मूल </w:t>
      </w:r>
      <m:oMath>
        <m:r>
          <m:t>t</m:t>
        </m:r>
      </m:oMath>
      <w:r>
        <w:rPr/>
        <w:t xml:space="preserve"> हेतु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t</m:t>
        </m:r>
      </m:oMath>
      <w:r>
        <w:rPr/>
        <w:t xml:space="preserve"> के हल गिनें।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0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4</m:t>
        </m:r>
      </m:oMath>
      <w:r>
        <w:rPr/>
        <w:t xml:space="preserve"> हेतु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 के ठीक 4 हल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22, 29; C-II 21 | DPP: 2(11)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प्रश्न बैंक: 45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