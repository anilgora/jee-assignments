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Function (Batch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(76 questions; a question that appears in two of these is counted once): High = 7 or more questions, Medium = 1 to 6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Definition of Function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function.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function </w:t>
      </w:r>
      <m:oMath>
        <m:r>
          <m:t>f</m:t>
        </m:r>
      </m:oMath>
      <w:r>
        <w:rPr/>
        <w:t xml:space="preserve"> from </w:t>
      </w:r>
      <m:oMath>
        <m:r>
          <m:t>A</m:t>
        </m:r>
      </m:oMath>
      <w:r>
        <w:rPr/>
        <w:t xml:space="preserve"> to </w:t>
      </w:r>
      <m:oMath>
        <m:r>
          <m:t>B</m:t>
        </m:r>
      </m:oMath>
      <w:r>
        <w:rPr/>
        <w:t xml:space="preserve"> is a rule that associates every element of </w:t>
      </w:r>
      <m:oMath>
        <m:r>
          <m:t>A</m:t>
        </m:r>
      </m:oMath>
      <w:r>
        <w:rPr/>
        <w:t xml:space="preserve"> with exactly one element of </w:t>
      </w:r>
      <m:oMath>
        <m:r>
          <m:t>B</m:t>
        </m:r>
      </m:oMath>
      <w:r>
        <w:rPr/>
        <w:t xml:space="preserve"> (no element of </w:t>
      </w:r>
      <m:oMath>
        <m:r>
          <m:t>A</m:t>
        </m:r>
      </m:oMath>
      <w:r>
        <w:rPr/>
        <w:t xml:space="preserve"> left out, none with two images).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gives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}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is a function from A to B represented symbolically?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rPr/>
        <w:t xml:space="preserve"> (read: </w:t>
      </w:r>
      <m:oMath>
        <m:r>
          <m:t>f</m:t>
        </m:r>
      </m:oMath>
      <w:r>
        <w:rPr/>
        <w:t xml:space="preserve"> maps </w:t>
      </w:r>
      <m:oMath>
        <m:r>
          <m:t>A</m:t>
        </m:r>
      </m:oMath>
      <w:r>
        <w:rPr/>
        <w:t xml:space="preserve"> to </w:t>
      </w:r>
      <m:oMath>
        <m:r>
          <m:t>B</m:t>
        </m:r>
      </m:oMath>
      <w:r>
        <w:rPr/>
        <w:t xml:space="preserve">); </w:t>
      </w:r>
      <m:oMath>
        <m:r>
          <m:t>b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or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↦</m:t>
        </m:r>
        <m:r>
          <m:t>b</m:t>
        </m:r>
      </m:oMath>
      <w:r>
        <w:rPr/>
        <w:t xml:space="preserve">. It can also be shown as a set of ordered pairs, an arrow diagram, a table or a graph.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pre-image and image of an element in a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b</m:t>
        </m:r>
      </m:oMath>
      <w:r>
        <w:rPr/>
        <w:t xml:space="preserve">: </w:t>
      </w:r>
      <m:oMath>
        <m:r>
          <m:t>b</m:t>
        </m:r>
      </m:oMath>
      <w:r>
        <w:rPr/>
        <w:t xml:space="preserve"> is the image (</w:t>
      </w:r>
      <m:oMath>
        <m:r>
          <m:t>f</m:t>
        </m:r>
      </m:oMath>
      <w:r>
        <w:rPr/>
        <w:t xml:space="preserve">-image, value of </w:t>
      </w:r>
      <m:oMath>
        <m:r>
          <m:t>f</m:t>
        </m:r>
      </m:oMath>
      <w:r>
        <w:rPr/>
        <w:t xml:space="preserve"> at </w:t>
      </w:r>
      <m:oMath>
        <m:r>
          <m:t>a</m:t>
        </m:r>
      </m:oMath>
      <w:r>
        <w:rPr/>
        <w:t xml:space="preserve">) and </w:t>
      </w:r>
      <m:oMath>
        <m:r>
          <m:t>a</m:t>
        </m:r>
      </m:oMath>
      <w:r>
        <w:rPr/>
        <w:t xml:space="preserve"> is a pre-image of </w:t>
      </w:r>
      <m:oMath>
        <m:r>
          <m:t>b</m:t>
        </m:r>
      </m:oMath>
      <w:r>
        <w:rPr/>
        <w:t xml:space="preserve">. An element has exactly one image but may have many pre-images.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image of </w:t>
      </w:r>
      <m:oMath>
        <m:r>
          <m:rPr>
            <m:sty m:val="p"/>
          </m:rPr>
          <m:t>−</m:t>
        </m:r>
        <m:r>
          <m:t>2</m:t>
        </m:r>
      </m:oMath>
      <w:r>
        <w:rPr/>
        <w:t xml:space="preserve"> is </w:t>
      </w:r>
      <m:oMath>
        <m:r>
          <m:t>4</m:t>
        </m:r>
      </m:oMath>
      <w:r>
        <w:rPr/>
        <w:t xml:space="preserve">; pre-images of </w:t>
      </w:r>
      <m:oMath>
        <m:r>
          <m:t>4</m:t>
        </m:r>
      </m:oMath>
      <w:r>
        <w:rPr/>
        <w:t xml:space="preserve"> are </w:t>
      </w:r>
      <m:oMath>
        <m:r>
          <m:rPr>
            <m:sty m:val="p"/>
          </m:rPr>
          <m:t>±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Domain, Codomain and Range of a Function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domain of a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rPr/>
        <w:t xml:space="preserve"> the domain is </w:t>
      </w:r>
      <m:oMath>
        <m:r>
          <m:t>A</m:t>
        </m:r>
      </m:oMath>
      <w:r>
        <w:rPr/>
        <w:t xml:space="preserve">. If only the rule is given, the domain is the set of all real </w:t>
      </w:r>
      <m:oMath>
        <m:r>
          <m:t>x</m:t>
        </m:r>
      </m:oMath>
      <w:r>
        <w:rPr/>
        <w:t xml:space="preserve"> for which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is real and defined.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rPr/>
        <w:t xml:space="preserve">: domain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range of a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Range </w:t>
      </w:r>
      <m:oMath>
        <m:r>
          <m:rPr>
            <m:sty m:val="p"/>
          </m:rPr>
          <m:t>=</m:t>
        </m:r>
        <m:r>
          <m:rPr>
            <m:sty m:val="p"/>
          </m:rPr>
          <m:t>{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:</m:t>
        </m:r>
        <m:r>
          <m:t>a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rPr/>
        <w:t xml:space="preserve">, the set of all images. For a continuous function on an interval it runs from the minimum to the maximum value.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∈</m:t>
        </m:r>
        <m:r>
          <m:t>R</m:t>
        </m:r>
      </m:oMath>
      <w:r>
        <w:rPr/>
        <w:t xml:space="preserve">: range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10 | DPP: 2(7); 4(8-9)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12, 16; J-II 3, 9; J-M 11, 19; C-II 18 | DPP: 2(10) | Question Bank: 49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co-domain of a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rPr/>
        <w:t xml:space="preserve"> the set </w:t>
      </w:r>
      <m:oMath>
        <m:r>
          <m:t>B</m:t>
        </m:r>
      </m:oMath>
      <w:r>
        <w:rPr/>
        <w:t xml:space="preserve"> is the co-domain: the set in which the images are allowed to lie.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:</m:t>
        </m:r>
        <m:r>
          <m:t>R</m:t>
        </m:r>
        <m:r>
          <m:rPr>
            <m:sty m:val="p"/>
          </m:rPr>
          <m:t>→</m:t>
        </m:r>
        <m:r>
          <m:t>R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co-domain </w:t>
      </w:r>
      <m:oMath>
        <m:r>
          <m:t>R</m:t>
        </m:r>
      </m:oMath>
      <w:r>
        <w:rPr/>
        <w:t xml:space="preserve">, range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relation between range and co-domain of a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Range </w:t>
      </w:r>
      <m:oMath>
        <m:r>
          <m:rPr>
            <m:sty m:val="p"/>
          </m:rPr>
          <m:t>⊆</m:t>
        </m:r>
      </m:oMath>
      <w:r>
        <w:rPr/>
        <w:t xml:space="preserve"> co-domain. Range </w:t>
      </w:r>
      <m:oMath>
        <m:r>
          <m:rPr>
            <m:sty m:val="p"/>
          </m:rPr>
          <m:t>=</m:t>
        </m:r>
      </m:oMath>
      <w:r>
        <w:rPr/>
        <w:t xml:space="preserve"> co-domain exactly when </w:t>
      </w:r>
      <m:oMath>
        <m:r>
          <m:t>f</m:t>
        </m:r>
      </m:oMath>
      <w:r>
        <w:rPr/>
        <w:t xml:space="preserve"> is onto.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Types of a Function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uniform and non-uniform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Uniform: one rule on the whole domain, e.g.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. Non-uniform (piecewise): different rules on different parts of the domain.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for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/>
        <w:t xml:space="preserve"> and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 for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rPr/>
        <w:t xml:space="preserve"> is non-uniform.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Graphical Representation of a Function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a graph represents a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Vertical line test: if some vertical line (parallel to the </w:t>
      </w:r>
      <m:oMath>
        <m:r>
          <m:t>y</m:t>
        </m:r>
      </m:oMath>
      <w:r>
        <w:rPr/>
        <w:t xml:space="preserve">-axis) cuts the curve at more than one point, it is not a function; if every vertical line cuts it at most once, it is a function.</w:t>
      </w:r>
    </w:p>
    <w:p>
      <w:pPr>
        <w:spacing w:before="0" w:after="50" w:line="252" w:lineRule="auto"/>
      </w:pPr>
      <w:r>
        <w:rPr/>
        <w:t xml:space="preserve">Ex: the circle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 is not a function;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is.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Algebra of Functions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represent addition, subtraction, product and quotient of two functions?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±</m:t>
            </m:r>
            <m:r>
              <m:t>g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±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and </w:t>
      </w: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t>g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with domain </w:t>
      </w:r>
      <m:oMath>
        <m:sSub>
          <m:e>
            <m:r>
              <m:t>D</m:t>
            </m:r>
          </m:e>
          <m:sub>
            <m:r>
              <m:t>f</m:t>
            </m:r>
          </m:sub>
        </m:sSub>
        <m:r>
          <m:rPr>
            <m:sty m:val="p"/>
          </m:rPr>
          <m:t>∩</m:t>
        </m:r>
        <m:sSub>
          <m:e>
            <m:r>
              <m:t>D</m:t>
            </m:r>
          </m:e>
          <m:sub>
            <m:r>
              <m:t>g</m:t>
            </m:r>
          </m:sub>
        </m:sSub>
      </m:oMath>
      <w:r>
        <w:rPr/>
        <w:t xml:space="preserve">;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f</m:t>
                </m:r>
              </m:num>
              <m:den>
                <m:r>
                  <m:t>g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den>
        </m:f>
      </m:oMath>
      <w:r>
        <w:rPr/>
        <w:t xml:space="preserve"> with domain </w:t>
      </w:r>
      <m:oMath>
        <m:sSub>
          <m:e>
            <m:r>
              <m:t>D</m:t>
            </m:r>
          </m:e>
          <m:sub>
            <m:r>
              <m:t>f</m:t>
            </m:r>
          </m:sub>
        </m:sSub>
        <m:r>
          <m:rPr>
            <m:sty m:val="p"/>
          </m:rPr>
          <m:t>∩</m:t>
        </m:r>
        <m:sSub>
          <m:e>
            <m:r>
              <m:t>D</m:t>
            </m:r>
          </m:e>
          <m:sub>
            <m:r>
              <m:t>g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: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compute domain of a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every condition and intersect: denominator </w:t>
      </w:r>
      <m:oMath>
        <m:r>
          <m:rPr>
            <m:sty m:val="p"/>
          </m:rPr>
          <m:t>≠</m:t>
        </m:r>
        <m:r>
          <m:t>0</m:t>
        </m:r>
      </m:oMath>
      <w:r>
        <w:rPr/>
        <w:t xml:space="preserve">; even root: radicand </w:t>
      </w:r>
      <m:oMath>
        <m:r>
          <m:rPr>
            <m:sty m:val="p"/>
          </m:rPr>
          <m:t>≥</m:t>
        </m:r>
        <m:r>
          <m:t>0</m:t>
        </m:r>
      </m:oMath>
      <w:r>
        <w:rPr/>
        <w:t xml:space="preserve">;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a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rPr/>
        <w:t xml:space="preserve">;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u</m:t>
        </m:r>
        <m:r>
          <m:rPr>
            <m:sty m:val="p"/>
          </m:rPr>
          <m:t>,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u</m:t>
        </m:r>
      </m:oMath>
      <w:r>
        <w:rPr/>
        <w:t xml:space="preserve">: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≤</m:t>
        </m:r>
        <m:r>
          <m:t>1</m:t>
        </m:r>
      </m:oMath>
      <w:r>
        <w:rPr/>
        <w:t xml:space="preserve">;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: </w:t>
      </w:r>
      <m:oMath>
        <m:r>
          <m:t>n</m:t>
        </m:r>
        <m:r>
          <m:rPr>
            <m:sty m:val="p"/>
          </m:rPr>
          <m:t>∈</m:t>
        </m:r>
        <m:r>
          <m:t>N</m:t>
        </m:r>
      </m:oMath>
      <w:r>
        <w:rPr/>
        <w:t xml:space="preserve">, </w:t>
      </w:r>
      <m:oMath>
        <m:r>
          <m:t>r</m:t>
        </m:r>
        <m:r>
          <m:rPr>
            <m:sty m:val="p"/>
          </m:rPr>
          <m:t>∈</m:t>
        </m:r>
        <m:r>
          <m:t>W</m:t>
        </m:r>
      </m:oMath>
      <w:r>
        <w:rPr/>
        <w:t xml:space="preserve">, </w:t>
      </w:r>
      <m:oMath>
        <m:r>
          <m:t>r</m:t>
        </m:r>
        <m:r>
          <m:rPr>
            <m:sty m:val="p"/>
          </m:rPr>
          <m:t>≤</m:t>
        </m:r>
        <m:r>
          <m:t>n</m:t>
        </m:r>
      </m:oMath>
      <w:r>
        <w:rPr/>
        <w:t xml:space="preserve">. Do not simplify the rule first.</w:t>
      </w:r>
    </w:p>
    <w:p>
      <w:pPr>
        <w:spacing w:before="0" w:after="50" w:line="252" w:lineRule="auto"/>
      </w:pPr>
      <w:r>
        <w:rPr/>
        <w:t xml:space="preserve">Ex: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den>
            </m:f>
          </m:e>
        </m:rad>
      </m:oMath>
      <w:r>
        <w:rPr/>
        <w:t xml:space="preserve">: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∪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3-6, 18; J-II 2-3, 26, 41; J-M 7, 19, 31, 34; C-II 16, 23 | DPP: 1(3-4, 6-10); 2(2, 10) | Question Bank: 37, 39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6, 9, 39; J-M 21, 29 | DPP: 1(5); 4(1)</w:t>
      </w:r>
    </w:p>
    <w:p>
      <w:pPr>
        <w:pStyle w:val="Heading1"/>
        <w:keepNext/>
        <w:spacing w:before="200" w:after="80" w:line="252" w:lineRule="auto"/>
      </w:pPr>
      <w:r>
        <w:rPr/>
        <w:t xml:space="preserve">Types of Standard Functions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Plot graph of all six trigonometric functions.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cos</m:t>
        </m:r>
        <m:r>
          <m:t>x</m:t>
        </m:r>
      </m:oMath>
      <w:r>
        <w:rPr/>
        <w:t xml:space="preserve">: waves between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 and </w:t>
      </w:r>
      <m:oMath>
        <m:r>
          <m:t>1</m:t>
        </m:r>
      </m:oMath>
      <w:r>
        <w:rPr/>
        <w:t xml:space="preserve">, period </w:t>
      </w:r>
      <m:oMath>
        <m:r>
          <m:t>2</m:t>
        </m:r>
        <m:r>
          <m:t>π</m:t>
        </m:r>
      </m:oMath>
      <w:r>
        <w:rPr/>
        <w:t xml:space="preserve"> (</w:t>
      </w:r>
      <m:oMath>
        <m:r>
          <m:rPr>
            <m:sty m:val="p"/>
          </m:rPr>
          <m:t>sin</m:t>
        </m:r>
      </m:oMath>
      <w:r>
        <w:rPr/>
        <w:t xml:space="preserve"> through </w:t>
      </w:r>
      <m:oMath>
        <m:r>
          <m:t>O</m:t>
        </m:r>
      </m:oMath>
      <w:r>
        <w:rPr/>
        <w:t xml:space="preserve">, </w:t>
      </w:r>
      <m:oMath>
        <m:r>
          <m:rPr>
            <m:sty m:val="p"/>
          </m:rPr>
          <m:t>cos</m:t>
        </m:r>
      </m:oMath>
      <w:r>
        <w:rPr/>
        <w:t xml:space="preserve"> through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). 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: increasing branches, asymptotes </w:t>
      </w:r>
      <m:oMath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; </w:t>
      </w:r>
      <m:oMath>
        <m:r>
          <m:rPr>
            <m:sty m:val="p"/>
          </m:rPr>
          <m:t>cot</m:t>
        </m:r>
        <m:r>
          <m:t>x</m:t>
        </m:r>
      </m:oMath>
      <w:r>
        <w:rPr/>
        <w:t xml:space="preserve">: decreasing branches, asymptotes </w:t>
      </w:r>
      <m:oMath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rPr/>
        <w:t xml:space="preserve">. </w:t>
      </w:r>
      <m:oMath>
        <m:r>
          <m:rPr>
            <m:sty m:val="p"/>
          </m:rPr>
          <m:t>cosec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sec</m:t>
        </m:r>
        <m:r>
          <m:t>x</m:t>
        </m:r>
      </m:oMath>
      <w:r>
        <w:rPr/>
        <w:t xml:space="preserve">: U-shaped branches outside the strip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rPr/>
        <w:t xml:space="preserve">, touching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 where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 or </w:t>
      </w:r>
      <m:oMath>
        <m:r>
          <m:rPr>
            <m:sty m:val="p"/>
          </m:rPr>
          <m:t>cos</m:t>
        </m:r>
        <m:r>
          <m:t>x</m:t>
        </m:r>
      </m:oMath>
      <w:r>
        <w:rPr/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domain and range of all six trigonometric functions.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cos</m:t>
        </m:r>
      </m:oMath>
      <w:r>
        <w:rPr/>
        <w:t xml:space="preserve">: </w:t>
      </w:r>
      <m:oMath>
        <m:r>
          <m:t>R</m:t>
        </m:r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. </w:t>
      </w:r>
      <m:oMath>
        <m:r>
          <m:rPr>
            <m:sty m:val="p"/>
          </m:rPr>
          <m:t>tan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−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}</m:t>
        </m:r>
      </m:oMath>
      <w:r>
        <w:rPr/>
        <w:t xml:space="preserve">, </w:t>
      </w:r>
      <m:oMath>
        <m:r>
          <m:t>R</m:t>
        </m:r>
      </m:oMath>
      <w:r>
        <w:rPr/>
        <w:t xml:space="preserve">. </w:t>
      </w:r>
      <m:oMath>
        <m:r>
          <m:rPr>
            <m:sty m:val="p"/>
          </m:rPr>
          <m:t>cot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−</m:t>
        </m:r>
        <m:r>
          <m:rPr>
            <m:sty m:val="p"/>
          </m:rPr>
          <m:t>{</m:t>
        </m:r>
        <m:r>
          <m:t>n</m:t>
        </m:r>
        <m:r>
          <m:t>π</m:t>
        </m:r>
        <m:r>
          <m:rPr>
            <m:sty m:val="p"/>
          </m:rPr>
          <m:t>}</m:t>
        </m:r>
      </m:oMath>
      <w:r>
        <w:rPr/>
        <w:t xml:space="preserve">, </w:t>
      </w:r>
      <m:oMath>
        <m:r>
          <m:t>R</m:t>
        </m:r>
      </m:oMath>
      <w:r>
        <w:rPr/>
        <w:t xml:space="preserve">. </w:t>
      </w:r>
      <m:oMath>
        <m:r>
          <m:rPr>
            <m:sty m:val="p"/>
          </m:rPr>
          <m:t>cosec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−</m:t>
        </m:r>
        <m:r>
          <m:rPr>
            <m:sty m:val="p"/>
          </m:rPr>
          <m:t>{</m:t>
        </m:r>
        <m:r>
          <m:t>n</m:t>
        </m:r>
        <m:r>
          <m:t>π</m:t>
        </m:r>
        <m:r>
          <m:rPr>
            <m:sty m:val="p"/>
          </m:rPr>
          <m:t>}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. </w:t>
      </w:r>
      <m:oMath>
        <m:r>
          <m:rPr>
            <m:sty m:val="p"/>
          </m:rPr>
          <m:t>sec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−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}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domain of </w:t>
      </w:r>
      <m:oMath>
        <m:r>
          <m:rPr>
            <m:sty m:val="p"/>
          </m:rPr>
          <m:t>tan</m:t>
        </m:r>
        <m:r>
          <m:t>2</m:t>
        </m:r>
        <m:r>
          <m:t>x</m:t>
        </m:r>
      </m:oMath>
      <w:r>
        <w:rPr/>
        <w:t xml:space="preserve"> is </w:t>
      </w:r>
      <m:oMath>
        <m:r>
          <m:t>R</m:t>
        </m:r>
        <m:r>
          <m:rPr>
            <m:sty m:val="p"/>
          </m:rPr>
          <m:t>−</m:t>
        </m:r>
        <m:d>
          <m:dPr>
            <m:begChr m:val="{"/>
            <m:sepChr m:val=""/>
            <m:endChr m:val="}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1(6)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Plot graph of exponential function.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: passes through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lies above the </w:t>
      </w:r>
      <m:oMath>
        <m:r>
          <m:t>x</m:t>
        </m:r>
      </m:oMath>
      <w:r>
        <w:rPr/>
        <w:t xml:space="preserve">-axis, </w:t>
      </w:r>
      <m:oMath>
        <m:r>
          <m:t>x</m:t>
        </m:r>
      </m:oMath>
      <w:r>
        <w:rPr/>
        <w:t xml:space="preserve">-axis is the asymptote; increasing if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rPr/>
        <w:t xml:space="preserve">, decreasing if 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domain and range of exponential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 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≠</m:t>
        </m:r>
        <m:r>
          <m:t>1</m:t>
        </m:r>
      </m:oMath>
      <w:r>
        <w:rPr/>
        <w:t xml:space="preserve">): domain </w:t>
      </w:r>
      <m:oMath>
        <m:r>
          <m:t>R</m:t>
        </m:r>
      </m:oMath>
      <w:r>
        <w:rPr/>
        <w:t xml:space="preserve">, range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3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9</m:t>
            </m:r>
          </m:den>
        </m:f>
      </m:oMath>
      <w:r>
        <w:rPr/>
        <w:t xml:space="preserve">: domain </w:t>
      </w:r>
      <m:oMath>
        <m:r>
          <m:t>R</m:t>
        </m:r>
        <m:r>
          <m:rPr>
            <m:sty m:val="p"/>
          </m:rPr>
          <m:t>−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}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exponential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Same base: </w:t>
      </w:r>
      <m:oMath>
        <m:sSup>
          <m:e>
            <m:r>
              <m:t>a</m:t>
            </m:r>
          </m:e>
          <m:sup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p>
        </m:sSup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≠</m:t>
        </m:r>
        <m:r>
          <m:t>1</m:t>
        </m:r>
      </m:oMath>
      <w:r>
        <w:rPr/>
        <w:t xml:space="preserve">). Otherwise put </w:t>
      </w:r>
      <m:oMath>
        <m:r>
          <m:t>t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 (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rPr/>
        <w:t xml:space="preserve">), solve in </w:t>
      </w:r>
      <m:oMath>
        <m:r>
          <m:t>t</m:t>
        </m:r>
      </m:oMath>
      <w:r>
        <w:rPr/>
        <w:t xml:space="preserve"> and reject </w:t>
      </w:r>
      <m:oMath>
        <m:r>
          <m:t>t</m:t>
        </m:r>
        <m:r>
          <m:rPr>
            <m:sty m:val="p"/>
          </m:rPr>
          <m:t>≤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4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Plot graph of logarithmic function.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</m:oMath>
      <w:r>
        <w:rPr/>
        <w:t xml:space="preserve"> is the mirror image of </w:t>
      </w: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 in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: passes through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</w:t>
      </w:r>
      <m:oMath>
        <m:r>
          <m:t>y</m:t>
        </m:r>
      </m:oMath>
      <w:r>
        <w:rPr/>
        <w:t xml:space="preserve">-axis is the asymptote; increasing if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rPr/>
        <w:t xml:space="preserve">, decreasing if 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domain and range of logarithmic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</m:oMath>
      <w:r>
        <w:rPr/>
        <w:t xml:space="preserve">: domain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, range </w:t>
      </w:r>
      <m:oMath>
        <m:r>
          <m:t>R</m:t>
        </m:r>
      </m:oMath>
      <w:r>
        <w:rPr/>
        <w:t xml:space="preserve">. For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≠</m:t>
        </m:r>
        <m:r>
          <m:t>1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: domain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4; J-II 2; J-M 7 | DPP: 1(3-4, 7-10) | Question Bank: 39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logarithmic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Use the laws of logs to reach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or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k</m:t>
            </m:r>
          </m:sup>
        </m:sSup>
      </m:oMath>
      <w:r>
        <w:rPr/>
        <w:t xml:space="preserve">; keep only roots that lie in the domain.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⇒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8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 rejected).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a polynomial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Here </w:t>
      </w:r>
      <m:oMath>
        <m:r>
          <m:t>n</m:t>
        </m:r>
      </m:oMath>
      <w:r>
        <w:rPr/>
        <w:t xml:space="preserve"> is a non-negative integer,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rPr/>
        <w:t xml:space="preserve"> are real and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/>
        <w:t xml:space="preserve"> (all powers of </w:t>
      </w:r>
      <m:oMath>
        <m:r>
          <m:t>x</m:t>
        </m:r>
      </m:oMath>
      <w:r>
        <w:rPr/>
        <w:t xml:space="preserve"> are non-negative integers).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degree, leading coefficient of a polynomial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Degree </w:t>
      </w:r>
      <m:oMath>
        <m:r>
          <m:rPr>
            <m:sty m:val="p"/>
          </m:rPr>
          <m:t>=</m:t>
        </m:r>
      </m:oMath>
      <w:r>
        <w:rPr/>
        <w:t xml:space="preserve"> highest power </w:t>
      </w:r>
      <m:oMath>
        <m:r>
          <m:t>n</m:t>
        </m:r>
      </m:oMath>
      <w:r>
        <w:rPr/>
        <w:t xml:space="preserve">; leading coefficient </w:t>
      </w:r>
      <m:oMath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rPr/>
        <w:t xml:space="preserve"> (coefficient of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rPr/>
        <w:t xml:space="preserve">);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rPr/>
        <w:t xml:space="preserve"> is the constant term.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rPr/>
        <w:t xml:space="preserve">: degree 4, leading coefficient 3, constant term 7.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an odd linear polynomial?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degree-one polynomial with no constant term: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r>
          <m:t>x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rPr/>
        <w:t xml:space="preserve"> (an odd function).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domain of a polynomial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Domain of every polynomial function is </w:t>
      </w:r>
      <m:oMath>
        <m:r>
          <m:t>R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range of an odd degree polynomial?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Odd degree: range </w:t>
      </w:r>
      <m:oMath>
        <m:r>
          <m:t>R</m:t>
        </m:r>
      </m:oMath>
      <w:r>
        <w:rPr/>
        <w:t xml:space="preserve">. Even degree: range is never </w:t>
      </w:r>
      <m:oMath>
        <m:r>
          <m:t>R</m:t>
        </m:r>
      </m:oMath>
      <w:r>
        <w:rPr/>
        <w:t xml:space="preserve"> (it is </w:t>
      </w:r>
      <m:oMath>
        <m:r>
          <m:rPr>
            <m:sty m:val="p"/>
          </m:rPr>
          <m:t>[</m:t>
        </m:r>
        <m:r>
          <m:t>m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 or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]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rPr/>
        <w:t xml:space="preserve"> has range </w:t>
      </w:r>
      <m:oMath>
        <m:r>
          <m:t>R</m:t>
        </m:r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8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6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7</m:t>
        </m:r>
      </m:oMath>
      <w:r>
        <w:rPr/>
        <w:t xml:space="preserve"> has range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can you say about number of zero(es) of an odd degree polynomial?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An odd degree polynomial has at least one real zero (it goes from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 to </w:t>
      </w:r>
      <m:oMath>
        <m:r>
          <m:rPr>
            <m:sty m:val="p"/>
          </m:rPr>
          <m:t>∞</m:t>
        </m:r>
      </m:oMath>
      <w:r>
        <w:rPr/>
        <w:t xml:space="preserve">); a degree-</w:t>
      </w:r>
      <m:oMath>
        <m:r>
          <m:t>n</m:t>
        </m:r>
      </m:oMath>
      <w:r>
        <w:rPr/>
        <w:t xml:space="preserve"> polynomial has at most </w:t>
      </w:r>
      <m:oMath>
        <m:r>
          <m:t>n</m:t>
        </m:r>
      </m:oMath>
      <w:r>
        <w:rPr/>
        <w:t xml:space="preserve"> real zeros.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limit of </w:t>
      </w:r>
      <m:oMath>
        <m:r>
          <m:t>y</m:t>
        </m:r>
      </m:oMath>
      <w:r>
        <w:rPr/>
        <w:t xml:space="preserve"> in a polynomial when </w:t>
      </w:r>
      <m:oMath>
        <m:r>
          <m:t>x</m:t>
        </m:r>
      </m:oMath>
      <w:r>
        <w:rPr/>
        <w:t xml:space="preserve"> approaches </w:t>
      </w:r>
      <m:oMath>
        <m:r>
          <m:rPr>
            <m:sty m:val="p"/>
          </m:rPr>
          <m:t>∞</m:t>
        </m:r>
      </m:oMath>
      <w:r>
        <w:rPr/>
        <w:t xml:space="preserve"> /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≈</m:t>
        </m:r>
        <m:sSub>
          <m:e>
            <m:r>
              <m:t>a</m:t>
            </m:r>
          </m:e>
          <m:sub>
            <m:r>
              <m:t>0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</m:oMath>
      <w:r>
        <w:rPr/>
        <w:t xml:space="preserve"> for large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: even </w:t>
      </w:r>
      <m:oMath>
        <m:r>
          <m:t>n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/>
        <w:t xml:space="preserve"> at both ends if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 (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 if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/>
        <w:t xml:space="preserve">); odd </w:t>
      </w:r>
      <m:oMath>
        <m:r>
          <m:t>n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→</m:t>
        </m:r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 with opposite signs at the two ends.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 as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→</m:t>
        </m:r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 as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a rational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h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den>
        </m:f>
      </m:oMath>
      <w:r>
        <w:rPr/>
        <w:t xml:space="preserve"> with </w:t>
      </w:r>
      <m:oMath>
        <m:r>
          <m:t>g</m:t>
        </m:r>
        <m:r>
          <m:rPr>
            <m:sty m:val="p"/>
          </m:rPr>
          <m:t>,</m:t>
        </m:r>
        <m:r>
          <m:t>h</m:t>
        </m:r>
      </m:oMath>
      <w:r>
        <w:rPr/>
        <w:t xml:space="preserve"> polynomials,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; domain </w:t>
      </w:r>
      <m:oMath>
        <m:r>
          <m:t>R</m:t>
        </m:r>
        <m:r>
          <m:rPr>
            <m:sty m:val="p"/>
          </m:rPr>
          <m:t>−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: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rPr/>
        <w:t xml:space="preserve"> has domain </w:t>
      </w:r>
      <m:oMath>
        <m:r>
          <m:t>R</m:t>
        </m:r>
        <m:r>
          <m:rPr>
            <m:sty m:val="p"/>
          </m:rPr>
          <m:t>−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}</m:t>
        </m:r>
      </m:oMath>
      <w:r>
        <w:rPr/>
        <w:t xml:space="preserve"> (not </w:t>
      </w:r>
      <m:oMath>
        <m:r>
          <m:t>R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an algebraic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function built from polynomials by </w:t>
      </w:r>
      <m:oMath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rPr>
            <m:sty m:val="p"/>
          </m:rPr>
          <m:t>,</m:t>
        </m:r>
        <m:r>
          <m:rPr>
            <m:sty m:val="p"/>
          </m:rPr>
          <m:t>×</m:t>
        </m:r>
        <m:r>
          <m:rPr>
            <m:sty m:val="p"/>
          </m:rPr>
          <m:t>,</m:t>
        </m:r>
        <m:r>
          <m:rPr>
            <m:sty m:val="p"/>
          </m:rPr>
          <m:t>÷</m:t>
        </m:r>
      </m:oMath>
      <w:r>
        <w:rPr/>
        <w:t xml:space="preserve"> and taking roots. Every polynomial is algebraic, not conversely.</w:t>
      </w:r>
    </w:p>
    <w:p>
      <w:pPr>
        <w:spacing w:before="0" w:after="50" w:line="252" w:lineRule="auto"/>
      </w:pPr>
      <w:r>
        <w:rPr/>
        <w:t xml:space="preserve">Ex: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rPr/>
        <w:t xml:space="preserve">,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x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a transcendental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function that is not algebraic: trigonometric, inverse trigonometric, exponential, logarithmic functions.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, 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Plot graph of modulus function.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Graph: the V-shape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rPr/>
        <w:t xml:space="preserve">) and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/>
        <w:t xml:space="preserve">), vertex at </w:t>
      </w:r>
      <m:oMath>
        <m:r>
          <m:t>O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3, 6; J-M 24 | Question Bank: 37, 67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domain and range of modulus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: domain </w:t>
      </w:r>
      <m:oMath>
        <m:r>
          <m:t>R</m:t>
        </m:r>
      </m:oMath>
      <w:r>
        <w:rPr/>
        <w:t xml:space="preserve">, range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plot the graph of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from the graph of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Keep the part where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  <w:r>
        <w:rPr/>
        <w:t xml:space="preserve">; reflect the part below the </w:t>
      </w:r>
      <m:oMath>
        <m:r>
          <m:t>x</m:t>
        </m:r>
      </m:oMath>
      <w:r>
        <w:rPr/>
        <w:t xml:space="preserve">-axis in the </w:t>
      </w:r>
      <m:oMath>
        <m:r>
          <m:t>x</m:t>
        </m:r>
      </m:oMath>
      <w:r>
        <w:rPr/>
        <w:t xml:space="preserve">-axis.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 (period </w:t>
      </w:r>
      <m:oMath>
        <m:r>
          <m:t>π</m:t>
        </m:r>
      </m:oMath>
      <w:r>
        <w:rPr/>
        <w:t xml:space="preserve">),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ln</m:t>
            </m:r>
            <m:r>
              <m:t>x</m:t>
            </m:r>
          </m:e>
        </m:d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1; J-II 28, 40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Plot graph of signum function.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sgn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Graph: the ray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 for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, the point </w:t>
      </w:r>
      <m:oMath>
        <m:r>
          <m:t>O</m:t>
        </m:r>
      </m:oMath>
      <w:r>
        <w:rPr/>
        <w:t xml:space="preserve">, the ray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for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/>
        <w:t xml:space="preserve"> (open ends at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5 | DPP: 2(15-16)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domain and range of a signum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sgn</m:t>
        </m:r>
        <m:r>
          <m:t>x</m:t>
        </m:r>
      </m:oMath>
      <w:r>
        <w:rPr/>
        <w:t xml:space="preserve">: domain </w:t>
      </w:r>
      <m:oMath>
        <m:r>
          <m:t>R</m:t>
        </m:r>
      </m:oMath>
      <w:r>
        <w:rPr/>
        <w:t xml:space="preserve">, range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properties of signum function.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sgn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num>
          <m:den>
            <m:r>
              <m:t>x</m:t>
            </m:r>
          </m:den>
        </m:f>
      </m:oMath>
      <w:r>
        <w:rPr/>
        <w:t xml:space="preserve"> (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rPr/>
        <w:t xml:space="preserve">); </w:t>
      </w:r>
      <m:oMath>
        <m:r>
          <m:t>x</m:t>
        </m:r>
        <m:r>
          <m:rPr>
            <m:sty m:val="p"/>
          </m:rPr>
          <m:t>sgn</m:t>
        </m:r>
        <m:r>
          <m:t>x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;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sgn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rPr/>
        <w:t xml:space="preserve">; </w:t>
      </w:r>
      <m:oMath>
        <m:r>
          <m:rPr>
            <m:sty m:val="p"/>
          </m:rPr>
          <m:t>sgn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sgn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sgn</m:t>
        </m:r>
        <m:r>
          <m:t>x</m:t>
        </m:r>
      </m:oMath>
      <w:r>
        <w:rPr/>
        <w:t xml:space="preserve">; </w:t>
      </w:r>
      <m:oMath>
        <m:r>
          <m:rPr>
            <m:sty m:val="p"/>
          </m:rPr>
          <m:t>sgn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depends only on the sign of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sgn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 for all </w:t>
      </w:r>
      <m:oMath>
        <m:r>
          <m:t>x</m:t>
        </m:r>
      </m:oMath>
      <w:r>
        <w:rPr/>
        <w:t xml:space="preserve"> (discriminant </w:t>
      </w:r>
      <m:oMath>
        <m:r>
          <m:rPr>
            <m:sty m:val="p"/>
          </m:rPr>
          <m:t>&lt;</m:t>
        </m:r>
        <m:r>
          <m:t>0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37; C-I 20 | DPP: 3(12); 4(12)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</w:t>
      </w:r>
      <m:oMath>
        <m:r>
          <m:t>y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</m:oMath>
      <w:r>
        <w:rPr/>
        <w:t xml:space="preserve"> greatest integer </w:t>
      </w:r>
      <m:oMath>
        <m:r>
          <m:rPr>
            <m:sty m:val="p"/>
          </m:rPr>
          <m:t>≤</m:t>
        </m:r>
        <m:r>
          <m:t>x</m:t>
        </m:r>
      </m:oMath>
      <w:r>
        <w:rPr/>
        <w:t xml:space="preserve">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n</m:t>
        </m:r>
      </m:oMath>
      <w:r>
        <w:rPr/>
        <w:t xml:space="preserve"> for </w:t>
      </w:r>
      <m:oMath>
        <m:r>
          <m:t>n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rPr/>
        <w:t xml:space="preserve">. Properties: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1</m:t>
        </m:r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m</m:t>
            </m:r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m</m:t>
        </m:r>
      </m:oMath>
      <w:r>
        <w:rPr/>
        <w:t xml:space="preserve"> (</w:t>
      </w:r>
      <m:oMath>
        <m:r>
          <m:t>m</m:t>
        </m:r>
        <m:r>
          <m:rPr>
            <m:sty m:val="p"/>
          </m:rPr>
          <m:t>∈</m:t>
        </m:r>
        <m:r>
          <m:t>I</m:t>
        </m:r>
      </m:oMath>
      <w:r>
        <w:rPr/>
        <w:t xml:space="preserve">);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if </w:t>
      </w:r>
      <m:oMath>
        <m:r>
          <m:t>x</m:t>
        </m:r>
        <m:r>
          <m:rPr>
            <m:sty m:val="p"/>
          </m:rPr>
          <m:t>∈</m:t>
        </m:r>
        <m:r>
          <m:t>I</m:t>
        </m:r>
      </m:oMath>
      <w:r>
        <w:rPr/>
        <w:t xml:space="preserve">,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 otherwise;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rPr>
            <m:sty m:val="p"/>
          </m:rPr>
          <m:t>≤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≤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rPr>
            <m:sty m:val="p"/>
          </m:rPr>
          <m:t>+</m:t>
        </m:r>
        <m:r>
          <m:t>1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["/>
            <m:sepChr m:val=""/>
            <m:endChr m:val="]"/>
            <m:grow/>
          </m:dPr>
          <m:e>
            <m:r>
              <m:t>2.7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2.7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2; J-M 11, 26 | DPP: 1(1); 2(13) | Question Bank: 69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28; J-M 10, 18, 40 | DPP: 2(8, 15) | Question Bank: 56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domain and range of </w:t>
      </w:r>
      <m:oMath>
        <m:r>
          <m:t>y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: domain </w:t>
      </w:r>
      <m:oMath>
        <m:r>
          <m:t>R</m:t>
        </m:r>
      </m:oMath>
      <w:r>
        <w:rPr/>
        <w:t xml:space="preserve">, range </w:t>
      </w:r>
      <m:oMath>
        <m:r>
          <m:t>I</m:t>
        </m:r>
      </m:oMath>
      <w:r>
        <w:rPr/>
        <w:t xml:space="preserve"> (set of integers); graph is a staircase, closed dot at the left end of each step.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define </w:t>
      </w:r>
      <m:oMath>
        <m:r>
          <m:t>y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Split the domain at the points where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crosses an integer; on each part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is a constant.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t>x</m:t>
            </m:r>
          </m:e>
        </m:d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t>1.2</m:t>
            </m:r>
            <m:r>
              <m:rPr>
                <m:sty m:val="p"/>
              </m:rPr>
              <m:t>,</m:t>
            </m:r>
            <m:r>
              <m:t>1.8</m:t>
            </m:r>
          </m:e>
        </m:d>
      </m:oMath>
      <w:r>
        <w:rPr/>
        <w:t xml:space="preserve">: </w:t>
      </w:r>
      <m:oMath>
        <m:r>
          <m:t>2</m:t>
        </m:r>
      </m:oMath>
      <w:r>
        <w:rPr/>
        <w:t xml:space="preserve"> for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1.2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)</m:t>
        </m:r>
      </m:oMath>
      <w:r>
        <w:rPr/>
        <w:t xml:space="preserve">, </w:t>
      </w:r>
      <m:oMath>
        <m:r>
          <m:t>3</m:t>
        </m:r>
      </m:oMath>
      <w:r>
        <w:rPr/>
        <w:t xml:space="preserve"> for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1.5</m:t>
            </m:r>
            <m:r>
              <m:rPr>
                <m:sty m:val="p"/>
              </m:rPr>
              <m:t>,</m:t>
            </m:r>
            <m:r>
              <m:t>1.8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equation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</m:oMath>
      <w:r>
        <w:rPr/>
        <w:t xml:space="preserve"> constant?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 has solutions only if </w:t>
      </w:r>
      <m:oMath>
        <m:r>
          <m:t>k</m:t>
        </m:r>
        <m:r>
          <m:rPr>
            <m:sty m:val="p"/>
          </m:rPr>
          <m:t>∈</m:t>
        </m:r>
        <m:r>
          <m:t>I</m:t>
        </m:r>
      </m:oMath>
      <w:r>
        <w:rPr/>
        <w:t xml:space="preserve">, and then </w:t>
      </w:r>
      <m:oMath>
        <m:r>
          <m:t>k</m:t>
        </m:r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rPr/>
        <w:t xml:space="preserve">. In mixed equations put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n</m:t>
        </m:r>
      </m:oMath>
      <w:r>
        <w:rPr/>
        <w:t xml:space="preserve"> (or </w:t>
      </w:r>
      <m:oMath>
        <m:r>
          <m:t>x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f</m:t>
        </m:r>
      </m:oMath>
      <w:r>
        <w:rPr/>
        <w:t xml:space="preserve">,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&lt;</m:t>
        </m:r>
        <m:r>
          <m:t>1</m:t>
        </m:r>
      </m:oMath>
      <w:r>
        <w:rPr/>
        <w:t xml:space="preserve">), solve for each integer </w:t>
      </w:r>
      <m:oMath>
        <m:r>
          <m:t>n</m:t>
        </m:r>
      </m:oMath>
      <w:r>
        <w:rPr/>
        <w:t xml:space="preserve"> and keep consistent values.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 has no solution.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1; J-M 1, 24, 45; C-I 17; C-II 5 | Question Bank: 58, 62, 67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inequality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greater than/less than constant?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</w:t>
      </w:r>
      <m:oMath>
        <m:r>
          <m:t>k</m:t>
        </m:r>
        <m:r>
          <m:rPr>
            <m:sty m:val="p"/>
          </m:rPr>
          <m:t>∈</m:t>
        </m:r>
        <m:r>
          <m:t>I</m:t>
        </m:r>
      </m:oMath>
      <w:r>
        <w:rPr/>
        <w:t xml:space="preserve">: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</m:e>
        </m:d>
        <m:r>
          <m:rPr>
            <m:sty m:val="p"/>
          </m:rPr>
          <m:t>≥</m:t>
        </m:r>
        <m:r>
          <m:t>k</m:t>
        </m:r>
        <m:r>
          <m:rPr>
            <m:sty m:val="p"/>
          </m:rPr>
          <m:t>⇔</m:t>
        </m:r>
        <m:r>
          <m:t>f</m:t>
        </m:r>
        <m:r>
          <m:rPr>
            <m:sty m:val="p"/>
          </m:rPr>
          <m:t>≥</m:t>
        </m:r>
        <m:r>
          <m:t>k</m:t>
        </m:r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</m:e>
        </m:d>
        <m:r>
          <m:rPr>
            <m:sty m:val="p"/>
          </m:rPr>
          <m:t>&gt;</m:t>
        </m:r>
        <m:r>
          <m:t>k</m:t>
        </m:r>
        <m:r>
          <m:rPr>
            <m:sty m:val="p"/>
          </m:rPr>
          <m:t>⇔</m:t>
        </m:r>
        <m:r>
          <m:t>f</m:t>
        </m:r>
        <m:r>
          <m:rPr>
            <m:sty m:val="p"/>
          </m:rPr>
          <m:t>≥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</m:e>
        </m:d>
        <m:r>
          <m:rPr>
            <m:sty m:val="p"/>
          </m:rPr>
          <m:t>≤</m:t>
        </m:r>
        <m:r>
          <m:t>k</m:t>
        </m:r>
        <m:r>
          <m:rPr>
            <m:sty m:val="p"/>
          </m:rPr>
          <m:t>⇔</m:t>
        </m:r>
        <m:r>
          <m:t>f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</m:e>
        </m:d>
        <m:r>
          <m:rPr>
            <m:sty m:val="p"/>
          </m:rPr>
          <m:t>&lt;</m:t>
        </m:r>
        <m:r>
          <m:t>k</m:t>
        </m:r>
        <m:r>
          <m:rPr>
            <m:sty m:val="p"/>
          </m:rPr>
          <m:t>⇔</m:t>
        </m:r>
        <m:r>
          <m:t>f</m:t>
        </m:r>
        <m:r>
          <m:rPr>
            <m:sty m:val="p"/>
          </m:rPr>
          <m:t>&lt;</m:t>
        </m:r>
        <m:r>
          <m:t>k</m:t>
        </m:r>
      </m:oMath>
      <w:r>
        <w:rPr/>
        <w:t xml:space="preserve">. For non-integer </w:t>
      </w:r>
      <m:oMath>
        <m:r>
          <m:t>k</m:t>
        </m:r>
      </m:oMath>
      <w:r>
        <w:rPr/>
        <w:t xml:space="preserve"> first replace by the nearest admissible integer.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7.6</m:t>
        </m:r>
        <m:r>
          <m:rPr>
            <m:sty m:val="p"/>
          </m:rPr>
          <m:t>⇔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7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&lt;</m:t>
        </m:r>
        <m:r>
          <m:t>8</m:t>
        </m:r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5.6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≥</m:t>
        </m:r>
        <m:r>
          <m:t>6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7; J-M 18, 21 | Question Bank: 56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Fractional part: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;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n</m:t>
        </m:r>
      </m:oMath>
      <w:r>
        <w:rPr/>
        <w:t xml:space="preserve"> for </w:t>
      </w:r>
      <m:oMath>
        <m:r>
          <m:t>n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rPr/>
        <w:t xml:space="preserve"> (saw-tooth graph).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{</m:t>
        </m:r>
        <m:r>
          <m:t>2.1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0.1</m:t>
        </m:r>
      </m:oMath>
      <w:r>
        <w:rPr/>
        <w:t xml:space="preserve">,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3.7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1; J-M 45; C-I 14 | Question Bank: 62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domain and range of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: domain </w:t>
      </w:r>
      <m:oMath>
        <m:r>
          <m:t>R</m:t>
        </m:r>
      </m:oMath>
      <w:r>
        <w:rPr/>
        <w:t xml:space="preserve">, range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2(9)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define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}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{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}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: on the part where </w:t>
      </w:r>
      <m:oMath>
        <m:r>
          <m:t>k</m:t>
        </m:r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rPr/>
        <w:t xml:space="preserve">, </w:t>
      </w:r>
      <m:oMath>
        <m:r>
          <m:rPr>
            <m:sty m:val="p"/>
          </m:rPr>
          <m:t>{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}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k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{</m:t>
        </m:r>
        <m:r>
          <m:t>2</m:t>
        </m:r>
        <m:r>
          <m:t>x</m:t>
        </m:r>
        <m:r>
          <m:rPr>
            <m:sty m:val="p"/>
          </m:rPr>
          <m:t>}</m:t>
        </m:r>
      </m:oMath>
      <w:r>
        <w:rPr/>
        <w:t xml:space="preserve"> on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/>
        <w:t xml:space="preserve">: </w:t>
      </w:r>
      <m:oMath>
        <m:r>
          <m:t>2</m:t>
        </m:r>
        <m:r>
          <m:t>x</m:t>
        </m:r>
      </m:oMath>
      <w:r>
        <w:rPr/>
        <w:t xml:space="preserve"> for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rPr/>
        <w:t xml:space="preserve">,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rPr/>
        <w:t xml:space="preserve"> for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properties of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&lt;</m:t>
        </m:r>
        <m:r>
          <m:t>1</m:t>
        </m:r>
      </m:oMath>
      <w:r>
        <w:rPr/>
        <w:t xml:space="preserve">; </w:t>
      </w:r>
      <m:oMath>
        <m:r>
          <m:rPr>
            <m:sty m:val="p"/>
          </m:rPr>
          <m:t>{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}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{</m:t>
            </m:r>
            <m:r>
              <m:t>x</m:t>
            </m:r>
            <m:r>
              <m:rPr>
                <m:sty m:val="p"/>
              </m:rPr>
              <m:t>}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rPr>
            <m:sty m:val="p"/>
          </m:rPr>
          <m:t>{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;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 (</w:t>
      </w:r>
      <m:oMath>
        <m:r>
          <m:t>m</m:t>
        </m:r>
        <m:r>
          <m:rPr>
            <m:sty m:val="p"/>
          </m:rPr>
          <m:t>∈</m:t>
        </m:r>
        <m:r>
          <m:t>I</m:t>
        </m:r>
      </m:oMath>
      <w:r>
        <w:rPr/>
        <w:t xml:space="preserve">, period 1);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+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</m:t>
        </m:r>
      </m:oMath>
      <w:r>
        <w:rPr/>
        <w:t xml:space="preserve"> if </w:t>
      </w:r>
      <m:oMath>
        <m:r>
          <m:t>x</m:t>
        </m:r>
        <m:r>
          <m:rPr>
            <m:sty m:val="p"/>
          </m:rPr>
          <m:t>∈</m:t>
        </m:r>
        <m:r>
          <m:t>I</m:t>
        </m:r>
      </m:oMath>
      <w:r>
        <w:rPr/>
        <w:t xml:space="preserve">, </w:t>
      </w:r>
      <m:oMath>
        <m:r>
          <m:t>1</m:t>
        </m:r>
      </m:oMath>
      <w:r>
        <w:rPr/>
        <w:t xml:space="preserve"> otherwise.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</w:t>
      </w:r>
      <m:oMath>
        <m:r>
          <m:t>n</m:t>
        </m:r>
      </m:oMath>
      <w:r>
        <w:rPr/>
        <w:t xml:space="preserve"> while expressing </w:t>
      </w:r>
      <m:oMath>
        <m:r>
          <m:t>n</m:t>
        </m:r>
      </m:oMath>
      <w:r>
        <w:rPr/>
        <w:t xml:space="preserve">th root of </w:t>
      </w:r>
      <m:oMath>
        <m:r>
          <m:t>a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ad>
          <m:deg>
            <m:r>
              <m:t>n</m:t>
            </m:r>
          </m:deg>
          <m:e>
            <m:r>
              <m:t>a</m:t>
            </m:r>
          </m:e>
        </m:ra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rPr/>
        <w:t xml:space="preserve"> with </w:t>
      </w:r>
      <m:oMath>
        <m:r>
          <m:t>n</m:t>
        </m:r>
        <m:r>
          <m:rPr>
            <m:sty m:val="p"/>
          </m:rPr>
          <m:t>∈</m:t>
        </m:r>
        <m:r>
          <m:t>N</m:t>
        </m:r>
      </m:oMath>
      <w:r>
        <w:rPr/>
        <w:t xml:space="preserve">,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rPr/>
        <w:t xml:space="preserve">. Even </w:t>
      </w:r>
      <m:oMath>
        <m:r>
          <m:t>n</m:t>
        </m:r>
      </m:oMath>
      <w:r>
        <w:rPr/>
        <w:t xml:space="preserve">: need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rPr/>
        <w:t xml:space="preserve">; odd </w:t>
      </w:r>
      <m:oMath>
        <m:r>
          <m:t>n</m:t>
        </m:r>
      </m:oMath>
      <w:r>
        <w:rPr/>
        <w:t xml:space="preserve">: any real </w:t>
      </w:r>
      <m:oMath>
        <m:r>
          <m:t>a</m:t>
        </m:r>
      </m:oMath>
      <w:r>
        <w:rPr/>
        <w:t xml:space="preserve">. For </w:t>
      </w:r>
      <m:oMath>
        <m:sSup>
          <m:e>
            <m:r>
              <m:t>a</m:t>
            </m:r>
          </m:e>
          <m:sup>
            <m:r>
              <m:t>p</m:t>
            </m:r>
            <m:r>
              <m:rPr>
                <m:sty m:val="p"/>
              </m:rPr>
              <m:t>/</m:t>
            </m:r>
            <m:r>
              <m:t>q</m:t>
            </m:r>
          </m:sup>
        </m:sSup>
      </m:oMath>
      <w:r>
        <w:rPr/>
        <w:t xml:space="preserve"> (lowest terms): </w:t>
      </w:r>
      <m:oMath>
        <m:r>
          <m:t>q</m:t>
        </m:r>
      </m:oMath>
      <w:r>
        <w:rPr/>
        <w:t xml:space="preserve"> even </w:t>
      </w:r>
      <m:oMath>
        <m:r>
          <m:rPr>
            <m:sty m:val="p"/>
          </m:rPr>
          <m:t>⇒</m:t>
        </m:r>
        <m:r>
          <m:t>a</m:t>
        </m:r>
        <m:r>
          <m:rPr>
            <m:sty m:val="p"/>
          </m:rPr>
          <m:t>≥</m:t>
        </m:r>
        <m:r>
          <m:t>0</m:t>
        </m:r>
      </m:oMath>
      <w:r>
        <w:rPr/>
        <w:t xml:space="preserve">; </w:t>
      </w:r>
      <m:oMath>
        <m:r>
          <m:t>q</m:t>
        </m:r>
      </m:oMath>
      <w:r>
        <w:rPr/>
        <w:t xml:space="preserve"> odd </w:t>
      </w:r>
      <m:oMath>
        <m:r>
          <m:rPr>
            <m:sty m:val="p"/>
          </m:rPr>
          <m:t>⇒</m:t>
        </m:r>
        <m:r>
          <m:t>a</m:t>
        </m:r>
        <m:r>
          <m:rPr>
            <m:sty m:val="p"/>
          </m:rPr>
          <m:t>∈</m:t>
        </m:r>
        <m:r>
          <m:t>R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18; J-II 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base in case of </w:t>
      </w:r>
      <m:oMath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 is defined for every real </w:t>
      </w:r>
      <m:oMath>
        <m:r>
          <m:t>x</m:t>
        </m:r>
      </m:oMath>
      <w:r>
        <w:rPr/>
        <w:t xml:space="preserve"> only if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 (</w:t>
      </w:r>
      <m:oMath>
        <m:r>
          <m:t>a</m:t>
        </m:r>
        <m:r>
          <m:rPr>
            <m:sty m:val="p"/>
          </m:rPr>
          <m:t>≠</m:t>
        </m:r>
        <m:r>
          <m:t>1</m:t>
        </m:r>
      </m:oMath>
      <w:r>
        <w:rPr/>
        <w:t xml:space="preserve"> for an exponential function). For </w:t>
      </w:r>
      <m:oMath>
        <m:r>
          <m:t>f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p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ln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p>
        </m:sSup>
      </m:oMath>
      <w:r>
        <w:rPr/>
        <w:t xml:space="preserve"> take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domain of </w:t>
      </w:r>
      <m:oMath>
        <m:sSup>
          <m:e>
            <m:r>
              <m:t>x</m:t>
            </m:r>
          </m:e>
          <m:sup>
            <m:r>
              <m:t>x</m:t>
            </m:r>
          </m:sup>
        </m:sSup>
      </m:oMath>
      <w:r>
        <w:rPr/>
        <w:t xml:space="preserve"> is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to define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P</m:t>
            </m:r>
          </m:e>
          <m:sub>
            <m:r>
              <m:t>r</m:t>
            </m:r>
          </m:sub>
        </m:sSub>
      </m:oMath>
      <w:r>
        <w:rPr/>
        <w:t xml:space="preserve"> and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P</m:t>
            </m:r>
          </m:e>
          <m:sub>
            <m:r>
              <m:t>r</m:t>
            </m:r>
          </m:sub>
        </m:sSub>
      </m:oMath>
      <w:r>
        <w:rPr/>
        <w:t xml:space="preserve">,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: </w:t>
      </w:r>
      <m:oMath>
        <m:r>
          <m:t>n</m:t>
        </m:r>
        <m:r>
          <m:rPr>
            <m:sty m:val="p"/>
          </m:rPr>
          <m:t>∈</m:t>
        </m:r>
        <m:r>
          <m:t>N</m:t>
        </m:r>
      </m:oMath>
      <w:r>
        <w:rPr/>
        <w:t xml:space="preserve">, </w:t>
      </w:r>
      <m:oMath>
        <m:r>
          <m:t>r</m:t>
        </m:r>
        <m:r>
          <m:rPr>
            <m:sty m:val="p"/>
          </m:rPr>
          <m:t>∈</m:t>
        </m:r>
        <m:r>
          <m:t>W</m:t>
        </m:r>
      </m:oMath>
      <w:r>
        <w:rPr/>
        <w:t xml:space="preserve"> (whole number), </w:t>
      </w:r>
      <m:oMath>
        <m:r>
          <m:t>r</m:t>
        </m:r>
        <m:r>
          <m:rPr>
            <m:sty m:val="p"/>
          </m:rPr>
          <m:t>≤</m:t>
        </m:r>
        <m:r>
          <m:t>n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​</m:t>
            </m:r>
          </m:e>
          <m:sup>
            <m:r>
              <m:t>7</m:t>
            </m:r>
            <m:r>
              <m:rPr>
                <m:sty m:val="p"/>
              </m:rPr>
              <m:t>−</m:t>
            </m:r>
            <m:r>
              <m:t>x</m:t>
            </m:r>
          </m:sup>
        </m:sSup>
        <m:sSub>
          <m:e>
            <m:r>
              <m:t>P</m:t>
            </m:r>
          </m:e>
          <m:sub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rPr/>
        <w:t xml:space="preserve">: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rPr/>
        <w:t xml:space="preserve">, values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</m:oMath>
      <w:r>
        <w:rPr/>
        <w:t xml:space="preserve">, so range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12 | DPP: 1(5)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domain of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,</m:t>
            </m:r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or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,</m:t>
            </m:r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Domain </w:t>
      </w:r>
      <m:oMath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f</m:t>
            </m:r>
          </m:sub>
        </m:sSub>
        <m:r>
          <m:rPr>
            <m:sty m:val="p"/>
          </m:rPr>
          <m:t>∩</m:t>
        </m:r>
        <m:sSub>
          <m:e>
            <m:r>
              <m:t>D</m:t>
            </m:r>
          </m:e>
          <m:sub>
            <m:r>
              <m:t>g</m:t>
            </m:r>
          </m:sub>
        </m:sSub>
      </m:oMath>
      <w:r>
        <w:rPr/>
        <w:t xml:space="preserve"> (both must be defined).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1(2) | Question Bank: 45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define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,</m:t>
            </m:r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or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,</m:t>
            </m:r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Draw both graphs and find where 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rPr/>
        <w:t xml:space="preserve">; max follows the upper graph, min the lower graph on each interval.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max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rPr/>
        <w:t xml:space="preserve">), </w:t>
      </w:r>
      <m:oMath>
        <m:r>
          <m:t>2</m:t>
        </m:r>
      </m:oMath>
      <w:r>
        <w:rPr/>
        <w:t xml:space="preserve"> (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/>
        <w:t xml:space="preserve">), </w:t>
      </w:r>
      <m:oMath>
        <m:r>
          <m:t>1</m:t>
        </m:r>
        <m:r>
          <m:rPr>
            <m:sty m:val="p"/>
          </m:rPr>
          <m:t>+</m:t>
        </m:r>
        <m:r>
          <m:t>x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plot graph of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</m:e>
        </m:d>
      </m:oMath>
      <w:r>
        <w:rPr/>
        <w:t xml:space="preserve"> from the graph of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: divide every </w:t>
      </w:r>
      <m:oMath>
        <m:r>
          <m:t>x</m:t>
        </m:r>
      </m:oMath>
      <w:r>
        <w:rPr/>
        <w:t xml:space="preserve">-coordinate by </w:t>
      </w:r>
      <m:oMath>
        <m:r>
          <m:t>a</m:t>
        </m:r>
      </m:oMath>
      <w:r>
        <w:rPr/>
        <w:t xml:space="preserve"> (compress horizontally if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rPr/>
        <w:t xml:space="preserve">, stretch if 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</m:oMath>
      <w:r>
        <w:rPr/>
        <w:t xml:space="preserve">); </w:t>
      </w:r>
      <m:oMath>
        <m:r>
          <m:t>y</m:t>
        </m:r>
      </m:oMath>
      <w:r>
        <w:rPr/>
        <w:t xml:space="preserve">-values unchanged.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 has period </w:t>
      </w:r>
      <m:oMath>
        <m:r>
          <m:t>π</m:t>
        </m:r>
      </m:oMath>
      <w:r>
        <w:rPr/>
        <w:t xml:space="preserve">; </w:t>
      </w: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x</m:t>
            </m:r>
          </m:num>
          <m:den>
            <m:r>
              <m:t>3</m:t>
            </m:r>
          </m:den>
        </m:f>
      </m:oMath>
      <w:r>
        <w:rPr/>
        <w:t xml:space="preserve"> has period </w:t>
      </w:r>
      <m:oMath>
        <m:r>
          <m:t>6</m:t>
        </m:r>
        <m:r>
          <m:t>π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plot graph of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</m:e>
        </m:d>
      </m:oMath>
      <w:r>
        <w:rPr/>
        <w:t xml:space="preserve"> from the graph of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Shift the graph </w:t>
      </w:r>
      <m:oMath>
        <m:r>
          <m:t>a</m:t>
        </m:r>
      </m:oMath>
      <w:r>
        <w:rPr/>
        <w:t xml:space="preserve"> units to the left if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/>
        <w:t xml:space="preserve"> units to the right if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  <w:r>
        <w:rPr/>
        <w:t xml:space="preserve"> is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 moved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 to the left. Symmetry about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means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Plot graph of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: increasing on </w:t>
      </w:r>
      <m:oMath>
        <m:r>
          <m:t>R</m:t>
        </m:r>
      </m:oMath>
      <w:r>
        <w:rPr/>
        <w:t xml:space="preserve">, odd (symmetric about </w:t>
      </w:r>
      <m:oMath>
        <m:r>
          <m:t>O</m:t>
        </m:r>
      </m:oMath>
      <w:r>
        <w:rPr/>
        <w:t xml:space="preserve">), flat at </w:t>
      </w:r>
      <m:oMath>
        <m:r>
          <m:t>O</m:t>
        </m:r>
      </m:oMath>
      <w:r>
        <w:rPr/>
        <w:t xml:space="preserve"> (point of inflection), below the </w:t>
      </w:r>
      <m:oMath>
        <m:r>
          <m:t>x</m:t>
        </m:r>
      </m:oMath>
      <w:r>
        <w:rPr/>
        <w:t xml:space="preserve">-axis for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/>
        <w:t xml:space="preserve">; domain and range </w:t>
      </w:r>
      <m:oMath>
        <m:r>
          <m:t>R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Plot graph of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Odd; minimum </w:t>
      </w:r>
      <m:oMath>
        <m:r>
          <m:t>2</m:t>
        </m:r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and maximum </w:t>
      </w:r>
      <m:oMath>
        <m:r>
          <m:rPr>
            <m:sty m:val="p"/>
          </m:rPr>
          <m:t>−</m:t>
        </m:r>
        <m:r>
          <m:t>2</m:t>
        </m:r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; asymptotes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; range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20; C-I 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Plot graph of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Odd; increasing on each side (</w:t>
      </w:r>
      <m:oMath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&gt;</m:t>
        </m:r>
        <m:r>
          <m:t>0</m:t>
        </m:r>
      </m:oMath>
      <w:r>
        <w:rPr/>
        <w:t xml:space="preserve">); zeros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; asymptotes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; range </w:t>
      </w:r>
      <m:oMath>
        <m:r>
          <m:t>R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Range Based Questions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range when </w:t>
      </w:r>
      <m:oMath>
        <m:r>
          <m:t>x</m:t>
        </m:r>
      </m:oMath>
      <w:r>
        <w:rPr/>
        <w:t xml:space="preserve"> can be expressed in terms of </w:t>
      </w:r>
      <m:oMath>
        <m:r>
          <m:t>y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solve </w:t>
      </w:r>
      <m:oMath>
        <m:r>
          <m:t>x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; the range is the set of </w:t>
      </w:r>
      <m:oMath>
        <m:r>
          <m:t>y</m:t>
        </m:r>
      </m:oMath>
      <w:r>
        <w:rPr/>
        <w:t xml:space="preserve"> for which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 is real and lies in the domain of </w:t>
      </w:r>
      <m:oMath>
        <m:r>
          <m:t>f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num>
          <m:den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den>
        </m:f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y</m:t>
            </m:r>
            <m:r>
              <m:rPr>
                <m:sty m:val="p"/>
              </m:rPr>
              <m:t>+</m:t>
            </m:r>
            <m:r>
              <m:t>5</m:t>
            </m:r>
          </m:num>
          <m:den>
            <m:r>
              <m:t>3</m:t>
            </m:r>
            <m:r>
              <m:t>y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rPr/>
        <w:t xml:space="preserve">, so range </w:t>
      </w:r>
      <m:oMath>
        <m:r>
          <m:t>R</m:t>
        </m:r>
        <m:r>
          <m:rPr>
            <m:sty m:val="p"/>
          </m:rPr>
          <m:t>−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11 | DPP: 1(11); 2(3)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range if function has been expressed in implicit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as a quadratic in </w:t>
      </w:r>
      <m:oMath>
        <m:r>
          <m:t>x</m:t>
        </m:r>
      </m:oMath>
      <w:r>
        <w:rPr/>
        <w:t xml:space="preserve">; real </w:t>
      </w:r>
      <m:oMath>
        <m:r>
          <m:t>x</m:t>
        </m:r>
      </m:oMath>
      <w:r>
        <w:rPr/>
        <w:t xml:space="preserve"> needs </w:t>
      </w:r>
      <m:oMath>
        <m:r>
          <m:t>D</m:t>
        </m:r>
        <m:r>
          <m:rPr>
            <m:sty m:val="p"/>
          </m:rPr>
          <m:t>≥</m:t>
        </m:r>
        <m:r>
          <m:t>0</m:t>
        </m:r>
      </m:oMath>
      <w:r>
        <w:rPr/>
        <w:t xml:space="preserve"> (treat the case 'coefficient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' separately and remove </w:t>
      </w:r>
      <m:oMath>
        <m:r>
          <m:t>y</m:t>
        </m:r>
      </m:oMath>
      <w:r>
        <w:rPr/>
        <w:t xml:space="preserve">-values given only by excluded </w:t>
      </w:r>
      <m:oMath>
        <m:r>
          <m:t>x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D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12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range in case of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if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is monotonic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the set </w:t>
      </w:r>
      <m:oMath>
        <m:r>
          <m:t>T</m:t>
        </m:r>
      </m:oMath>
      <w:r>
        <w:rPr/>
        <w:t xml:space="preserve"> of values of the inner expression; then range </w:t>
      </w:r>
      <m:oMath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rPr/>
        <w:t xml:space="preserve">. If the function applied on </w:t>
      </w:r>
      <m:oMath>
        <m:r>
          <m:t>T</m:t>
        </m:r>
      </m:oMath>
      <w:r>
        <w:rPr/>
        <w:t xml:space="preserve"> is monotonic, the range lies between its values at the ends of </w:t>
      </w:r>
      <m:oMath>
        <m:r>
          <m:t>T</m:t>
        </m:r>
      </m:oMath>
      <w:r>
        <w:rPr/>
        <w:t xml:space="preserve"> (order reversed if decreasing).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sin</m:t>
            </m:r>
            <m:r>
              <m:t>x</m:t>
            </m:r>
          </m:sup>
        </m:sSup>
      </m:oMath>
      <w:r>
        <w:rPr/>
        <w:t xml:space="preserve">: </w:t>
      </w:r>
      <m:oMath>
        <m:r>
          <m:t>2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range </w:t>
      </w:r>
      <m:oMath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;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rPr/>
        <w:t xml:space="preserve">: range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8-10; J-II 27; J-M 4, 39, 43 | DPP: 2(1, 4-6, 9) | Question Bank: 43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30; C-I 10; C-II 17 | DPP: 4(8) | Question Bank: 40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range in case of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if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is non-monotonic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End values are not enough: include the greatest and least values attained inside (turning points). Use the graph of the function on the given set, or substitute </w:t>
      </w:r>
      <m:oMath>
        <m:r>
          <m:t>t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and find the range of </w:t>
      </w:r>
      <m:oMath>
        <m:r>
          <m:t>t</m:t>
        </m:r>
      </m:oMath>
      <w:r>
        <w:rPr/>
        <w:t xml:space="preserve"> first.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: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, range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sin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4; J-M 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7 | DPP: 2(2, 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range of a non-uniform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the range of each piece on its own interval and take the union.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(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/>
        <w:t xml:space="preserve">), </w:t>
      </w:r>
      <m:oMath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rPr/>
        <w:t xml:space="preserve">):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∪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29; J-M 30 | Question Bank: 53</w:t>
      </w:r>
    </w:p>
    <w:p>
      <w:pPr>
        <w:pStyle w:val="Heading1"/>
        <w:keepNext/>
        <w:spacing w:before="200" w:after="80" w:line="252" w:lineRule="auto"/>
      </w:pPr>
      <w:r>
        <w:rPr/>
        <w:t xml:space="preserve">Equal/Identical Functions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two functions are identical?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and </w:t>
      </w:r>
      <m:oMath>
        <m:r>
          <m:t>g</m:t>
        </m:r>
      </m:oMath>
      <w:r>
        <w:rPr/>
        <w:t xml:space="preserve"> are identical iff (i) </w:t>
      </w:r>
      <m:oMath>
        <m:sSub>
          <m:e>
            <m:r>
              <m:t>D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g</m:t>
            </m:r>
          </m:sub>
        </m:sSub>
      </m:oMath>
      <w:r>
        <w:rPr/>
        <w:t xml:space="preserve"> and (ii)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for every </w:t>
      </w:r>
      <m:oMath>
        <m:r>
          <m:t>x</m:t>
        </m:r>
      </m:oMath>
      <w:r>
        <w:rPr/>
        <w:t xml:space="preserve"> in that domain (co-domains equal when given).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ln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 (domain </w:t>
      </w:r>
      <m:oMath>
        <m:r>
          <m:t>R</m:t>
        </m:r>
      </m:oMath>
      <w:r>
        <w:rPr/>
        <w:t xml:space="preserve">) and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ln</m:t>
            </m:r>
            <m:r>
              <m:t>x</m:t>
            </m:r>
          </m:sup>
        </m:sSup>
      </m:oMath>
      <w:r>
        <w:rPr/>
        <w:t xml:space="preserve"> (domain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) are not identical; </w:t>
      </w:r>
      <m:oMath>
        <m:r>
          <m:t>x</m:t>
        </m:r>
        <m:r>
          <m:rPr>
            <m:sty m:val="p"/>
          </m:rPr>
          <m:t>sgn</m:t>
        </m:r>
        <m:r>
          <m:t>x</m:t>
        </m:r>
      </m:oMath>
      <w:r>
        <w:rPr/>
        <w:t xml:space="preserve"> and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are.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5, 31; C-I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graphs of two identical functions?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Their graphs coincide exactly (same points, same gaps).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x</m:t>
            </m:r>
          </m:den>
        </m:f>
      </m:oMath>
      <w:r>
        <w:rPr/>
        <w:t xml:space="preserve"> and </w:t>
      </w:r>
      <m:oMath>
        <m:r>
          <m:t>x</m:t>
        </m:r>
      </m:oMath>
      <w:r>
        <w:rPr/>
        <w:t xml:space="preserve"> differ only at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, so they are not identical.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Transformation of Graphs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plot the graph of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b</m:t>
        </m:r>
      </m:oMath>
      <w:r>
        <w:rPr/>
        <w:t xml:space="preserve"> from the graph of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Shift the graph </w:t>
      </w:r>
      <m:oMath>
        <m:r>
          <m:t>b</m:t>
        </m:r>
      </m:oMath>
      <w:r>
        <w:rPr/>
        <w:t xml:space="preserve"> units up if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</m:oMath>
      <w:r>
        <w:rPr/>
        <w:t xml:space="preserve"> units down if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plot the graph of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from the graph of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the mirror image of the whole graph in the </w:t>
      </w:r>
      <m:oMath>
        <m:r>
          <m:t>x</m:t>
        </m:r>
      </m:oMath>
      <w:r>
        <w:rPr/>
        <w:t xml:space="preserve">-axis.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plot the graph of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 from the graph of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the mirror image of the whole graph in the </w:t>
      </w:r>
      <m:oMath>
        <m:r>
          <m:t>y</m:t>
        </m:r>
      </m:oMath>
      <w:r>
        <w:rPr/>
        <w:t xml:space="preserve">-axis.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plot the graph of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from the graph of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Delete the part left of the </w:t>
      </w:r>
      <m:oMath>
        <m:r>
          <m:t>y</m:t>
        </m:r>
      </m:oMath>
      <w:r>
        <w:rPr/>
        <w:t xml:space="preserve">-axis; replace it by the mirror image of the right part (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rPr/>
        <w:t xml:space="preserve">) in the </w:t>
      </w:r>
      <m:oMath>
        <m:r>
          <m:t>y</m:t>
        </m:r>
      </m:oMath>
      <w:r>
        <w:rPr/>
        <w:t xml:space="preserve">-axis.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is even.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e</m:t>
            </m:r>
          </m:e>
          <m:sup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sup>
        </m:sSup>
      </m:oMath>
      <w:r>
        <w:rPr/>
        <w:t xml:space="preserve">;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 has 4 roots when </w:t>
      </w:r>
      <m:oMath>
        <m:r>
          <m:t>y</m:t>
        </m:r>
        <m:r>
          <m:rPr>
            <m:sty m:val="p"/>
          </m:rPr>
          <m:t>=</m:t>
        </m:r>
        <m:r>
          <m:t>k</m:t>
        </m:r>
      </m:oMath>
      <w:r>
        <w:rPr/>
        <w:t xml:space="preserve"> cuts the right part twice for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1; J-II 28, 30; C-I 14; C-II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26, 40; J-M 41; C-II 21 | DPP: 2(11)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plot the graph of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from the graph of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Delete the part right of the </w:t>
      </w:r>
      <m:oMath>
        <m:r>
          <m:t>y</m:t>
        </m:r>
      </m:oMath>
      <w:r>
        <w:rPr/>
        <w:t xml:space="preserve">-axis; replace it by the mirror image of the left part (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rPr/>
        <w:t xml:space="preserve">) in the </w:t>
      </w:r>
      <m:oMath>
        <m:r>
          <m:t>y</m:t>
        </m:r>
      </m:oMath>
      <w:r>
        <w:rPr/>
        <w:t xml:space="preserve">-axis.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plot the graph of </w:t>
      </w:r>
      <m:oMath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from the graph of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Delete the part below the </w:t>
      </w:r>
      <m:oMath>
        <m:r>
          <m:t>x</m:t>
        </m:r>
      </m:oMath>
      <w:r>
        <w:rPr/>
        <w:t xml:space="preserve">-axis; add the mirror image of the remaining part in the </w:t>
      </w:r>
      <m:oMath>
        <m:r>
          <m:t>x</m:t>
        </m:r>
      </m:oMath>
      <w:r>
        <w:rPr/>
        <w:t xml:space="preserve">-axis (no points where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). It is not a function.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plot the graph of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nor/>
              </m:rPr>
              <m:t>linear</m:t>
            </m:r>
          </m:num>
          <m:den>
            <m:r>
              <m:rPr>
                <m:nor/>
              </m:rPr>
              <m:t>linear</m:t>
            </m:r>
          </m:den>
        </m:f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c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/>
        <w:t xml:space="preserve"> as </w:t>
      </w:r>
      <m:oMath>
        <m:r>
          <m:t>y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d</m:t>
                </m:r>
              </m:num>
              <m:den>
                <m:r>
                  <m:t>c</m:t>
                </m:r>
              </m:den>
            </m:f>
          </m:den>
        </m:f>
      </m:oMath>
      <w:r>
        <w:rPr/>
        <w:t xml:space="preserve">: a rectangular hyperbola with centre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d</m:t>
                </m:r>
              </m:num>
              <m:den>
                <m:r>
                  <m:t>c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c</m:t>
                </m:r>
              </m:den>
            </m:f>
          </m:e>
        </m:d>
      </m:oMath>
      <w:r>
        <w:rPr/>
        <w:t xml:space="preserve"> and asymptotes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</m:num>
          <m:den>
            <m:r>
              <m:t>c</m:t>
            </m:r>
          </m:den>
        </m:f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c</m:t>
            </m:r>
          </m:den>
        </m:f>
      </m:oMath>
      <w:r>
        <w:rPr/>
        <w:t xml:space="preserve">; branches in the 1st/3rd quadrants about the centre if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rPr/>
        <w:t xml:space="preserve">, 2nd/4th if </w:t>
      </w:r>
      <m:oMath>
        <m:r>
          <m:t>k</m:t>
        </m:r>
        <m:r>
          <m:rPr>
            <m:sty m:val="p"/>
          </m:rPr>
          <m:t>&lt;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den>
        </m:f>
      </m:oMath>
      <w:r>
        <w:rPr/>
        <w:t xml:space="preserve">: centre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&lt;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Important Definitions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identity function.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A</m:t>
        </m:r>
      </m:oMath>
      <w:r>
        <w:rPr/>
        <w:t xml:space="preserve">, </w:t>
      </w:r>
      <m:oMath>
        <m:sSub>
          <m:e>
            <m:r>
              <m:t>I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 for all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rPr/>
        <w:t xml:space="preserve">; it is a bijection (graph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constant function.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c</m:t>
        </m:r>
      </m:oMath>
      <w:r>
        <w:rPr/>
        <w:t xml:space="preserve"> for all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rPr/>
        <w:t xml:space="preserve">; range is the singleton </w:t>
      </w:r>
      <m:oMath>
        <m:r>
          <m:rPr>
            <m:sty m:val="p"/>
          </m:rPr>
          <m:t>{</m:t>
        </m:r>
        <m:r>
          <m:t>c</m:t>
        </m:r>
        <m:r>
          <m:rPr>
            <m:sty m:val="p"/>
          </m:rPr>
          <m:t>}</m:t>
        </m:r>
      </m:oMath>
      <w:r>
        <w:rPr/>
        <w:t xml:space="preserve">; many-one (if </w:t>
      </w:r>
      <m:oMath>
        <m:r>
          <m:t>A</m:t>
        </m:r>
      </m:oMath>
      <w:r>
        <w:rPr/>
        <w:t xml:space="preserve"> has two or more elements); periodic with no fundamental period.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a function is bounded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is bounded if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≤</m:t>
        </m:r>
        <m:r>
          <m:t>M</m:t>
        </m:r>
      </m:oMath>
      <w:r>
        <w:rPr/>
        <w:t xml:space="preserve"> for some finite </w:t>
      </w:r>
      <m:oMath>
        <m:r>
          <m:t>M</m:t>
        </m:r>
      </m:oMath>
      <w:r>
        <w:rPr/>
        <w:t xml:space="preserve">, i.e. its range does not extend to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/>
        <w:t xml:space="preserve"> or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bounded;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not.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a function is homogeneous function and find its degree?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 is homogeneous of degree </w:t>
      </w:r>
      <m:oMath>
        <m:r>
          <m:t>n</m:t>
        </m:r>
      </m:oMath>
      <w:r>
        <w:rPr/>
        <w:t xml:space="preserve"> if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x</m:t>
            </m:r>
            <m:r>
              <m:rPr>
                <m:sty m:val="p"/>
              </m:rPr>
              <m:t>,</m:t>
            </m:r>
            <m:r>
              <m:t>t</m:t>
            </m:r>
            <m:r>
              <m:t>y</m:t>
            </m:r>
          </m:e>
        </m:d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n</m:t>
            </m:r>
          </m:sup>
        </m:sSup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 (every term has the same degree).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  <m:r>
              <m:t>y</m:t>
            </m:r>
          </m:den>
        </m:f>
      </m:oMath>
      <w:r>
        <w:rPr/>
        <w:t xml:space="preserve">: degree 1; </w:t>
      </w:r>
      <m:oMath>
        <m:r>
          <m:t>x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  <m:r>
          <m:rPr>
            <m:sty m:val="p"/>
          </m:rPr>
          <m:t>+</m:t>
        </m:r>
        <m:r>
          <m:t>y</m:t>
        </m:r>
      </m:oMath>
      <w:r>
        <w:rPr/>
        <w:t xml:space="preserve">: degree 1;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</m:oMath>
      <w:r>
        <w:rPr/>
        <w:t xml:space="preserve">: not homogeneous.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convert implicit form of a function to its explicit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Solve the relation for </w:t>
      </w:r>
      <m:oMath>
        <m:r>
          <m:t>y</m:t>
        </m:r>
      </m:oMath>
      <w:r>
        <w:rPr/>
        <w:t xml:space="preserve"> to get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and state the domain on which the solution is real.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</m:e>
        </m:d>
      </m:oMath>
      <w:r>
        <w:rPr/>
        <w:t xml:space="preserve">, </w:t>
      </w:r>
      <m:oMath>
        <m:r>
          <m:t>x</m:t>
        </m:r>
        <m:r>
          <m:rPr>
            <m:sty m:val="p"/>
          </m:rPr>
          <m:t>&lt;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One-One and Many-One Function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one-one and many-one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One-one (injective):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b</m:t>
        </m:r>
      </m:oMath>
      <w:r>
        <w:rPr/>
        <w:t xml:space="preserve"> (distinct elements, distinct images). Many-one: some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/>
        <w:t xml:space="preserve"> with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rPr/>
        <w:t xml:space="preserve"> is one-one;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on </w:t>
      </w:r>
      <m:oMath>
        <m:r>
          <m:t>R</m:t>
        </m:r>
      </m:oMath>
      <w:r>
        <w:rPr/>
        <w:t xml:space="preserve"> is many-one (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15; J-II 7; J-M 28; C-I 2, 12; C-II 1 | DPP: 3(6-8, 12) | Question Bank: 52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34; J-M 33, 37, 41; J-A 13; C-I 17 | DPP: 3(4, 9); 5(12) | Question Bank: 51, 55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determine whether a function will be one-one or many-one from its graph?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Horizontal line test: one-one iff every horizontal line cuts the graph at most once; if some line cuts it twice or more, many-one.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32 | DPP: 3(9)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determine whether a function will be one-one or many-one with the help of derivative approach?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a continuous </w:t>
      </w:r>
      <m:oMath>
        <m:r>
          <m:t>f</m:t>
        </m:r>
      </m:oMath>
      <w:r>
        <w:rPr/>
        <w:t xml:space="preserve"> on an interval: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  <w:r>
        <w:rPr/>
        <w:t xml:space="preserve"> throughout (or </w:t>
      </w:r>
      <m:oMath>
        <m:r>
          <m:rPr>
            <m:sty m:val="p"/>
          </m:rPr>
          <m:t>≤</m:t>
        </m:r>
        <m:r>
          <m:t>0</m:t>
        </m:r>
      </m:oMath>
      <w:r>
        <w:rPr/>
        <w:t xml:space="preserve">), equality only at isolated points </w:t>
      </w:r>
      <m:oMath>
        <m:r>
          <m:rPr>
            <m:sty m:val="p"/>
          </m:rPr>
          <m:t>⇒</m:t>
        </m:r>
      </m:oMath>
      <w:r>
        <w:rPr/>
        <w:t xml:space="preserve"> one-one;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takes both signs </w:t>
      </w:r>
      <m:oMath>
        <m:r>
          <m:rPr>
            <m:sty m:val="p"/>
          </m:rPr>
          <m:t>⇒</m:t>
        </m:r>
      </m:oMath>
      <w:r>
        <w:rPr/>
        <w:t xml:space="preserve"> many-one.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x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rPr/>
        <w:t xml:space="preserve">, one-one; </w:t>
      </w:r>
      <m:oMath>
        <m:r>
          <m:t>3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many-one.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1, 5; C-I 4 | DPP: 3(1-2, 5) | Question Bank: 46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14; J-II 7, 23; J-A 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determine whether a cubic polynomial will be one-one or many-one?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x</m:t>
        </m:r>
        <m:r>
          <m:rPr>
            <m:sty m:val="p"/>
          </m:rPr>
          <m:t>+</m:t>
        </m:r>
        <m:r>
          <m:t>d</m:t>
        </m:r>
      </m:oMath>
      <w:r>
        <w:rPr/>
        <w:t xml:space="preserve"> is one-one iff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3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never changes sign, i.e. its discriminant </w:t>
      </w:r>
      <m:oMath>
        <m:r>
          <m:rPr>
            <m:sty m:val="p"/>
          </m:rPr>
          <m:t>≤</m:t>
        </m:r>
        <m:r>
          <m:t>0</m:t>
        </m:r>
      </m:oMath>
      <w:r>
        <w:rPr/>
        <w:t xml:space="preserve">: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3</m:t>
        </m:r>
        <m:r>
          <m:t>a</m:t>
        </m:r>
        <m:r>
          <m:t>c</m:t>
        </m:r>
      </m:oMath>
      <w:r>
        <w:rPr/>
        <w:t xml:space="preserve">; otherwise many-one. (Always onto </w:t>
      </w:r>
      <m:oMath>
        <m:r>
          <m:t>R</m:t>
        </m:r>
      </m:oMath>
      <w:r>
        <w:rPr/>
        <w:t xml:space="preserve">.)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12</m:t>
        </m:r>
        <m:r>
          <m:t>x</m:t>
        </m:r>
        <m:r>
          <m:rPr>
            <m:sty m:val="p"/>
          </m:rPr>
          <m:t>−</m:t>
        </m:r>
        <m:r>
          <m:t>7</m:t>
        </m:r>
      </m:oMath>
      <w:r>
        <w:rPr/>
        <w:t xml:space="preserve">: </w:t>
      </w:r>
      <m:oMath>
        <m:r>
          <m:t>36</m:t>
        </m:r>
        <m:r>
          <m:rPr>
            <m:sty m:val="p"/>
          </m:rPr>
          <m:t>≤</m:t>
        </m:r>
        <m:r>
          <m:t>36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3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rPr/>
        <w:t xml:space="preserve">, one-one.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14, 17; J-II 23-24; C-I 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standard examples of one-one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/>
        <w:t xml:space="preserve"> (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rPr/>
        <w:t xml:space="preserve">); </w:t>
      </w:r>
      <m:oMath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c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/>
        <w:t xml:space="preserve"> with no common factor (</w:t>
      </w:r>
      <m:oMath>
        <m:r>
          <m:t>a</m:t>
        </m:r>
        <m:r>
          <m:t>d</m:t>
        </m:r>
        <m:r>
          <m:rPr>
            <m:sty m:val="p"/>
          </m:rPr>
          <m:t>≠</m:t>
        </m:r>
        <m:r>
          <m:t>b</m:t>
        </m:r>
        <m:r>
          <m:t>c</m:t>
        </m:r>
      </m:oMath>
      <w:r>
        <w:rPr/>
        <w:t xml:space="preserve">); </w:t>
      </w:r>
      <m:oMath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;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; </w:t>
      </w:r>
      <m:oMath>
        <m:r>
          <m:t>x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; any strictly monotonic function.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3(10)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standard examples of many-one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Even degree polynomials; </w:t>
      </w:r>
      <m:oMath>
        <m:f>
          <m:fPr>
            <m:type m:val="bar"/>
          </m:fPr>
          <m:num>
            <m:r>
              <m:rPr>
                <m:nor/>
              </m:rPr>
              <m:t>quadratic</m:t>
            </m:r>
          </m:num>
          <m:den>
            <m:r>
              <m:rPr>
                <m:nor/>
              </m:rPr>
              <m:t>linear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r>
              <m:rPr>
                <m:nor/>
              </m:rPr>
              <m:t>linear</m:t>
            </m:r>
          </m:num>
          <m:den>
            <m:r>
              <m:rPr>
                <m:nor/>
              </m:rPr>
              <m:t>quadratic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r>
              <m:rPr>
                <m:nor/>
              </m:rPr>
              <m:t>quadratic</m:t>
            </m:r>
          </m:num>
          <m:den>
            <m:r>
              <m:rPr>
                <m:nor/>
              </m:rPr>
              <m:t>quadratic</m:t>
            </m:r>
          </m:den>
        </m:f>
      </m:oMath>
      <w:r>
        <w:rPr/>
        <w:t xml:space="preserve"> (no common factor); all trigonometric functions on their whole domain;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, </w:t>
      </w:r>
      <m:oMath>
        <m:r>
          <m:rPr>
            <m:sty m:val="p"/>
          </m:rPr>
          <m:t>sgn</m:t>
        </m:r>
        <m:r>
          <m:t>x</m:t>
        </m:r>
      </m:oMath>
      <w:r>
        <w:rPr/>
        <w:t xml:space="preserve">; even and periodic functions.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38 | DPP: 3(3)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Onto and Into Function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onto and into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Onto (surjective): every element of the co-domain has a pre-image, i.e. range </w:t>
      </w:r>
      <m:oMath>
        <m:r>
          <m:rPr>
            <m:sty m:val="p"/>
          </m:rPr>
          <m:t>=</m:t>
        </m:r>
      </m:oMath>
      <w:r>
        <w:rPr/>
        <w:t xml:space="preserve"> co-domain. Into: some element of the co-domain has no pre-image (range </w:t>
      </w:r>
      <m:oMath>
        <m:r>
          <m:rPr>
            <m:sty m:val="p"/>
          </m:rPr>
          <m:t>⊊</m:t>
        </m:r>
      </m:oMath>
      <w:r>
        <w:rPr/>
        <w:t xml:space="preserve"> co-domain).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:</m:t>
        </m:r>
        <m:r>
          <m:t>R</m:t>
        </m:r>
        <m:r>
          <m:rPr>
            <m:sty m:val="p"/>
          </m:rPr>
          <m:t>→</m:t>
        </m:r>
        <m:r>
          <m:t>R</m:t>
        </m:r>
      </m:oMath>
      <w:r>
        <w:rPr/>
        <w:t xml:space="preserve"> is into;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:</m:t>
        </m:r>
        <m:r>
          <m:t>R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 is onto.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16; J-II 34; C-I 16, 18; C-II 12 | DPP: 3(4, 11) | Question Bank: 49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15; J-II 7; J-M 28, 33, 37-38; J-A 1, 3, 13; C-I 2 | DPP: 3(1-3, 6-8, 10, 12) | Question Bank: 46, 51-52, 55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a polynomial function will be onto or into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:</m:t>
        </m:r>
        <m:r>
          <m:t>R</m:t>
        </m:r>
        <m:r>
          <m:rPr>
            <m:sty m:val="p"/>
          </m:rPr>
          <m:t>→</m:t>
        </m:r>
        <m:r>
          <m:t>R</m:t>
        </m:r>
      </m:oMath>
      <w:r>
        <w:rPr/>
        <w:t xml:space="preserve"> polynomial: odd degree </w:t>
      </w:r>
      <m:oMath>
        <m:r>
          <m:rPr>
            <m:sty m:val="p"/>
          </m:rPr>
          <m:t>⇒</m:t>
        </m:r>
      </m:oMath>
      <w:r>
        <w:rPr/>
        <w:t xml:space="preserve"> always onto (no general rule for one-one); even degree </w:t>
      </w:r>
      <m:oMath>
        <m:r>
          <m:rPr>
            <m:sty m:val="p"/>
          </m:rPr>
          <m:t>⇒</m:t>
        </m:r>
      </m:oMath>
      <w:r>
        <w:rPr/>
        <w:t xml:space="preserve"> neither onto nor one-one.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 is onto and one-one;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rPr/>
        <w:t xml:space="preserve"> is neither.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17; J-II 24; J-A 5; C-I 1, 4, 21 | DPP: 3(5)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invertible functions?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rPr/>
        <w:t xml:space="preserve"> is invertible iff it is one-one and onto (bijective); such functions are also called non-singular or biuniform.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injective mapping?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Injective mapping </w:t>
      </w:r>
      <m:oMath>
        <m:r>
          <m:rPr>
            <m:sty m:val="p"/>
          </m:rPr>
          <m:t>=</m:t>
        </m:r>
      </m:oMath>
      <w:r>
        <w:rPr/>
        <w:t xml:space="preserve"> one-one function: </w:t>
      </w:r>
      <m:oMath>
        <m:r>
          <m:t>a</m:t>
        </m:r>
        <m:r>
          <m:rPr>
            <m:sty m:val="p"/>
          </m:rPr>
          <m:t>≠</m:t>
        </m:r>
        <m:r>
          <m:t>b</m:t>
        </m:r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surjective mapping?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Surjective mapping </w:t>
      </w:r>
      <m:oMath>
        <m:r>
          <m:rPr>
            <m:sty m:val="p"/>
          </m:rPr>
          <m:t>=</m:t>
        </m:r>
      </m:oMath>
      <w:r>
        <w:rPr/>
        <w:t xml:space="preserve"> onto function: for every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rPr/>
        <w:t xml:space="preserve"> there is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rPr/>
        <w:t xml:space="preserve"> with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b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bijective mapping?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Bijective </w:t>
      </w:r>
      <m:oMath>
        <m:r>
          <m:rPr>
            <m:sty m:val="p"/>
          </m:rPr>
          <m:t>=</m:t>
        </m:r>
      </m:oMath>
      <w:r>
        <w:rPr/>
        <w:t xml:space="preserve"> one-one and onto. A function is one of: one-one onto, one-one into, many-one onto, many-one into.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a function defined separately for rational and irrational numbers will be one-one/many-one?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Check (i) each rule is one-one on its own set and (ii) no image of a rational equals the image of an irrational; onto: images of both sets together fill the co-domain.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∈</m:t>
        </m:r>
        <m:r>
          <m:t>Q</m:t>
        </m:r>
      </m:oMath>
      <w:r>
        <w:rPr/>
        <w:t xml:space="preserve">), </w:t>
      </w:r>
      <m:oMath>
        <m:r>
          <m:rPr>
            <m:sty m:val="p"/>
          </m:rPr>
          <m:t>−</m:t>
        </m:r>
        <m:r>
          <m:t>x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∉</m:t>
        </m:r>
        <m:r>
          <m:t>Q</m:t>
        </m:r>
      </m:oMath>
      <w:r>
        <w:rPr/>
        <w:t xml:space="preserve">) is one-one and onto on </w:t>
      </w:r>
      <m:oMath>
        <m:r>
          <m:t>R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Permutation Based Problems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number of functions that can be defined from A to B if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n</m:t>
        </m:r>
      </m:oMath>
      <w:r>
        <w:rPr/>
        <w:t xml:space="preserve">: total functions </w:t>
      </w:r>
      <m:oMath>
        <m:sSup>
          <m:e>
            <m:r>
              <m:t>n</m:t>
            </m:r>
          </m:e>
          <m:sup>
            <m:r>
              <m:t>n</m:t>
            </m:r>
          </m:sup>
        </m:sSup>
      </m:oMath>
      <w:r>
        <w:rPr/>
        <w:t xml:space="preserve"> (each element of </w:t>
      </w:r>
      <m:oMath>
        <m:r>
          <m:t>A</m:t>
        </m:r>
      </m:oMath>
      <w:r>
        <w:rPr/>
        <w:t xml:space="preserve"> has </w:t>
      </w:r>
      <m:oMath>
        <m:r>
          <m:t>n</m:t>
        </m:r>
      </m:oMath>
      <w:r>
        <w:rPr/>
        <w:t xml:space="preserve"> choices). With conditions, count choices element by element.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/>
        <w:t xml:space="preserve">: </w:t>
      </w:r>
      <m:oMath>
        <m:sSup>
          <m:e>
            <m:r>
              <m:t>4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256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17; J-A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number of one-one/many-one functions that can be defined from A to B if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One-one </w:t>
      </w:r>
      <m:oMath>
        <m:r>
          <m:rPr>
            <m:sty m:val="p"/>
          </m:rPr>
          <m:t>=</m:t>
        </m:r>
        <m:r>
          <m:t>n</m:t>
        </m:r>
        <m:r>
          <m:rPr>
            <m:sty m:val="p"/>
          </m:rPr>
          <m:t>!</m:t>
        </m:r>
      </m:oMath>
      <w:r>
        <w:rPr/>
        <w:t xml:space="preserve"> (all bijections); many-one </w:t>
      </w:r>
      <m:oMath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n</m:t>
        </m:r>
        <m:r>
          <m:rPr>
            <m:sty m:val="p"/>
          </m:rPr>
          <m:t>!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/>
        <w:t xml:space="preserve">: one-one </w:t>
      </w:r>
      <m:oMath>
        <m:r>
          <m:t>24</m:t>
        </m:r>
      </m:oMath>
      <w:r>
        <w:rPr/>
        <w:t xml:space="preserve">, many-one </w:t>
      </w:r>
      <m:oMath>
        <m:r>
          <m:t>232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40 | Question Bank: 42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number of onto/into functions that can be defined from A to B if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Onto </w:t>
      </w:r>
      <m:oMath>
        <m:r>
          <m:rPr>
            <m:sty m:val="p"/>
          </m:rPr>
          <m:t>=</m:t>
        </m:r>
        <m:r>
          <m:t>n</m:t>
        </m:r>
        <m:r>
          <m:rPr>
            <m:sty m:val="p"/>
          </m:rPr>
          <m:t>!</m:t>
        </m:r>
      </m:oMath>
      <w:r>
        <w:rPr/>
        <w:t xml:space="preserve"> (onto </w:t>
      </w:r>
      <m:oMath>
        <m:r>
          <m:rPr>
            <m:sty m:val="p"/>
          </m:rPr>
          <m:t>⇔</m:t>
        </m:r>
      </m:oMath>
      <w:r>
        <w:rPr/>
        <w:t xml:space="preserve"> one-one here); into </w:t>
      </w:r>
      <m:oMath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n</m:t>
        </m:r>
        <m:r>
          <m:rPr>
            <m:sty m:val="p"/>
          </m:rPr>
          <m:t>!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/>
        <w:t xml:space="preserve">: onto </w:t>
      </w:r>
      <m:oMath>
        <m:r>
          <m:t>24</m:t>
        </m:r>
      </m:oMath>
      <w:r>
        <w:rPr/>
        <w:t xml:space="preserve">, into </w:t>
      </w:r>
      <m:oMath>
        <m:r>
          <m:t>232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number of functions that can be defined from A to B if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m</m:t>
        </m:r>
        <m:r>
          <m:rPr>
            <m:sty m:val="p"/>
          </m:rPr>
          <m:t>&gt;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n</m:t>
        </m:r>
      </m:oMath>
      <w:r>
        <w:rPr/>
        <w:t xml:space="preserve">: total </w:t>
      </w:r>
      <m:oMath>
        <m:sSup>
          <m:e>
            <m:r>
              <m:t>n</m:t>
            </m:r>
          </m:e>
          <m:sup>
            <m:r>
              <m:t>m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m</m:t>
        </m:r>
        <m:r>
          <m:rPr>
            <m:sty m:val="p"/>
          </m:rPr>
          <m:t>=</m:t>
        </m:r>
        <m:r>
          <m:t>5</m:t>
        </m:r>
      </m:oMath>
      <w:r>
        <w:rPr/>
        <w:t xml:space="preserve">,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/>
        <w:t xml:space="preserve">: </w:t>
      </w:r>
      <m:oMath>
        <m:sSup>
          <m:e>
            <m:r>
              <m:t>4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1024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14 | Question Bank: 60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number of one-one/many-one functions that can be defined from A to B if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One-one: none (</w:t>
      </w:r>
      <m:oMath>
        <m:r>
          <m:t>0</m:t>
        </m:r>
      </m:oMath>
      <w:r>
        <w:rPr/>
        <w:t xml:space="preserve">); many-one: all </w:t>
      </w:r>
      <m:oMath>
        <m:sSup>
          <m:e>
            <m:r>
              <m:t>n</m:t>
            </m:r>
          </m:e>
          <m:sup>
            <m:r>
              <m:t>m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number of onto/into functions that can be defined from A to B if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Onto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r</m:t>
                  </m:r>
                </m:sup>
              </m:sSup>
            </m:e>
          </m:nary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 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e>
              </m:d>
            </m:e>
            <m:sup>
              <m:r>
                <m:t>m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Into</m:t>
          </m:r>
          <m:r>
            <m:rPr>
              <m:sty m:val="p"/>
            </m:rPr>
            <m:t>=</m:t>
          </m:r>
          <m:sSup>
            <m:e>
              <m:r>
                <m:t>n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−</m:t>
          </m:r>
          <m:r>
            <m:rPr>
              <m:nor/>
            </m:rPr>
            <m:t>Onto</m:t>
          </m:r>
        </m:oMath>
      </m:oMathPara>
    </w:p>
    <w:p>
      <w:pPr>
        <w:spacing w:before="0" w:after="50" w:line="252" w:lineRule="auto"/>
      </w:pPr>
      <w:r>
        <w:rPr/>
        <w:t xml:space="preserve">Or: divide </w:t>
      </w:r>
      <m:oMath>
        <m:r>
          <m:t>A</m:t>
        </m:r>
      </m:oMath>
      <w:r>
        <w:rPr/>
        <w:t xml:space="preserve"> into </w:t>
      </w:r>
      <m:oMath>
        <m:r>
          <m:t>n</m:t>
        </m:r>
      </m:oMath>
      <w:r>
        <w:rPr/>
        <w:t xml:space="preserve"> non-empty groups and arrange the groups on </w:t>
      </w:r>
      <m:oMath>
        <m:r>
          <m:t>B</m:t>
        </m:r>
      </m:oMath>
      <w:r>
        <w:rPr/>
        <w:t xml:space="preserve"> (</w:t>
      </w:r>
      <m:oMath>
        <m:r>
          <m:rPr>
            <m:sty m:val="p"/>
          </m:rPr>
          <m:t>×</m:t>
        </m:r>
        <m:r>
          <m:t>n</m:t>
        </m:r>
        <m:r>
          <m:rPr>
            <m:sty m:val="p"/>
          </m:rPr>
          <m:t>!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m</m:t>
        </m:r>
        <m:r>
          <m:rPr>
            <m:sty m:val="p"/>
          </m:rPr>
          <m:t>=</m:t>
        </m:r>
        <m:r>
          <m:t>5</m:t>
        </m:r>
      </m:oMath>
      <w:r>
        <w:rPr/>
        <w:t xml:space="preserve">,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/>
        <w:t xml:space="preserve">: </w:t>
      </w:r>
      <m:oMath>
        <m:r>
          <m:t>1024</m:t>
        </m:r>
        <m:r>
          <m:rPr>
            <m:sty m:val="p"/>
          </m:rPr>
          <m:t>−</m:t>
        </m:r>
        <m:r>
          <m:t>972</m:t>
        </m:r>
        <m:r>
          <m:rPr>
            <m:sty m:val="p"/>
          </m:rPr>
          <m:t>+</m:t>
        </m:r>
        <m:r>
          <m:t>192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240</m:t>
        </m:r>
      </m:oMath>
      <w:r>
        <w:rPr/>
        <w:t xml:space="preserve"> onto, </w:t>
      </w:r>
      <m:oMath>
        <m:r>
          <m:t>784</m:t>
        </m:r>
      </m:oMath>
      <w:r>
        <w:rPr/>
        <w:t xml:space="preserve"> into.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23; C-I 15 | Question Bank: 66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number of functions that can be defined from A to B if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m</m:t>
        </m:r>
        <m:r>
          <m:rPr>
            <m:sty m:val="p"/>
          </m:rPr>
          <m:t>&lt;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n</m:t>
        </m:r>
      </m:oMath>
      <w:r>
        <w:rPr/>
        <w:t xml:space="preserve">: total </w:t>
      </w:r>
      <m:oMath>
        <m:sSup>
          <m:e>
            <m:r>
              <m:t>n</m:t>
            </m:r>
          </m:e>
          <m:sup>
            <m:r>
              <m:t>m</m:t>
            </m:r>
          </m:sup>
        </m:sSup>
      </m:oMath>
      <w:r>
        <w:rPr/>
        <w:t xml:space="preserve">; with a condition, count the choices of the restricted elements first.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m</m:t>
        </m:r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rPr/>
        <w:t xml:space="preserve">: </w:t>
      </w:r>
      <m:oMath>
        <m:sSup>
          <m:e>
            <m:r>
              <m:t>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625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25, 35; C-II 13 | Question Bank: 65, 68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6 | Question Bank: 59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number of one-one/many-one functions that can be defined from A to B if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One-one </w:t>
      </w:r>
      <m:oMath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m</m:t>
                </m:r>
              </m:e>
            </m:d>
            <m:r>
              <m:rPr>
                <m:sty m:val="p"/>
              </m:rPr>
              <m:t>!</m:t>
            </m:r>
          </m:den>
        </m:f>
      </m:oMath>
      <w:r>
        <w:rPr/>
        <w:t xml:space="preserve">; many-one </w:t>
      </w:r>
      <m:oMath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m</m:t>
            </m:r>
          </m:sup>
        </m:sSup>
        <m:r>
          <m:rPr>
            <m:sty m:val="p"/>
          </m:rPr>
          <m:t>−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P</m:t>
            </m:r>
          </m:e>
          <m:sub>
            <m:r>
              <m:t>m</m:t>
            </m:r>
          </m:sub>
        </m:sSub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m</m:t>
        </m:r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rPr/>
        <w:t xml:space="preserve">: one-one </w:t>
      </w:r>
      <m:oMath>
        <m:r>
          <m:t>120</m:t>
        </m:r>
      </m:oMath>
      <w:r>
        <w:rPr/>
        <w:t xml:space="preserve">, many-one </w:t>
      </w:r>
      <m:oMath>
        <m:r>
          <m:t>505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13, 36, 47; J-A 4 | Question Bank: 41, 50, 64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number of onto/into functions that can be defined from A to B if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Onto: none (</w:t>
      </w:r>
      <m:oMath>
        <m:r>
          <m:t>0</m:t>
        </m:r>
      </m:oMath>
      <w:r>
        <w:rPr/>
        <w:t xml:space="preserve">); into: all </w:t>
      </w:r>
      <m:oMath>
        <m:sSup>
          <m:e>
            <m:r>
              <m:t>n</m:t>
            </m:r>
          </m:e>
          <m:sup>
            <m:r>
              <m:t>m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Functional Equation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functional equation of type 1?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given: put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t</m:t>
        </m:r>
      </m:oMath>
      <w:r>
        <w:rPr/>
        <w:t xml:space="preserve">, express </w:t>
      </w:r>
      <m:oMath>
        <m:r>
          <m:t>x</m:t>
        </m:r>
      </m:oMath>
      <w:r>
        <w:rPr/>
        <w:t xml:space="preserve"> in </w:t>
      </w:r>
      <m:oMath>
        <m:r>
          <m:t>t</m:t>
        </m:r>
      </m:oMath>
      <w:r>
        <w:rPr/>
        <w:t xml:space="preserve">, get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rPr/>
        <w:t xml:space="preserve">, then replace </w:t>
      </w:r>
      <m:oMath>
        <m:r>
          <m:t>t</m:t>
        </m:r>
      </m:oMath>
      <w:r>
        <w:rPr/>
        <w:t xml:space="preserve"> by </w:t>
      </w:r>
      <m:oMath>
        <m:r>
          <m:t>x</m:t>
        </m:r>
      </m:oMath>
      <w:r>
        <w:rPr/>
        <w:t xml:space="preserve">. Also try special values (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rPr/>
        <w:t xml:space="preserve">) in the given relation.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4</m:t>
        </m:r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7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20-21; J-II 8, 10; J-M 6, 8, 22; J-A 2; C-II 4, 9, 11 | Question Bank: 59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functional equation of type 2 and when to apply?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Apply when the relation has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and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with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 (e.g.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r>
          <m:t>1</m:t>
        </m:r>
        <m:r>
          <m:rPr>
            <m:sty m:val="p"/>
          </m:rPr>
          <m:t>−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−</m:t>
        </m:r>
        <m:r>
          <m:t>x</m:t>
        </m:r>
      </m:oMath>
      <w:r>
        <w:rPr/>
        <w:t xml:space="preserve">): replace </w:t>
      </w:r>
      <m:oMath>
        <m:r>
          <m:t>x</m:t>
        </m:r>
      </m:oMath>
      <w:r>
        <w:rPr/>
        <w:t xml:space="preserve"> by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to get a second equation and solve the two linear equations for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rPr/>
        <w:t xml:space="preserve"> and </w:t>
      </w:r>
      <m:oMath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23; J-M 12; C-II 8 | Question Bank: 38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functional equation of type 3 and when to apply?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Apply when </w:t>
      </w:r>
      <m:oMath>
        <m:r>
          <m:t>f</m:t>
        </m:r>
      </m:oMath>
      <w:r>
        <w:rPr/>
        <w:t xml:space="preserve"> is an odd (or even) expression plus a constant: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c</m:t>
        </m:r>
      </m:oMath>
      <w:r>
        <w:rPr/>
        <w:t xml:space="preserve"> (or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</m:oMath>
      <w:r>
        <w:rPr/>
        <w:t xml:space="preserve"> known); find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 from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without the unknown coefficients.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c</m:t>
        </m:r>
        <m:r>
          <m:t>x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7</m:t>
        </m:r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r>
          <m:t>8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the standard functional equations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 and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t>x</m:t>
            </m:r>
          </m:e>
        </m:d>
        <m:r>
          <m:rPr>
            <m:sty m:val="p"/>
          </m:rPr>
          <m:t>=</m:t>
        </m:r>
        <m:r>
          <m:t>n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so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  <m:r>
          <m:t>x</m:t>
        </m:r>
      </m:oMath>
      <w:r>
        <w:rPr/>
        <w:t xml:space="preserve"> with </w:t>
      </w:r>
      <m:oMath>
        <m:r>
          <m:t>k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rPr/>
        <w:t xml:space="preserve"> (on </w:t>
      </w:r>
      <m:oMath>
        <m:r>
          <m:t>N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n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rPr/>
        <w:t xml:space="preserve">).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 (</w:t>
      </w:r>
      <m:oMath>
        <m:r>
          <m:t>f</m:t>
        </m:r>
        <m:r>
          <m:rPr>
            <m:sty m:val="p"/>
          </m:rPr>
          <m:t>≢</m:t>
        </m:r>
        <m:r>
          <m:t>0</m:t>
        </m:r>
      </m:oMath>
      <w:r>
        <w:rPr/>
        <w:t xml:space="preserve">):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 with </w:t>
      </w:r>
      <m:oMath>
        <m:r>
          <m:t>a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rPr/>
        <w:t xml:space="preserve"> (on </w:t>
      </w:r>
      <m:oMath>
        <m:r>
          <m:t>N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f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).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  <m:r>
          <m:rPr>
            <m:sty m:val="p"/>
          </m:rPr>
          <m:t>log</m:t>
        </m:r>
        <m:r>
          <m:t>x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7</m:t>
        </m:r>
        <m:r>
          <m:rPr>
            <m:sty m:val="p"/>
          </m:rPr>
          <m:t>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22, 24; J-M 2, 15, 46; J-A 9, 14 | Question Bank: 63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17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a polynomial (or its value) when its values at several points are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</m:oMath>
      <w:r>
        <w:rPr/>
        <w:t xml:space="preserve"> for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rPr/>
        <w:t xml:space="preserve">, then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has roots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rPr/>
        <w:t xml:space="preserve">: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⋯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rPr/>
        <w:t xml:space="preserve"> (times a further factor if the degree is higher); fix </w:t>
      </w:r>
      <m:oMath>
        <m:r>
          <m:t>k</m:t>
        </m:r>
      </m:oMath>
      <w:r>
        <w:rPr/>
        <w:t xml:space="preserve"> from the leading coefficient or one more value.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6</m:t>
        </m:r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7</m:t>
        </m:r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8</m:t>
        </m:r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9</m:t>
        </m:r>
        <m:r>
          <m:rPr>
            <m:sty m:val="p"/>
          </m:rPr>
          <m:t>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rPr>
            <m:sty m:val="p"/>
          </m:rPr>
          <m:t>=</m:t>
        </m:r>
        <m:r>
          <m:t>34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19; C-I 21; C-II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evaluate sums like </w:t>
      </w:r>
      <m:oMath>
        <m:r>
          <m:rPr>
            <m:sty m:val="p"/>
          </m:rPr>
          <m:t>∑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k</m:t>
                </m:r>
              </m:num>
              <m:den>
                <m:r>
                  <m:t>n</m:t>
                </m:r>
              </m:den>
            </m:f>
          </m:e>
        </m:d>
      </m:oMath>
      <w:r>
        <w:rPr/>
        <w:t xml:space="preserve"> when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 is constant?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Check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c</m:t>
        </m:r>
      </m:oMath>
      <w:r>
        <w:rPr/>
        <w:t xml:space="preserve">; pair the terms </w:t>
      </w:r>
      <m:oMath>
        <m:f>
          <m:fPr>
            <m:type m:val="bar"/>
          </m:fPr>
          <m:num>
            <m:r>
              <m:t>k</m:t>
            </m:r>
          </m:num>
          <m:den>
            <m:r>
              <m:t>n</m:t>
            </m:r>
          </m:den>
        </m:f>
      </m:oMath>
      <w:r>
        <w:rPr/>
        <w:t xml:space="preserve"> and </w:t>
      </w:r>
      <m:oMath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num>
          <m:den>
            <m:r>
              <m:t>n</m:t>
            </m:r>
          </m:den>
        </m:f>
      </m:oMath>
      <w:r>
        <w:rPr/>
        <w:t xml:space="preserve">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k</m:t>
                </m:r>
              </m:num>
              <m:den>
                <m:r>
                  <m:t>n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t>c</m:t>
            </m:r>
          </m:num>
          <m:den>
            <m:r>
              <m:t>2</m:t>
            </m:r>
          </m:den>
        </m:f>
      </m:oMath>
      <w:r>
        <w:rPr/>
        <w:t xml:space="preserve"> (add any extra term separately).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4</m:t>
                </m:r>
              </m:e>
              <m:sup>
                <m:r>
                  <m:t>x</m:t>
                </m:r>
              </m:sup>
            </m:sSup>
          </m:num>
          <m:den>
            <m:sSup>
              <m:e>
                <m:r>
                  <m:t>4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, so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39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k</m:t>
                </m:r>
              </m:num>
              <m:den>
                <m:r>
                  <m:t>40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39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21; J-M 3; J-A 6 | Question Bank: 44, 47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Which polynomials satisfy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⋅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Only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n</m:t>
            </m:r>
          </m:sup>
        </m:sSup>
      </m:oMath>
      <w:r>
        <w:rPr/>
        <w:t xml:space="preserve"> and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n</m:t>
            </m:r>
          </m:sup>
        </m:sSup>
      </m:oMath>
      <w:r>
        <w:rPr/>
        <w:t xml:space="preserve"> (</w:t>
      </w:r>
      <m:oMath>
        <m:r>
          <m:t>n</m:t>
        </m:r>
        <m:r>
          <m:rPr>
            <m:sty m:val="p"/>
          </m:rPr>
          <m:t>∈</m:t>
        </m:r>
        <m:r>
          <m:t>N</m:t>
        </m:r>
      </m:oMath>
      <w:r>
        <w:rPr/>
        <w:t xml:space="preserve">); one given value fixes the sign and </w:t>
      </w:r>
      <m:oMath>
        <m:r>
          <m:t>n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28</m:t>
        </m:r>
        <m:r>
          <m:rPr>
            <m:sty m:val="p"/>
          </m:rPr>
          <m:t>⇒</m:t>
        </m:r>
        <m:r>
          <m:t>1</m:t>
        </m:r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28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rPr>
            <m:sty m:val="p"/>
          </m:rPr>
          <m:t>=</m:t>
        </m:r>
        <m:r>
          <m:t>65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Question Bank: 48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Composite of Two Functions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define composite of two functions if their functional rule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rPr>
                <m:sty m:val="p"/>
              </m:rPr>
              <m:t>∘</m:t>
            </m:r>
            <m:r>
              <m:t>f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; domain </w:t>
      </w:r>
      <m:oMath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sSub>
          <m:e>
            <m:r>
              <m:t>D</m:t>
            </m:r>
          </m:e>
          <m:sub>
            <m:r>
              <m:t>f</m:t>
            </m:r>
          </m:sub>
        </m:sSub>
        <m:r>
          <m:rPr>
            <m:sty m:val="p"/>
          </m:rPr>
          <m:t>: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∈</m:t>
        </m:r>
        <m:sSub>
          <m:e>
            <m:r>
              <m:t>D</m:t>
            </m:r>
          </m:e>
          <m:sub>
            <m:r>
              <m:t>g</m:t>
            </m:r>
          </m:sub>
        </m:sSub>
        <m:r>
          <m:rPr>
            <m:sty m:val="p"/>
          </m:rPr>
          <m:t>}</m:t>
        </m:r>
      </m:oMath>
      <w:r>
        <w:rPr/>
        <w:t xml:space="preserve"> (range of </w:t>
      </w:r>
      <m:oMath>
        <m:r>
          <m:t>f</m:t>
        </m:r>
      </m:oMath>
      <w:r>
        <w:rPr/>
        <w:t xml:space="preserve"> must lie in domain of </w:t>
      </w:r>
      <m:oMath>
        <m:r>
          <m:t>g</m:t>
        </m:r>
      </m:oMath>
      <w:r>
        <w:rPr/>
        <w:t xml:space="preserve">). Not commutative, but associative.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rPr/>
        <w:t xml:space="preserve">, </w:t>
      </w:r>
      <m:oMath>
        <m:r>
          <m:t>g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rPr/>
        <w:t xml:space="preserve">, domain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; </w:t>
      </w:r>
      <m:oMath>
        <m:r>
          <m:t>g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4</m:t>
        </m:r>
      </m:oMath>
      <w:r>
        <w:rPr/>
        <w:t xml:space="preserve">, domain </w:t>
      </w: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26; J-II 9, 39; J-M 20, 29, 42; C-I 10 | DPP: 4(1, 3) | Question Bank: 40, 57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3, 25; J-II 10, 15, 22; J-M 14, 22, 32; C-I 5; C-II 24 | Question Bank: 54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define composite of two functions if functions are given in arrow diagram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Follow the arrows </w:t>
      </w:r>
      <m:oMath>
        <m:r>
          <m:t>x</m:t>
        </m:r>
        <m:r>
          <m:rPr>
            <m:sty m:val="p"/>
          </m:rPr>
          <m:t>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→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for every element;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rPr/>
        <w:t xml:space="preserve"> exists only if every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is in the domain of </w:t>
      </w:r>
      <m:oMath>
        <m:r>
          <m:t>g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}</m:t>
        </m:r>
      </m:oMath>
      <w:r>
        <w:rPr/>
        <w:t xml:space="preserve">,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rPr>
            <m:sty m:val="p"/>
          </m:rPr>
          <m:t>}</m:t>
        </m:r>
        <m:r>
          <m:rPr>
            <m:sty m:val="p"/>
          </m:rPr>
          <m:t>⇒</m:t>
        </m:r>
        <m:r>
          <m:t>g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rPr>
            <m:sty m:val="p"/>
          </m:rPr>
          <m:t>}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</w:t>
      </w:r>
      <m:oMath>
        <m:r>
          <m:t>f</m:t>
        </m:r>
      </m:oMath>
      <w:r>
        <w:rPr/>
        <w:t xml:space="preserve"> and </w:t>
      </w:r>
      <m:oMath>
        <m:r>
          <m:t>g</m:t>
        </m:r>
      </m:oMath>
      <w:r>
        <w:rPr/>
        <w:t xml:space="preserve"> if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is one-one?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rPr/>
        <w:t xml:space="preserve"> one-one </w:t>
      </w:r>
      <m:oMath>
        <m:r>
          <m:rPr>
            <m:sty m:val="p"/>
          </m:rPr>
          <m:t>⇒</m:t>
        </m:r>
        <m:r>
          <m:t>g</m:t>
        </m:r>
      </m:oMath>
      <w:r>
        <w:rPr/>
        <w:t xml:space="preserve"> is one-one (</w:t>
      </w:r>
      <m:oMath>
        <m:r>
          <m:t>f</m:t>
        </m:r>
      </m:oMath>
      <w:r>
        <w:rPr/>
        <w:t xml:space="preserve"> need be one-one only on the range of </w:t>
      </w:r>
      <m:oMath>
        <m:r>
          <m:t>g</m:t>
        </m:r>
      </m:oMath>
      <w:r>
        <w:rPr/>
        <w:t xml:space="preserve">). </w:t>
      </w:r>
      <m:oMath>
        <m:r>
          <m:t>f</m:t>
        </m:r>
      </m:oMath>
      <w:r>
        <w:rPr/>
        <w:t xml:space="preserve">, </w:t>
      </w:r>
      <m:oMath>
        <m:r>
          <m:t>g</m:t>
        </m:r>
      </m:oMath>
      <w:r>
        <w:rPr/>
        <w:t xml:space="preserve"> both one-one </w:t>
      </w:r>
      <m:oMath>
        <m:r>
          <m:rPr>
            <m:sty m:val="p"/>
          </m:rPr>
          <m:t>⇒</m:t>
        </m:r>
        <m:r>
          <m:t>f</m:t>
        </m:r>
        <m:r>
          <m:rPr>
            <m:sty m:val="p"/>
          </m:rPr>
          <m:t>∘</m:t>
        </m:r>
        <m:r>
          <m:t>g</m:t>
        </m:r>
      </m:oMath>
      <w:r>
        <w:rPr/>
        <w:t xml:space="preserve"> one-one; </w:t>
      </w:r>
      <m:oMath>
        <m:r>
          <m:t>g</m:t>
        </m:r>
      </m:oMath>
      <w:r>
        <w:rPr/>
        <w:t xml:space="preserve"> many-one </w:t>
      </w:r>
      <m:oMath>
        <m:r>
          <m:rPr>
            <m:sty m:val="p"/>
          </m:rPr>
          <m:t>⇒</m:t>
        </m:r>
        <m:r>
          <m:t>f</m:t>
        </m:r>
        <m:r>
          <m:rPr>
            <m:sty m:val="p"/>
          </m:rPr>
          <m:t>∘</m:t>
        </m:r>
        <m:r>
          <m:t>g</m:t>
        </m:r>
      </m:oMath>
      <w:r>
        <w:rPr/>
        <w:t xml:space="preserve"> many-one.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t>g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: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rPr/>
        <w:t xml:space="preserve"> is one-one though </w:t>
      </w:r>
      <m:oMath>
        <m:r>
          <m:t>f</m:t>
        </m:r>
      </m:oMath>
      <w:r>
        <w:rPr/>
        <w:t xml:space="preserve"> is not.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13; C-I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</w:t>
      </w:r>
      <m:oMath>
        <m:r>
          <m:t>f</m:t>
        </m:r>
      </m:oMath>
      <w:r>
        <w:rPr/>
        <w:t xml:space="preserve"> and </w:t>
      </w:r>
      <m:oMath>
        <m:r>
          <m:t>g</m:t>
        </m:r>
      </m:oMath>
      <w:r>
        <w:rPr/>
        <w:t xml:space="preserve"> if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is onto?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rPr/>
        <w:t xml:space="preserve"> onto </w:t>
      </w:r>
      <m:oMath>
        <m:r>
          <m:rPr>
            <m:sty m:val="p"/>
          </m:rPr>
          <m:t>⇒</m:t>
        </m:r>
        <m:r>
          <m:t>f</m:t>
        </m:r>
      </m:oMath>
      <w:r>
        <w:rPr/>
        <w:t xml:space="preserve"> is onto (</w:t>
      </w:r>
      <m:oMath>
        <m:r>
          <m:t>g</m:t>
        </m:r>
      </m:oMath>
      <w:r>
        <w:rPr/>
        <w:t xml:space="preserve"> need not be). </w:t>
      </w:r>
      <m:oMath>
        <m:r>
          <m:t>f</m:t>
        </m:r>
      </m:oMath>
      <w:r>
        <w:rPr/>
        <w:t xml:space="preserve">, </w:t>
      </w:r>
      <m:oMath>
        <m:r>
          <m:t>g</m:t>
        </m:r>
      </m:oMath>
      <w:r>
        <w:rPr/>
        <w:t xml:space="preserve"> both onto </w:t>
      </w:r>
      <m:oMath>
        <m:r>
          <m:rPr>
            <m:sty m:val="p"/>
          </m:rPr>
          <m:t>⇒</m:t>
        </m:r>
        <m:r>
          <m:t>f</m:t>
        </m:r>
        <m:r>
          <m:rPr>
            <m:sty m:val="p"/>
          </m:rPr>
          <m:t>∘</m:t>
        </m:r>
        <m:r>
          <m:t>g</m:t>
        </m:r>
      </m:oMath>
      <w:r>
        <w:rPr/>
        <w:t xml:space="preserve"> onto; </w:t>
      </w:r>
      <m:oMath>
        <m:r>
          <m:t>f</m:t>
        </m:r>
      </m:oMath>
      <w:r>
        <w:rPr/>
        <w:t xml:space="preserve"> into </w:t>
      </w:r>
      <m:oMath>
        <m:r>
          <m:rPr>
            <m:sty m:val="p"/>
          </m:rPr>
          <m:t>⇒</m:t>
        </m:r>
        <m:r>
          <m:t>f</m:t>
        </m:r>
        <m:r>
          <m:rPr>
            <m:sty m:val="p"/>
          </m:rPr>
          <m:t>∘</m:t>
        </m:r>
        <m:r>
          <m:t>g</m:t>
        </m:r>
      </m:oMath>
      <w:r>
        <w:rPr/>
        <w:t xml:space="preserve"> into. Composite of two bijections is a bijection.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13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questions of composite function if higher number of times composite has to be taken?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Compute </w:t>
      </w:r>
      <m:oMath>
        <m:r>
          <m:t>f</m:t>
        </m:r>
        <m:r>
          <m:rPr>
            <m:sty m:val="p"/>
          </m:rPr>
          <m:t>∘</m:t>
        </m:r>
        <m:r>
          <m:t>f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until a pattern or a cycle (</w:t>
      </w:r>
      <m:oMath>
        <m:sSup>
          <m:e>
            <m:r>
              <m:t>f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</m:oMath>
      <w:r>
        <w:rPr/>
        <w:t xml:space="preserve"> identity) appears; then reduce </w:t>
      </w:r>
      <m:oMath>
        <m:r>
          <m:t>n</m:t>
        </m:r>
      </m:oMath>
      <w:r>
        <w:rPr/>
        <w:t xml:space="preserve"> modulo </w:t>
      </w:r>
      <m:oMath>
        <m:r>
          <m:t>k</m:t>
        </m:r>
      </m:oMath>
      <w:r>
        <w:rPr/>
        <w:t xml:space="preserve">. For linear </w:t>
      </w:r>
      <m:oMath>
        <m:r>
          <m:t>f</m:t>
        </m:r>
        <m:r>
          <m:rPr>
            <m:sty m:val="p"/>
          </m:rPr>
          <m:t>=</m:t>
        </m:r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</m:oMath>
      <w:r>
        <w:rPr/>
        <w:t xml:space="preserve">: </w:t>
      </w:r>
      <m:oMath>
        <m:sSup>
          <m:e>
            <m:r>
              <m:t>f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n</m:t>
            </m:r>
          </m:sup>
        </m:sSup>
        <m:r>
          <m:t>x</m:t>
        </m:r>
        <m:r>
          <m:rPr>
            <m:sty m:val="p"/>
          </m:rPr>
          <m:t>+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p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sSup>
              <m:e>
                <m:r>
                  <m:t>p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: </w:t>
      </w:r>
      <m:oMath>
        <m:sSup>
          <m:e>
            <m: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sSup>
          <m:e>
            <m:r>
              <m:t>f</m:t>
            </m:r>
          </m:e>
          <m:sup>
            <m:r>
              <m:t>4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, so </w:t>
      </w:r>
      <m:oMath>
        <m:sSup>
          <m:e>
            <m:r>
              <m:t>f</m:t>
            </m:r>
          </m:e>
          <m:sup>
            <m:r>
              <m:t>n</m:t>
            </m:r>
          </m:sup>
        </m:sSup>
      </m:oMath>
      <w:r>
        <w:rPr/>
        <w:t xml:space="preserve"> repeats with period 4.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16, 32, 44 | DPP: 4(2) | Question Bank: 54, 61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Composite of Non-uniform Functions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composite of two non-uniform functions?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by the pieces of </w:t>
      </w:r>
      <m:oMath>
        <m:r>
          <m:t>f</m:t>
        </m:r>
      </m:oMath>
      <w:r>
        <w:rPr/>
        <w:t xml:space="preserve"> with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as the variable; from the graph of </w:t>
      </w:r>
      <m:oMath>
        <m:r>
          <m:t>g</m:t>
        </m:r>
      </m:oMath>
      <w:r>
        <w:rPr/>
        <w:t xml:space="preserve"> find the </w:t>
      </w:r>
      <m:oMath>
        <m:r>
          <m:t>x</m:t>
        </m:r>
      </m:oMath>
      <w:r>
        <w:rPr/>
        <w:t xml:space="preserve">-intervals where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lies in each piece of </w:t>
      </w:r>
      <m:oMath>
        <m:sSub>
          <m:e>
            <m:r>
              <m:t>D</m:t>
            </m:r>
          </m:e>
          <m:sub>
            <m:r>
              <m:t>f</m:t>
            </m:r>
          </m:sub>
        </m:sSub>
      </m:oMath>
      <w:r>
        <w:rPr/>
        <w:t xml:space="preserve"> (drop </w:t>
      </w:r>
      <m:oMath>
        <m:r>
          <m:t>x</m:t>
        </m:r>
      </m:oMath>
      <w:r>
        <w:rPr/>
        <w:t xml:space="preserve"> where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∉</m:t>
        </m:r>
        <m:sSub>
          <m:e>
            <m:r>
              <m:t>D</m:t>
            </m:r>
          </m:e>
          <m:sub>
            <m:r>
              <m:t>f</m:t>
            </m:r>
          </m:sub>
        </m:sSub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≤</m:t>
        </m:r>
        <m:r>
          <m:t>1</m:t>
        </m:r>
      </m:oMath>
      <w:r>
        <w:rPr/>
        <w:t xml:space="preserve">),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 (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/>
        <w:t xml:space="preserve">); </w:t>
      </w:r>
      <m:oMath>
        <m:r>
          <m:t>g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(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/>
        <w:t xml:space="preserve">), </w:t>
      </w:r>
      <m:oMath>
        <m:r>
          <m:t>x</m:t>
        </m:r>
        <m:r>
          <m:rPr>
            <m:sty m:val="p"/>
          </m:rPr>
          <m:t>+</m:t>
        </m:r>
        <m:r>
          <m:t>2</m:t>
        </m:r>
      </m:oMath>
      <w:r>
        <w:rPr/>
        <w:t xml:space="preserve"> (</w:t>
      </w:r>
      <m:oMath>
        <m:r>
          <m:t>2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rPr/>
        <w:t xml:space="preserve">):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rPr/>
        <w:t xml:space="preserve"> (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/>
        <w:t xml:space="preserve">),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rPr/>
        <w:t xml:space="preserve"> (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11; J-M 30, 33, 37, 41; C-II 10, 17 | DPP: 4(11) | Question Bank: 51, 53, 55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5</w:t>
      </w:r>
    </w:p>
    <w:p>
      <w:pPr>
        <w:pStyle w:val="Heading1"/>
        <w:keepNext/>
        <w:spacing w:before="200" w:after="80" w:line="252" w:lineRule="auto"/>
      </w:pPr>
      <w:r>
        <w:rPr/>
        <w:t xml:space="preserve">Odd and Even Functions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odd and even functions.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Even: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; odd: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for all </w:t>
      </w:r>
      <m:oMath>
        <m:r>
          <m:t>x</m:t>
        </m:r>
      </m:oMath>
      <w:r>
        <w:rPr/>
        <w:t xml:space="preserve"> in the domain. A function may be neither.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cos</m:t>
        </m:r>
        <m:r>
          <m:t>x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sin</m:t>
        </m:r>
        <m:r>
          <m:t>x</m:t>
        </m:r>
      </m:oMath>
      <w:r>
        <w:rPr/>
        <w:t xml:space="preserve"> even; </w:t>
      </w:r>
      <m:oMath>
        <m:r>
          <m:rPr>
            <m:sty m:val="p"/>
          </m:rPr>
          <m:t>ln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den>
        </m:f>
      </m:oMath>
      <w:r>
        <w:rPr/>
        <w:t xml:space="preserve">,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</m:oMath>
      <w:r>
        <w:rPr/>
        <w:t xml:space="preserve"> odd;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</m:oMath>
      <w:r>
        <w:rPr/>
        <w:t xml:space="preserve"> neither.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27-28; J-II 13, 35; J-A 3; C-II 7 | DPP: 4(4-6,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16, 36; J-A 5; C-I 12, 16 | DPP: 5(12)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domain for odd/even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domain must be symmetric about </w:t>
      </w:r>
      <m:oMath>
        <m:r>
          <m:t>0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∈</m:t>
        </m:r>
        <m:r>
          <m:t>D</m:t>
        </m:r>
        <m:r>
          <m:rPr>
            <m:sty m:val="p"/>
          </m:rPr>
          <m:t>⇒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∈</m:t>
        </m:r>
        <m:r>
          <m:t>D</m:t>
        </m:r>
      </m:oMath>
      <w:r>
        <w:rPr/>
        <w:t xml:space="preserve">); otherwise the function is neither. The only function that is both even and odd on </w:t>
      </w:r>
      <m:oMath>
        <m:r>
          <m:t>R</m:t>
        </m:r>
      </m:oMath>
      <w:r>
        <w:rPr/>
        <w:t xml:space="preserve"> is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can you say about graphs of odd/even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Even: symmetric about the </w:t>
      </w:r>
      <m:oMath>
        <m:r>
          <m:t>y</m:t>
        </m:r>
      </m:oMath>
      <w:r>
        <w:rPr/>
        <w:t xml:space="preserve">-axis (hence many-one). Odd: symmetric about the origin; if </w:t>
      </w:r>
      <m:oMath>
        <m:r>
          <m:t>0</m:t>
        </m:r>
        <m:r>
          <m:rPr>
            <m:sty m:val="p"/>
          </m:rPr>
          <m:t>∈</m:t>
        </m:r>
        <m:r>
          <m:t>D</m:t>
        </m:r>
      </m:oMath>
      <w:r>
        <w:rPr/>
        <w:t xml:space="preserve"> then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nature of derivative of odd functions?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Derivative of an odd function is even.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nature of derivative of even functions?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Derivative of an even function is odd.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express a function as a sum of even and odd functions?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f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e>
                      </m:d>
                    </m:num>
                    <m:den>
                      <m:r>
                        <m:t>2</m:t>
                      </m:r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</m:rPr>
                <m:t>even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e>
                      </m:d>
                    </m:num>
                    <m:den>
                      <m:r>
                        <m:t>2</m:t>
                      </m:r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</m:rPr>
                <m:t>odd</m:t>
              </m:r>
            </m:lim>
          </m:limLow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</m:oMath>
      <w:r>
        <w:rPr/>
        <w:t xml:space="preserve"> odd, </w:t>
      </w:r>
      <m:oMath>
        <m:r>
          <m:t>g</m:t>
        </m:r>
      </m:oMath>
      <w:r>
        <w:rPr/>
        <w:t xml:space="preserve"> even, </w:t>
      </w:r>
      <m:oMath>
        <m:r>
          <m:t>f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⇒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7</m:t>
        </m:r>
      </m:oMath>
      <w:r>
        <w:rPr/>
        <w:t xml:space="preserve">,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nature of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−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.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if </w:t>
      </w:r>
      <m:oMath>
        <m:r>
          <m:t>f</m:t>
        </m:r>
      </m:oMath>
      <w:r>
        <w:rPr/>
        <w:t xml:space="preserve"> and </w:t>
      </w:r>
      <m:oMath>
        <m:r>
          <m:t>g</m:t>
        </m:r>
      </m:oMath>
      <w:r>
        <w:rPr/>
        <w:t xml:space="preserve"> are both even/both odd/one is even and other is odd?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Both even: all even. Both odd: </w:t>
      </w:r>
      <m:oMath>
        <m:r>
          <m:t>f</m:t>
        </m:r>
        <m:r>
          <m:rPr>
            <m:sty m:val="p"/>
          </m:rPr>
          <m:t>±</m:t>
        </m:r>
        <m:r>
          <m:t>g</m:t>
        </m:r>
      </m:oMath>
      <w:r>
        <w:rPr/>
        <w:t xml:space="preserve"> odd, </w:t>
      </w:r>
      <m:oMath>
        <m:r>
          <m:t>f</m:t>
        </m:r>
        <m:r>
          <m:t>g</m:t>
        </m:r>
      </m:oMath>
      <w:r>
        <w:rPr/>
        <w:t xml:space="preserve"> and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even. One even, one odd (non-zero): </w:t>
      </w:r>
      <m:oMath>
        <m:r>
          <m:t>f</m:t>
        </m:r>
        <m:r>
          <m:rPr>
            <m:sty m:val="p"/>
          </m:rPr>
          <m:t>±</m:t>
        </m:r>
        <m:r>
          <m:t>g</m:t>
        </m:r>
      </m:oMath>
      <w:r>
        <w:rPr/>
        <w:t xml:space="preserve"> neither, </w:t>
      </w:r>
      <m:oMath>
        <m:r>
          <m:t>f</m:t>
        </m:r>
        <m:r>
          <m:t>g</m:t>
        </m:r>
      </m:oMath>
      <w:r>
        <w:rPr/>
        <w:t xml:space="preserve"> and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odd.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nature of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,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if </w:t>
      </w:r>
      <m:oMath>
        <m:r>
          <m:t>f</m:t>
        </m:r>
      </m:oMath>
      <w:r>
        <w:rPr/>
        <w:t xml:space="preserve"> and </w:t>
      </w:r>
      <m:oMath>
        <m:r>
          <m:t>g</m:t>
        </m:r>
      </m:oMath>
      <w:r>
        <w:rPr/>
        <w:t xml:space="preserve"> are both even/both odd/one is even and other is odd?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either function is even, both composites are even; if both are odd, both composites are odd.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 even;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x</m:t>
            </m:r>
          </m:e>
        </m:d>
      </m:oMath>
      <w:r>
        <w:rPr/>
        <w:t xml:space="preserve"> odd.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Inverse of a Function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function to be invertible?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must be one-one and onto (bijective). A many-one function can be inverted only after restricting its domain (and taking co-domain </w:t>
      </w:r>
      <m:oMath>
        <m:r>
          <m:rPr>
            <m:sty m:val="p"/>
          </m:rPr>
          <m:t>=</m:t>
        </m:r>
      </m:oMath>
      <w:r>
        <w:rPr/>
        <w:t xml:space="preserve"> range).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25; C-II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inverse of a function.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a bijection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rPr/>
        <w:t xml:space="preserve">,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rPr/>
        <w:t xml:space="preserve"> with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⇔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y</m:t>
        </m:r>
      </m:oMath>
      <w:r>
        <w:rPr/>
        <w:t xml:space="preserve">. Domain of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</m:oMath>
      <w:r>
        <w:rPr/>
        <w:t xml:space="preserve"> range of </w:t>
      </w:r>
      <m:oMath>
        <m:r>
          <m:t>f</m:t>
        </m:r>
      </m:oMath>
      <w:r>
        <w:rPr/>
        <w:t xml:space="preserve">; range of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</m:oMath>
      <w:r>
        <w:rPr/>
        <w:t xml:space="preserve"> domain of </w:t>
      </w:r>
      <m:oMath>
        <m:r>
          <m:t>f</m:t>
        </m:r>
      </m:oMath>
      <w:r>
        <w:rPr/>
        <w:t xml:space="preserve">; the inverse is unique and bijective.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/>
        <w:t xml:space="preserve"> on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rPr/>
        <w:t xml:space="preserve">: domain of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is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26</m:t>
        </m:r>
        <m:r>
          <m:rPr>
            <m:sty m:val="p"/>
          </m:rPr>
          <m:t>}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5(1)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inverse of a function if functional rule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solve for </w:t>
      </w:r>
      <m:oMath>
        <m:r>
          <m:t>x</m:t>
        </m:r>
      </m:oMath>
      <w:r>
        <w:rPr/>
        <w:t xml:space="preserve"> in terms of </w:t>
      </w:r>
      <m:oMath>
        <m:r>
          <m:t>y</m:t>
        </m:r>
      </m:oMath>
      <w:r>
        <w:rPr/>
        <w:t xml:space="preserve">, interchange </w:t>
      </w:r>
      <m:oMath>
        <m:r>
          <m:t>x</m:t>
        </m:r>
      </m:oMath>
      <w:r>
        <w:rPr/>
        <w:t xml:space="preserve"> and </w:t>
      </w:r>
      <m:oMath>
        <m:r>
          <m:t>y</m:t>
        </m:r>
      </m:oMath>
      <w:r>
        <w:rPr/>
        <w:t xml:space="preserve">; choose the branch that matches the range of </w:t>
      </w:r>
      <m:oMath>
        <m:r>
          <m:t>f</m:t>
        </m:r>
      </m:oMath>
      <w:r>
        <w:rPr/>
        <w:t xml:space="preserve">. To find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just solve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num>
          <m:den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den>
        </m:f>
        <m:r>
          <m:rPr>
            <m:sty m:val="p"/>
          </m:rPr>
          <m:t>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num>
          <m:den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/>
        <w:t xml:space="preserve">;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29; J-II 14; C-I 6, 8; C-II 20, 24 | DPP: 4(10); 5(2, 5, 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12; C-I 3, 18; C-II 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inverse of a function if function is given as a set/arrow diagram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Check that </w:t>
      </w:r>
      <m:oMath>
        <m:r>
          <m:t>f</m:t>
        </m:r>
      </m:oMath>
      <w:r>
        <w:rPr/>
        <w:t xml:space="preserve"> is a bijection, then reverse every pair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rPr/>
        <w:t xml:space="preserve"> (reverse every arrow).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rPr>
            <m:sty m:val="p"/>
          </m:rPr>
          <m:t>}</m:t>
        </m:r>
        <m:r>
          <m:rPr>
            <m:sty m:val="p"/>
          </m:rPr>
          <m:t>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}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5(3)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inverse of inverse of a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f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composite of f and g if f and g are inverse of each other?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B</m:t>
            </m:r>
          </m:sub>
        </m:sSub>
      </m:oMath>
      <w:r>
        <w:rPr/>
        <w:t xml:space="preserve"> and </w:t>
      </w:r>
      <m:oMath>
        <m:r>
          <m:t>g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A</m:t>
            </m:r>
          </m:sub>
        </m:sSub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 and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 on the respective domains.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</m:oMath>
      <w:r>
        <w:rPr/>
        <w:t xml:space="preserve">, </w:t>
      </w:r>
      <m:oMath>
        <m:r>
          <m:t>g</m:t>
        </m:r>
      </m:oMath>
      <w:r>
        <w:rPr/>
        <w:t xml:space="preserve"> linear and inverse to each other,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</m:e>
        </m:d>
        <m:r>
          <m:rPr>
            <m:sty m:val="p"/>
          </m:rPr>
          <m:t>=</m:t>
        </m:r>
        <m:r>
          <m:t>17</m:t>
        </m:r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</m:e>
        </m:d>
        <m:r>
          <m:rPr>
            <m:sty m:val="p"/>
          </m:rPr>
          <m:t>=</m:t>
        </m:r>
        <m:r>
          <m:t>5</m:t>
        </m:r>
      </m:oMath>
      <w:r>
        <w:rPr/>
        <w:t xml:space="preserve">, so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17</m:t>
            </m:r>
          </m:den>
        </m:f>
        <m:r>
          <m:rPr>
            <m:sty m:val="p"/>
          </m:rPr>
          <m:t>+</m:t>
        </m:r>
        <m:r>
          <m:t>4</m:t>
        </m:r>
      </m:oMath>
      <w:r>
        <w:rPr/>
        <w:t xml:space="preserve"> and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136</m:t>
            </m:r>
          </m:e>
        </m:d>
        <m:r>
          <m:rPr>
            <m:sty m:val="p"/>
          </m:rPr>
          <m:t>=</m:t>
        </m:r>
        <m:r>
          <m:t>12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graphs of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and its inverse?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They are mirror images in the line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;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on </w:t>
      </w:r>
      <m:oMath>
        <m:r>
          <m:t>f</m:t>
        </m:r>
      </m:oMath>
      <w:r>
        <w:rPr/>
        <w:t xml:space="preserve"> </w:t>
      </w:r>
      <m:oMath>
        <m:r>
          <m:rPr>
            <m:sty m:val="p"/>
          </m:rPr>
          <m:t>⇔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rPr/>
        <w:t xml:space="preserve"> on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. For increasing continuous </w:t>
      </w:r>
      <m:oMath>
        <m:r>
          <m:t>f</m:t>
        </m:r>
      </m:oMath>
      <w:r>
        <w:rPr/>
        <w:t xml:space="preserve">, </w:t>
      </w:r>
      <m:oMath>
        <m:r>
          <m:t>f</m:t>
        </m:r>
      </m:oMath>
      <w:r>
        <w:rPr/>
        <w:t xml:space="preserve"> and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meet only on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: solve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3, 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inverse of composite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∘</m:t>
                  </m:r>
                  <m:r>
                    <m:t>f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∘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∘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7</m:t>
        </m:r>
      </m:oMath>
      <w:r>
        <w:rPr/>
        <w:t xml:space="preserve">: invert directly,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∘</m:t>
                </m:r>
                <m:r>
                  <m:t>g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7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if </w:t>
      </w:r>
      <m:oMath>
        <m:f>
          <m:fPr>
            <m:type m:val="bar"/>
          </m:fPr>
          <m:num>
            <m:r>
              <m:rPr>
                <m:nor/>
              </m:rPr>
              <m:t>linear</m:t>
            </m:r>
          </m:num>
          <m:den>
            <m:r>
              <m:rPr>
                <m:nor/>
              </m:rPr>
              <m:t>linear</m:t>
            </m:r>
          </m:den>
        </m:f>
      </m:oMath>
      <w:r>
        <w:rPr/>
        <w:t xml:space="preserve"> is inverse of itself?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c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/>
        <w:t xml:space="preserve"> (</w:t>
      </w:r>
      <m:oMath>
        <m:r>
          <m:t>a</m:t>
        </m:r>
        <m:r>
          <m:t>d</m:t>
        </m:r>
        <m:r>
          <m:rPr>
            <m:sty m:val="p"/>
          </m:rPr>
          <m:t>≠</m:t>
        </m:r>
        <m:r>
          <m:t>b</m:t>
        </m:r>
        <m:r>
          <m:t>c</m:t>
        </m:r>
      </m:oMath>
      <w:r>
        <w:rPr/>
        <w:t xml:space="preserve">) satisfies </w:t>
      </w:r>
      <m:oMath>
        <m:r>
          <m:t>f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=</m:t>
        </m:r>
        <m:r>
          <m:t>I</m:t>
        </m:r>
      </m:oMath>
      <w:r>
        <w:rPr/>
        <w:t xml:space="preserve"> iff </w:t>
      </w:r>
      <m:oMath>
        <m:r>
          <m:t>a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(or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). Its graph is symmetric about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rPr/>
        <w:t xml:space="preserve"> and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den>
        </m:f>
      </m:oMath>
      <w:r>
        <w:rPr/>
        <w:t xml:space="preserve"> are their own inverses.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25; C-I 7 | DPP: 5(4)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Periodic Function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periodic function.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is periodic if there is a fixed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rPr/>
        <w:t xml:space="preserve"> with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for all </w:t>
      </w:r>
      <m:oMath>
        <m:r>
          <m:t>x</m:t>
        </m:r>
        <m:r>
          <m:rPr>
            <m:sty m:val="p"/>
          </m:rPr>
          <m:t>∈</m:t>
        </m:r>
        <m:r>
          <m:t>D</m:t>
        </m:r>
      </m:oMath>
      <w:r>
        <w:rPr/>
        <w:t xml:space="preserve">; the least such </w:t>
      </w:r>
      <m:oMath>
        <m:r>
          <m:t>T</m:t>
        </m:r>
      </m:oMath>
      <w:r>
        <w:rPr/>
        <w:t xml:space="preserve"> is the fundamental period. Periodic functions are many-one.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 has period 1;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rPr>
            <m:sty m:val="p"/>
          </m:rPr>
          <m:t>sin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are aperiodic.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16, 33 | DPP: 5(12)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domain of a periodic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domain must repeat with period </w:t>
      </w:r>
      <m:oMath>
        <m:r>
          <m:t>T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∈</m:t>
        </m:r>
        <m:r>
          <m:t>D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∈</m:t>
        </m:r>
        <m:r>
          <m:t>D</m:t>
        </m:r>
      </m:oMath>
      <w:r>
        <w:rPr/>
        <w:t xml:space="preserve">); a function with a bounded domain is aperiodic.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(domain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) is aperiodic.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points of discontinuity or points where function is not defined for a periodic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These points must also repeat periodically; include their spacing in the LCM.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3</m:t>
            </m:r>
          </m:den>
        </m:f>
      </m:oMath>
      <w:r>
        <w:rPr/>
        <w:t xml:space="preserve">, </w:t>
      </w:r>
      <m:oMath>
        <m:r>
          <m:t>x</m:t>
        </m:r>
        <m:r>
          <m:rPr>
            <m:sty m:val="p"/>
          </m:rPr>
          <m:t>≠</m:t>
        </m:r>
        <m:r>
          <m:t>n</m:t>
        </m:r>
        <m:r>
          <m:t>π</m:t>
        </m:r>
      </m:oMath>
      <w:r>
        <w:rPr/>
        <w:t xml:space="preserve">: LCM of </w:t>
      </w:r>
      <m:oMath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and </w:t>
      </w:r>
      <m:oMath>
        <m:r>
          <m:t>π</m:t>
        </m:r>
      </m:oMath>
      <w:r>
        <w:rPr/>
        <w:t xml:space="preserve"> gives period </w:t>
      </w:r>
      <m:oMath>
        <m:r>
          <m:t>3</m:t>
        </m:r>
        <m:r>
          <m:t>π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periods of all trigonometric functions?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rPr>
            <m:sty m:val="p"/>
          </m:rPr>
          <m:t>,</m:t>
        </m:r>
        <m:r>
          <m:rPr>
            <m:sty m:val="p"/>
          </m:rPr>
          <m:t>sec</m:t>
        </m:r>
        <m:r>
          <m:rPr>
            <m:sty m:val="p"/>
          </m:rPr>
          <m:t>,</m:t>
        </m:r>
        <m:r>
          <m:rPr>
            <m:sty m:val="p"/>
          </m:rPr>
          <m:t>cosec</m:t>
        </m:r>
      </m:oMath>
      <w:r>
        <w:rPr/>
        <w:t xml:space="preserve">: </w:t>
      </w:r>
      <m:oMath>
        <m:r>
          <m:t>2</m:t>
        </m:r>
        <m:r>
          <m:t>π</m:t>
        </m:r>
      </m:oMath>
      <w:r>
        <w:rPr/>
        <w:t xml:space="preserve">; </w:t>
      </w:r>
      <m:oMath>
        <m:r>
          <m:rPr>
            <m:sty m:val="p"/>
          </m:rPr>
          <m:t>tan</m:t>
        </m:r>
        <m:r>
          <m:rPr>
            <m:sty m:val="p"/>
          </m:rPr>
          <m:t>,</m:t>
        </m:r>
        <m:r>
          <m:rPr>
            <m:sty m:val="p"/>
          </m:rPr>
          <m:t>cot</m:t>
        </m:r>
      </m:oMath>
      <w:r>
        <w:rPr/>
        <w:t xml:space="preserve">: </w:t>
      </w:r>
      <m:oMath>
        <m:r>
          <m:t>π</m:t>
        </m:r>
      </m:oMath>
      <w:r>
        <w:rPr/>
        <w:t xml:space="preserve">; their moduli: </w:t>
      </w:r>
      <m:oMath>
        <m:r>
          <m:t>π</m:t>
        </m:r>
      </m:oMath>
      <w:r>
        <w:rPr/>
        <w:t xml:space="preserve">;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n</m:t>
            </m:r>
          </m:sup>
        </m:sSup>
        <m:r>
          <m:t>x</m:t>
        </m:r>
        <m:r>
          <m:rPr>
            <m:sty m:val="p"/>
          </m:rPr>
          <m:t>,</m:t>
        </m:r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r>
          <m:t>x</m:t>
        </m:r>
        <m:r>
          <m:rPr>
            <m:sty m:val="p"/>
          </m:rPr>
          <m:t>,</m:t>
        </m:r>
        <m:sSup>
          <m:e>
            <m:r>
              <m:rPr>
                <m:sty m:val="p"/>
              </m:rPr>
              <m:t>sec</m:t>
            </m:r>
          </m:e>
          <m:sup>
            <m:r>
              <m:t>n</m:t>
            </m:r>
          </m:sup>
        </m:sSup>
        <m:r>
          <m:t>x</m:t>
        </m:r>
        <m:r>
          <m:rPr>
            <m:sty m:val="p"/>
          </m:rPr>
          <m:t>,</m:t>
        </m:r>
        <m:sSup>
          <m:e>
            <m:r>
              <m:rPr>
                <m:sty m:val="p"/>
              </m:rPr>
              <m:t>cosec</m:t>
            </m:r>
          </m:e>
          <m:sup>
            <m:r>
              <m:t>n</m:t>
            </m:r>
          </m:sup>
        </m:sSup>
        <m:r>
          <m:t>x</m:t>
        </m:r>
      </m:oMath>
      <w:r>
        <w:rPr/>
        <w:t xml:space="preserve">: </w:t>
      </w:r>
      <m:oMath>
        <m:r>
          <m:t>π</m:t>
        </m:r>
      </m:oMath>
      <w:r>
        <w:rPr/>
        <w:t xml:space="preserve"> (</w:t>
      </w:r>
      <m:oMath>
        <m:r>
          <m:t>n</m:t>
        </m:r>
      </m:oMath>
      <w:r>
        <w:rPr/>
        <w:t xml:space="preserve"> even), </w:t>
      </w:r>
      <m:oMath>
        <m:r>
          <m:t>2</m:t>
        </m:r>
        <m:r>
          <m:t>π</m:t>
        </m:r>
      </m:oMath>
      <w:r>
        <w:rPr/>
        <w:t xml:space="preserve"> (</w:t>
      </w:r>
      <m:oMath>
        <m:r>
          <m:t>n</m:t>
        </m:r>
      </m:oMath>
      <w:r>
        <w:rPr/>
        <w:t xml:space="preserve"> odd);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t>n</m:t>
            </m:r>
          </m:sup>
        </m:sSup>
        <m:r>
          <m:t>x</m:t>
        </m:r>
        <m:r>
          <m:rPr>
            <m:sty m:val="p"/>
          </m:rPr>
          <m:t>,</m:t>
        </m:r>
        <m:sSup>
          <m:e>
            <m:r>
              <m:rPr>
                <m:sty m:val="p"/>
              </m:rPr>
              <m:t>cot</m:t>
            </m:r>
          </m:e>
          <m:sup>
            <m:r>
              <m:t>n</m:t>
            </m:r>
          </m:sup>
        </m:sSup>
        <m:r>
          <m:t>x</m:t>
        </m:r>
      </m:oMath>
      <w:r>
        <w:rPr/>
        <w:t xml:space="preserve">: </w:t>
      </w:r>
      <m:oMath>
        <m:r>
          <m:t>π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periods of other standard functions?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: 1;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4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4</m:t>
            </m:r>
          </m:sup>
        </m:sSup>
        <m:r>
          <m:t>x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; constant function: periodic, no fundamental period;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x</m:t>
        </m:r>
      </m:oMath>
      <w:r>
        <w:rPr/>
        <w:t xml:space="preserve">, polynomials: aperiodic.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t>x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t>3</m:t>
            </m:r>
            <m:r>
              <m:t>x</m:t>
            </m:r>
          </m:e>
        </m:d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−</m:t>
        </m:r>
        <m:r>
          <m:rPr>
            <m:sty m:val="p"/>
          </m:rPr>
          <m:t>{</m:t>
        </m:r>
        <m:r>
          <m:t>2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−</m:t>
        </m:r>
        <m:r>
          <m:rPr>
            <m:sty m:val="p"/>
          </m:rPr>
          <m:t>{</m:t>
        </m:r>
        <m:r>
          <m:t>3</m:t>
        </m:r>
        <m:r>
          <m:t>x</m:t>
        </m:r>
        <m:r>
          <m:rPr>
            <m:sty m:val="p"/>
          </m:rPr>
          <m:t>}</m:t>
        </m:r>
      </m:oMath>
      <w:r>
        <w:rPr/>
        <w:t xml:space="preserve">: period 1.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31; J-II 36 | DPP: 5(9, 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17; C-II 15 | DPP: 5(7)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will be period of </w:t>
      </w:r>
      <m:oMath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a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den>
        </m:f>
      </m:oMath>
      <w:r>
        <w:rPr/>
        <w:t xml:space="preserve"> if period of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is </w:t>
      </w:r>
      <m:oMath>
        <m:r>
          <m:t>T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All have the same period </w:t>
      </w:r>
      <m:oMath>
        <m:r>
          <m:t>T</m:t>
        </m:r>
      </m:oMath>
      <w:r>
        <w:rPr/>
        <w:t xml:space="preserve"> (also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will be period of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  <w:r>
        <w:rPr/>
        <w:t xml:space="preserve"> if period of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is </w:t>
      </w:r>
      <m:oMath>
        <m:r>
          <m:t>T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Period of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  <w:r>
        <w:rPr/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</m:oMath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4</m:t>
            </m:r>
          </m:sup>
        </m:sSup>
        <m:f>
          <m:fPr>
            <m:type m:val="bar"/>
          </m:fPr>
          <m:num>
            <m:r>
              <m:t>x</m:t>
            </m:r>
          </m:num>
          <m:den>
            <m:r>
              <m:t>7</m:t>
            </m:r>
          </m:den>
        </m:f>
      </m:oMath>
      <w:r>
        <w:rPr/>
        <w:t xml:space="preserve">: </w:t>
      </w:r>
      <m:oMath>
        <m:f>
          <m:fPr>
            <m:type m:val="bar"/>
          </m:fPr>
          <m:num>
            <m:r>
              <m:t>π</m:t>
            </m:r>
          </m:num>
          <m:den>
            <m:r>
              <m:t>1</m:t>
            </m:r>
            <m:r>
              <m:rPr>
                <m:sty m:val="p"/>
              </m:rPr>
              <m:t>/</m:t>
            </m:r>
            <m:r>
              <m:t>7</m:t>
            </m:r>
          </m:den>
        </m:f>
        <m:r>
          <m:rPr>
            <m:sty m:val="p"/>
          </m:rPr>
          <m:t>=</m:t>
        </m:r>
        <m:r>
          <m:t>7</m:t>
        </m:r>
        <m:r>
          <m:t>π</m:t>
        </m:r>
      </m:oMath>
      <w:r>
        <w:rPr/>
        <w:t xml:space="preserve">;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: </w:t>
      </w:r>
      <m:oMath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5(8)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will be period of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−</m:t>
        </m:r>
        <m:r>
          <m:t>g</m:t>
        </m:r>
      </m:oMath>
      <w:r>
        <w:rPr/>
        <w:t xml:space="preserve">, </w:t>
      </w:r>
      <m:oMath>
        <m:r>
          <m:t>f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if periods of </w:t>
      </w:r>
      <m:oMath>
        <m:r>
          <m:t>f</m:t>
        </m:r>
      </m:oMath>
      <w:r>
        <w:rPr/>
        <w:t xml:space="preserve"> and </w:t>
      </w:r>
      <m:oMath>
        <m:r>
          <m:t>g</m:t>
        </m:r>
      </m:oMath>
      <w:r>
        <w:rPr/>
        <w:t xml:space="preserve"> are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/>
        <w:t xml:space="preserve"> and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Period </w:t>
      </w:r>
      <m:oMath>
        <m:r>
          <m:rPr>
            <m:sty m:val="p"/>
          </m:rPr>
          <m:t>=</m:t>
        </m:r>
        <m:r>
          <m:rPr>
            <m:nor/>
          </m:rPr>
          <m:t>LCM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(it exists only if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rPr/>
        <w:t xml:space="preserve"> is rational); the true period may be smaller, so check.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3</m:t>
            </m:r>
            <m:r>
              <m:t>x</m:t>
            </m:r>
          </m:num>
          <m:den>
            <m:r>
              <m:t>5</m:t>
            </m:r>
          </m:den>
        </m:f>
      </m:oMath>
      <w:r>
        <w:rPr/>
        <w:t xml:space="preserve">: </w:t>
      </w:r>
      <m:oMath>
        <m:r>
          <m:rPr>
            <m:nor/>
          </m:rPr>
          <m:t>LCM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>
          <m:t>15</m:t>
        </m:r>
        <m:r>
          <m:t>π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17, 37; C-II 15, 22 | DPP: 5(7, 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31 | DPP: 5(9)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keep in mind after taking LCM of periods while computing period?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Check whether a smaller number works, especially half of the LCM: test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L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. LCM of a rational and an irrational period does not exist (aperiodic).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: LCM </w:t>
      </w:r>
      <m:oMath>
        <m:r>
          <m:t>π</m:t>
        </m:r>
      </m:oMath>
      <w:r>
        <w:rPr/>
        <w:t xml:space="preserve">, but period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;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 is aperiodic.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5(10)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LCM of two or more numbers?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LCM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f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</m:rPr>
                <m:t>LCM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e>
              </m:d>
            </m:num>
            <m:den>
              <m:r>
                <m:rPr>
                  <m:nor/>
                </m:rPr>
                <m:t>HCF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Irrational multiples of the same number (</w:t>
      </w:r>
      <m:oMath>
        <m:r>
          <m:t>k</m:t>
        </m:r>
        <m:r>
          <m:t>π</m:t>
        </m:r>
      </m:oMath>
      <w:r>
        <w:rPr/>
        <w:t xml:space="preserve">): take LCM of the coefficients. Ex: </w:t>
      </w:r>
      <m:oMath>
        <m:r>
          <m:rPr>
            <m:nor/>
          </m:rPr>
          <m:t>LCM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1</m:t>
            </m:r>
          </m:den>
        </m:f>
        <m:r>
          <m:rPr>
            <m:sty m:val="p"/>
          </m:rPr>
          <m:t>=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5(10)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period of a composite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r>
          <m:t>g</m:t>
        </m:r>
      </m:oMath>
      <w:r>
        <w:rPr/>
        <w:t xml:space="preserve"> is periodic with period </w:t>
      </w:r>
      <m:oMath>
        <m:r>
          <m:t>T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rPr/>
        <w:t xml:space="preserve"> is periodic with period </w:t>
      </w:r>
      <m:oMath>
        <m:r>
          <m:t>T</m:t>
        </m:r>
      </m:oMath>
      <w:r>
        <w:rPr/>
        <w:t xml:space="preserve"> or a divisor of it: test </w:t>
      </w:r>
      <m:oMath>
        <m:r>
          <m:t>T</m:t>
        </m:r>
        <m:r>
          <m:rPr>
            <m:sty m:val="p"/>
          </m:rPr>
          <m:t>/</m:t>
        </m:r>
        <m:r>
          <m:t>2</m:t>
        </m:r>
      </m:oMath>
      <w:r>
        <w:rPr/>
        <w:t xml:space="preserve"> etc. If only </w:t>
      </w:r>
      <m:oMath>
        <m:r>
          <m:t>f</m:t>
        </m:r>
      </m:oMath>
      <w:r>
        <w:rPr/>
        <w:t xml:space="preserve"> is periodic,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rPr/>
        <w:t xml:space="preserve"> may not be periodic.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, </w:t>
      </w:r>
      <m:oMath>
        <m:r>
          <m:rPr>
            <m:sty m:val="p"/>
          </m:rPr>
          <m:t>sec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: </w:t>
      </w:r>
      <m:oMath>
        <m:r>
          <m:t>π</m:t>
        </m:r>
      </m:oMath>
      <w:r>
        <w:rPr/>
        <w:t xml:space="preserve">;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: </w:t>
      </w:r>
      <m:oMath>
        <m:r>
          <m:t>2</m:t>
        </m:r>
        <m:r>
          <m:t>π</m:t>
        </m:r>
      </m:oMath>
      <w:r>
        <w:rPr/>
        <w:t xml:space="preserve">; </w:t>
      </w:r>
      <m:oMath>
        <m:r>
          <m:rPr>
            <m:sty m:val="p"/>
          </m:rPr>
          <m:t>sin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rPr/>
        <w:t xml:space="preserve">: aperiodic.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30; J-II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period if functional equation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Replace </w:t>
      </w:r>
      <m:oMath>
        <m:r>
          <m:t>x</m:t>
        </m:r>
      </m:oMath>
      <w:r>
        <w:rPr/>
        <w:t xml:space="preserve"> by </w:t>
      </w:r>
      <m:oMath>
        <m:r>
          <m:t>x</m:t>
        </m:r>
        <m:r>
          <m:rPr>
            <m:sty m:val="p"/>
          </m:rPr>
          <m:t>+</m:t>
        </m:r>
        <m:r>
          <m:t>a</m:t>
        </m:r>
      </m:oMath>
      <w:r>
        <w:rPr/>
        <w:t xml:space="preserve"> (repeatedly) and combine the equations until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appears.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 and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e>
        </m:d>
      </m:oMath>
      <w:r>
        <w:rPr/>
        <w:t xml:space="preserve">: period 4.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6</m:t>
            </m:r>
          </m:e>
        </m:d>
      </m:oMath>
      <w:r>
        <w:rPr/>
        <w:t xml:space="preserve">: period 9.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38 | DPP: 5(6)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Miscellaneous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equation if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 has a solution?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 has a solution iff </w:t>
      </w:r>
      <m:oMath>
        <m:r>
          <m:t>k</m:t>
        </m:r>
      </m:oMath>
      <w:r>
        <w:rPr/>
        <w:t xml:space="preserve"> lies in the range of </w:t>
      </w:r>
      <m:oMath>
        <m:r>
          <m:t>f</m:t>
        </m:r>
      </m:oMath>
      <w:r>
        <w:rPr/>
        <w:t xml:space="preserve">: find the range and put </w:t>
      </w:r>
      <m:oMath>
        <m:r>
          <m:t>k</m:t>
        </m:r>
      </m:oMath>
      <w:r>
        <w:rPr/>
        <w:t xml:space="preserve"> in it.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k</m:t>
        </m:r>
      </m:oMath>
      <w:r>
        <w:rPr/>
        <w:t xml:space="preserve"> is solvable iff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equation if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 has exactly </w:t>
      </w:r>
      <m:oMath>
        <m:r>
          <m:t>n</m:t>
        </m:r>
      </m:oMath>
      <w:r>
        <w:rPr/>
        <w:t xml:space="preserve"> solutions?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Draw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(use transformations) and the horizontal line </w:t>
      </w:r>
      <m:oMath>
        <m:r>
          <m:t>y</m:t>
        </m:r>
        <m:r>
          <m:rPr>
            <m:sty m:val="p"/>
          </m:rPr>
          <m:t>=</m:t>
        </m:r>
        <m:r>
          <m:t>k</m:t>
        </m:r>
      </m:oMath>
      <w:r>
        <w:rPr/>
        <w:t xml:space="preserve">; choose </w:t>
      </w:r>
      <m:oMath>
        <m:r>
          <m:t>k</m:t>
        </m:r>
      </m:oMath>
      <w:r>
        <w:rPr/>
        <w:t xml:space="preserve"> so that the line cuts the graph exactly </w:t>
      </w:r>
      <m:oMath>
        <m:r>
          <m:t>n</m:t>
        </m:r>
      </m:oMath>
      <w:r>
        <w:rPr/>
        <w:t xml:space="preserve"> times. For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 first solve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, then count solutions of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t</m:t>
        </m:r>
      </m:oMath>
      <w:r>
        <w:rPr/>
        <w:t xml:space="preserve"> for each root </w:t>
      </w:r>
      <m:oMath>
        <m:r>
          <m:t>t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 has exactly 4 solutions for </w:t>
      </w:r>
      <m:oMath>
        <m:r>
          <m:t>0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22, 29; C-II 21 | DPP: 2(11)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Question Bank: 45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