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80" w:line="252" w:lineRule="auto"/>
      </w:pPr>
      <w:r>
        <w:rPr/>
        <w:t xml:space="preserve">JEE Mathematics: Quick Review with Grading and Practice Map - Function (Batch XII)</w:t>
      </w:r>
    </w:p>
    <w:p>
      <w:pPr>
        <w:spacing w:before="0" w:after="140" w:line="252" w:lineRule="auto"/>
      </w:pPr>
      <w:r>
        <w:rPr>
          <w:color w:val="404040"/>
          <w:sz w:val="18"/>
        </w:rPr>
        <w:t xml:space="preserve">Grade shows how often the item is tested in the JM exercise of this batch, the JA exercise and the JEE Main Question Bank taken together (77 questions; a question that appears in two of these is counted once): High = 7 or more questions, Medium = 1 to 6 questions, Low = none. Low only means the item is not tested in these questions; it can still be important for understanding. Practice map lists the questions that test the item in the sheet exercises (J-I, J-II, J-M, J-A, C-I, C-II), the DPPs and the Question Bank (QB). 'Main concept' = the question is mainly about this item; 'Also used in' = the question needs it as a secondary step.</w:t>
      </w:r>
    </w:p>
    <w:p>
      <w:pPr>
        <w:pStyle w:val="Heading1"/>
        <w:keepNext/>
        <w:spacing w:before="200" w:after="80" w:line="252" w:lineRule="auto"/>
      </w:pPr>
      <w:r>
        <w:rPr/>
        <w:t xml:space="preserve">Definition of Function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01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Define function.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A function </w:t>
      </w:r>
      <m:oMath>
        <m:r>
          <m:t>f</m:t>
        </m:r>
      </m:oMath>
      <w:r>
        <w:rPr/>
        <w:t xml:space="preserve"> from </w:t>
      </w:r>
      <m:oMath>
        <m:r>
          <m:t>A</m:t>
        </m:r>
      </m:oMath>
      <w:r>
        <w:rPr/>
        <w:t xml:space="preserve"> to </w:t>
      </w:r>
      <m:oMath>
        <m:r>
          <m:t>B</m:t>
        </m:r>
      </m:oMath>
      <w:r>
        <w:rPr/>
        <w:t xml:space="preserve"> is a rule that associates every element of </w:t>
      </w:r>
      <m:oMath>
        <m:r>
          <m:t>A</m:t>
        </m:r>
      </m:oMath>
      <w:r>
        <w:rPr/>
        <w:t xml:space="preserve"> with exactly one element of </w:t>
      </w:r>
      <m:oMath>
        <m:r>
          <m:t>B</m:t>
        </m:r>
      </m:oMath>
      <w:r>
        <w:rPr/>
        <w:t xml:space="preserve"> (no element of </w:t>
      </w:r>
      <m:oMath>
        <m:r>
          <m:t>A</m:t>
        </m:r>
      </m:oMath>
      <w:r>
        <w:rPr/>
        <w:t xml:space="preserve"> left out, none with two images).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  <m:r>
          <m:rPr>
            <m:sty m:val="p"/>
          </m:rPr>
          <m:t>→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rPr/>
        <w:t xml:space="preserve">,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/>
        <w:t xml:space="preserve"> gives </w:t>
      </w:r>
      <m:oMath>
        <m:r>
          <m:t>f</m:t>
        </m:r>
        <m:r>
          <m:rPr>
            <m:sty m:val="p"/>
          </m:rPr>
          <m:t>=</m:t>
        </m:r>
        <m:r>
          <m:rPr>
            <m:sty m:val="p"/>
          </m:rPr>
          <m:t>{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rPr>
            <m:sty m:val="p"/>
          </m:rPr>
          <m:t>,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rPr>
            <m:sty m:val="p"/>
          </m:rPr>
          <m:t>,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rPr>
            <m:sty m:val="p"/>
          </m:rPr>
          <m:t>}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02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is a function from A to B represented symbolically?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rPr/>
        <w:t xml:space="preserve"> (read: </w:t>
      </w:r>
      <m:oMath>
        <m:r>
          <m:t>f</m:t>
        </m:r>
      </m:oMath>
      <w:r>
        <w:rPr/>
        <w:t xml:space="preserve"> maps </w:t>
      </w:r>
      <m:oMath>
        <m:r>
          <m:t>A</m:t>
        </m:r>
      </m:oMath>
      <w:r>
        <w:rPr/>
        <w:t xml:space="preserve"> to </w:t>
      </w:r>
      <m:oMath>
        <m:r>
          <m:t>B</m:t>
        </m:r>
      </m:oMath>
      <w:r>
        <w:rPr/>
        <w:t xml:space="preserve">); </w:t>
      </w:r>
      <m:oMath>
        <m:r>
          <m:t>b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</m:oMath>
      <w:r>
        <w:rPr/>
        <w:t xml:space="preserve"> or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↦</m:t>
        </m:r>
        <m:r>
          <m:t>b</m:t>
        </m:r>
      </m:oMath>
      <w:r>
        <w:rPr/>
        <w:t xml:space="preserve">. It can also be shown as a set of ordered pairs, an arrow diagram, a table or a graph.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03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do you mean by pre-image and image of an element in a function?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If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=</m:t>
        </m:r>
        <m:r>
          <m:t>b</m:t>
        </m:r>
      </m:oMath>
      <w:r>
        <w:rPr/>
        <w:t xml:space="preserve">: </w:t>
      </w:r>
      <m:oMath>
        <m:r>
          <m:t>b</m:t>
        </m:r>
      </m:oMath>
      <w:r>
        <w:rPr/>
        <w:t xml:space="preserve"> is the image (</w:t>
      </w:r>
      <m:oMath>
        <m:r>
          <m:t>f</m:t>
        </m:r>
      </m:oMath>
      <w:r>
        <w:rPr/>
        <w:t xml:space="preserve">-image, value of </w:t>
      </w:r>
      <m:oMath>
        <m:r>
          <m:t>f</m:t>
        </m:r>
      </m:oMath>
      <w:r>
        <w:rPr/>
        <w:t xml:space="preserve"> at </w:t>
      </w:r>
      <m:oMath>
        <m:r>
          <m:t>a</m:t>
        </m:r>
      </m:oMath>
      <w:r>
        <w:rPr/>
        <w:t xml:space="preserve">) and </w:t>
      </w:r>
      <m:oMath>
        <m:r>
          <m:t>a</m:t>
        </m:r>
      </m:oMath>
      <w:r>
        <w:rPr/>
        <w:t xml:space="preserve"> is a pre-image of </w:t>
      </w:r>
      <m:oMath>
        <m:r>
          <m:t>b</m:t>
        </m:r>
      </m:oMath>
      <w:r>
        <w:rPr/>
        <w:t xml:space="preserve">. An element has exactly one image but may have many pre-images.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/>
        <w:t xml:space="preserve">: image of </w:t>
      </w:r>
      <m:oMath>
        <m:r>
          <m:rPr>
            <m:sty m:val="p"/>
          </m:rPr>
          <m:t>−</m:t>
        </m:r>
        <m:r>
          <m:t>2</m:t>
        </m:r>
      </m:oMath>
      <w:r>
        <w:rPr/>
        <w:t xml:space="preserve"> is </w:t>
      </w:r>
      <m:oMath>
        <m:r>
          <m:t>4</m:t>
        </m:r>
      </m:oMath>
      <w:r>
        <w:rPr/>
        <w:t xml:space="preserve">; pre-images of </w:t>
      </w:r>
      <m:oMath>
        <m:r>
          <m:t>4</m:t>
        </m:r>
      </m:oMath>
      <w:r>
        <w:rPr/>
        <w:t xml:space="preserve"> are </w:t>
      </w:r>
      <m:oMath>
        <m:r>
          <m:rPr>
            <m:sty m:val="p"/>
          </m:rPr>
          <m:t>±</m:t>
        </m:r>
        <m:r>
          <m:t>2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1"/>
        <w:keepNext/>
        <w:spacing w:before="200" w:after="80" w:line="252" w:lineRule="auto"/>
      </w:pPr>
      <w:r>
        <w:rPr/>
        <w:t xml:space="preserve">Domain, Codomain and Range of a Function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04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domain of a function?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For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rPr/>
        <w:t xml:space="preserve"> the domain is </w:t>
      </w:r>
      <m:oMath>
        <m:r>
          <m:t>A</m:t>
        </m:r>
      </m:oMath>
      <w:r>
        <w:rPr/>
        <w:t xml:space="preserve">. If only the rule is given, the domain is the set of all real </w:t>
      </w:r>
      <m:oMath>
        <m:r>
          <m:t>x</m:t>
        </m:r>
      </m:oMath>
      <w:r>
        <w:rPr/>
        <w:t xml:space="preserve"> for which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 is real and defined.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rad>
      </m:oMath>
      <w:r>
        <w:rPr/>
        <w:t xml:space="preserve">: domain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05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range of a function?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Range </w:t>
      </w:r>
      <m:oMath>
        <m:r>
          <m:rPr>
            <m:sty m:val="p"/>
          </m:rPr>
          <m:t>=</m:t>
        </m:r>
        <m:r>
          <m:rPr>
            <m:sty m:val="p"/>
          </m:rPr>
          <m:t>{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:</m:t>
        </m:r>
        <m:r>
          <m:t>a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rPr/>
        <w:t xml:space="preserve">, the set of all images. For a continuous function on an interval it runs from the minimum to the maximum value.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 </m:t>
        </m:r>
        <m:r>
          <m:t>x</m:t>
        </m:r>
        <m:r>
          <m:rPr>
            <m:sty m:val="p"/>
          </m:rPr>
          <m:t>∈</m:t>
        </m:r>
        <m:r>
          <m:t>R</m:t>
        </m:r>
      </m:oMath>
      <w:r>
        <w:rPr/>
        <w:t xml:space="preserve">: range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DPP: 2(7); 4(8-9)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12, 16; J-II 3, 9; C-II 18 | DPP: 2(10) | Question Bank: 49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06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co-domain of a function?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For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rPr/>
        <w:t xml:space="preserve"> the set </w:t>
      </w:r>
      <m:oMath>
        <m:r>
          <m:t>B</m:t>
        </m:r>
      </m:oMath>
      <w:r>
        <w:rPr/>
        <w:t xml:space="preserve"> is the co-domain: the set in which the images are allowed to lie.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f</m:t>
        </m:r>
        <m:r>
          <m:rPr>
            <m:sty m:val="p"/>
          </m:rPr>
          <m:t>:</m:t>
        </m:r>
        <m:r>
          <m:t>R</m:t>
        </m:r>
        <m:r>
          <m:rPr>
            <m:sty m:val="p"/>
          </m:rPr>
          <m:t>→</m:t>
        </m:r>
        <m:r>
          <m:t>R</m:t>
        </m:r>
      </m:oMath>
      <w:r>
        <w:rPr/>
        <w:t xml:space="preserve">,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/>
        <w:t xml:space="preserve">: co-domain </w:t>
      </w:r>
      <m:oMath>
        <m:r>
          <m:t>R</m:t>
        </m:r>
      </m:oMath>
      <w:r>
        <w:rPr/>
        <w:t xml:space="preserve">, range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07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relation between range and co-domain of a function?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Range </w:t>
      </w:r>
      <m:oMath>
        <m:r>
          <m:rPr>
            <m:sty m:val="p"/>
          </m:rPr>
          <m:t>⊆</m:t>
        </m:r>
      </m:oMath>
      <w:r>
        <w:rPr/>
        <w:t xml:space="preserve"> co-domain. Range </w:t>
      </w:r>
      <m:oMath>
        <m:r>
          <m:rPr>
            <m:sty m:val="p"/>
          </m:rPr>
          <m:t>=</m:t>
        </m:r>
      </m:oMath>
      <w:r>
        <w:rPr/>
        <w:t xml:space="preserve"> co-domain exactly when </w:t>
      </w:r>
      <m:oMath>
        <m:r>
          <m:t>f</m:t>
        </m:r>
      </m:oMath>
      <w:r>
        <w:rPr/>
        <w:t xml:space="preserve"> is onto.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1"/>
        <w:keepNext/>
        <w:spacing w:before="200" w:after="80" w:line="252" w:lineRule="auto"/>
      </w:pPr>
      <w:r>
        <w:rPr/>
        <w:t xml:space="preserve">Types of a Function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08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do you mean by uniform and non-uniform function?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Uniform: one rule on the whole domain, e.g.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/>
        <w:t xml:space="preserve">. Non-uniform (piecewise): different rules on different parts of the domain.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/>
        <w:t xml:space="preserve"> for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rPr/>
        <w:t xml:space="preserve"> and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/>
        <w:t xml:space="preserve"> for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rPr/>
        <w:t xml:space="preserve"> is non-uniform.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1"/>
        <w:keepNext/>
        <w:spacing w:before="200" w:after="80" w:line="252" w:lineRule="auto"/>
      </w:pPr>
      <w:r>
        <w:rPr/>
        <w:t xml:space="preserve">Graphical Representation of a Function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09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check whether a graph represents a function?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Vertical line test: if some vertical line (parallel to the </w:t>
      </w:r>
      <m:oMath>
        <m:r>
          <m:t>y</m:t>
        </m:r>
      </m:oMath>
      <w:r>
        <w:rPr/>
        <w:t xml:space="preserve">-axis) cuts the curve at more than one point, it is not a function; if every vertical line cuts it at most once, it is a function.</w:t>
      </w:r>
    </w:p>
    <w:p>
      <w:pPr>
        <w:spacing w:before="0" w:after="50" w:line="252" w:lineRule="auto"/>
      </w:pPr>
      <w:r>
        <w:rPr/>
        <w:t xml:space="preserve">Ex: the circle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rPr/>
        <w:t xml:space="preserve"> is not a function; </w:t>
      </w:r>
      <m:oMath>
        <m:r>
          <m:t>y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rad>
      </m:oMath>
      <w:r>
        <w:rPr/>
        <w:t xml:space="preserve"> is.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1"/>
        <w:keepNext/>
        <w:spacing w:before="200" w:after="80" w:line="252" w:lineRule="auto"/>
      </w:pPr>
      <w:r>
        <w:rPr/>
        <w:t xml:space="preserve">Algebra of Functions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represent addition, subtraction, product and quotient of two functions?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rPr>
                <m:sty m:val="p"/>
              </m:rPr>
              <m:t>±</m:t>
            </m:r>
            <m:r>
              <m:t>g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±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 and </w:t>
      </w:r>
      <m:oMath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t>g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 with domain </w:t>
      </w:r>
      <m:oMath>
        <m:sSub>
          <m:e>
            <m:r>
              <m:t>D</m:t>
            </m:r>
          </m:e>
          <m:sub>
            <m:r>
              <m:t>f</m:t>
            </m:r>
          </m:sub>
        </m:sSub>
        <m:r>
          <m:rPr>
            <m:sty m:val="p"/>
          </m:rPr>
          <m:t>∩</m:t>
        </m:r>
        <m:sSub>
          <m:e>
            <m:r>
              <m:t>D</m:t>
            </m:r>
          </m:e>
          <m:sub>
            <m:r>
              <m:t>g</m:t>
            </m:r>
          </m:sub>
        </m:sSub>
      </m:oMath>
      <w:r>
        <w:rPr/>
        <w:t xml:space="preserve">;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f</m:t>
                </m:r>
              </m:num>
              <m:den>
                <m:r>
                  <m:t>g</m:t>
                </m:r>
              </m:den>
            </m:f>
          </m:e>
        </m:d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num>
          <m:den>
            <m:r>
              <m:t>g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den>
        </m:f>
      </m:oMath>
      <w:r>
        <w:rPr/>
        <w:t xml:space="preserve"> with domain </w:t>
      </w:r>
      <m:oMath>
        <m:sSub>
          <m:e>
            <m:r>
              <m:t>D</m:t>
            </m:r>
          </m:e>
          <m:sub>
            <m:r>
              <m:t>f</m:t>
            </m:r>
          </m:sub>
        </m:sSub>
        <m:r>
          <m:rPr>
            <m:sty m:val="p"/>
          </m:rPr>
          <m:t>∩</m:t>
        </m:r>
        <m:sSub>
          <m:e>
            <m:r>
              <m:t>D</m:t>
            </m:r>
          </m:e>
          <m:sub>
            <m:r>
              <m:t>g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: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0</m:t>
        </m:r>
        <m:r>
          <m:rPr>
            <m:sty m:val="p"/>
          </m:rPr>
          <m:t>}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19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compute domain of a function?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Write every condition and intersect: denominator </w:t>
      </w:r>
      <m:oMath>
        <m:r>
          <m:rPr>
            <m:sty m:val="p"/>
          </m:rPr>
          <m:t>≠</m:t>
        </m:r>
        <m:r>
          <m:t>0</m:t>
        </m:r>
      </m:oMath>
      <w:r>
        <w:rPr/>
        <w:t xml:space="preserve">; even root: radicand </w:t>
      </w:r>
      <m:oMath>
        <m:r>
          <m:rPr>
            <m:sty m:val="p"/>
          </m:rPr>
          <m:t>≥</m:t>
        </m:r>
        <m:r>
          <m:t>0</m:t>
        </m:r>
      </m:oMath>
      <w:r>
        <w:rPr/>
        <w:t xml:space="preserve">;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b</m:t>
            </m:r>
          </m:sub>
        </m:sSub>
        <m:r>
          <m:t>a</m:t>
        </m:r>
      </m:oMath>
      <w:r>
        <w:rPr/>
        <w:t xml:space="preserve">: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/>
        <w:t xml:space="preserve">,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rPr/>
        <w:t xml:space="preserve">,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rPr/>
        <w:t xml:space="preserve">; </w:t>
      </w:r>
      <m:oMath>
        <m:sSup>
          <m:e>
            <m:r>
              <m:rPr>
                <m:sty m:val="p"/>
              </m:rPr>
              <m:t>sin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u</m:t>
        </m:r>
        <m:r>
          <m:rPr>
            <m:sty m:val="p"/>
          </m:rPr>
          <m:t>,</m:t>
        </m:r>
        <m:sSup>
          <m:e>
            <m:r>
              <m:rPr>
                <m:sty m:val="p"/>
              </m:rPr>
              <m:t>cos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u</m:t>
        </m:r>
      </m:oMath>
      <w:r>
        <w:rPr/>
        <w:t xml:space="preserve">: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≤</m:t>
        </m:r>
        <m:r>
          <m:t>1</m:t>
        </m:r>
      </m:oMath>
      <w:r>
        <w:rPr/>
        <w:t xml:space="preserve">; </w:t>
      </w:r>
      <m:oMath>
        <m:sSup>
          <m:e>
            <m:r>
              <m:t>​</m:t>
            </m:r>
          </m:e>
          <m:sup>
            <m:r>
              <m:t>n</m:t>
            </m:r>
          </m:sup>
        </m:sSup>
        <m:sSub>
          <m:e>
            <m:r>
              <m:t>C</m:t>
            </m:r>
          </m:e>
          <m:sub>
            <m:r>
              <m:t>r</m:t>
            </m:r>
          </m:sub>
        </m:sSub>
      </m:oMath>
      <w:r>
        <w:rPr/>
        <w:t xml:space="preserve">: </w:t>
      </w:r>
      <m:oMath>
        <m:r>
          <m:t>n</m:t>
        </m:r>
        <m:r>
          <m:rPr>
            <m:sty m:val="p"/>
          </m:rPr>
          <m:t>∈</m:t>
        </m:r>
        <m:r>
          <m:t>N</m:t>
        </m:r>
      </m:oMath>
      <w:r>
        <w:rPr/>
        <w:t xml:space="preserve">, </w:t>
      </w:r>
      <m:oMath>
        <m:r>
          <m:t>r</m:t>
        </m:r>
        <m:r>
          <m:rPr>
            <m:sty m:val="p"/>
          </m:rPr>
          <m:t>∈</m:t>
        </m:r>
        <m:r>
          <m:t>W</m:t>
        </m:r>
      </m:oMath>
      <w:r>
        <w:rPr/>
        <w:t xml:space="preserve">, </w:t>
      </w:r>
      <m:oMath>
        <m:r>
          <m:t>r</m:t>
        </m:r>
        <m:r>
          <m:rPr>
            <m:sty m:val="p"/>
          </m:rPr>
          <m:t>≤</m:t>
        </m:r>
        <m:r>
          <m:t>n</m:t>
        </m:r>
      </m:oMath>
      <w:r>
        <w:rPr/>
        <w:t xml:space="preserve">. Do not simplify the rule first.</w:t>
      </w:r>
    </w:p>
    <w:p>
      <w:pPr>
        <w:spacing w:before="0" w:after="50" w:line="252" w:lineRule="auto"/>
      </w:pPr>
      <w:r>
        <w:rPr/>
        <w:t xml:space="preserve">Ex: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</m:num>
              <m:den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</m:den>
            </m:f>
          </m:e>
        </m:rad>
      </m:oMath>
      <w:r>
        <w:rPr/>
        <w:t xml:space="preserve">: </w:t>
      </w:r>
      <m:oMath>
        <m:r>
          <m:t>x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rPr>
            <m:sty m:val="p"/>
          </m:rPr>
          <m:t>∪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3-6, 18; J-II 2-3, 26, 41; J-M 1, 25-26; C-II 16, 23 | DPP: 1(3-4, 6-10); 2(2, 10) | Question Bank: 37, 39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6, 9, 39 | DPP: 1(5); 4(1)</w:t>
      </w:r>
    </w:p>
    <w:p>
      <w:pPr>
        <w:pStyle w:val="Heading1"/>
        <w:keepNext/>
        <w:spacing w:before="200" w:after="80" w:line="252" w:lineRule="auto"/>
      </w:pPr>
      <w:r>
        <w:rPr/>
        <w:t xml:space="preserve">Types of Standard Functions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Plot graph of all six trigonometric functions.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r>
          <m:rPr>
            <m:sty m:val="p"/>
          </m:rPr>
          <m:t>sin</m:t>
        </m:r>
        <m:r>
          <m:t>x</m:t>
        </m:r>
      </m:oMath>
      <w:r>
        <w:rPr/>
        <w:t xml:space="preserve">, </w:t>
      </w:r>
      <m:oMath>
        <m:r>
          <m:rPr>
            <m:sty m:val="p"/>
          </m:rPr>
          <m:t>cos</m:t>
        </m:r>
        <m:r>
          <m:t>x</m:t>
        </m:r>
      </m:oMath>
      <w:r>
        <w:rPr/>
        <w:t xml:space="preserve">: waves between </w:t>
      </w:r>
      <m:oMath>
        <m:r>
          <m:rPr>
            <m:sty m:val="p"/>
          </m:rPr>
          <m:t>−</m:t>
        </m:r>
        <m:r>
          <m:t>1</m:t>
        </m:r>
      </m:oMath>
      <w:r>
        <w:rPr/>
        <w:t xml:space="preserve"> and </w:t>
      </w:r>
      <m:oMath>
        <m:r>
          <m:t>1</m:t>
        </m:r>
      </m:oMath>
      <w:r>
        <w:rPr/>
        <w:t xml:space="preserve">, period </w:t>
      </w:r>
      <m:oMath>
        <m:r>
          <m:t>2</m:t>
        </m:r>
        <m:r>
          <m:t>π</m:t>
        </m:r>
      </m:oMath>
      <w:r>
        <w:rPr/>
        <w:t xml:space="preserve"> (</w:t>
      </w:r>
      <m:oMath>
        <m:r>
          <m:rPr>
            <m:sty m:val="p"/>
          </m:rPr>
          <m:t>sin</m:t>
        </m:r>
      </m:oMath>
      <w:r>
        <w:rPr/>
        <w:t xml:space="preserve"> through </w:t>
      </w:r>
      <m:oMath>
        <m:r>
          <m:t>O</m:t>
        </m:r>
      </m:oMath>
      <w:r>
        <w:rPr/>
        <w:t xml:space="preserve">, </w:t>
      </w:r>
      <m:oMath>
        <m:r>
          <m:rPr>
            <m:sty m:val="p"/>
          </m:rPr>
          <m:t>cos</m:t>
        </m:r>
      </m:oMath>
      <w:r>
        <w:rPr/>
        <w:t xml:space="preserve"> through </w:t>
      </w:r>
      <m:oMath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rPr/>
        <w:t xml:space="preserve">). </w:t>
      </w:r>
      <m:oMath>
        <m:r>
          <m:rPr>
            <m:sty m:val="p"/>
          </m:rPr>
          <m:t>tan</m:t>
        </m:r>
        <m:r>
          <m:t>x</m:t>
        </m:r>
      </m:oMath>
      <w:r>
        <w:rPr/>
        <w:t xml:space="preserve">: increasing branches, asymptotes </w:t>
      </w:r>
      <m:oMath>
        <m:r>
          <m:t>x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d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</m:oMath>
      <w:r>
        <w:rPr/>
        <w:t xml:space="preserve">; </w:t>
      </w:r>
      <m:oMath>
        <m:r>
          <m:rPr>
            <m:sty m:val="p"/>
          </m:rPr>
          <m:t>cot</m:t>
        </m:r>
        <m:r>
          <m:t>x</m:t>
        </m:r>
      </m:oMath>
      <w:r>
        <w:rPr/>
        <w:t xml:space="preserve">: decreasing branches, asymptotes </w:t>
      </w:r>
      <m:oMath>
        <m:r>
          <m:t>x</m:t>
        </m:r>
        <m:r>
          <m:rPr>
            <m:sty m:val="p"/>
          </m:rPr>
          <m:t>=</m:t>
        </m:r>
        <m:r>
          <m:t>n</m:t>
        </m:r>
        <m:r>
          <m:t>π</m:t>
        </m:r>
      </m:oMath>
      <w:r>
        <w:rPr/>
        <w:t xml:space="preserve">. </w:t>
      </w:r>
      <m:oMath>
        <m:r>
          <m:rPr>
            <m:sty m:val="p"/>
          </m:rPr>
          <m:t>cosec</m:t>
        </m:r>
        <m:r>
          <m:t>x</m:t>
        </m:r>
      </m:oMath>
      <w:r>
        <w:rPr/>
        <w:t xml:space="preserve">, </w:t>
      </w:r>
      <m:oMath>
        <m:r>
          <m:rPr>
            <m:sty m:val="p"/>
          </m:rPr>
          <m:t>sec</m:t>
        </m:r>
        <m:r>
          <m:t>x</m:t>
        </m:r>
      </m:oMath>
      <w:r>
        <w:rPr/>
        <w:t xml:space="preserve">: U-shaped branches outside the strip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1</m:t>
        </m:r>
      </m:oMath>
      <w:r>
        <w:rPr/>
        <w:t xml:space="preserve">, touching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</m:oMath>
      <w:r>
        <w:rPr/>
        <w:t xml:space="preserve"> where </w:t>
      </w:r>
      <m:oMath>
        <m:r>
          <m:rPr>
            <m:sty m:val="p"/>
          </m:rPr>
          <m:t>sin</m:t>
        </m:r>
        <m:r>
          <m:t>x</m:t>
        </m:r>
      </m:oMath>
      <w:r>
        <w:rPr/>
        <w:t xml:space="preserve"> or </w:t>
      </w:r>
      <m:oMath>
        <m:r>
          <m:rPr>
            <m:sty m:val="p"/>
          </m:rPr>
          <m:t>cos</m:t>
        </m:r>
        <m:r>
          <m:t>x</m:t>
        </m:r>
      </m:oMath>
      <w:r>
        <w:rPr/>
        <w:t xml:space="preserve"> </w:t>
      </w:r>
      <m:oMath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2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Write domain and range of all six trigonometric functions.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r>
          <m:rPr>
            <m:sty m:val="p"/>
          </m:rPr>
          <m:t>sin</m:t>
        </m:r>
        <m:r>
          <m:rPr>
            <m:sty m:val="p"/>
          </m:rPr>
          <m:t>,</m:t>
        </m:r>
        <m:r>
          <m:rPr>
            <m:sty m:val="p"/>
          </m:rPr>
          <m:t>cos</m:t>
        </m:r>
      </m:oMath>
      <w:r>
        <w:rPr/>
        <w:t xml:space="preserve">: </w:t>
      </w:r>
      <m:oMath>
        <m:r>
          <m:t>R</m:t>
        </m:r>
      </m:oMath>
      <w:r>
        <w:rPr/>
        <w:t xml:space="preserve">, </w:t>
      </w: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rPr/>
        <w:t xml:space="preserve">. </w:t>
      </w:r>
      <m:oMath>
        <m:r>
          <m:rPr>
            <m:sty m:val="p"/>
          </m:rPr>
          <m:t>tan</m:t>
        </m:r>
      </m:oMath>
      <w:r>
        <w:rPr/>
        <w:t xml:space="preserve">: </w:t>
      </w:r>
      <m:oMath>
        <m:r>
          <m:t>R</m:t>
        </m:r>
        <m:r>
          <m:rPr>
            <m:sty m:val="p"/>
          </m:rPr>
          <m:t>−</m:t>
        </m:r>
        <m:r>
          <m:rPr>
            <m:sty m:val="p"/>
          </m:rPr>
          <m:t>{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d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  <m:r>
          <m:rPr>
            <m:sty m:val="p"/>
          </m:rPr>
          <m:t>}</m:t>
        </m:r>
      </m:oMath>
      <w:r>
        <w:rPr/>
        <w:t xml:space="preserve">, </w:t>
      </w:r>
      <m:oMath>
        <m:r>
          <m:t>R</m:t>
        </m:r>
      </m:oMath>
      <w:r>
        <w:rPr/>
        <w:t xml:space="preserve">. </w:t>
      </w:r>
      <m:oMath>
        <m:r>
          <m:rPr>
            <m:sty m:val="p"/>
          </m:rPr>
          <m:t>cot</m:t>
        </m:r>
      </m:oMath>
      <w:r>
        <w:rPr/>
        <w:t xml:space="preserve">: </w:t>
      </w:r>
      <m:oMath>
        <m:r>
          <m:t>R</m:t>
        </m:r>
        <m:r>
          <m:rPr>
            <m:sty m:val="p"/>
          </m:rPr>
          <m:t>−</m:t>
        </m:r>
        <m:r>
          <m:rPr>
            <m:sty m:val="p"/>
          </m:rPr>
          <m:t>{</m:t>
        </m:r>
        <m:r>
          <m:t>n</m:t>
        </m:r>
        <m:r>
          <m:t>π</m:t>
        </m:r>
        <m:r>
          <m:rPr>
            <m:sty m:val="p"/>
          </m:rPr>
          <m:t>}</m:t>
        </m:r>
      </m:oMath>
      <w:r>
        <w:rPr/>
        <w:t xml:space="preserve">, </w:t>
      </w:r>
      <m:oMath>
        <m:r>
          <m:t>R</m:t>
        </m:r>
      </m:oMath>
      <w:r>
        <w:rPr/>
        <w:t xml:space="preserve">. </w:t>
      </w:r>
      <m:oMath>
        <m:r>
          <m:rPr>
            <m:sty m:val="p"/>
          </m:rPr>
          <m:t>cosec</m:t>
        </m:r>
      </m:oMath>
      <w:r>
        <w:rPr/>
        <w:t xml:space="preserve">: </w:t>
      </w:r>
      <m:oMath>
        <m:r>
          <m:t>R</m:t>
        </m:r>
        <m:r>
          <m:rPr>
            <m:sty m:val="p"/>
          </m:rPr>
          <m:t>−</m:t>
        </m:r>
        <m:r>
          <m:rPr>
            <m:sty m:val="p"/>
          </m:rPr>
          <m:t>{</m:t>
        </m:r>
        <m:r>
          <m:t>n</m:t>
        </m:r>
        <m:r>
          <m:t>π</m:t>
        </m:r>
        <m:r>
          <m:rPr>
            <m:sty m:val="p"/>
          </m:rPr>
          <m:t>}</m:t>
        </m:r>
      </m:oMath>
      <w:r>
        <w:rPr/>
        <w:t xml:space="preserve">,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]</m:t>
            </m:r>
            <m:r>
              <m:rPr>
                <m:sty m:val="p"/>
              </m:rPr>
              <m:t>∪</m:t>
            </m:r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∞</m:t>
            </m:r>
          </m:e>
        </m:d>
      </m:oMath>
      <w:r>
        <w:rPr/>
        <w:t xml:space="preserve">. </w:t>
      </w:r>
      <m:oMath>
        <m:r>
          <m:rPr>
            <m:sty m:val="p"/>
          </m:rPr>
          <m:t>sec</m:t>
        </m:r>
      </m:oMath>
      <w:r>
        <w:rPr/>
        <w:t xml:space="preserve">: </w:t>
      </w:r>
      <m:oMath>
        <m:r>
          <m:t>R</m:t>
        </m:r>
        <m:r>
          <m:rPr>
            <m:sty m:val="p"/>
          </m:rPr>
          <m:t>−</m:t>
        </m:r>
        <m:r>
          <m:rPr>
            <m:sty m:val="p"/>
          </m:rPr>
          <m:t>{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d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  <m:r>
          <m:rPr>
            <m:sty m:val="p"/>
          </m:rPr>
          <m:t>}</m:t>
        </m:r>
      </m:oMath>
      <w:r>
        <w:rPr/>
        <w:t xml:space="preserve">,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]</m:t>
            </m:r>
            <m:r>
              <m:rPr>
                <m:sty m:val="p"/>
              </m:rPr>
              <m:t>∪</m:t>
            </m:r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∞</m:t>
            </m:r>
          </m:e>
        </m:d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domain of </w:t>
      </w:r>
      <m:oMath>
        <m:r>
          <m:rPr>
            <m:sty m:val="p"/>
          </m:rPr>
          <m:t>tan</m:t>
        </m:r>
        <m:r>
          <m:t>2</m:t>
        </m:r>
        <m:r>
          <m:t>x</m:t>
        </m:r>
      </m:oMath>
      <w:r>
        <w:rPr/>
        <w:t xml:space="preserve"> is </w:t>
      </w:r>
      <m:oMath>
        <m:r>
          <m:t>R</m:t>
        </m:r>
        <m:r>
          <m:rPr>
            <m:sty m:val="p"/>
          </m:rPr>
          <m:t>−</m:t>
        </m:r>
        <m:d>
          <m:dPr>
            <m:begChr m:val="{"/>
            <m:sepChr m:val=""/>
            <m:endChr m:val="}"/>
            <m:grow/>
          </m:dPr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2</m:t>
                </m:r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4</m:t>
                </m:r>
              </m:den>
            </m:f>
          </m:e>
        </m:d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DPP: 1(6)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Plot graph of exponential function.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r>
          <m:t>y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x</m:t>
            </m:r>
          </m:sup>
        </m:sSup>
      </m:oMath>
      <w:r>
        <w:rPr/>
        <w:t xml:space="preserve">: passes through </w:t>
      </w:r>
      <m:oMath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rPr/>
        <w:t xml:space="preserve">, lies above the </w:t>
      </w:r>
      <m:oMath>
        <m:r>
          <m:t>x</m:t>
        </m:r>
      </m:oMath>
      <w:r>
        <w:rPr/>
        <w:t xml:space="preserve">-axis, </w:t>
      </w:r>
      <m:oMath>
        <m:r>
          <m:t>x</m:t>
        </m:r>
      </m:oMath>
      <w:r>
        <w:rPr/>
        <w:t xml:space="preserve">-axis is the asymptote; increasing if </w:t>
      </w:r>
      <m:oMath>
        <m:r>
          <m:t>a</m:t>
        </m:r>
        <m:r>
          <m:rPr>
            <m:sty m:val="p"/>
          </m:rPr>
          <m:t>&gt;</m:t>
        </m:r>
        <m:r>
          <m:t>1</m:t>
        </m:r>
      </m:oMath>
      <w:r>
        <w:rPr/>
        <w:t xml:space="preserve">, decreasing if </w:t>
      </w:r>
      <m:oMath>
        <m:r>
          <m:t>0</m:t>
        </m:r>
        <m:r>
          <m:rPr>
            <m:sty m:val="p"/>
          </m:rPr>
          <m:t>&lt;</m:t>
        </m:r>
        <m:r>
          <m:t>a</m:t>
        </m:r>
        <m:r>
          <m:rPr>
            <m:sty m:val="p"/>
          </m:rPr>
          <m:t>&lt;</m:t>
        </m:r>
        <m:r>
          <m:t>1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domain and range of exponential function?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x</m:t>
            </m:r>
          </m:sup>
        </m:sSup>
      </m:oMath>
      <w:r>
        <w:rPr/>
        <w:t xml:space="preserve"> (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/>
        <w:t xml:space="preserve">, </w:t>
      </w:r>
      <m:oMath>
        <m:r>
          <m:t>a</m:t>
        </m:r>
        <m:r>
          <m:rPr>
            <m:sty m:val="p"/>
          </m:rPr>
          <m:t>≠</m:t>
        </m:r>
        <m:r>
          <m:t>1</m:t>
        </m:r>
      </m:oMath>
      <w:r>
        <w:rPr/>
        <w:t xml:space="preserve">): domain </w:t>
      </w:r>
      <m:oMath>
        <m:r>
          <m:t>R</m:t>
        </m:r>
      </m:oMath>
      <w:r>
        <w:rPr/>
        <w:t xml:space="preserve">, range </w:t>
      </w:r>
      <m:oMath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∞</m:t>
            </m:r>
          </m:e>
        </m:d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3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−</m:t>
            </m:r>
            <m:r>
              <m:t>9</m:t>
            </m:r>
          </m:den>
        </m:f>
      </m:oMath>
      <w:r>
        <w:rPr/>
        <w:t xml:space="preserve">: domain </w:t>
      </w:r>
      <m:oMath>
        <m:r>
          <m:t>R</m:t>
        </m:r>
        <m:r>
          <m:rPr>
            <m:sty m:val="p"/>
          </m:rPr>
          <m:t>−</m:t>
        </m:r>
        <m:r>
          <m:rPr>
            <m:sty m:val="p"/>
          </m:rPr>
          <m:t>{</m:t>
        </m:r>
        <m:r>
          <m:t>2</m:t>
        </m:r>
        <m:r>
          <m:rPr>
            <m:sty m:val="p"/>
          </m:rPr>
          <m:t>}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9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solve exponential equation?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Same base: </w:t>
      </w:r>
      <m:oMath>
        <m:sSup>
          <m:e>
            <m:r>
              <m:t>a</m:t>
            </m:r>
          </m:e>
          <m:sup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g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sup>
        </m:sSup>
        <m:r>
          <m:rPr>
            <m:sty m:val="p"/>
          </m:rPr>
          <m:t>⇒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 (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/>
        <w:t xml:space="preserve">, </w:t>
      </w:r>
      <m:oMath>
        <m:r>
          <m:t>a</m:t>
        </m:r>
        <m:r>
          <m:rPr>
            <m:sty m:val="p"/>
          </m:rPr>
          <m:t>≠</m:t>
        </m:r>
        <m:r>
          <m:t>1</m:t>
        </m:r>
      </m:oMath>
      <w:r>
        <w:rPr/>
        <w:t xml:space="preserve">). Otherwise put </w:t>
      </w:r>
      <m:oMath>
        <m:r>
          <m:t>t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x</m:t>
            </m:r>
          </m:sup>
        </m:sSup>
      </m:oMath>
      <w:r>
        <w:rPr/>
        <w:t xml:space="preserve"> (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rPr/>
        <w:t xml:space="preserve">), solve in </w:t>
      </w:r>
      <m:oMath>
        <m:r>
          <m:t>t</m:t>
        </m:r>
      </m:oMath>
      <w:r>
        <w:rPr/>
        <w:t xml:space="preserve"> and reject </w:t>
      </w:r>
      <m:oMath>
        <m:r>
          <m:t>t</m:t>
        </m:r>
        <m:r>
          <m:rPr>
            <m:sty m:val="p"/>
          </m:rPr>
          <m:t>≤</m:t>
        </m:r>
        <m:r>
          <m:t>0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sSup>
          <m:e>
            <m:r>
              <m:t>4</m:t>
            </m:r>
          </m:e>
          <m:sup>
            <m:r>
              <m:t>x</m:t>
            </m:r>
          </m:sup>
        </m:sSup>
        <m:r>
          <m:rPr>
            <m:sty m:val="p"/>
          </m:rPr>
          <m:t>−</m:t>
        </m:r>
        <m:r>
          <m:t>3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x</m:t>
            </m:r>
          </m:sup>
        </m:sSup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⇒</m:t>
        </m:r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t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⇒</m:t>
        </m:r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J-M 3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Plot graph of logarithmic function.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r>
          <m:t>y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</m:sSub>
        <m:r>
          <m:t>x</m:t>
        </m:r>
      </m:oMath>
      <w:r>
        <w:rPr/>
        <w:t xml:space="preserve"> is the mirror image of </w:t>
      </w:r>
      <m:oMath>
        <m:r>
          <m:t>y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x</m:t>
            </m:r>
          </m:sup>
        </m:sSup>
      </m:oMath>
      <w:r>
        <w:rPr/>
        <w:t xml:space="preserve"> in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rPr/>
        <w:t xml:space="preserve">: passes through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rPr/>
        <w:t xml:space="preserve">, </w:t>
      </w:r>
      <m:oMath>
        <m:r>
          <m:t>y</m:t>
        </m:r>
      </m:oMath>
      <w:r>
        <w:rPr/>
        <w:t xml:space="preserve">-axis is the asymptote; increasing if </w:t>
      </w:r>
      <m:oMath>
        <m:r>
          <m:t>a</m:t>
        </m:r>
        <m:r>
          <m:rPr>
            <m:sty m:val="p"/>
          </m:rPr>
          <m:t>&gt;</m:t>
        </m:r>
        <m:r>
          <m:t>1</m:t>
        </m:r>
      </m:oMath>
      <w:r>
        <w:rPr/>
        <w:t xml:space="preserve">, decreasing if </w:t>
      </w:r>
      <m:oMath>
        <m:r>
          <m:t>0</m:t>
        </m:r>
        <m:r>
          <m:rPr>
            <m:sty m:val="p"/>
          </m:rPr>
          <m:t>&lt;</m:t>
        </m:r>
        <m:r>
          <m:t>a</m:t>
        </m:r>
        <m:r>
          <m:rPr>
            <m:sty m:val="p"/>
          </m:rPr>
          <m:t>&lt;</m:t>
        </m:r>
        <m:r>
          <m:t>1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domain and range of logarithmic function?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sSub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</m:sSub>
        <m:r>
          <m:t>x</m:t>
        </m:r>
      </m:oMath>
      <w:r>
        <w:rPr/>
        <w:t xml:space="preserve">: domain </w:t>
      </w:r>
      <m:oMath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∞</m:t>
            </m:r>
          </m:e>
        </m:d>
      </m:oMath>
      <w:r>
        <w:rPr/>
        <w:t xml:space="preserve">, range </w:t>
      </w:r>
      <m:oMath>
        <m:r>
          <m:t>R</m:t>
        </m:r>
      </m:oMath>
      <w:r>
        <w:rPr/>
        <w:t xml:space="preserve">. For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g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sub>
        </m:sSub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: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&gt;</m:t>
        </m:r>
        <m:r>
          <m:t>0</m:t>
        </m:r>
      </m:oMath>
      <w:r>
        <w:rPr/>
        <w:t xml:space="preserve">, </w:t>
      </w:r>
      <m:oMath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&gt;</m:t>
        </m:r>
        <m:r>
          <m:t>0</m:t>
        </m:r>
      </m:oMath>
      <w:r>
        <w:rPr/>
        <w:t xml:space="preserve">, </w:t>
      </w:r>
      <m:oMath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≠</m:t>
        </m:r>
        <m:r>
          <m:t>1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x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−</m:t>
            </m:r>
            <m:r>
              <m:t>x</m:t>
            </m:r>
          </m:e>
        </m:d>
      </m:oMath>
      <w:r>
        <w:rPr/>
        <w:t xml:space="preserve">: domain </w:t>
      </w:r>
      <m:oMath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rPr>
            <m:sty m:val="p"/>
          </m:rPr>
          <m:t>∪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4; J-II 2 | DPP: 1(3-4, 7-10) | Question Bank: 39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solve logarithmic equation?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Use the laws of logs to reach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</m:sSub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</m:sSub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⇒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, or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</m:sSub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k</m:t>
        </m:r>
        <m:r>
          <m:rPr>
            <m:sty m:val="p"/>
          </m:rPr>
          <m:t>⇒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k</m:t>
            </m:r>
          </m:sup>
        </m:sSup>
      </m:oMath>
      <w:r>
        <w:rPr/>
        <w:t xml:space="preserve">; keep only roots that lie in the domain.</w:t>
      </w:r>
    </w:p>
    <w:p>
      <w:pPr>
        <w:spacing w:before="0" w:after="50" w:line="252" w:lineRule="auto"/>
      </w:pPr>
      <w:r>
        <w:rPr/>
        <w:t xml:space="preserve">Ex: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rPr>
            <m:sty m:val="p"/>
          </m:rPr>
          <m:t>=</m:t>
        </m:r>
        <m:r>
          <m:t>3</m:t>
        </m:r>
        <m:r>
          <m:rPr>
            <m:sty m:val="p"/>
          </m:rPr>
          <m:t>⇒</m:t>
        </m:r>
        <m:r>
          <m:t>x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rPr>
            <m:sty m:val="p"/>
          </m:rPr>
          <m:t>=</m:t>
        </m:r>
        <m:r>
          <m:t>8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=</m:t>
        </m:r>
        <m:r>
          <m:t>4</m:t>
        </m:r>
      </m:oMath>
      <w:r>
        <w:rPr/>
        <w:t xml:space="preserve"> (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rPr/>
        <w:t xml:space="preserve"> rejected).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a polynomial function?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…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spacing w:before="0" w:after="50" w:line="252" w:lineRule="auto"/>
      </w:pPr>
      <w:r>
        <w:rPr/>
        <w:t xml:space="preserve">Here </w:t>
      </w:r>
      <m:oMath>
        <m:r>
          <m:t>n</m:t>
        </m:r>
      </m:oMath>
      <w:r>
        <w:rPr/>
        <w:t xml:space="preserve"> is a non-negative integer,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rPr/>
        <w:t xml:space="preserve"> are real and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≠</m:t>
        </m:r>
        <m:r>
          <m:t>0</m:t>
        </m:r>
      </m:oMath>
      <w:r>
        <w:rPr/>
        <w:t xml:space="preserve"> (all powers of </w:t>
      </w:r>
      <m:oMath>
        <m:r>
          <m:t>x</m:t>
        </m:r>
      </m:oMath>
      <w:r>
        <w:rPr/>
        <w:t xml:space="preserve"> are non-negative integers).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J-M 27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degree, leading coefficient of a polynomial function?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Degree </w:t>
      </w:r>
      <m:oMath>
        <m:r>
          <m:rPr>
            <m:sty m:val="p"/>
          </m:rPr>
          <m:t>=</m:t>
        </m:r>
      </m:oMath>
      <w:r>
        <w:rPr/>
        <w:t xml:space="preserve"> highest power </w:t>
      </w:r>
      <m:oMath>
        <m:r>
          <m:t>n</m:t>
        </m:r>
      </m:oMath>
      <w:r>
        <w:rPr/>
        <w:t xml:space="preserve">; leading coefficient </w:t>
      </w:r>
      <m:oMath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rPr/>
        <w:t xml:space="preserve"> (coefficient of </w:t>
      </w:r>
      <m:oMath>
        <m:sSup>
          <m:e>
            <m:r>
              <m:t>x</m:t>
            </m:r>
          </m:e>
          <m:sup>
            <m:r>
              <m:t>n</m:t>
            </m:r>
          </m:sup>
        </m:sSup>
      </m:oMath>
      <w:r>
        <w:rPr/>
        <w:t xml:space="preserve">);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rPr/>
        <w:t xml:space="preserve"> is the constant term.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rPr/>
        <w:t xml:space="preserve">: degree 4, leading coefficient 3, constant term 7.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J-A 12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an odd linear polynomial?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A degree-one polynomial with no constant term: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a</m:t>
        </m:r>
        <m:r>
          <m:t>x</m:t>
        </m:r>
      </m:oMath>
      <w:r>
        <w:rPr/>
        <w:t xml:space="preserve">,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rPr/>
        <w:t xml:space="preserve"> (an odd function).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domain of a polynomial function?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Domain of every polynomial function is </w:t>
      </w:r>
      <m:oMath>
        <m:r>
          <m:t>R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range of an odd degree polynomial?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Odd degree: range </w:t>
      </w:r>
      <m:oMath>
        <m:r>
          <m:t>R</m:t>
        </m:r>
      </m:oMath>
      <w:r>
        <w:rPr/>
        <w:t xml:space="preserve">. Even degree: range is never </w:t>
      </w:r>
      <m:oMath>
        <m:r>
          <m:t>R</m:t>
        </m:r>
      </m:oMath>
      <w:r>
        <w:rPr/>
        <w:t xml:space="preserve"> (it is </w:t>
      </w:r>
      <m:oMath>
        <m:r>
          <m:rPr>
            <m:sty m:val="p"/>
          </m:rPr>
          <m:t>[</m:t>
        </m:r>
        <m:r>
          <m:t>m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rPr/>
        <w:t xml:space="preserve"> or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]</m:t>
        </m:r>
      </m:oMath>
      <w:r>
        <w:rPr/>
        <w:t xml:space="preserve">).</w:t>
      </w:r>
    </w:p>
    <w:p>
      <w:pPr>
        <w:spacing w:before="0" w:after="50" w:line="252" w:lineRule="auto"/>
      </w:pPr>
      <w:r>
        <w:rPr/>
        <w:t xml:space="preserve">Ex: </w:t>
      </w:r>
      <m:oMath>
        <m:sSup>
          <m:e>
            <m:r>
              <m:t>x</m:t>
            </m:r>
          </m:e>
          <m:sup>
            <m:r>
              <m:t>5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rPr/>
        <w:t xml:space="preserve"> has range </w:t>
      </w:r>
      <m:oMath>
        <m:r>
          <m:t>R</m:t>
        </m:r>
      </m:oMath>
      <w:r>
        <w:rPr/>
        <w:t xml:space="preserve">; </w:t>
      </w:r>
      <m:oMath>
        <m:sSup>
          <m:e>
            <m:r>
              <m:t>x</m:t>
            </m:r>
          </m:e>
          <m:sup>
            <m:r>
              <m:t>8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6</m:t>
            </m:r>
          </m:sup>
        </m:sSup>
        <m:r>
          <m:rPr>
            <m:sty m:val="p"/>
          </m:rPr>
          <m:t>+</m:t>
        </m:r>
        <m:r>
          <m:t>4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7</m:t>
        </m:r>
      </m:oMath>
      <w:r>
        <w:rPr/>
        <w:t xml:space="preserve"> has range </w:t>
      </w:r>
      <m:oMath>
        <m:r>
          <m:rPr>
            <m:sty m:val="p"/>
          </m:rPr>
          <m:t>[</m:t>
        </m:r>
        <m:r>
          <m:t>7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can you say about number of zero(es) of an odd degree polynomial?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An odd degree polynomial has at least one real zero (it goes from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rPr/>
        <w:t xml:space="preserve"> to </w:t>
      </w:r>
      <m:oMath>
        <m:r>
          <m:rPr>
            <m:sty m:val="p"/>
          </m:rPr>
          <m:t>∞</m:t>
        </m:r>
      </m:oMath>
      <w:r>
        <w:rPr/>
        <w:t xml:space="preserve">); a degree-</w:t>
      </w:r>
      <m:oMath>
        <m:r>
          <m:t>n</m:t>
        </m:r>
      </m:oMath>
      <w:r>
        <w:rPr/>
        <w:t xml:space="preserve"> polynomial has at most </w:t>
      </w:r>
      <m:oMath>
        <m:r>
          <m:t>n</m:t>
        </m:r>
      </m:oMath>
      <w:r>
        <w:rPr/>
        <w:t xml:space="preserve"> real zeros.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limit of </w:t>
      </w:r>
      <m:oMath>
        <m:r>
          <m:t>y</m:t>
        </m:r>
      </m:oMath>
      <w:r>
        <w:rPr/>
        <w:t xml:space="preserve"> in a polynomial when </w:t>
      </w:r>
      <m:oMath>
        <m:r>
          <m:t>x</m:t>
        </m:r>
      </m:oMath>
      <w:r>
        <w:rPr/>
        <w:t xml:space="preserve"> approaches </w:t>
      </w:r>
      <m:oMath>
        <m:r>
          <m:rPr>
            <m:sty m:val="p"/>
          </m:rPr>
          <m:t>∞</m:t>
        </m:r>
      </m:oMath>
      <w:r>
        <w:rPr/>
        <w:t xml:space="preserve"> /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rPr/>
        <w:t xml:space="preserve">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r>
          <m:t>y</m:t>
        </m:r>
        <m:r>
          <m:rPr>
            <m:sty m:val="p"/>
          </m:rPr>
          <m:t>≈</m:t>
        </m:r>
        <m:sSub>
          <m:e>
            <m:r>
              <m:t>a</m:t>
            </m:r>
          </m:e>
          <m:sub>
            <m:r>
              <m:t>0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</m:oMath>
      <w:r>
        <w:rPr/>
        <w:t xml:space="preserve"> for large </w:t>
      </w:r>
      <m:oMath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</m:oMath>
      <w:r>
        <w:rPr/>
        <w:t xml:space="preserve">: even </w:t>
      </w:r>
      <m:oMath>
        <m:r>
          <m:t>n</m:t>
        </m:r>
      </m:oMath>
      <w:r>
        <w:rPr/>
        <w:t xml:space="preserve">: </w:t>
      </w:r>
      <m:oMath>
        <m:r>
          <m:t>y</m:t>
        </m:r>
        <m:r>
          <m:rPr>
            <m:sty m:val="p"/>
          </m:rPr>
          <m:t>→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rPr/>
        <w:t xml:space="preserve"> at both ends if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&gt;</m:t>
        </m:r>
        <m:r>
          <m:t>0</m:t>
        </m:r>
      </m:oMath>
      <w:r>
        <w:rPr/>
        <w:t xml:space="preserve"> (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rPr/>
        <w:t xml:space="preserve"> if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r>
          <m:t>0</m:t>
        </m:r>
      </m:oMath>
      <w:r>
        <w:rPr/>
        <w:t xml:space="preserve">); odd </w:t>
      </w:r>
      <m:oMath>
        <m:r>
          <m:t>n</m:t>
        </m:r>
      </m:oMath>
      <w:r>
        <w:rPr/>
        <w:t xml:space="preserve">: </w:t>
      </w:r>
      <m:oMath>
        <m:r>
          <m:t>y</m:t>
        </m:r>
        <m:r>
          <m:rPr>
            <m:sty m:val="p"/>
          </m:rPr>
          <m:t>→</m:t>
        </m:r>
        <m:r>
          <m:rPr>
            <m:sty m:val="p"/>
          </m:rPr>
          <m:t>±</m:t>
        </m:r>
        <m:r>
          <m:rPr>
            <m:sty m:val="p"/>
          </m:rPr>
          <m:t>∞</m:t>
        </m:r>
      </m:oMath>
      <w:r>
        <w:rPr/>
        <w:t xml:space="preserve"> with opposite signs at the two ends.</w:t>
      </w:r>
    </w:p>
    <w:p>
      <w:pPr>
        <w:spacing w:before="0" w:after="50" w:line="252" w:lineRule="auto"/>
      </w:pPr>
      <w:r>
        <w:rPr/>
        <w:t xml:space="preserve">Ex: </w:t>
      </w:r>
      <m:oMath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rPr/>
        <w:t xml:space="preserve"> as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±</m:t>
        </m:r>
        <m:r>
          <m:rPr>
            <m:sty m:val="p"/>
          </m:rPr>
          <m:t>∞</m:t>
        </m:r>
      </m:oMath>
      <w:r>
        <w:rPr/>
        <w:t xml:space="preserve">; </w:t>
      </w:r>
      <m:oMath>
        <m:sSup>
          <m:e>
            <m:r>
              <m:t>x</m:t>
            </m:r>
          </m:e>
          <m:sup>
            <m:r>
              <m:t>5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  <m:r>
          <m:rPr>
            <m:sty m:val="p"/>
          </m:rPr>
          <m:t>→</m:t>
        </m:r>
        <m:r>
          <m:rPr>
            <m:sty m:val="p"/>
          </m:rPr>
          <m:t>±</m:t>
        </m:r>
        <m:r>
          <m:rPr>
            <m:sty m:val="p"/>
          </m:rPr>
          <m:t>∞</m:t>
        </m:r>
      </m:oMath>
      <w:r>
        <w:rPr/>
        <w:t xml:space="preserve"> as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±</m:t>
        </m:r>
        <m:r>
          <m:rPr>
            <m:sty m:val="p"/>
          </m:rPr>
          <m:t>∞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a rational function?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g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num>
          <m:den>
            <m:r>
              <m:t>h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den>
        </m:f>
      </m:oMath>
      <w:r>
        <w:rPr/>
        <w:t xml:space="preserve"> with </w:t>
      </w:r>
      <m:oMath>
        <m:r>
          <m:t>g</m:t>
        </m:r>
        <m:r>
          <m:rPr>
            <m:sty m:val="p"/>
          </m:rPr>
          <m:t>,</m:t>
        </m:r>
        <m:r>
          <m:t>h</m:t>
        </m:r>
      </m:oMath>
      <w:r>
        <w:rPr/>
        <w:t xml:space="preserve"> polynomials, </w:t>
      </w:r>
      <m:oMath>
        <m:r>
          <m:t>h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≠</m:t>
        </m:r>
        <m:r>
          <m:t>0</m:t>
        </m:r>
      </m:oMath>
      <w:r>
        <w:rPr/>
        <w:t xml:space="preserve">; domain </w:t>
      </w:r>
      <m:oMath>
        <m:r>
          <m:t>R</m:t>
        </m:r>
        <m:r>
          <m:rPr>
            <m:sty m:val="p"/>
          </m:rPr>
          <m:t>−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:</m:t>
        </m:r>
        <m:r>
          <m:t>h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0</m:t>
        </m:r>
        <m:r>
          <m:rPr>
            <m:sty m:val="p"/>
          </m:rPr>
          <m:t>}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4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rPr/>
        <w:t xml:space="preserve"> has domain </w:t>
      </w:r>
      <m:oMath>
        <m:r>
          <m:t>R</m:t>
        </m:r>
        <m:r>
          <m:rPr>
            <m:sty m:val="p"/>
          </m:rPr>
          <m:t>−</m:t>
        </m:r>
        <m:r>
          <m:rPr>
            <m:sty m:val="p"/>
          </m:rPr>
          <m:t>{</m:t>
        </m:r>
        <m:r>
          <m:t>2</m:t>
        </m:r>
        <m:r>
          <m:rPr>
            <m:sty m:val="p"/>
          </m:rPr>
          <m:t>}</m:t>
        </m:r>
      </m:oMath>
      <w:r>
        <w:rPr/>
        <w:t xml:space="preserve"> (not </w:t>
      </w:r>
      <m:oMath>
        <m:r>
          <m:t>R</m:t>
        </m:r>
      </m:oMath>
      <w:r>
        <w:rPr/>
        <w:t xml:space="preserve">).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an algebraic function?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A function built from polynomials by </w:t>
      </w:r>
      <m:oMath>
        <m:r>
          <m:rPr>
            <m:sty m:val="p"/>
          </m:rPr>
          <m:t>+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rPr>
            <m:sty m:val="p"/>
          </m:rPr>
          <m:t>,</m:t>
        </m:r>
        <m:r>
          <m:rPr>
            <m:sty m:val="p"/>
          </m:rPr>
          <m:t>×</m:t>
        </m:r>
        <m:r>
          <m:rPr>
            <m:sty m:val="p"/>
          </m:rPr>
          <m:t>,</m:t>
        </m:r>
        <m:r>
          <m:rPr>
            <m:sty m:val="p"/>
          </m:rPr>
          <m:t>÷</m:t>
        </m:r>
      </m:oMath>
      <w:r>
        <w:rPr/>
        <w:t xml:space="preserve"> and taking roots. Every polynomial is algebraic, not conversely.</w:t>
      </w:r>
    </w:p>
    <w:p>
      <w:pPr>
        <w:spacing w:before="0" w:after="50" w:line="252" w:lineRule="auto"/>
      </w:pPr>
      <w:r>
        <w:rPr/>
        <w:t xml:space="preserve">Ex: </w:t>
      </w:r>
      <m:oMath>
        <m:rad>
          <m:radPr>
            <m:degHide m:val="on"/>
          </m:radPr>
          <m:deg/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rPr/>
        <w:t xml:space="preserve">, </w:t>
      </w:r>
      <m:oMath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r>
              <m:t>x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a transcendental function?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A function that is not algebraic: trigonometric, inverse trigonometric, exponential, logarithmic functions.</w:t>
      </w:r>
    </w:p>
    <w:p>
      <w:pPr>
        <w:spacing w:before="0" w:after="50" w:line="252" w:lineRule="auto"/>
      </w:pPr>
      <w:r>
        <w:rPr/>
        <w:t xml:space="preserve">Ex: </w:t>
      </w:r>
      <m:oMath>
        <m:r>
          <m:rPr>
            <m:sty m:val="p"/>
          </m:rPr>
          <m:t>sin</m:t>
        </m:r>
        <m:r>
          <m:t>x</m:t>
        </m:r>
      </m:oMath>
      <w:r>
        <w:rPr/>
        <w:t xml:space="preserve">,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/>
        <w:t xml:space="preserve">, </w:t>
      </w:r>
      <m:oMath>
        <m:r>
          <m:rPr>
            <m:sty m:val="p"/>
          </m:rPr>
          <m:t>ln</m:t>
        </m:r>
        <m:r>
          <m:t>x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30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Plot graph of modulus function.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count m:val="1"/>
                        <m:mcJc m:val="left"/>
                      </m:mcPr>
                    </m:mc>
                    <m:mc>
                      <m:mcPr>
                        <m:count m:val="1"/>
                        <m:mcJc m:val="left"/>
                      </m:mcPr>
                    </m:mc>
                  </m:mcs>
                </m:mPr>
                <m:mr>
                  <m:e>
                    <m:r>
                      <m:t>x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spacing w:before="0" w:after="50" w:line="252" w:lineRule="auto"/>
      </w:pPr>
      <w:r>
        <w:rPr/>
        <w:t xml:space="preserve">Graph: the V-shape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rPr/>
        <w:t xml:space="preserve"> (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rPr/>
        <w:t xml:space="preserve">) and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rPr/>
        <w:t xml:space="preserve"> (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rPr/>
        <w:t xml:space="preserve">), vertex at </w:t>
      </w:r>
      <m:oMath>
        <m:r>
          <m:t>O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3, 6; J-M 26 | Question Bank: 37, 67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31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domain and range of modulus function?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</m:oMath>
      <w:r>
        <w:rPr/>
        <w:t xml:space="preserve">: domain </w:t>
      </w:r>
      <m:oMath>
        <m:r>
          <m:t>R</m:t>
        </m:r>
      </m:oMath>
      <w:r>
        <w:rPr/>
        <w:t xml:space="preserve">, range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32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plot the graph of </w:t>
      </w:r>
      <m:oMath>
        <m:r>
          <m:t>y</m:t>
        </m:r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</m:d>
      </m:oMath>
      <w:r>
        <w:rPr/>
        <w:t xml:space="preserve"> from the graph of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Keep the part where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≥</m:t>
        </m:r>
        <m:r>
          <m:t>0</m:t>
        </m:r>
      </m:oMath>
      <w:r>
        <w:rPr/>
        <w:t xml:space="preserve">; reflect the part below the </w:t>
      </w:r>
      <m:oMath>
        <m:r>
          <m:t>x</m:t>
        </m:r>
      </m:oMath>
      <w:r>
        <w:rPr/>
        <w:t xml:space="preserve">-axis in the </w:t>
      </w:r>
      <m:oMath>
        <m:r>
          <m:t>x</m:t>
        </m:r>
      </m:oMath>
      <w:r>
        <w:rPr/>
        <w:t xml:space="preserve">-axis.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y</m:t>
        </m:r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sin</m:t>
            </m:r>
            <m:r>
              <m:t>x</m:t>
            </m:r>
          </m:e>
        </m:d>
      </m:oMath>
      <w:r>
        <w:rPr/>
        <w:t xml:space="preserve"> (period </w:t>
      </w:r>
      <m:oMath>
        <m:r>
          <m:t>π</m:t>
        </m:r>
      </m:oMath>
      <w:r>
        <w:rPr/>
        <w:t xml:space="preserve">), </w:t>
      </w:r>
      <m:oMath>
        <m:r>
          <m:t>y</m:t>
        </m:r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ln</m:t>
            </m:r>
            <m:r>
              <m:t>x</m:t>
            </m:r>
          </m:e>
        </m:d>
      </m:oMath>
      <w:r>
        <w:rPr/>
        <w:t xml:space="preserve">, </w:t>
      </w:r>
      <m:oMath>
        <m:r>
          <m:t>y</m:t>
        </m:r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</m:e>
            </m:d>
          </m:e>
        </m:d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1; J-II 28, 40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33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Plot graph of signum function.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sgn</m:t>
          </m:r>
          <m:r>
            <m:t>x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count m:val="1"/>
                        <m:mcJc m:val="left"/>
                      </m:mcPr>
                    </m:mc>
                    <m:mc>
                      <m:mcPr>
                        <m:count m:val="1"/>
                        <m:mcJc m:val="left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spacing w:before="0" w:after="50" w:line="252" w:lineRule="auto"/>
      </w:pPr>
      <w:r>
        <w:rPr/>
        <w:t xml:space="preserve">Graph: the ray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rPr/>
        <w:t xml:space="preserve"> for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rPr/>
        <w:t xml:space="preserve">, the point </w:t>
      </w:r>
      <m:oMath>
        <m:r>
          <m:t>O</m:t>
        </m:r>
      </m:oMath>
      <w:r>
        <w:rPr/>
        <w:t xml:space="preserve">, the ray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rPr/>
        <w:t xml:space="preserve"> for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rPr/>
        <w:t xml:space="preserve"> (open ends at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rPr/>
        <w:t xml:space="preserve">).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C-I 5 | DPP: 2(15-16)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34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domain and range of a signum function?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r>
          <m:rPr>
            <m:sty m:val="p"/>
          </m:rPr>
          <m:t>sgn</m:t>
        </m:r>
        <m:r>
          <m:t>x</m:t>
        </m:r>
      </m:oMath>
      <w:r>
        <w:rPr/>
        <w:t xml:space="preserve">: domain </w:t>
      </w:r>
      <m:oMath>
        <m:r>
          <m:t>R</m:t>
        </m:r>
      </m:oMath>
      <w:r>
        <w:rPr/>
        <w:t xml:space="preserve">, range </w:t>
      </w:r>
      <m:oMath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35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Write properties of signum function.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r>
          <m:rPr>
            <m:sty m:val="p"/>
          </m:rPr>
          <m:t>sgn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</m:num>
          <m:den>
            <m:r>
              <m:t>x</m:t>
            </m:r>
          </m:den>
        </m:f>
      </m:oMath>
      <w:r>
        <w:rPr/>
        <w:t xml:space="preserve"> (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rPr/>
        <w:t xml:space="preserve">); </w:t>
      </w:r>
      <m:oMath>
        <m:r>
          <m:t>x</m:t>
        </m:r>
        <m:r>
          <m:rPr>
            <m:sty m:val="p"/>
          </m:rPr>
          <m:t>sgn</m:t>
        </m:r>
        <m:r>
          <m:t>x</m:t>
        </m:r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</m:oMath>
      <w:r>
        <w:rPr/>
        <w:t xml:space="preserve">; </w:t>
      </w:r>
      <m:oMath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rPr>
            <m:sty m:val="p"/>
          </m:rPr>
          <m:t>sgn</m:t>
        </m:r>
        <m:r>
          <m:t>x</m:t>
        </m:r>
        <m:r>
          <m:rPr>
            <m:sty m:val="p"/>
          </m:rPr>
          <m:t>=</m:t>
        </m:r>
        <m:r>
          <m:t>x</m:t>
        </m:r>
      </m:oMath>
      <w:r>
        <w:rPr/>
        <w:t xml:space="preserve">; </w:t>
      </w:r>
      <m:oMath>
        <m:r>
          <m:rPr>
            <m:sty m:val="p"/>
          </m:rPr>
          <m:t>sgn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sgn</m:t>
            </m:r>
            <m:r>
              <m:t>x</m:t>
            </m:r>
          </m:e>
        </m:d>
        <m:r>
          <m:rPr>
            <m:sty m:val="p"/>
          </m:rPr>
          <m:t>=</m:t>
        </m:r>
        <m:r>
          <m:rPr>
            <m:sty m:val="p"/>
          </m:rPr>
          <m:t>sgn</m:t>
        </m:r>
        <m:r>
          <m:t>x</m:t>
        </m:r>
      </m:oMath>
      <w:r>
        <w:rPr/>
        <w:t xml:space="preserve">; </w:t>
      </w:r>
      <m:oMath>
        <m:r>
          <m:rPr>
            <m:sty m:val="p"/>
          </m:rPr>
          <m:t>sgn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 depends only on the sign of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r>
          <m:rPr>
            <m:sty m:val="p"/>
          </m:rPr>
          <m:t>sgn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3</m:t>
            </m:r>
            <m:r>
              <m:t>x</m:t>
            </m:r>
            <m:r>
              <m:rPr>
                <m:sty m:val="p"/>
              </m:rPr>
              <m:t>+</m:t>
            </m:r>
            <m:r>
              <m:t>4</m:t>
            </m:r>
          </m:e>
        </m:d>
        <m:r>
          <m:rPr>
            <m:sty m:val="p"/>
          </m:rPr>
          <m:t>=</m:t>
        </m:r>
        <m:r>
          <m:t>1</m:t>
        </m:r>
      </m:oMath>
      <w:r>
        <w:rPr/>
        <w:t xml:space="preserve"> for all </w:t>
      </w:r>
      <m:oMath>
        <m:r>
          <m:t>x</m:t>
        </m:r>
      </m:oMath>
      <w:r>
        <w:rPr/>
        <w:t xml:space="preserve"> (discriminant </w:t>
      </w:r>
      <m:oMath>
        <m:r>
          <m:rPr>
            <m:sty m:val="p"/>
          </m:rPr>
          <m:t>&lt;</m:t>
        </m:r>
        <m:r>
          <m:t>0</m:t>
        </m:r>
      </m:oMath>
      <w:r>
        <w:rPr/>
        <w:t xml:space="preserve">).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37; C-I 20 | DPP: 3(12); 4(12)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36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Define </w:t>
      </w:r>
      <m:oMath>
        <m:r>
          <m:t>y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</m:oMath>
      <w:r>
        <w:rPr/>
        <w:t xml:space="preserve">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</m:oMath>
      <w:r>
        <w:rPr/>
        <w:t xml:space="preserve"> greatest integer </w:t>
      </w:r>
      <m:oMath>
        <m:r>
          <m:rPr>
            <m:sty m:val="p"/>
          </m:rPr>
          <m:t>≤</m:t>
        </m:r>
        <m:r>
          <m:t>x</m:t>
        </m:r>
      </m:oMath>
      <w:r>
        <w:rPr/>
        <w:t xml:space="preserve">: </w:t>
      </w:r>
      <m:oMath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n</m:t>
        </m:r>
      </m:oMath>
      <w:r>
        <w:rPr/>
        <w:t xml:space="preserve"> for </w:t>
      </w:r>
      <m:oMath>
        <m:r>
          <m:t>n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rPr/>
        <w:t xml:space="preserve">. Properties: </w:t>
      </w:r>
      <m:oMath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rPr>
            <m:sty m:val="p"/>
          </m:rPr>
          <m:t>+</m:t>
        </m:r>
        <m:r>
          <m:t>1</m:t>
        </m:r>
      </m:oMath>
      <w:r>
        <w:rPr/>
        <w:t xml:space="preserve">; </w:t>
      </w:r>
      <m:oMath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m</m:t>
            </m:r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rPr>
            <m:sty m:val="p"/>
          </m:rPr>
          <m:t>+</m:t>
        </m:r>
        <m:r>
          <m:t>m</m:t>
        </m:r>
      </m:oMath>
      <w:r>
        <w:rPr/>
        <w:t xml:space="preserve"> (</w:t>
      </w:r>
      <m:oMath>
        <m:r>
          <m:t>m</m:t>
        </m:r>
        <m:r>
          <m:rPr>
            <m:sty m:val="p"/>
          </m:rPr>
          <m:t>∈</m:t>
        </m:r>
        <m:r>
          <m:t>I</m:t>
        </m:r>
      </m:oMath>
      <w:r>
        <w:rPr/>
        <w:t xml:space="preserve">); </w:t>
      </w:r>
      <m:oMath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t>x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 if </w:t>
      </w:r>
      <m:oMath>
        <m:r>
          <m:t>x</m:t>
        </m:r>
        <m:r>
          <m:rPr>
            <m:sty m:val="p"/>
          </m:rPr>
          <m:t>∈</m:t>
        </m:r>
        <m:r>
          <m:t>I</m:t>
        </m:r>
      </m:oMath>
      <w:r>
        <w:rPr/>
        <w:t xml:space="preserve">, </w:t>
      </w:r>
      <m:oMath>
        <m:r>
          <m:rPr>
            <m:sty m:val="p"/>
          </m:rPr>
          <m:t>−</m:t>
        </m:r>
        <m:r>
          <m:t>1</m:t>
        </m:r>
      </m:oMath>
      <w:r>
        <w:rPr/>
        <w:t xml:space="preserve"> otherwise; </w:t>
      </w:r>
      <m:oMath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rPr>
            <m:sty m:val="p"/>
          </m:rPr>
          <m:t>≤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rPr>
            <m:sty m:val="p"/>
          </m:rPr>
          <m:t>≤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rPr>
            <m:sty m:val="p"/>
          </m:rPr>
          <m:t>+</m:t>
        </m:r>
        <m:r>
          <m:t>1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d>
          <m:dPr>
            <m:begChr m:val="["/>
            <m:sepChr m:val=""/>
            <m:endChr m:val="]"/>
            <m:grow/>
          </m:dPr>
          <m:e>
            <m:r>
              <m:t>2.7</m:t>
            </m:r>
          </m:e>
        </m:d>
        <m:r>
          <m:rPr>
            <m:sty m:val="p"/>
          </m:rPr>
          <m:t>=</m:t>
        </m:r>
        <m:r>
          <m:t>2</m:t>
        </m:r>
      </m:oMath>
      <w:r>
        <w:rPr/>
        <w:t xml:space="preserve">, </w:t>
      </w: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t>2.7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2; J-M 4 | DPP: 1(1); 2(13) | Question Bank: 69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28 | DPP: 2(8, 15) | Question Bank: 56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37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domain and range of </w:t>
      </w:r>
      <m:oMath>
        <m:r>
          <m:t>y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</m:oMath>
      <w:r>
        <w:rPr/>
        <w:t xml:space="preserve">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</m:oMath>
      <w:r>
        <w:rPr/>
        <w:t xml:space="preserve">: domain </w:t>
      </w:r>
      <m:oMath>
        <m:r>
          <m:t>R</m:t>
        </m:r>
      </m:oMath>
      <w:r>
        <w:rPr/>
        <w:t xml:space="preserve">, range </w:t>
      </w:r>
      <m:oMath>
        <m:r>
          <m:t>I</m:t>
        </m:r>
      </m:oMath>
      <w:r>
        <w:rPr/>
        <w:t xml:space="preserve"> (set of integers); graph is a staircase, closed dot at the left end of each step.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38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define </w:t>
      </w:r>
      <m:oMath>
        <m:r>
          <m:t>y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</m:d>
      </m:oMath>
      <w:r>
        <w:rPr/>
        <w:t xml:space="preserve">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Split the domain at the points where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 crosses an integer; on each part </w:t>
      </w:r>
      <m:oMath>
        <m:d>
          <m:dPr>
            <m:begChr m:val="["/>
            <m:sepChr m:val=""/>
            <m:endChr m:val="]"/>
            <m:grow/>
          </m:dPr>
          <m:e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</m:d>
      </m:oMath>
      <w:r>
        <w:rPr/>
        <w:t xml:space="preserve"> is a constant.</w:t>
      </w:r>
    </w:p>
    <w:p>
      <w:pPr>
        <w:spacing w:before="0" w:after="50" w:line="252" w:lineRule="auto"/>
      </w:pPr>
      <w:r>
        <w:rPr/>
        <w:t xml:space="preserve">Ex: </w:t>
      </w:r>
      <m:oMath>
        <m:d>
          <m:dPr>
            <m:begChr m:val="["/>
            <m:sepChr m:val=""/>
            <m:endChr m:val="]"/>
            <m:grow/>
          </m:dPr>
          <m:e>
            <m:r>
              <m:t>2</m:t>
            </m:r>
            <m:r>
              <m:t>x</m:t>
            </m:r>
          </m:e>
        </m:d>
      </m:oMath>
      <w:r>
        <w:rPr/>
        <w:t xml:space="preserve"> on </w:t>
      </w:r>
      <m:oMath>
        <m:d>
          <m:dPr>
            <m:begChr m:val="["/>
            <m:sepChr m:val=""/>
            <m:endChr m:val="]"/>
            <m:grow/>
          </m:dPr>
          <m:e>
            <m:r>
              <m:t>1.2</m:t>
            </m:r>
            <m:r>
              <m:rPr>
                <m:sty m:val="p"/>
              </m:rPr>
              <m:t>,</m:t>
            </m:r>
            <m:r>
              <m:t>1.8</m:t>
            </m:r>
          </m:e>
        </m:d>
      </m:oMath>
      <w:r>
        <w:rPr/>
        <w:t xml:space="preserve">: </w:t>
      </w:r>
      <m:oMath>
        <m:r>
          <m:t>2</m:t>
        </m:r>
      </m:oMath>
      <w:r>
        <w:rPr/>
        <w:t xml:space="preserve"> for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1.2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)</m:t>
        </m:r>
      </m:oMath>
      <w:r>
        <w:rPr/>
        <w:t xml:space="preserve">, </w:t>
      </w:r>
      <m:oMath>
        <m:r>
          <m:t>3</m:t>
        </m:r>
      </m:oMath>
      <w:r>
        <w:rPr/>
        <w:t xml:space="preserve"> for </w:t>
      </w:r>
      <m:oMath>
        <m:r>
          <m:t>x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t>1.5</m:t>
            </m:r>
            <m:r>
              <m:rPr>
                <m:sty m:val="p"/>
              </m:rPr>
              <m:t>,</m:t>
            </m:r>
            <m:r>
              <m:t>1.8</m:t>
            </m:r>
          </m:e>
        </m:d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DPP: 2(8)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39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solve equation </w:t>
      </w:r>
      <m:oMath>
        <m:d>
          <m:dPr>
            <m:begChr m:val="["/>
            <m:sepChr m:val=""/>
            <m:endChr m:val="]"/>
            <m:grow/>
          </m:dPr>
          <m:e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</m:d>
        <m:r>
          <m:rPr>
            <m:sty m:val="p"/>
          </m:rPr>
          <m:t>=</m:t>
        </m:r>
      </m:oMath>
      <w:r>
        <w:rPr/>
        <w:t xml:space="preserve"> constant?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d>
          <m:dPr>
            <m:begChr m:val="["/>
            <m:sepChr m:val=""/>
            <m:endChr m:val="]"/>
            <m:grow/>
          </m:dPr>
          <m:e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</m:d>
        <m:r>
          <m:rPr>
            <m:sty m:val="p"/>
          </m:rPr>
          <m:t>=</m:t>
        </m:r>
        <m:r>
          <m:t>k</m:t>
        </m:r>
      </m:oMath>
      <w:r>
        <w:rPr/>
        <w:t xml:space="preserve"> has solutions only if </w:t>
      </w:r>
      <m:oMath>
        <m:r>
          <m:t>k</m:t>
        </m:r>
        <m:r>
          <m:rPr>
            <m:sty m:val="p"/>
          </m:rPr>
          <m:t>∈</m:t>
        </m:r>
        <m:r>
          <m:t>I</m:t>
        </m:r>
      </m:oMath>
      <w:r>
        <w:rPr/>
        <w:t xml:space="preserve">, and then </w:t>
      </w:r>
      <m:oMath>
        <m:r>
          <m:t>k</m:t>
        </m:r>
        <m:r>
          <m:rPr>
            <m:sty m:val="p"/>
          </m:rPr>
          <m:t>≤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&lt;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rPr/>
        <w:t xml:space="preserve">. In mixed equations put </w:t>
      </w:r>
      <m:oMath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n</m:t>
        </m:r>
      </m:oMath>
      <w:r>
        <w:rPr/>
        <w:t xml:space="preserve"> (or </w:t>
      </w:r>
      <m:oMath>
        <m:r>
          <m:t>x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f</m:t>
        </m:r>
      </m:oMath>
      <w:r>
        <w:rPr/>
        <w:t xml:space="preserve">, </w:t>
      </w:r>
      <m:oMath>
        <m:r>
          <m:t>0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&lt;</m:t>
        </m:r>
        <m:r>
          <m:t>1</m:t>
        </m:r>
      </m:oMath>
      <w:r>
        <w:rPr/>
        <w:t xml:space="preserve">), solve for each integer </w:t>
      </w:r>
      <m:oMath>
        <m:r>
          <m:t>n</m:t>
        </m:r>
      </m:oMath>
      <w:r>
        <w:rPr/>
        <w:t xml:space="preserve"> and keep consistent values.</w:t>
      </w:r>
    </w:p>
    <w:p>
      <w:pPr>
        <w:spacing w:before="0" w:after="50" w:line="252" w:lineRule="auto"/>
      </w:pPr>
      <w:r>
        <w:rPr/>
        <w:t xml:space="preserve">Ex: </w:t>
      </w:r>
      <m:oMath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3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rPr/>
        <w:t xml:space="preserve">; </w:t>
      </w:r>
      <m:oMath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rPr/>
        <w:t xml:space="preserve"> has no solution.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1; J-M 3; C-I 17; C-II 5 | Question Bank: 58, 62, 67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40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solve inequality </w:t>
      </w:r>
      <m:oMath>
        <m:d>
          <m:dPr>
            <m:begChr m:val="["/>
            <m:sepChr m:val=""/>
            <m:endChr m:val="]"/>
            <m:grow/>
          </m:dPr>
          <m:e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</m:d>
      </m:oMath>
      <w:r>
        <w:rPr/>
        <w:t xml:space="preserve"> greater than/less than constant?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For </w:t>
      </w:r>
      <m:oMath>
        <m:r>
          <m:t>k</m:t>
        </m:r>
        <m:r>
          <m:rPr>
            <m:sty m:val="p"/>
          </m:rPr>
          <m:t>∈</m:t>
        </m:r>
        <m:r>
          <m:t>I</m:t>
        </m:r>
      </m:oMath>
      <w:r>
        <w:rPr/>
        <w:t xml:space="preserve">: </w:t>
      </w:r>
      <m:oMath>
        <m:d>
          <m:dPr>
            <m:begChr m:val="["/>
            <m:sepChr m:val=""/>
            <m:endChr m:val="]"/>
            <m:grow/>
          </m:dPr>
          <m:e>
            <m:r>
              <m:t>f</m:t>
            </m:r>
          </m:e>
        </m:d>
        <m:r>
          <m:rPr>
            <m:sty m:val="p"/>
          </m:rPr>
          <m:t>≥</m:t>
        </m:r>
        <m:r>
          <m:t>k</m:t>
        </m:r>
        <m:r>
          <m:rPr>
            <m:sty m:val="p"/>
          </m:rPr>
          <m:t>⇔</m:t>
        </m:r>
        <m:r>
          <m:t>f</m:t>
        </m:r>
        <m:r>
          <m:rPr>
            <m:sty m:val="p"/>
          </m:rPr>
          <m:t>≥</m:t>
        </m:r>
        <m:r>
          <m:t>k</m:t>
        </m:r>
      </m:oMath>
      <w:r>
        <w:rPr/>
        <w:t xml:space="preserve">; </w:t>
      </w:r>
      <m:oMath>
        <m:d>
          <m:dPr>
            <m:begChr m:val="["/>
            <m:sepChr m:val=""/>
            <m:endChr m:val="]"/>
            <m:grow/>
          </m:dPr>
          <m:e>
            <m:r>
              <m:t>f</m:t>
            </m:r>
          </m:e>
        </m:d>
        <m:r>
          <m:rPr>
            <m:sty m:val="p"/>
          </m:rPr>
          <m:t>&gt;</m:t>
        </m:r>
        <m:r>
          <m:t>k</m:t>
        </m:r>
        <m:r>
          <m:rPr>
            <m:sty m:val="p"/>
          </m:rPr>
          <m:t>⇔</m:t>
        </m:r>
        <m:r>
          <m:t>f</m:t>
        </m:r>
        <m:r>
          <m:rPr>
            <m:sty m:val="p"/>
          </m:rPr>
          <m:t>≥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rPr/>
        <w:t xml:space="preserve">; </w:t>
      </w:r>
      <m:oMath>
        <m:d>
          <m:dPr>
            <m:begChr m:val="["/>
            <m:sepChr m:val=""/>
            <m:endChr m:val="]"/>
            <m:grow/>
          </m:dPr>
          <m:e>
            <m:r>
              <m:t>f</m:t>
            </m:r>
          </m:e>
        </m:d>
        <m:r>
          <m:rPr>
            <m:sty m:val="p"/>
          </m:rPr>
          <m:t>≤</m:t>
        </m:r>
        <m:r>
          <m:t>k</m:t>
        </m:r>
        <m:r>
          <m:rPr>
            <m:sty m:val="p"/>
          </m:rPr>
          <m:t>⇔</m:t>
        </m:r>
        <m:r>
          <m:t>f</m:t>
        </m:r>
        <m:r>
          <m:rPr>
            <m:sty m:val="p"/>
          </m:rPr>
          <m:t>&lt;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rPr/>
        <w:t xml:space="preserve">; </w:t>
      </w:r>
      <m:oMath>
        <m:d>
          <m:dPr>
            <m:begChr m:val="["/>
            <m:sepChr m:val=""/>
            <m:endChr m:val="]"/>
            <m:grow/>
          </m:dPr>
          <m:e>
            <m:r>
              <m:t>f</m:t>
            </m:r>
          </m:e>
        </m:d>
        <m:r>
          <m:rPr>
            <m:sty m:val="p"/>
          </m:rPr>
          <m:t>&lt;</m:t>
        </m:r>
        <m:r>
          <m:t>k</m:t>
        </m:r>
        <m:r>
          <m:rPr>
            <m:sty m:val="p"/>
          </m:rPr>
          <m:t>⇔</m:t>
        </m:r>
        <m:r>
          <m:t>f</m:t>
        </m:r>
        <m:r>
          <m:rPr>
            <m:sty m:val="p"/>
          </m:rPr>
          <m:t>&lt;</m:t>
        </m:r>
        <m:r>
          <m:t>k</m:t>
        </m:r>
      </m:oMath>
      <w:r>
        <w:rPr/>
        <w:t xml:space="preserve">. For non-integer </w:t>
      </w:r>
      <m:oMath>
        <m:r>
          <m:t>k</m:t>
        </m:r>
      </m:oMath>
      <w:r>
        <w:rPr/>
        <w:t xml:space="preserve"> first replace by the nearest admissible integer.</w:t>
      </w:r>
    </w:p>
    <w:p>
      <w:pPr>
        <w:spacing w:before="0" w:after="50" w:line="252" w:lineRule="auto"/>
      </w:pPr>
      <w:r>
        <w:rPr/>
        <w:t xml:space="preserve">Ex: </w:t>
      </w:r>
      <m:oMath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rPr>
            <m:sty m:val="p"/>
          </m:rPr>
          <m:t>&lt;</m:t>
        </m:r>
        <m:r>
          <m:t>7.6</m:t>
        </m:r>
        <m:r>
          <m:rPr>
            <m:sty m:val="p"/>
          </m:rPr>
          <m:t>⇔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rPr>
            <m:sty m:val="p"/>
          </m:rPr>
          <m:t>≤</m:t>
        </m:r>
        <m:r>
          <m:t>7</m:t>
        </m:r>
        <m:r>
          <m:rPr>
            <m:sty m:val="p"/>
          </m:rPr>
          <m:t>⇔</m:t>
        </m:r>
        <m:r>
          <m:t>x</m:t>
        </m:r>
        <m:r>
          <m:rPr>
            <m:sty m:val="p"/>
          </m:rPr>
          <m:t>&lt;</m:t>
        </m:r>
        <m:r>
          <m:t>8</m:t>
        </m:r>
      </m:oMath>
      <w:r>
        <w:rPr/>
        <w:t xml:space="preserve">; </w:t>
      </w:r>
      <m:oMath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rPr>
            <m:sty m:val="p"/>
          </m:rPr>
          <m:t>&gt;</m:t>
        </m:r>
        <m:r>
          <m:t>5.6</m:t>
        </m:r>
        <m:r>
          <m:rPr>
            <m:sty m:val="p"/>
          </m:rPr>
          <m:t>⇔</m:t>
        </m:r>
        <m:r>
          <m:t>x</m:t>
        </m:r>
        <m:r>
          <m:rPr>
            <m:sty m:val="p"/>
          </m:rPr>
          <m:t>≥</m:t>
        </m:r>
        <m:r>
          <m:t>6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7 | Question Bank: 56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J-M 1, 25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41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Define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}</m:t>
        </m:r>
      </m:oMath>
      <w:r>
        <w:rPr/>
        <w:t xml:space="preserve">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Fractional part: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</m:oMath>
      <w:r>
        <w:rPr/>
        <w:t xml:space="preserve">;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n</m:t>
        </m:r>
      </m:oMath>
      <w:r>
        <w:rPr/>
        <w:t xml:space="preserve"> for </w:t>
      </w:r>
      <m:oMath>
        <m:r>
          <m:t>n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rPr/>
        <w:t xml:space="preserve"> (saw-tooth graph).</w:t>
      </w:r>
    </w:p>
    <w:p>
      <w:pPr>
        <w:spacing w:before="0" w:after="50" w:line="252" w:lineRule="auto"/>
      </w:pPr>
      <w:r>
        <w:rPr/>
        <w:t xml:space="preserve">Ex: </w:t>
      </w:r>
      <m:oMath>
        <m:r>
          <m:rPr>
            <m:sty m:val="p"/>
          </m:rPr>
          <m:t>{</m:t>
        </m:r>
        <m:r>
          <m:t>2.1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0.1</m:t>
        </m:r>
      </m:oMath>
      <w:r>
        <w:rPr/>
        <w:t xml:space="preserve">, </w:t>
      </w:r>
      <m:oMath>
        <m:r>
          <m:rPr>
            <m:sty m:val="p"/>
          </m:rPr>
          <m:t>{</m:t>
        </m:r>
        <m:r>
          <m:rPr>
            <m:sty m:val="p"/>
          </m:rPr>
          <m:t>−</m:t>
        </m:r>
        <m:r>
          <m:t>3.7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0.3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DPP: 2(14)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1; C-I 14 | Question Bank: 62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42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domain and range of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}</m:t>
        </m:r>
      </m:oMath>
      <w:r>
        <w:rPr/>
        <w:t xml:space="preserve">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}</m:t>
        </m:r>
      </m:oMath>
      <w:r>
        <w:rPr/>
        <w:t xml:space="preserve">: domain </w:t>
      </w:r>
      <m:oMath>
        <m:r>
          <m:t>R</m:t>
        </m:r>
      </m:oMath>
      <w:r>
        <w:rPr/>
        <w:t xml:space="preserve">, range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DPP: 2(9)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43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define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}</m:t>
        </m:r>
      </m:oMath>
      <w:r>
        <w:rPr/>
        <w:t xml:space="preserve">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r>
          <m:rPr>
            <m:sty m:val="p"/>
          </m:rPr>
          <m:t>{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}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−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</m:d>
      </m:oMath>
      <w:r>
        <w:rPr/>
        <w:t xml:space="preserve">: on the part where </w:t>
      </w:r>
      <m:oMath>
        <m:r>
          <m:t>k</m:t>
        </m:r>
        <m:r>
          <m:rPr>
            <m:sty m:val="p"/>
          </m:rPr>
          <m:t>≤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&lt;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rPr/>
        <w:t xml:space="preserve">, </w:t>
      </w:r>
      <m:oMath>
        <m:r>
          <m:rPr>
            <m:sty m:val="p"/>
          </m:rPr>
          <m:t>{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}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−</m:t>
        </m:r>
        <m:r>
          <m:t>k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r>
          <m:rPr>
            <m:sty m:val="p"/>
          </m:rPr>
          <m:t>{</m:t>
        </m:r>
        <m:r>
          <m:t>2</m:t>
        </m:r>
        <m:r>
          <m:t>x</m:t>
        </m:r>
        <m:r>
          <m:rPr>
            <m:sty m:val="p"/>
          </m:rPr>
          <m:t>}</m:t>
        </m:r>
      </m:oMath>
      <w:r>
        <w:rPr/>
        <w:t xml:space="preserve"> on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/>
        <w:t xml:space="preserve">: </w:t>
      </w:r>
      <m:oMath>
        <m:r>
          <m:t>2</m:t>
        </m:r>
        <m:r>
          <m:t>x</m:t>
        </m:r>
      </m:oMath>
      <w:r>
        <w:rPr/>
        <w:t xml:space="preserve"> for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</m:oMath>
      <w:r>
        <w:rPr/>
        <w:t xml:space="preserve">, </w:t>
      </w:r>
      <m:oMath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rPr/>
        <w:t xml:space="preserve"> for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44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Write properties of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}</m:t>
        </m:r>
      </m:oMath>
      <w:r>
        <w:rPr/>
        <w:t xml:space="preserve">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&lt;</m:t>
        </m:r>
        <m:r>
          <m:t>1</m:t>
        </m:r>
      </m:oMath>
      <w:r>
        <w:rPr/>
        <w:t xml:space="preserve">; </w:t>
      </w:r>
      <m:oMath>
        <m:r>
          <m:rPr>
            <m:sty m:val="p"/>
          </m:rPr>
          <m:t>{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rPr>
            <m:sty m:val="p"/>
          </m:rPr>
          <m:t>}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{</m:t>
            </m:r>
            <m:r>
              <m:t>x</m:t>
            </m:r>
            <m:r>
              <m:rPr>
                <m:sty m:val="p"/>
              </m:rPr>
              <m:t>}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; </w:t>
      </w:r>
      <m:oMath>
        <m:r>
          <m:rPr>
            <m:sty m:val="p"/>
          </m:rPr>
          <m:t>{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}</m:t>
        </m:r>
      </m:oMath>
      <w:r>
        <w:rPr/>
        <w:t xml:space="preserve">;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}</m:t>
        </m:r>
      </m:oMath>
      <w:r>
        <w:rPr/>
        <w:t xml:space="preserve"> (</w:t>
      </w:r>
      <m:oMath>
        <m:r>
          <m:t>m</m:t>
        </m:r>
        <m:r>
          <m:rPr>
            <m:sty m:val="p"/>
          </m:rPr>
          <m:t>∈</m:t>
        </m:r>
        <m:r>
          <m:t>I</m:t>
        </m:r>
      </m:oMath>
      <w:r>
        <w:rPr/>
        <w:t xml:space="preserve">, period 1);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+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</m:t>
        </m:r>
      </m:oMath>
      <w:r>
        <w:rPr/>
        <w:t xml:space="preserve"> if </w:t>
      </w:r>
      <m:oMath>
        <m:r>
          <m:t>x</m:t>
        </m:r>
        <m:r>
          <m:rPr>
            <m:sty m:val="p"/>
          </m:rPr>
          <m:t>∈</m:t>
        </m:r>
        <m:r>
          <m:t>I</m:t>
        </m:r>
      </m:oMath>
      <w:r>
        <w:rPr/>
        <w:t xml:space="preserve">, </w:t>
      </w:r>
      <m:oMath>
        <m:r>
          <m:t>1</m:t>
        </m:r>
      </m:oMath>
      <w:r>
        <w:rPr/>
        <w:t xml:space="preserve"> otherwise.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45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condition on </w:t>
      </w:r>
      <m:oMath>
        <m:r>
          <m:t>n</m:t>
        </m:r>
      </m:oMath>
      <w:r>
        <w:rPr/>
        <w:t xml:space="preserve"> while expressing </w:t>
      </w:r>
      <m:oMath>
        <m:r>
          <m:t>n</m:t>
        </m:r>
      </m:oMath>
      <w:r>
        <w:rPr/>
        <w:t xml:space="preserve">th root of </w:t>
      </w:r>
      <m:oMath>
        <m:r>
          <m:t>a</m:t>
        </m:r>
      </m:oMath>
      <w:r>
        <w:rPr/>
        <w:t xml:space="preserve">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rad>
          <m:deg>
            <m:r>
              <m:t>n</m:t>
            </m:r>
          </m:deg>
          <m:e>
            <m:r>
              <m:t>a</m:t>
            </m:r>
          </m:e>
        </m:rad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sup>
        </m:sSup>
      </m:oMath>
      <w:r>
        <w:rPr/>
        <w:t xml:space="preserve"> with </w:t>
      </w:r>
      <m:oMath>
        <m:r>
          <m:t>n</m:t>
        </m:r>
        <m:r>
          <m:rPr>
            <m:sty m:val="p"/>
          </m:rPr>
          <m:t>∈</m:t>
        </m:r>
        <m:r>
          <m:t>N</m:t>
        </m:r>
      </m:oMath>
      <w:r>
        <w:rPr/>
        <w:t xml:space="preserve">,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rPr/>
        <w:t xml:space="preserve">. Even </w:t>
      </w:r>
      <m:oMath>
        <m:r>
          <m:t>n</m:t>
        </m:r>
      </m:oMath>
      <w:r>
        <w:rPr/>
        <w:t xml:space="preserve">: need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rPr/>
        <w:t xml:space="preserve">; odd </w:t>
      </w:r>
      <m:oMath>
        <m:r>
          <m:t>n</m:t>
        </m:r>
      </m:oMath>
      <w:r>
        <w:rPr/>
        <w:t xml:space="preserve">: any real </w:t>
      </w:r>
      <m:oMath>
        <m:r>
          <m:t>a</m:t>
        </m:r>
      </m:oMath>
      <w:r>
        <w:rPr/>
        <w:t xml:space="preserve">. For </w:t>
      </w:r>
      <m:oMath>
        <m:sSup>
          <m:e>
            <m:r>
              <m:t>a</m:t>
            </m:r>
          </m:e>
          <m:sup>
            <m:r>
              <m:t>p</m:t>
            </m:r>
            <m:r>
              <m:rPr>
                <m:sty m:val="p"/>
              </m:rPr>
              <m:t>/</m:t>
            </m:r>
            <m:r>
              <m:t>q</m:t>
            </m:r>
          </m:sup>
        </m:sSup>
      </m:oMath>
      <w:r>
        <w:rPr/>
        <w:t xml:space="preserve"> (lowest terms): </w:t>
      </w:r>
      <m:oMath>
        <m:r>
          <m:t>q</m:t>
        </m:r>
      </m:oMath>
      <w:r>
        <w:rPr/>
        <w:t xml:space="preserve"> even </w:t>
      </w:r>
      <m:oMath>
        <m:r>
          <m:rPr>
            <m:sty m:val="p"/>
          </m:rPr>
          <m:t>⇒</m:t>
        </m:r>
        <m:r>
          <m:t>a</m:t>
        </m:r>
        <m:r>
          <m:rPr>
            <m:sty m:val="p"/>
          </m:rPr>
          <m:t>≥</m:t>
        </m:r>
        <m:r>
          <m:t>0</m:t>
        </m:r>
      </m:oMath>
      <w:r>
        <w:rPr/>
        <w:t xml:space="preserve">; </w:t>
      </w:r>
      <m:oMath>
        <m:r>
          <m:t>q</m:t>
        </m:r>
      </m:oMath>
      <w:r>
        <w:rPr/>
        <w:t xml:space="preserve"> odd </w:t>
      </w:r>
      <m:oMath>
        <m:r>
          <m:rPr>
            <m:sty m:val="p"/>
          </m:rPr>
          <m:t>⇒</m:t>
        </m:r>
        <m:r>
          <m:t>a</m:t>
        </m:r>
        <m:r>
          <m:rPr>
            <m:sty m:val="p"/>
          </m:rPr>
          <m:t>∈</m:t>
        </m:r>
        <m:r>
          <m:t>R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18; J-II 2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46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condition on base in case of </w:t>
      </w:r>
      <m:oMath>
        <m:sSup>
          <m:e>
            <m:r>
              <m:t>a</m:t>
            </m:r>
          </m:e>
          <m:sup>
            <m:r>
              <m:t>x</m:t>
            </m:r>
          </m:sup>
        </m:sSup>
      </m:oMath>
      <w:r>
        <w:rPr/>
        <w:t xml:space="preserve">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sSup>
          <m:e>
            <m:r>
              <m:t>a</m:t>
            </m:r>
          </m:e>
          <m:sup>
            <m:r>
              <m:t>x</m:t>
            </m:r>
          </m:sup>
        </m:sSup>
      </m:oMath>
      <w:r>
        <w:rPr/>
        <w:t xml:space="preserve"> is defined for every real </w:t>
      </w:r>
      <m:oMath>
        <m:r>
          <m:t>x</m:t>
        </m:r>
      </m:oMath>
      <w:r>
        <w:rPr/>
        <w:t xml:space="preserve"> only if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/>
        <w:t xml:space="preserve"> (</w:t>
      </w:r>
      <m:oMath>
        <m:r>
          <m:t>a</m:t>
        </m:r>
        <m:r>
          <m:rPr>
            <m:sty m:val="p"/>
          </m:rPr>
          <m:t>≠</m:t>
        </m:r>
        <m:r>
          <m:t>1</m:t>
        </m:r>
      </m:oMath>
      <w:r>
        <w:rPr/>
        <w:t xml:space="preserve"> for an exponential function). For </w:t>
      </w:r>
      <m:oMath>
        <m:r>
          <m:t>f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  <m:sup>
            <m:r>
              <m:t>g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sup>
        </m:sSup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g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rPr>
                <m:sty m:val="p"/>
              </m:rPr>
              <m:t>ln</m:t>
            </m:r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sup>
        </m:sSup>
      </m:oMath>
      <w:r>
        <w:rPr/>
        <w:t xml:space="preserve"> take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&gt;</m:t>
        </m:r>
        <m:r>
          <m:t>0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domain of </w:t>
      </w:r>
      <m:oMath>
        <m:sSup>
          <m:e>
            <m:r>
              <m:t>x</m:t>
            </m:r>
          </m:e>
          <m:sup>
            <m:r>
              <m:t>x</m:t>
            </m:r>
          </m:sup>
        </m:sSup>
      </m:oMath>
      <w:r>
        <w:rPr/>
        <w:t xml:space="preserve"> is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47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condition to define </w:t>
      </w:r>
      <m:oMath>
        <m:sSup>
          <m:e>
            <m:r>
              <m:t>​</m:t>
            </m:r>
          </m:e>
          <m:sup>
            <m:r>
              <m:t>n</m:t>
            </m:r>
          </m:sup>
        </m:sSup>
        <m:sSub>
          <m:e>
            <m:r>
              <m:t>P</m:t>
            </m:r>
          </m:e>
          <m:sub>
            <m:r>
              <m:t>r</m:t>
            </m:r>
          </m:sub>
        </m:sSub>
      </m:oMath>
      <w:r>
        <w:rPr/>
        <w:t xml:space="preserve"> and </w:t>
      </w:r>
      <m:oMath>
        <m:sSup>
          <m:e>
            <m:r>
              <m:t>​</m:t>
            </m:r>
          </m:e>
          <m:sup>
            <m:r>
              <m:t>n</m:t>
            </m:r>
          </m:sup>
        </m:sSup>
        <m:sSub>
          <m:e>
            <m:r>
              <m:t>C</m:t>
            </m:r>
          </m:e>
          <m:sub>
            <m:r>
              <m:t>r</m:t>
            </m:r>
          </m:sub>
        </m:sSub>
      </m:oMath>
      <w:r>
        <w:rPr/>
        <w:t xml:space="preserve">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sSup>
          <m:e>
            <m:r>
              <m:t>​</m:t>
            </m:r>
          </m:e>
          <m:sup>
            <m:r>
              <m:t>n</m:t>
            </m:r>
          </m:sup>
        </m:sSup>
        <m:sSub>
          <m:e>
            <m:r>
              <m:t>P</m:t>
            </m:r>
          </m:e>
          <m:sub>
            <m:r>
              <m:t>r</m:t>
            </m:r>
          </m:sub>
        </m:sSub>
      </m:oMath>
      <w:r>
        <w:rPr/>
        <w:t xml:space="preserve">, </w:t>
      </w:r>
      <m:oMath>
        <m:sSup>
          <m:e>
            <m:r>
              <m:t>​</m:t>
            </m:r>
          </m:e>
          <m:sup>
            <m:r>
              <m:t>n</m:t>
            </m:r>
          </m:sup>
        </m:sSup>
        <m:sSub>
          <m:e>
            <m:r>
              <m:t>C</m:t>
            </m:r>
          </m:e>
          <m:sub>
            <m:r>
              <m:t>r</m:t>
            </m:r>
          </m:sub>
        </m:sSub>
      </m:oMath>
      <w:r>
        <w:rPr/>
        <w:t xml:space="preserve">: </w:t>
      </w:r>
      <m:oMath>
        <m:r>
          <m:t>n</m:t>
        </m:r>
        <m:r>
          <m:rPr>
            <m:sty m:val="p"/>
          </m:rPr>
          <m:t>∈</m:t>
        </m:r>
        <m:r>
          <m:t>N</m:t>
        </m:r>
      </m:oMath>
      <w:r>
        <w:rPr/>
        <w:t xml:space="preserve">, </w:t>
      </w:r>
      <m:oMath>
        <m:r>
          <m:t>r</m:t>
        </m:r>
        <m:r>
          <m:rPr>
            <m:sty m:val="p"/>
          </m:rPr>
          <m:t>∈</m:t>
        </m:r>
        <m:r>
          <m:t>W</m:t>
        </m:r>
      </m:oMath>
      <w:r>
        <w:rPr/>
        <w:t xml:space="preserve"> (whole number), </w:t>
      </w:r>
      <m:oMath>
        <m:r>
          <m:t>r</m:t>
        </m:r>
        <m:r>
          <m:rPr>
            <m:sty m:val="p"/>
          </m:rPr>
          <m:t>≤</m:t>
        </m:r>
        <m:r>
          <m:t>n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sSup>
          <m:e>
            <m:r>
              <m:t>​</m:t>
            </m:r>
          </m:e>
          <m:sup>
            <m:r>
              <m:t>7</m:t>
            </m:r>
            <m:r>
              <m:rPr>
                <m:sty m:val="p"/>
              </m:rPr>
              <m:t>−</m:t>
            </m:r>
            <m:r>
              <m:t>x</m:t>
            </m:r>
          </m:sup>
        </m:sSup>
        <m:sSub>
          <m:e>
            <m:r>
              <m:t>P</m:t>
            </m:r>
          </m:e>
          <m:sub>
            <m:r>
              <m:t>x</m:t>
            </m:r>
            <m:r>
              <m:rPr>
                <m:sty m:val="p"/>
              </m:rPr>
              <m:t>−</m:t>
            </m:r>
            <m:r>
              <m:t>3</m:t>
            </m:r>
          </m:sub>
        </m:sSub>
      </m:oMath>
      <w:r>
        <w:rPr/>
        <w:t xml:space="preserve">: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}</m:t>
        </m:r>
      </m:oMath>
      <w:r>
        <w:rPr/>
        <w:t xml:space="preserve">, values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2</m:t>
        </m:r>
      </m:oMath>
      <w:r>
        <w:rPr/>
        <w:t xml:space="preserve">, so range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12 | DPP: 1(5)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48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find domain of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max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rPr>
                <m:sty m:val="p"/>
              </m:rPr>
              <m:t>,</m:t>
            </m:r>
            <m:r>
              <m:t>g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</m:d>
      </m:oMath>
      <w:r>
        <w:rPr/>
        <w:t xml:space="preserve"> or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min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rPr>
                <m:sty m:val="p"/>
              </m:rPr>
              <m:t>,</m:t>
            </m:r>
            <m:r>
              <m:t>g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</m:d>
      </m:oMath>
      <w:r>
        <w:rPr/>
        <w:t xml:space="preserve">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Domain </w:t>
      </w:r>
      <m:oMath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f</m:t>
            </m:r>
          </m:sub>
        </m:sSub>
        <m:r>
          <m:rPr>
            <m:sty m:val="p"/>
          </m:rPr>
          <m:t>∩</m:t>
        </m:r>
        <m:sSub>
          <m:e>
            <m:r>
              <m:t>D</m:t>
            </m:r>
          </m:e>
          <m:sub>
            <m:r>
              <m:t>g</m:t>
            </m:r>
          </m:sub>
        </m:sSub>
      </m:oMath>
      <w:r>
        <w:rPr/>
        <w:t xml:space="preserve"> (both must be defined).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DPP: 1(2) | Question Bank: 45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49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define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max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rPr>
                <m:sty m:val="p"/>
              </m:rPr>
              <m:t>,</m:t>
            </m:r>
            <m:r>
              <m:t>g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</m:d>
      </m:oMath>
      <w:r>
        <w:rPr/>
        <w:t xml:space="preserve"> or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min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rPr>
                <m:sty m:val="p"/>
              </m:rPr>
              <m:t>,</m:t>
            </m:r>
            <m:r>
              <m:t>g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</m:d>
      </m:oMath>
      <w:r>
        <w:rPr/>
        <w:t xml:space="preserve">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Draw both graphs and find where </w:t>
      </w:r>
      <m:oMath>
        <m:r>
          <m:t>f</m:t>
        </m:r>
        <m:r>
          <m:rPr>
            <m:sty m:val="p"/>
          </m:rPr>
          <m:t>=</m:t>
        </m:r>
        <m:r>
          <m:t>g</m:t>
        </m:r>
      </m:oMath>
      <w:r>
        <w:rPr/>
        <w:t xml:space="preserve">; max follows the upper graph, min the lower graph on each interval.</w:t>
      </w:r>
    </w:p>
    <w:p>
      <w:pPr>
        <w:spacing w:before="0" w:after="50" w:line="252" w:lineRule="auto"/>
      </w:pPr>
      <w:r>
        <w:rPr/>
        <w:t xml:space="preserve">Ex: </w:t>
      </w:r>
      <m:oMath>
        <m:r>
          <m:rPr>
            <m:sty m:val="p"/>
          </m:rPr>
          <m:t>max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x</m:t>
        </m:r>
      </m:oMath>
      <w:r>
        <w:rPr/>
        <w:t xml:space="preserve"> (</w:t>
      </w:r>
      <m:oMath>
        <m:r>
          <m:t>x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rPr/>
        <w:t xml:space="preserve">), </w:t>
      </w:r>
      <m:oMath>
        <m:r>
          <m:t>2</m:t>
        </m:r>
      </m:oMath>
      <w:r>
        <w:rPr/>
        <w:t xml:space="preserve"> (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/>
        <w:t xml:space="preserve">), </w:t>
      </w:r>
      <m:oMath>
        <m:r>
          <m:t>1</m:t>
        </m:r>
        <m:r>
          <m:rPr>
            <m:sty m:val="p"/>
          </m:rPr>
          <m:t>+</m:t>
        </m:r>
        <m:r>
          <m:t>x</m:t>
        </m:r>
      </m:oMath>
      <w:r>
        <w:rPr/>
        <w:t xml:space="preserve"> (</w:t>
      </w:r>
      <m:oMath>
        <m:r>
          <m:t>x</m:t>
        </m:r>
        <m:r>
          <m:rPr>
            <m:sty m:val="p"/>
          </m:rPr>
          <m:t>≥</m:t>
        </m:r>
        <m:r>
          <m:t>1</m:t>
        </m:r>
      </m:oMath>
      <w:r>
        <w:rPr/>
        <w:t xml:space="preserve">).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18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50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plot graph of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t>x</m:t>
            </m:r>
          </m:e>
        </m:d>
      </m:oMath>
      <w:r>
        <w:rPr/>
        <w:t xml:space="preserve"> from the graph of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/>
        <w:t xml:space="preserve">: divide every </w:t>
      </w:r>
      <m:oMath>
        <m:r>
          <m:t>x</m:t>
        </m:r>
      </m:oMath>
      <w:r>
        <w:rPr/>
        <w:t xml:space="preserve">-coordinate by </w:t>
      </w:r>
      <m:oMath>
        <m:r>
          <m:t>a</m:t>
        </m:r>
      </m:oMath>
      <w:r>
        <w:rPr/>
        <w:t xml:space="preserve"> (compress horizontally if </w:t>
      </w:r>
      <m:oMath>
        <m:r>
          <m:t>a</m:t>
        </m:r>
        <m:r>
          <m:rPr>
            <m:sty m:val="p"/>
          </m:rPr>
          <m:t>&gt;</m:t>
        </m:r>
        <m:r>
          <m:t>1</m:t>
        </m:r>
      </m:oMath>
      <w:r>
        <w:rPr/>
        <w:t xml:space="preserve">, stretch if </w:t>
      </w:r>
      <m:oMath>
        <m:r>
          <m:t>0</m:t>
        </m:r>
        <m:r>
          <m:rPr>
            <m:sty m:val="p"/>
          </m:rPr>
          <m:t>&lt;</m:t>
        </m:r>
        <m:r>
          <m:t>a</m:t>
        </m:r>
        <m:r>
          <m:rPr>
            <m:sty m:val="p"/>
          </m:rPr>
          <m:t>&lt;</m:t>
        </m:r>
        <m:r>
          <m:t>1</m:t>
        </m:r>
      </m:oMath>
      <w:r>
        <w:rPr/>
        <w:t xml:space="preserve">); </w:t>
      </w:r>
      <m:oMath>
        <m:r>
          <m:t>y</m:t>
        </m:r>
      </m:oMath>
      <w:r>
        <w:rPr/>
        <w:t xml:space="preserve">-values unchanged.</w:t>
      </w:r>
    </w:p>
    <w:p>
      <w:pPr>
        <w:spacing w:before="0" w:after="50" w:line="252" w:lineRule="auto"/>
      </w:pPr>
      <w:r>
        <w:rPr/>
        <w:t xml:space="preserve">Ex: </w:t>
      </w:r>
      <m:oMath>
        <m:r>
          <m:rPr>
            <m:sty m:val="p"/>
          </m:rPr>
          <m:t>sin</m:t>
        </m:r>
        <m:r>
          <m:t>2</m:t>
        </m:r>
        <m:r>
          <m:t>x</m:t>
        </m:r>
      </m:oMath>
      <w:r>
        <w:rPr/>
        <w:t xml:space="preserve"> has period </w:t>
      </w:r>
      <m:oMath>
        <m:r>
          <m:t>π</m:t>
        </m:r>
      </m:oMath>
      <w:r>
        <w:rPr/>
        <w:t xml:space="preserve">; </w:t>
      </w:r>
      <m:oMath>
        <m:r>
          <m:rPr>
            <m:sty m:val="p"/>
          </m:rPr>
          <m:t>sin</m:t>
        </m:r>
        <m:f>
          <m:fPr>
            <m:type m:val="bar"/>
          </m:fPr>
          <m:num>
            <m:r>
              <m:t>x</m:t>
            </m:r>
          </m:num>
          <m:den>
            <m:r>
              <m:t>3</m:t>
            </m:r>
          </m:den>
        </m:f>
      </m:oMath>
      <w:r>
        <w:rPr/>
        <w:t xml:space="preserve"> has period </w:t>
      </w:r>
      <m:oMath>
        <m:r>
          <m:t>6</m:t>
        </m:r>
        <m:r>
          <m:t>π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51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plot graph of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a</m:t>
            </m:r>
          </m:e>
        </m:d>
      </m:oMath>
      <w:r>
        <w:rPr/>
        <w:t xml:space="preserve"> from the graph of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Shift the graph </w:t>
      </w:r>
      <m:oMath>
        <m:r>
          <m:t>a</m:t>
        </m:r>
      </m:oMath>
      <w:r>
        <w:rPr/>
        <w:t xml:space="preserve"> units to the left if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/>
        <w:t xml:space="preserve">, </w:t>
      </w:r>
      <m:oMath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</m:oMath>
      <w:r>
        <w:rPr/>
        <w:t xml:space="preserve"> units to the right if </w:t>
      </w:r>
      <m:oMath>
        <m:r>
          <m:t>a</m:t>
        </m:r>
        <m:r>
          <m:rPr>
            <m:sty m:val="p"/>
          </m:rPr>
          <m:t>&lt;</m:t>
        </m:r>
        <m:r>
          <m:t>0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6</m:t>
                </m:r>
              </m:den>
            </m:f>
          </m:e>
        </m:d>
      </m:oMath>
      <w:r>
        <w:rPr/>
        <w:t xml:space="preserve"> is </w:t>
      </w:r>
      <m:oMath>
        <m:r>
          <m:rPr>
            <m:sty m:val="p"/>
          </m:rPr>
          <m:t>sin</m:t>
        </m:r>
        <m:r>
          <m:t>x</m:t>
        </m:r>
      </m:oMath>
      <w:r>
        <w:rPr/>
        <w:t xml:space="preserve"> moved </w:t>
      </w:r>
      <m:oMath>
        <m:f>
          <m:fPr>
            <m:type m:val="bar"/>
          </m:fPr>
          <m:num>
            <m:r>
              <m:t>π</m:t>
            </m:r>
          </m:num>
          <m:den>
            <m:r>
              <m:t>6</m:t>
            </m:r>
          </m:den>
        </m:f>
      </m:oMath>
      <w:r>
        <w:rPr/>
        <w:t xml:space="preserve"> to the left. Symmetry about </w:t>
      </w:r>
      <m:oMath>
        <m:r>
          <m:t>x</m:t>
        </m:r>
        <m:r>
          <m:rPr>
            <m:sty m:val="p"/>
          </m:rPr>
          <m:t>=</m:t>
        </m:r>
        <m:r>
          <m:t>a</m:t>
        </m:r>
      </m:oMath>
      <w:r>
        <w:rPr/>
        <w:t xml:space="preserve"> means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+</m:t>
            </m:r>
            <m:r>
              <m:t>x</m:t>
            </m:r>
          </m:e>
        </m:d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x</m:t>
            </m:r>
          </m:e>
        </m:d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13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52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Plot graph of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rPr/>
        <w:t xml:space="preserve">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rPr/>
        <w:t xml:space="preserve">: increasing on </w:t>
      </w:r>
      <m:oMath>
        <m:r>
          <m:t>R</m:t>
        </m:r>
      </m:oMath>
      <w:r>
        <w:rPr/>
        <w:t xml:space="preserve">, odd (symmetric about </w:t>
      </w:r>
      <m:oMath>
        <m:r>
          <m:t>O</m:t>
        </m:r>
      </m:oMath>
      <w:r>
        <w:rPr/>
        <w:t xml:space="preserve">), flat at </w:t>
      </w:r>
      <m:oMath>
        <m:r>
          <m:t>O</m:t>
        </m:r>
      </m:oMath>
      <w:r>
        <w:rPr/>
        <w:t xml:space="preserve"> (point of inflection), below the </w:t>
      </w:r>
      <m:oMath>
        <m:r>
          <m:t>x</m:t>
        </m:r>
      </m:oMath>
      <w:r>
        <w:rPr/>
        <w:t xml:space="preserve">-axis for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rPr/>
        <w:t xml:space="preserve">; domain and range </w:t>
      </w:r>
      <m:oMath>
        <m:r>
          <m:t>R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53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Plot graph of </w:t>
      </w:r>
      <m:oMath>
        <m:r>
          <m:t>y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</m:oMath>
      <w:r>
        <w:rPr/>
        <w:t xml:space="preserve">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Odd; minimum </w:t>
      </w:r>
      <m:oMath>
        <m:r>
          <m:t>2</m:t>
        </m:r>
      </m:oMath>
      <w:r>
        <w:rPr/>
        <w:t xml:space="preserve"> at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rPr/>
        <w:t xml:space="preserve"> and maximum </w:t>
      </w:r>
      <m:oMath>
        <m:r>
          <m:rPr>
            <m:sty m:val="p"/>
          </m:rPr>
          <m:t>−</m:t>
        </m:r>
        <m:r>
          <m:t>2</m:t>
        </m:r>
      </m:oMath>
      <w:r>
        <w:rPr/>
        <w:t xml:space="preserve"> at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rPr/>
        <w:t xml:space="preserve">; asymptotes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rPr/>
        <w:t xml:space="preserve"> and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rPr/>
        <w:t xml:space="preserve">; range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]</m:t>
            </m:r>
            <m:r>
              <m:rPr>
                <m:sty m:val="p"/>
              </m:rPr>
              <m:t>∪</m:t>
            </m:r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∞</m:t>
            </m:r>
          </m:e>
        </m:d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20; C-I 6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54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Plot graph of </w:t>
      </w:r>
      <m:oMath>
        <m:r>
          <m:t>y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</m:oMath>
      <w:r>
        <w:rPr/>
        <w:t xml:space="preserve">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Odd; increasing on each side (</w:t>
      </w:r>
      <m:oMath>
        <m:r>
          <m:t>y</m:t>
        </m:r>
        <m:r>
          <m:rPr>
            <m:sty m:val="p"/>
          </m:rPr>
          <m:t>′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&gt;</m:t>
        </m:r>
        <m:r>
          <m:t>0</m:t>
        </m:r>
      </m:oMath>
      <w:r>
        <w:rPr/>
        <w:t xml:space="preserve">); zeros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</m:oMath>
      <w:r>
        <w:rPr/>
        <w:t xml:space="preserve">; asymptotes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rPr/>
        <w:t xml:space="preserve"> and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rPr/>
        <w:t xml:space="preserve">; range </w:t>
      </w:r>
      <m:oMath>
        <m:r>
          <m:t>R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1"/>
        <w:keepNext/>
        <w:spacing w:before="200" w:after="80" w:line="252" w:lineRule="auto"/>
      </w:pPr>
      <w:r>
        <w:rPr/>
        <w:t xml:space="preserve">Range Based Questions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55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find range when </w:t>
      </w:r>
      <m:oMath>
        <m:r>
          <m:t>x</m:t>
        </m:r>
      </m:oMath>
      <w:r>
        <w:rPr/>
        <w:t xml:space="preserve"> can be expressed in terms of </w:t>
      </w:r>
      <m:oMath>
        <m:r>
          <m:t>y</m:t>
        </m:r>
      </m:oMath>
      <w:r>
        <w:rPr/>
        <w:t xml:space="preserve">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Put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, solve </w:t>
      </w:r>
      <m:oMath>
        <m:r>
          <m:t>x</m:t>
        </m:r>
        <m:r>
          <m:rPr>
            <m:sty m:val="p"/>
          </m:rPr>
          <m:t>=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</m:oMath>
      <w:r>
        <w:rPr/>
        <w:t xml:space="preserve">; the range is the set of </w:t>
      </w:r>
      <m:oMath>
        <m:r>
          <m:t>y</m:t>
        </m:r>
      </m:oMath>
      <w:r>
        <w:rPr/>
        <w:t xml:space="preserve"> for which </w:t>
      </w:r>
      <m:oMath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</m:oMath>
      <w:r>
        <w:rPr/>
        <w:t xml:space="preserve"> is real and lies in the domain of </w:t>
      </w:r>
      <m:oMath>
        <m:r>
          <m:t>f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5</m:t>
            </m:r>
          </m:num>
          <m:den>
            <m:r>
              <m:t>3</m:t>
            </m:r>
            <m:r>
              <m:t>x</m:t>
            </m:r>
            <m:r>
              <m:rPr>
                <m:sty m:val="p"/>
              </m:rPr>
              <m:t>−</m:t>
            </m:r>
            <m:r>
              <m:t>4</m:t>
            </m:r>
          </m:den>
        </m:f>
        <m:r>
          <m:rPr>
            <m:sty m:val="p"/>
          </m:rPr>
          <m:t>⇒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4</m:t>
            </m:r>
            <m:r>
              <m:t>y</m:t>
            </m:r>
            <m:r>
              <m:rPr>
                <m:sty m:val="p"/>
              </m:rPr>
              <m:t>+</m:t>
            </m:r>
            <m:r>
              <m:t>5</m:t>
            </m:r>
          </m:num>
          <m:den>
            <m:r>
              <m:t>3</m:t>
            </m:r>
            <m:r>
              <m:t>y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rPr/>
        <w:t xml:space="preserve">, so range </w:t>
      </w:r>
      <m:oMath>
        <m:r>
          <m:t>R</m:t>
        </m:r>
        <m:r>
          <m:rPr>
            <m:sty m:val="p"/>
          </m:rPr>
          <m:t>−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11 | DPP: 1(11); 2(3)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56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find range if function has been expressed in implicit form?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Write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 as a quadratic in </w:t>
      </w:r>
      <m:oMath>
        <m:r>
          <m:t>x</m:t>
        </m:r>
      </m:oMath>
      <w:r>
        <w:rPr/>
        <w:t xml:space="preserve">; real </w:t>
      </w:r>
      <m:oMath>
        <m:r>
          <m:t>x</m:t>
        </m:r>
      </m:oMath>
      <w:r>
        <w:rPr/>
        <w:t xml:space="preserve"> needs </w:t>
      </w:r>
      <m:oMath>
        <m:r>
          <m:t>D</m:t>
        </m:r>
        <m:r>
          <m:rPr>
            <m:sty m:val="p"/>
          </m:rPr>
          <m:t>≥</m:t>
        </m:r>
        <m:r>
          <m:t>0</m:t>
        </m:r>
      </m:oMath>
      <w:r>
        <w:rPr/>
        <w:t xml:space="preserve"> (treat the case 'coefficient of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rPr/>
        <w:t xml:space="preserve">' separately and remove </w:t>
      </w:r>
      <m:oMath>
        <m:r>
          <m:t>y</m:t>
        </m:r>
      </m:oMath>
      <w:r>
        <w:rPr/>
        <w:t xml:space="preserve">-values given only by excluded </w:t>
      </w:r>
      <m:oMath>
        <m:r>
          <m:t>x</m:t>
        </m:r>
      </m:oMath>
      <w:r>
        <w:rPr/>
        <w:t xml:space="preserve">).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⇒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e>
        </m:d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+</m:t>
            </m:r>
            <m:r>
              <m:t>1</m:t>
            </m:r>
          </m:e>
        </m:d>
        <m:r>
          <m:t>x</m:t>
        </m:r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, </w:t>
      </w:r>
      <m:oMath>
        <m:r>
          <m:t>D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⇒</m:t>
        </m:r>
        <m:r>
          <m:t>y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r>
              <m:t>3</m:t>
            </m:r>
          </m:e>
        </m:d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DPP: 2(12)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C-II 12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57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find range in case of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</m:d>
      </m:oMath>
      <w:r>
        <w:rPr/>
        <w:t xml:space="preserve"> if </w:t>
      </w:r>
      <m:oMath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 is monotonic function?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Find the set </w:t>
      </w:r>
      <m:oMath>
        <m:r>
          <m:t>T</m:t>
        </m:r>
      </m:oMath>
      <w:r>
        <w:rPr/>
        <w:t xml:space="preserve"> of values of the inner expression; then range </w:t>
      </w:r>
      <m:oMath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rPr/>
        <w:t xml:space="preserve">. If the function applied on </w:t>
      </w:r>
      <m:oMath>
        <m:r>
          <m:t>T</m:t>
        </m:r>
      </m:oMath>
      <w:r>
        <w:rPr/>
        <w:t xml:space="preserve"> is monotonic, the range lies between its values at the ends of </w:t>
      </w:r>
      <m:oMath>
        <m:r>
          <m:t>T</m:t>
        </m:r>
      </m:oMath>
      <w:r>
        <w:rPr/>
        <w:t xml:space="preserve"> (order reversed if decreasing).</w:t>
      </w:r>
    </w:p>
    <w:p>
      <w:pPr>
        <w:spacing w:before="0" w:after="50" w:line="252" w:lineRule="auto"/>
      </w:pPr>
      <w:r>
        <w:rPr/>
        <w:t xml:space="preserve">Ex: </w:t>
      </w:r>
      <m:oMath>
        <m:sSup>
          <m:e>
            <m:r>
              <m:t>e</m:t>
            </m:r>
          </m:e>
          <m:sup>
            <m:r>
              <m:t>2</m:t>
            </m:r>
            <m:r>
              <m:rPr>
                <m:sty m:val="p"/>
              </m:rPr>
              <m:t>sin</m:t>
            </m:r>
            <m:r>
              <m:t>x</m:t>
            </m:r>
          </m:sup>
        </m:sSup>
      </m:oMath>
      <w:r>
        <w:rPr/>
        <w:t xml:space="preserve">: </w:t>
      </w:r>
      <m:oMath>
        <m:r>
          <m:t>2</m:t>
        </m:r>
        <m:r>
          <m:rPr>
            <m:sty m:val="p"/>
          </m:rPr>
          <m:t>sin</m:t>
        </m:r>
        <m:r>
          <m:t>x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</m:oMath>
      <w:r>
        <w:rPr/>
        <w:t xml:space="preserve">, range </w:t>
      </w:r>
      <m:oMath>
        <m:d>
          <m:dPr>
            <m:begChr m:val="["/>
            <m:sepChr m:val=""/>
            <m:endChr m:val="]"/>
            <m:grow/>
          </m:dPr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e</m:t>
                </m:r>
              </m:e>
              <m:sup>
                <m:r>
                  <m:t>2</m:t>
                </m:r>
              </m:sup>
            </m:sSup>
          </m:e>
        </m:d>
      </m:oMath>
      <w:r>
        <w:rPr/>
        <w:t xml:space="preserve">; </w:t>
      </w:r>
      <m:oMath>
        <m:r>
          <m:rPr>
            <m:sty m:val="p"/>
          </m:rPr>
          <m:t>ln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2</m:t>
            </m:r>
          </m:e>
        </m:d>
      </m:oMath>
      <w:r>
        <w:rPr/>
        <w:t xml:space="preserve">: range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8-10; J-II 27; J-M 9 | DPP: 2(1, 4-6, 9) | Question Bank: 43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30; C-I 10; C-II 17 | DPP: 4(8) | Question Bank: 40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58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find range in case of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</m:d>
      </m:oMath>
      <w:r>
        <w:rPr/>
        <w:t xml:space="preserve"> if </w:t>
      </w:r>
      <m:oMath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 is non-monotonic function?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End values are not enough: include the greatest and least values attained inside (turning points). Use the graph of the function on the given set, or substitute </w:t>
      </w:r>
      <m:oMath>
        <m:r>
          <m:t>t</m:t>
        </m:r>
        <m:r>
          <m:rPr>
            <m:sty m:val="p"/>
          </m:rPr>
          <m:t>=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 and find the range of </w:t>
      </w:r>
      <m:oMath>
        <m:r>
          <m:t>t</m:t>
        </m:r>
      </m:oMath>
      <w:r>
        <w:rPr/>
        <w:t xml:space="preserve"> first.</w:t>
      </w:r>
    </w:p>
    <w:p>
      <w:pPr>
        <w:spacing w:before="0" w:after="50" w:line="252" w:lineRule="auto"/>
      </w:pPr>
      <w:r>
        <w:rPr/>
        <w:t xml:space="preserve">Ex: </w:t>
      </w:r>
      <m:oMath>
        <m:r>
          <m:rPr>
            <m:sty m:val="p"/>
          </m:rPr>
          <m:t>sin</m:t>
        </m:r>
        <m:r>
          <m:t>x</m:t>
        </m:r>
      </m:oMath>
      <w:r>
        <w:rPr/>
        <w:t xml:space="preserve"> on </w:t>
      </w:r>
      <m:oMath>
        <m:d>
          <m:dPr>
            <m:begChr m:val="["/>
            <m:sepChr m:val=""/>
            <m:endChr m:val="]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</m:oMath>
      <w:r>
        <w:rPr/>
        <w:t xml:space="preserve">: </w:t>
      </w:r>
      <m:oMath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</m:oMath>
      <w:r>
        <w:rPr/>
        <w:t xml:space="preserve">, range </w:t>
      </w: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sin</m:t>
            </m:r>
            <m:r>
              <m:t>4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4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7 | DPP: 2(2, 6)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59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find range of a non-uniform function?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Find the range of each piece on its own interval and take the union.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f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/>
        <w:t xml:space="preserve"> (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rPr/>
        <w:t xml:space="preserve">), </w:t>
      </w:r>
      <m:oMath>
        <m:r>
          <m:t>x</m:t>
        </m:r>
        <m:r>
          <m:rPr>
            <m:sty m:val="p"/>
          </m:rPr>
          <m:t>+</m:t>
        </m:r>
        <m:r>
          <m:t>1</m:t>
        </m:r>
      </m:oMath>
      <w:r>
        <w:rPr/>
        <w:t xml:space="preserve"> (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rPr/>
        <w:t xml:space="preserve">): </w:t>
      </w:r>
      <m:oMath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∞</m:t>
            </m:r>
          </m:e>
        </m:d>
        <m:r>
          <m:rPr>
            <m:sty m:val="p"/>
          </m:rPr>
          <m:t>∪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∞</m:t>
            </m:r>
          </m:e>
        </m:d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29 | Question Bank: 53</w:t>
      </w:r>
    </w:p>
    <w:p>
      <w:pPr>
        <w:pStyle w:val="Heading1"/>
        <w:keepNext/>
        <w:spacing w:before="200" w:after="80" w:line="252" w:lineRule="auto"/>
      </w:pPr>
      <w:r>
        <w:rPr/>
        <w:t xml:space="preserve">Equal/Identical Functions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60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check whether two functions are identical?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r>
          <m:t>f</m:t>
        </m:r>
      </m:oMath>
      <w:r>
        <w:rPr/>
        <w:t xml:space="preserve"> and </w:t>
      </w:r>
      <m:oMath>
        <m:r>
          <m:t>g</m:t>
        </m:r>
      </m:oMath>
      <w:r>
        <w:rPr/>
        <w:t xml:space="preserve"> are identical iff (i) </w:t>
      </w:r>
      <m:oMath>
        <m:sSub>
          <m:e>
            <m:r>
              <m:t>D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g</m:t>
            </m:r>
          </m:sub>
        </m:sSub>
      </m:oMath>
      <w:r>
        <w:rPr/>
        <w:t xml:space="preserve"> and (ii)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 for every </w:t>
      </w:r>
      <m:oMath>
        <m:r>
          <m:t>x</m:t>
        </m:r>
      </m:oMath>
      <w:r>
        <w:rPr/>
        <w:t xml:space="preserve"> in that domain (co-domains equal when given).</w:t>
      </w:r>
    </w:p>
    <w:p>
      <w:pPr>
        <w:spacing w:before="0" w:after="50" w:line="252" w:lineRule="auto"/>
      </w:pPr>
      <w:r>
        <w:rPr/>
        <w:t xml:space="preserve">Ex: </w:t>
      </w:r>
      <m:oMath>
        <m:r>
          <m:rPr>
            <m:sty m:val="p"/>
          </m:rPr>
          <m:t>ln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rPr/>
        <w:t xml:space="preserve"> (domain </w:t>
      </w:r>
      <m:oMath>
        <m:r>
          <m:t>R</m:t>
        </m:r>
      </m:oMath>
      <w:r>
        <w:rPr/>
        <w:t xml:space="preserve">) and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ln</m:t>
            </m:r>
            <m:r>
              <m:t>x</m:t>
            </m:r>
          </m:sup>
        </m:sSup>
      </m:oMath>
      <w:r>
        <w:rPr/>
        <w:t xml:space="preserve"> (domain </w:t>
      </w:r>
      <m:oMath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∞</m:t>
            </m:r>
          </m:e>
        </m:d>
      </m:oMath>
      <w:r>
        <w:rPr/>
        <w:t xml:space="preserve">) are not identical; </w:t>
      </w:r>
      <m:oMath>
        <m:r>
          <m:t>x</m:t>
        </m:r>
        <m:r>
          <m:rPr>
            <m:sty m:val="p"/>
          </m:rPr>
          <m:t>sgn</m:t>
        </m:r>
        <m:r>
          <m:t>x</m:t>
        </m:r>
      </m:oMath>
      <w:r>
        <w:rPr/>
        <w:t xml:space="preserve"> and </w:t>
      </w:r>
      <m:oMath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</m:oMath>
      <w:r>
        <w:rPr/>
        <w:t xml:space="preserve"> are.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5, 31; C-I 13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61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relation between graphs of two identical functions?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Their graphs coincide exactly (same points, same gaps).</w:t>
      </w:r>
    </w:p>
    <w:p>
      <w:pPr>
        <w:spacing w:before="0" w:after="50" w:line="252" w:lineRule="auto"/>
      </w:pPr>
      <w:r>
        <w:rPr/>
        <w:t xml:space="preserve">Ex: </w:t>
      </w:r>
      <m:oMath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r>
              <m:t>x</m:t>
            </m:r>
          </m:den>
        </m:f>
      </m:oMath>
      <w:r>
        <w:rPr/>
        <w:t xml:space="preserve"> and </w:t>
      </w:r>
      <m:oMath>
        <m:r>
          <m:t>x</m:t>
        </m:r>
      </m:oMath>
      <w:r>
        <w:rPr/>
        <w:t xml:space="preserve"> differ only at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rPr/>
        <w:t xml:space="preserve">, so they are not identical.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1"/>
        <w:keepNext/>
        <w:spacing w:before="200" w:after="80" w:line="252" w:lineRule="auto"/>
      </w:pPr>
      <w:r>
        <w:rPr/>
        <w:t xml:space="preserve">Transformation of Graphs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62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plot the graph of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+</m:t>
        </m:r>
        <m:r>
          <m:t>b</m:t>
        </m:r>
      </m:oMath>
      <w:r>
        <w:rPr/>
        <w:t xml:space="preserve"> from the graph of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Shift the graph </w:t>
      </w:r>
      <m:oMath>
        <m:r>
          <m:t>b</m:t>
        </m:r>
      </m:oMath>
      <w:r>
        <w:rPr/>
        <w:t xml:space="preserve"> units up if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rPr/>
        <w:t xml:space="preserve">, </w:t>
      </w:r>
      <m:oMath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</m:oMath>
      <w:r>
        <w:rPr/>
        <w:t xml:space="preserve"> units down if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40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63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plot the graph of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 from the graph of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Take the mirror image of the whole graph in the </w:t>
      </w:r>
      <m:oMath>
        <m:r>
          <m:t>x</m:t>
        </m:r>
      </m:oMath>
      <w:r>
        <w:rPr/>
        <w:t xml:space="preserve">-axis.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64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plot the graph of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x</m:t>
            </m:r>
          </m:e>
        </m:d>
      </m:oMath>
      <w:r>
        <w:rPr/>
        <w:t xml:space="preserve"> from the graph of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Take the mirror image of the whole graph in the </w:t>
      </w:r>
      <m:oMath>
        <m:r>
          <m:t>y</m:t>
        </m:r>
      </m:oMath>
      <w:r>
        <w:rPr/>
        <w:t xml:space="preserve">-axis.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65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plot the graph of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</m:e>
        </m:d>
      </m:oMath>
      <w:r>
        <w:rPr/>
        <w:t xml:space="preserve"> from the graph of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Delete the part left of the </w:t>
      </w:r>
      <m:oMath>
        <m:r>
          <m:t>y</m:t>
        </m:r>
      </m:oMath>
      <w:r>
        <w:rPr/>
        <w:t xml:space="preserve">-axis; replace it by the mirror image of the right part (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rPr/>
        <w:t xml:space="preserve">) in the </w:t>
      </w:r>
      <m:oMath>
        <m:r>
          <m:t>y</m:t>
        </m:r>
      </m:oMath>
      <w:r>
        <w:rPr/>
        <w:t xml:space="preserve">-axis.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</m:e>
        </m:d>
      </m:oMath>
      <w:r>
        <w:rPr/>
        <w:t xml:space="preserve"> is even.</w:t>
      </w:r>
    </w:p>
    <w:p>
      <w:pPr>
        <w:spacing w:before="0" w:after="50" w:line="252" w:lineRule="auto"/>
      </w:pPr>
      <w:r>
        <w:rPr/>
        <w:t xml:space="preserve">Ex: </w:t>
      </w:r>
      <m:oMath>
        <m:sSup>
          <m:e>
            <m:r>
              <m:t>e</m:t>
            </m:r>
          </m:e>
          <m:sup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</m:sup>
        </m:sSup>
      </m:oMath>
      <w:r>
        <w:rPr/>
        <w:t xml:space="preserve">;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</m:e>
        </m:d>
        <m:r>
          <m:rPr>
            <m:sty m:val="p"/>
          </m:rPr>
          <m:t>=</m:t>
        </m:r>
        <m:r>
          <m:t>k</m:t>
        </m:r>
      </m:oMath>
      <w:r>
        <w:rPr/>
        <w:t xml:space="preserve"> has 4 roots when </w:t>
      </w:r>
      <m:oMath>
        <m:r>
          <m:t>y</m:t>
        </m:r>
        <m:r>
          <m:rPr>
            <m:sty m:val="p"/>
          </m:rPr>
          <m:t>=</m:t>
        </m:r>
        <m:r>
          <m:t>k</m:t>
        </m:r>
      </m:oMath>
      <w:r>
        <w:rPr/>
        <w:t xml:space="preserve"> cuts the right part twice for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1; J-II 28, 30; C-I 14; C-II 19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26, 40; C-II 21 | DPP: 2(11)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66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plot the graph of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</m:e>
        </m:d>
      </m:oMath>
      <w:r>
        <w:rPr/>
        <w:t xml:space="preserve"> from the graph of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Delete the part right of the </w:t>
      </w:r>
      <m:oMath>
        <m:r>
          <m:t>y</m:t>
        </m:r>
      </m:oMath>
      <w:r>
        <w:rPr/>
        <w:t xml:space="preserve">-axis; replace it by the mirror image of the left part (</w:t>
      </w:r>
      <m:oMath>
        <m:r>
          <m:t>x</m:t>
        </m:r>
        <m:r>
          <m:rPr>
            <m:sty m:val="p"/>
          </m:rPr>
          <m:t>≤</m:t>
        </m:r>
        <m:r>
          <m:t>0</m:t>
        </m:r>
      </m:oMath>
      <w:r>
        <w:rPr/>
        <w:t xml:space="preserve">) in the </w:t>
      </w:r>
      <m:oMath>
        <m:r>
          <m:t>y</m:t>
        </m:r>
      </m:oMath>
      <w:r>
        <w:rPr/>
        <w:t xml:space="preserve">-axis.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67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plot the graph of </w:t>
      </w:r>
      <m:oMath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 from the graph of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Delete the part below the </w:t>
      </w:r>
      <m:oMath>
        <m:r>
          <m:t>x</m:t>
        </m:r>
      </m:oMath>
      <w:r>
        <w:rPr/>
        <w:t xml:space="preserve">-axis; add the mirror image of the remaining part in the </w:t>
      </w:r>
      <m:oMath>
        <m:r>
          <m:t>x</m:t>
        </m:r>
      </m:oMath>
      <w:r>
        <w:rPr/>
        <w:t xml:space="preserve">-axis (no points where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&lt;</m:t>
        </m:r>
        <m:r>
          <m:t>0</m:t>
        </m:r>
      </m:oMath>
      <w:r>
        <w:rPr/>
        <w:t xml:space="preserve">). It is not a function.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40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68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plot the graph of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nor/>
              </m:rPr>
              <m:t>linear</m:t>
            </m:r>
          </m:num>
          <m:den>
            <m:r>
              <m:rPr>
                <m:nor/>
              </m:rPr>
              <m:t>linear</m:t>
            </m:r>
          </m:den>
        </m:f>
      </m:oMath>
      <w:r>
        <w:rPr/>
        <w:t xml:space="preserve">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Write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  <m:r>
              <m:t>x</m:t>
            </m:r>
            <m:r>
              <m:rPr>
                <m:sty m:val="p"/>
              </m:rPr>
              <m:t>+</m:t>
            </m:r>
            <m:r>
              <m:t>b</m:t>
            </m:r>
          </m:num>
          <m:den>
            <m:r>
              <m:t>c</m:t>
            </m:r>
            <m:r>
              <m:t>x</m:t>
            </m:r>
            <m:r>
              <m:rPr>
                <m:sty m:val="p"/>
              </m:rPr>
              <m:t>+</m:t>
            </m:r>
            <m:r>
              <m:t>d</m:t>
            </m:r>
          </m:den>
        </m:f>
      </m:oMath>
      <w:r>
        <w:rPr/>
        <w:t xml:space="preserve"> as </w:t>
      </w:r>
      <m:oMath>
        <m:r>
          <m:t>y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a</m:t>
            </m:r>
          </m:num>
          <m:den>
            <m:r>
              <m:t>c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k</m:t>
            </m:r>
          </m:num>
          <m:den>
            <m:r>
              <m:t>x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d</m:t>
                </m:r>
              </m:num>
              <m:den>
                <m:r>
                  <m:t>c</m:t>
                </m:r>
              </m:den>
            </m:f>
          </m:den>
        </m:f>
      </m:oMath>
      <w:r>
        <w:rPr/>
        <w:t xml:space="preserve">: a rectangular hyperbola with centre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d</m:t>
                </m:r>
              </m:num>
              <m:den>
                <m:r>
                  <m:t>c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c</m:t>
                </m:r>
              </m:den>
            </m:f>
          </m:e>
        </m:d>
      </m:oMath>
      <w:r>
        <w:rPr/>
        <w:t xml:space="preserve"> and asymptotes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d</m:t>
            </m:r>
          </m:num>
          <m:den>
            <m:r>
              <m:t>c</m:t>
            </m:r>
          </m:den>
        </m:f>
      </m:oMath>
      <w:r>
        <w:rPr/>
        <w:t xml:space="preserve">,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c</m:t>
            </m:r>
          </m:den>
        </m:f>
      </m:oMath>
      <w:r>
        <w:rPr/>
        <w:t xml:space="preserve">; branches in the 1st/3rd quadrants about the centre if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rPr/>
        <w:t xml:space="preserve">, 2nd/4th if </w:t>
      </w:r>
      <m:oMath>
        <m:r>
          <m:t>k</m:t>
        </m:r>
        <m:r>
          <m:rPr>
            <m:sty m:val="p"/>
          </m:rPr>
          <m:t>&lt;</m:t>
        </m:r>
        <m:r>
          <m:t>0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+</m:t>
            </m:r>
            <m:r>
              <m:t>4</m:t>
            </m:r>
          </m:den>
        </m:f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7</m:t>
            </m:r>
          </m:num>
          <m:den>
            <m:r>
              <m:t>x</m:t>
            </m:r>
            <m:r>
              <m:rPr>
                <m:sty m:val="p"/>
              </m:rPr>
              <m:t>+</m:t>
            </m:r>
            <m:r>
              <m:t>4</m:t>
            </m:r>
          </m:den>
        </m:f>
      </m:oMath>
      <w:r>
        <w:rPr/>
        <w:t xml:space="preserve">: centre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</m:e>
        </m:d>
      </m:oMath>
      <w:r>
        <w:rPr/>
        <w:t xml:space="preserve">,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7</m:t>
        </m:r>
        <m:r>
          <m:rPr>
            <m:sty m:val="p"/>
          </m:rPr>
          <m:t>&lt;</m:t>
        </m:r>
        <m:r>
          <m:t>0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1"/>
        <w:keepNext/>
        <w:spacing w:before="200" w:after="80" w:line="252" w:lineRule="auto"/>
      </w:pPr>
      <w:r>
        <w:rPr/>
        <w:t xml:space="preserve">Important Definitions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69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Define identity function.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sSub>
          <m:e>
            <m: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A</m:t>
        </m:r>
      </m:oMath>
      <w:r>
        <w:rPr/>
        <w:t xml:space="preserve">, </w:t>
      </w:r>
      <m:oMath>
        <m:sSub>
          <m:e>
            <m:r>
              <m:t>I</m:t>
            </m:r>
          </m:e>
          <m:sub>
            <m:r>
              <m:t>A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x</m:t>
        </m:r>
      </m:oMath>
      <w:r>
        <w:rPr/>
        <w:t xml:space="preserve"> for all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rPr/>
        <w:t xml:space="preserve">; it is a bijection (graph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rPr/>
        <w:t xml:space="preserve">).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70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Define constant function.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c</m:t>
        </m:r>
      </m:oMath>
      <w:r>
        <w:rPr/>
        <w:t xml:space="preserve"> for all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rPr/>
        <w:t xml:space="preserve">; range is the singleton </w:t>
      </w:r>
      <m:oMath>
        <m:r>
          <m:rPr>
            <m:sty m:val="p"/>
          </m:rPr>
          <m:t>{</m:t>
        </m:r>
        <m:r>
          <m:t>c</m:t>
        </m:r>
        <m:r>
          <m:rPr>
            <m:sty m:val="p"/>
          </m:rPr>
          <m:t>}</m:t>
        </m:r>
      </m:oMath>
      <w:r>
        <w:rPr/>
        <w:t xml:space="preserve">; many-one (if </w:t>
      </w:r>
      <m:oMath>
        <m:r>
          <m:t>A</m:t>
        </m:r>
      </m:oMath>
      <w:r>
        <w:rPr/>
        <w:t xml:space="preserve"> has two or more elements); periodic with no fundamental period.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71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check whether a function is bounded function?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r>
          <m:t>f</m:t>
        </m:r>
      </m:oMath>
      <w:r>
        <w:rPr/>
        <w:t xml:space="preserve"> is bounded if </w:t>
      </w:r>
      <m:oMath>
        <m:d>
          <m:dPr>
            <m:begChr m:val="|"/>
            <m:sepChr m:val=""/>
            <m:endChr m:val="|"/>
            <m:grow/>
          </m:dPr>
          <m:e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</m:d>
        <m:r>
          <m:rPr>
            <m:sty m:val="p"/>
          </m:rPr>
          <m:t>≤</m:t>
        </m:r>
        <m:r>
          <m:t>M</m:t>
        </m:r>
      </m:oMath>
      <w:r>
        <w:rPr/>
        <w:t xml:space="preserve"> for some finite </w:t>
      </w:r>
      <m:oMath>
        <m:r>
          <m:t>M</m:t>
        </m:r>
      </m:oMath>
      <w:r>
        <w:rPr/>
        <w:t xml:space="preserve">, i.e. its range does not extend to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rPr/>
        <w:t xml:space="preserve"> or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r>
          <m:rPr>
            <m:sty m:val="p"/>
          </m:rPr>
          <m:t>sin</m:t>
        </m:r>
        <m:r>
          <m:t>x</m:t>
        </m:r>
      </m:oMath>
      <w:r>
        <w:rPr/>
        <w:t xml:space="preserve">, </w:t>
      </w:r>
      <m:oMath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rPr/>
        <w:t xml:space="preserve"> bounded; </w:t>
      </w:r>
      <m:oMath>
        <m:r>
          <m:t>x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</m:oMath>
      <w:r>
        <w:rPr/>
        <w:t xml:space="preserve"> not.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72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check whether a function is homogeneous function and find its degree?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</m:oMath>
      <w:r>
        <w:rPr/>
        <w:t xml:space="preserve"> is homogeneous of degree </w:t>
      </w:r>
      <m:oMath>
        <m:r>
          <m:t>n</m:t>
        </m:r>
      </m:oMath>
      <w:r>
        <w:rPr/>
        <w:t xml:space="preserve"> if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x</m:t>
            </m:r>
            <m:r>
              <m:rPr>
                <m:sty m:val="p"/>
              </m:rPr>
              <m:t>,</m:t>
            </m:r>
            <m:r>
              <m:t>t</m:t>
            </m:r>
            <m:r>
              <m:t>y</m:t>
            </m:r>
          </m:e>
        </m:d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n</m:t>
            </m:r>
          </m:sup>
        </m:sSup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</m:oMath>
      <w:r>
        <w:rPr/>
        <w:t xml:space="preserve"> (every term has the same degree).</w:t>
      </w:r>
    </w:p>
    <w:p>
      <w:pPr>
        <w:spacing w:before="0" w:after="50" w:line="252" w:lineRule="auto"/>
      </w:pPr>
      <w:r>
        <w:rPr/>
        <w:t xml:space="preserve">Ex: </w:t>
      </w:r>
      <m:oMath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num>
          <m:den>
            <m:r>
              <m:t>x</m:t>
            </m:r>
            <m:r>
              <m:rPr>
                <m:sty m:val="p"/>
              </m:rPr>
              <m:t>+</m:t>
            </m:r>
            <m:r>
              <m:t>5</m:t>
            </m:r>
            <m:r>
              <m:t>y</m:t>
            </m:r>
          </m:den>
        </m:f>
      </m:oMath>
      <w:r>
        <w:rPr/>
        <w:t xml:space="preserve">: degree 1; </w:t>
      </w:r>
      <m:oMath>
        <m:r>
          <m:t>x</m:t>
        </m:r>
        <m:r>
          <m:rPr>
            <m:sty m:val="p"/>
          </m:rPr>
          <m:t>ln</m:t>
        </m:r>
        <m:f>
          <m:fPr>
            <m:type m:val="bar"/>
          </m:fPr>
          <m:num>
            <m:r>
              <m:t>x</m:t>
            </m:r>
          </m:num>
          <m:den>
            <m:r>
              <m:t>y</m:t>
            </m:r>
          </m:den>
        </m:f>
        <m:r>
          <m:rPr>
            <m:sty m:val="p"/>
          </m:rPr>
          <m:t>+</m:t>
        </m:r>
        <m:r>
          <m:t>y</m:t>
        </m:r>
      </m:oMath>
      <w:r>
        <w:rPr/>
        <w:t xml:space="preserve">: degree 1; </w:t>
      </w:r>
      <m:oMath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t>y</m:t>
            </m:r>
          </m:e>
        </m:d>
      </m:oMath>
      <w:r>
        <w:rPr/>
        <w:t xml:space="preserve">: not homogeneous.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73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convert implicit form of a function to its explicit form?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Solve the relation for </w:t>
      </w:r>
      <m:oMath>
        <m:r>
          <m:t>y</m:t>
        </m:r>
      </m:oMath>
      <w:r>
        <w:rPr/>
        <w:t xml:space="preserve"> to get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 and state the domain on which the solution is real.</w:t>
      </w:r>
    </w:p>
    <w:p>
      <w:pPr>
        <w:spacing w:before="0" w:after="50" w:line="252" w:lineRule="auto"/>
      </w:pPr>
      <w:r>
        <w:rPr/>
        <w:t xml:space="preserve">Ex: </w:t>
      </w:r>
      <m:oMath>
        <m:sSup>
          <m:e>
            <m:r>
              <m:t>2</m:t>
            </m:r>
          </m:e>
          <m:sup>
            <m:r>
              <m:t>x</m:t>
            </m:r>
          </m:sup>
        </m:sSup>
        <m:r>
          <m:rPr>
            <m:sty m:val="p"/>
          </m:rPr>
          <m:t>+</m:t>
        </m:r>
        <m:sSup>
          <m:e>
            <m:r>
              <m:t>2</m:t>
            </m:r>
          </m:e>
          <m:sup>
            <m:r>
              <m:t>y</m:t>
            </m:r>
          </m:sup>
        </m:sSup>
        <m:r>
          <m:rPr>
            <m:sty m:val="p"/>
          </m:rPr>
          <m:t>=</m:t>
        </m:r>
        <m:r>
          <m:t>4</m:t>
        </m:r>
        <m:r>
          <m:rPr>
            <m:sty m:val="p"/>
          </m:rPr>
          <m:t>⇒</m:t>
        </m:r>
        <m:r>
          <m:t>y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4</m:t>
            </m:r>
            <m:r>
              <m:rPr>
                <m:sty m:val="p"/>
              </m:rPr>
              <m:t>−</m:t>
            </m:r>
            <m:sSup>
              <m:e>
                <m:r>
                  <m:t>2</m:t>
                </m:r>
              </m:e>
              <m:sup>
                <m:r>
                  <m:t>x</m:t>
                </m:r>
              </m:sup>
            </m:sSup>
          </m:e>
        </m:d>
      </m:oMath>
      <w:r>
        <w:rPr/>
        <w:t xml:space="preserve">, </w:t>
      </w:r>
      <m:oMath>
        <m:r>
          <m:t>x</m:t>
        </m:r>
        <m:r>
          <m:rPr>
            <m:sty m:val="p"/>
          </m:rPr>
          <m:t>&lt;</m:t>
        </m:r>
        <m:r>
          <m:t>2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6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1"/>
        <w:keepNext/>
        <w:spacing w:before="200" w:after="80" w:line="252" w:lineRule="auto"/>
      </w:pPr>
      <w:r>
        <w:rPr/>
        <w:t xml:space="preserve">One-One and Many-One Function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74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do you mean by one-one and many-one function?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One-one (injective):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</m:e>
        </m:d>
        <m:r>
          <m:rPr>
            <m:sty m:val="p"/>
          </m:rPr>
          <m:t>⇒</m:t>
        </m:r>
        <m:r>
          <m:t>a</m:t>
        </m:r>
        <m:r>
          <m:rPr>
            <m:sty m:val="p"/>
          </m:rPr>
          <m:t>=</m:t>
        </m:r>
        <m:r>
          <m:t>b</m:t>
        </m:r>
      </m:oMath>
      <w:r>
        <w:rPr/>
        <w:t xml:space="preserve"> (distinct elements, distinct images). Many-one: some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/>
        <w:t xml:space="preserve"> with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rPr/>
        <w:t xml:space="preserve"> is one-one;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/>
        <w:t xml:space="preserve"> on </w:t>
      </w:r>
      <m:oMath>
        <m:r>
          <m:t>R</m:t>
        </m:r>
      </m:oMath>
      <w:r>
        <w:rPr/>
        <w:t xml:space="preserve"> is many-one (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</m:oMath>
      <w:r>
        <w:rPr/>
        <w:t xml:space="preserve">).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00000"/>
          <w:sz w:val="22"/>
        </w:rPr>
        <w:t xml:space="preserve">High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15; J-II 7; J-M 13-14, 24; C-I 2, 12; C-II 1 | DPP: 3(6-8, 12) | Question Bank: 52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34; J-A 13; C-I 17 | DPP: 3(4, 9); 5(12) | Question Bank: 51, 55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75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determine whether a function will be one-one or many-one from its graph?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Horizontal line test: one-one iff every horizontal line cuts the graph at most once; if some line cuts it twice or more, many-one.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32 | DPP: 3(9)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76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determine whether a function will be one-one or many-one with the help of derivative approach?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For a continuous </w:t>
      </w:r>
      <m:oMath>
        <m:r>
          <m:t>f</m:t>
        </m:r>
      </m:oMath>
      <w:r>
        <w:rPr/>
        <w:t xml:space="preserve"> on an interval: </w:t>
      </w:r>
      <m:oMath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≥</m:t>
        </m:r>
        <m:r>
          <m:t>0</m:t>
        </m:r>
      </m:oMath>
      <w:r>
        <w:rPr/>
        <w:t xml:space="preserve"> throughout (or </w:t>
      </w:r>
      <m:oMath>
        <m:r>
          <m:rPr>
            <m:sty m:val="p"/>
          </m:rPr>
          <m:t>≤</m:t>
        </m:r>
        <m:r>
          <m:t>0</m:t>
        </m:r>
      </m:oMath>
      <w:r>
        <w:rPr/>
        <w:t xml:space="preserve">), equality only at isolated points </w:t>
      </w:r>
      <m:oMath>
        <m:r>
          <m:rPr>
            <m:sty m:val="p"/>
          </m:rPr>
          <m:t>⇒</m:t>
        </m:r>
      </m:oMath>
      <w:r>
        <w:rPr/>
        <w:t xml:space="preserve"> one-one; </w:t>
      </w:r>
      <m:oMath>
        <m:r>
          <m:t>f</m:t>
        </m:r>
        <m:r>
          <m:rPr>
            <m:sty m:val="p"/>
          </m:rPr>
          <m:t>′</m:t>
        </m:r>
      </m:oMath>
      <w:r>
        <w:rPr/>
        <w:t xml:space="preserve"> takes both signs </w:t>
      </w:r>
      <m:oMath>
        <m:r>
          <m:rPr>
            <m:sty m:val="p"/>
          </m:rPr>
          <m:t>⇒</m:t>
        </m:r>
      </m:oMath>
      <w:r>
        <w:rPr/>
        <w:t xml:space="preserve"> many-one.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x</m:t>
        </m:r>
        <m:r>
          <m:rPr>
            <m:sty m:val="p"/>
          </m:rPr>
          <m:t>+</m:t>
        </m:r>
        <m:r>
          <m:rPr>
            <m:sty m:val="p"/>
          </m:rPr>
          <m:t>sin</m:t>
        </m:r>
        <m:r>
          <m:t>x</m:t>
        </m:r>
      </m:oMath>
      <w:r>
        <w:rPr/>
        <w:t xml:space="preserve">: </w:t>
      </w:r>
      <m:oMath>
        <m:r>
          <m:t>f</m:t>
        </m:r>
        <m:r>
          <m:rPr>
            <m:sty m:val="p"/>
          </m:rPr>
          <m:t>′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rPr>
            <m:sty m:val="p"/>
          </m:rPr>
          <m:t>cos</m:t>
        </m:r>
        <m:r>
          <m:t>x</m:t>
        </m:r>
        <m:r>
          <m:rPr>
            <m:sty m:val="p"/>
          </m:rPr>
          <m:t>≥</m:t>
        </m:r>
        <m:r>
          <m:t>0</m:t>
        </m:r>
      </m:oMath>
      <w:r>
        <w:rPr/>
        <w:t xml:space="preserve">, one-one; </w:t>
      </w:r>
      <m:oMath>
        <m:r>
          <m:t>3</m:t>
        </m:r>
        <m:r>
          <m:rPr>
            <m:sty m:val="p"/>
          </m:rPr>
          <m:t>cos</m:t>
        </m:r>
        <m:r>
          <m:t>x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rPr/>
        <w:t xml:space="preserve">: </w:t>
      </w:r>
      <m:oMath>
        <m:r>
          <m:t>f</m:t>
        </m:r>
        <m:r>
          <m:rPr>
            <m:sty m:val="p"/>
          </m:rPr>
          <m:t>′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t>5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rPr/>
        <w:t xml:space="preserve">, many-one.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J-A 1, 5; C-I 4 | DPP: 3(1-2, 5) | Question Bank: 46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14; J-II 7, 23; J-A 3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77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determine whether a cubic polynomial will be one-one or many-one?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r>
          <m:t>f</m:t>
        </m:r>
        <m:r>
          <m:rPr>
            <m:sty m:val="p"/>
          </m:rPr>
          <m:t>=</m:t>
        </m:r>
        <m:r>
          <m:t>a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b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c</m:t>
        </m:r>
        <m:r>
          <m:t>x</m:t>
        </m:r>
        <m:r>
          <m:rPr>
            <m:sty m:val="p"/>
          </m:rPr>
          <m:t>+</m:t>
        </m:r>
        <m:r>
          <m:t>d</m:t>
        </m:r>
      </m:oMath>
      <w:r>
        <w:rPr/>
        <w:t xml:space="preserve"> is one-one iff </w:t>
      </w:r>
      <m:oMath>
        <m:r>
          <m:t>f</m:t>
        </m:r>
        <m:r>
          <m:rPr>
            <m:sty m:val="p"/>
          </m:rPr>
          <m:t>′</m:t>
        </m:r>
        <m:r>
          <m:rPr>
            <m:sty m:val="p"/>
          </m:rPr>
          <m:t>=</m:t>
        </m:r>
        <m:r>
          <m:t>3</m:t>
        </m:r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rPr/>
        <w:t xml:space="preserve"> never changes sign, i.e. its discriminant </w:t>
      </w:r>
      <m:oMath>
        <m:r>
          <m:rPr>
            <m:sty m:val="p"/>
          </m:rPr>
          <m:t>≤</m:t>
        </m:r>
        <m:r>
          <m:t>0</m:t>
        </m:r>
      </m:oMath>
      <w:r>
        <w:rPr/>
        <w:t xml:space="preserve">: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3</m:t>
        </m:r>
        <m:r>
          <m:t>a</m:t>
        </m:r>
        <m:r>
          <m:t>c</m:t>
        </m:r>
      </m:oMath>
      <w:r>
        <w:rPr/>
        <w:t xml:space="preserve">; otherwise many-one. (Always onto </w:t>
      </w:r>
      <m:oMath>
        <m:r>
          <m:t>R</m:t>
        </m:r>
      </m:oMath>
      <w:r>
        <w:rPr/>
        <w:t xml:space="preserve">.)</w:t>
      </w:r>
    </w:p>
    <w:p>
      <w:pPr>
        <w:spacing w:before="0" w:after="50" w:line="252" w:lineRule="auto"/>
      </w:pPr>
      <w:r>
        <w:rPr/>
        <w:t xml:space="preserve">Ex: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12</m:t>
        </m:r>
        <m:r>
          <m:t>x</m:t>
        </m:r>
        <m:r>
          <m:rPr>
            <m:sty m:val="p"/>
          </m:rPr>
          <m:t>−</m:t>
        </m:r>
        <m:r>
          <m:t>7</m:t>
        </m:r>
      </m:oMath>
      <w:r>
        <w:rPr/>
        <w:t xml:space="preserve">: </w:t>
      </w:r>
      <m:oMath>
        <m:r>
          <m:t>36</m:t>
        </m:r>
        <m:r>
          <m:rPr>
            <m:sty m:val="p"/>
          </m:rPr>
          <m:t>≤</m:t>
        </m:r>
        <m:r>
          <m:t>36</m:t>
        </m:r>
      </m:oMath>
      <w:r>
        <w:rPr/>
        <w:t xml:space="preserve">, </w:t>
      </w:r>
      <m:oMath>
        <m:r>
          <m:t>f</m:t>
        </m:r>
        <m:r>
          <m:rPr>
            <m:sty m:val="p"/>
          </m:rPr>
          <m:t>′</m:t>
        </m:r>
        <m:r>
          <m:rPr>
            <m:sty m:val="p"/>
          </m:rPr>
          <m:t>=</m:t>
        </m:r>
        <m:r>
          <m:t>3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rPr/>
        <w:t xml:space="preserve">, one-one.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14, 17; J-II 23-24; C-I 1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25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78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are the standard examples of one-one function?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rPr/>
        <w:t xml:space="preserve"> (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rPr/>
        <w:t xml:space="preserve">); </w:t>
      </w:r>
      <m:oMath>
        <m:f>
          <m:fPr>
            <m:type m:val="bar"/>
          </m:fPr>
          <m:num>
            <m:r>
              <m:t>a</m:t>
            </m:r>
            <m:r>
              <m:t>x</m:t>
            </m:r>
            <m:r>
              <m:rPr>
                <m:sty m:val="p"/>
              </m:rPr>
              <m:t>+</m:t>
            </m:r>
            <m:r>
              <m:t>b</m:t>
            </m:r>
          </m:num>
          <m:den>
            <m:r>
              <m:t>c</m:t>
            </m:r>
            <m:r>
              <m:t>x</m:t>
            </m:r>
            <m:r>
              <m:rPr>
                <m:sty m:val="p"/>
              </m:rPr>
              <m:t>+</m:t>
            </m:r>
            <m:r>
              <m:t>d</m:t>
            </m:r>
          </m:den>
        </m:f>
      </m:oMath>
      <w:r>
        <w:rPr/>
        <w:t xml:space="preserve"> with no common factor (</w:t>
      </w:r>
      <m:oMath>
        <m:r>
          <m:t>a</m:t>
        </m:r>
        <m:r>
          <m:t>d</m:t>
        </m:r>
        <m:r>
          <m:rPr>
            <m:sty m:val="p"/>
          </m:rPr>
          <m:t>≠</m:t>
        </m:r>
        <m:r>
          <m:t>b</m:t>
        </m:r>
        <m:r>
          <m:t>c</m:t>
        </m:r>
      </m:oMath>
      <w:r>
        <w:rPr/>
        <w:t xml:space="preserve">); </w:t>
      </w:r>
      <m:oMath>
        <m:sSup>
          <m:e>
            <m:r>
              <m:t>a</m:t>
            </m:r>
          </m:e>
          <m:sup>
            <m:r>
              <m:t>x</m:t>
            </m:r>
          </m:sup>
        </m:sSup>
      </m:oMath>
      <w:r>
        <w:rPr/>
        <w:t xml:space="preserve">;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</m:sSub>
        <m:r>
          <m:t>x</m:t>
        </m:r>
      </m:oMath>
      <w:r>
        <w:rPr/>
        <w:t xml:space="preserve">;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/>
        <w:t xml:space="preserve">; </w:t>
      </w:r>
      <m:oMath>
        <m:r>
          <m:t>x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</m:oMath>
      <w:r>
        <w:rPr/>
        <w:t xml:space="preserve">; any strictly monotonic function.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DPP: 3(10)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79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are the standard examples of many-one function?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Even degree polynomials; </w:t>
      </w:r>
      <m:oMath>
        <m:f>
          <m:fPr>
            <m:type m:val="bar"/>
          </m:fPr>
          <m:num>
            <m:r>
              <m:rPr>
                <m:nor/>
              </m:rPr>
              <m:t>quadratic</m:t>
            </m:r>
          </m:num>
          <m:den>
            <m:r>
              <m:rPr>
                <m:nor/>
              </m:rPr>
              <m:t>linear</m:t>
            </m:r>
          </m:den>
        </m:f>
      </m:oMath>
      <w:r>
        <w:rPr/>
        <w:t xml:space="preserve">, </w:t>
      </w:r>
      <m:oMath>
        <m:f>
          <m:fPr>
            <m:type m:val="bar"/>
          </m:fPr>
          <m:num>
            <m:r>
              <m:rPr>
                <m:nor/>
              </m:rPr>
              <m:t>linear</m:t>
            </m:r>
          </m:num>
          <m:den>
            <m:r>
              <m:rPr>
                <m:nor/>
              </m:rPr>
              <m:t>quadratic</m:t>
            </m:r>
          </m:den>
        </m:f>
      </m:oMath>
      <w:r>
        <w:rPr/>
        <w:t xml:space="preserve">, </w:t>
      </w:r>
      <m:oMath>
        <m:f>
          <m:fPr>
            <m:type m:val="bar"/>
          </m:fPr>
          <m:num>
            <m:r>
              <m:rPr>
                <m:nor/>
              </m:rPr>
              <m:t>quadratic</m:t>
            </m:r>
          </m:num>
          <m:den>
            <m:r>
              <m:rPr>
                <m:nor/>
              </m:rPr>
              <m:t>quadratic</m:t>
            </m:r>
          </m:den>
        </m:f>
      </m:oMath>
      <w:r>
        <w:rPr/>
        <w:t xml:space="preserve"> (no common factor); all trigonometric functions on their whole domain; </w:t>
      </w:r>
      <m:oMath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</m:oMath>
      <w:r>
        <w:rPr/>
        <w:t xml:space="preserve">, </w:t>
      </w:r>
      <m:oMath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</m:oMath>
      <w:r>
        <w:rPr/>
        <w:t xml:space="preserve">,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}</m:t>
        </m:r>
      </m:oMath>
      <w:r>
        <w:rPr/>
        <w:t xml:space="preserve">, </w:t>
      </w:r>
      <m:oMath>
        <m:r>
          <m:rPr>
            <m:sty m:val="p"/>
          </m:rPr>
          <m:t>sgn</m:t>
        </m:r>
        <m:r>
          <m:t>x</m:t>
        </m:r>
      </m:oMath>
      <w:r>
        <w:rPr/>
        <w:t xml:space="preserve">; even and periodic functions.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DPP: 3(3)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1"/>
        <w:keepNext/>
        <w:spacing w:before="200" w:after="80" w:line="252" w:lineRule="auto"/>
      </w:pPr>
      <w:r>
        <w:rPr/>
        <w:t xml:space="preserve">Onto and Into Function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80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do you mean by onto and into function?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Onto (surjective): every element of the co-domain has a pre-image, i.e. range </w:t>
      </w:r>
      <m:oMath>
        <m:r>
          <m:rPr>
            <m:sty m:val="p"/>
          </m:rPr>
          <m:t>=</m:t>
        </m:r>
      </m:oMath>
      <w:r>
        <w:rPr/>
        <w:t xml:space="preserve"> co-domain. Into: some element of the co-domain has no pre-image (range </w:t>
      </w:r>
      <m:oMath>
        <m:r>
          <m:rPr>
            <m:sty m:val="p"/>
          </m:rPr>
          <m:t>⊊</m:t>
        </m:r>
      </m:oMath>
      <w:r>
        <w:rPr/>
        <w:t xml:space="preserve"> co-domain).</w:t>
      </w:r>
    </w:p>
    <w:p>
      <w:pPr>
        <w:spacing w:before="0" w:after="50" w:line="252" w:lineRule="auto"/>
      </w:pPr>
      <w:r>
        <w:rPr/>
        <w:t xml:space="preserve">Ex: </w:t>
      </w:r>
      <m:oMath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rPr>
            <m:sty m:val="p"/>
          </m:rPr>
          <m:t>:</m:t>
        </m:r>
        <m:r>
          <m:t>R</m:t>
        </m:r>
        <m:r>
          <m:rPr>
            <m:sty m:val="p"/>
          </m:rPr>
          <m:t>→</m:t>
        </m:r>
        <m:r>
          <m:t>R</m:t>
        </m:r>
      </m:oMath>
      <w:r>
        <w:rPr/>
        <w:t xml:space="preserve"> is into; </w:t>
      </w:r>
      <m:oMath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rPr>
            <m:sty m:val="p"/>
          </m:rPr>
          <m:t>:</m:t>
        </m:r>
        <m:r>
          <m:t>R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rPr/>
        <w:t xml:space="preserve"> is onto.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00000"/>
          <w:sz w:val="22"/>
        </w:rPr>
        <w:t xml:space="preserve">High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16; J-II 34; C-I 16, 18; C-II 12 | DPP: 3(4, 11) | Question Bank: 49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15; J-II 7; J-M 13-14, 24; J-A 1, 3, 13; C-I 2 | DPP: 3(1-3, 6-8, 10, 12) | Question Bank: 46, 51-52, 55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81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check whether a polynomial function will be onto or into function?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r>
          <m:t>f</m:t>
        </m:r>
        <m:r>
          <m:rPr>
            <m:sty m:val="p"/>
          </m:rPr>
          <m:t>:</m:t>
        </m:r>
        <m:r>
          <m:t>R</m:t>
        </m:r>
        <m:r>
          <m:rPr>
            <m:sty m:val="p"/>
          </m:rPr>
          <m:t>→</m:t>
        </m:r>
        <m:r>
          <m:t>R</m:t>
        </m:r>
      </m:oMath>
      <w:r>
        <w:rPr/>
        <w:t xml:space="preserve"> polynomial: odd degree </w:t>
      </w:r>
      <m:oMath>
        <m:r>
          <m:rPr>
            <m:sty m:val="p"/>
          </m:rPr>
          <m:t>⇒</m:t>
        </m:r>
      </m:oMath>
      <w:r>
        <w:rPr/>
        <w:t xml:space="preserve"> always onto (no general rule for one-one); even degree </w:t>
      </w:r>
      <m:oMath>
        <m:r>
          <m:rPr>
            <m:sty m:val="p"/>
          </m:rPr>
          <m:t>⇒</m:t>
        </m:r>
      </m:oMath>
      <w:r>
        <w:rPr/>
        <w:t xml:space="preserve"> neither onto nor one-one.</w:t>
      </w:r>
    </w:p>
    <w:p>
      <w:pPr>
        <w:spacing w:before="0" w:after="50" w:line="252" w:lineRule="auto"/>
      </w:pPr>
      <w:r>
        <w:rPr/>
        <w:t xml:space="preserve">Ex: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5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/>
        <w:t xml:space="preserve"> is onto and one-one; </w:t>
      </w:r>
      <m:oMath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2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rPr/>
        <w:t xml:space="preserve"> is neither.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17; J-II 24; J-A 5; C-I 1, 4, 21 | DPP: 3(5)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82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do you mean by invertible functions?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rPr/>
        <w:t xml:space="preserve"> is invertible iff it is one-one and onto (bijective); such functions are also called non-singular or biuniform.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83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do you mean by injective mapping?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Injective mapping </w:t>
      </w:r>
      <m:oMath>
        <m:r>
          <m:rPr>
            <m:sty m:val="p"/>
          </m:rPr>
          <m:t>=</m:t>
        </m:r>
      </m:oMath>
      <w:r>
        <w:rPr/>
        <w:t xml:space="preserve"> one-one function: </w:t>
      </w:r>
      <m:oMath>
        <m:r>
          <m:t>a</m:t>
        </m:r>
        <m:r>
          <m:rPr>
            <m:sty m:val="p"/>
          </m:rPr>
          <m:t>≠</m:t>
        </m:r>
        <m:r>
          <m:t>b</m:t>
        </m:r>
        <m:r>
          <m:rPr>
            <m:sty m:val="p"/>
          </m:rPr>
          <m:t>⇒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≠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</m:e>
        </m:d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84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do you mean by surjective mapping?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Surjective mapping </w:t>
      </w:r>
      <m:oMath>
        <m:r>
          <m:rPr>
            <m:sty m:val="p"/>
          </m:rPr>
          <m:t>=</m:t>
        </m:r>
      </m:oMath>
      <w:r>
        <w:rPr/>
        <w:t xml:space="preserve"> onto function: for every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rPr/>
        <w:t xml:space="preserve"> there is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rPr/>
        <w:t xml:space="preserve"> with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=</m:t>
        </m:r>
        <m:r>
          <m:t>b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85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do you mean by bijective mapping?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Bijective </w:t>
      </w:r>
      <m:oMath>
        <m:r>
          <m:rPr>
            <m:sty m:val="p"/>
          </m:rPr>
          <m:t>=</m:t>
        </m:r>
      </m:oMath>
      <w:r>
        <w:rPr/>
        <w:t xml:space="preserve"> one-one and onto. A function is one of: one-one onto, one-one into, many-one onto, many-one into.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86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check whether a function defined separately for rational and irrational numbers will be one-one/many-one?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Check (i) each rule is one-one on its own set and (ii) no image of a rational equals the image of an irrational; onto: images of both sets together fill the co-domain.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x</m:t>
        </m:r>
      </m:oMath>
      <w:r>
        <w:rPr/>
        <w:t xml:space="preserve"> (</w:t>
      </w:r>
      <m:oMath>
        <m:r>
          <m:t>x</m:t>
        </m:r>
        <m:r>
          <m:rPr>
            <m:sty m:val="p"/>
          </m:rPr>
          <m:t>∈</m:t>
        </m:r>
        <m:r>
          <m:t>Q</m:t>
        </m:r>
      </m:oMath>
      <w:r>
        <w:rPr/>
        <w:t xml:space="preserve">), </w:t>
      </w:r>
      <m:oMath>
        <m:r>
          <m:rPr>
            <m:sty m:val="p"/>
          </m:rPr>
          <m:t>−</m:t>
        </m:r>
        <m:r>
          <m:t>x</m:t>
        </m:r>
      </m:oMath>
      <w:r>
        <w:rPr/>
        <w:t xml:space="preserve"> (</w:t>
      </w:r>
      <m:oMath>
        <m:r>
          <m:t>x</m:t>
        </m:r>
        <m:r>
          <m:rPr>
            <m:sty m:val="p"/>
          </m:rPr>
          <m:t>∉</m:t>
        </m:r>
        <m:r>
          <m:t>Q</m:t>
        </m:r>
      </m:oMath>
      <w:r>
        <w:rPr/>
        <w:t xml:space="preserve">) is one-one and onto on </w:t>
      </w:r>
      <m:oMath>
        <m:r>
          <m:t>R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C-I 11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1"/>
        <w:keepNext/>
        <w:spacing w:before="200" w:after="80" w:line="252" w:lineRule="auto"/>
      </w:pPr>
      <w:r>
        <w:rPr/>
        <w:t xml:space="preserve">Permutation Based Problems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87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find number of functions that can be defined from A to B if </w:t>
      </w:r>
      <m:oMath>
        <m:r>
          <m:t>n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=</m:t>
        </m:r>
        <m:r>
          <m:t>n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</m:e>
        </m:d>
      </m:oMath>
      <w:r>
        <w:rPr/>
        <w:t xml:space="preserve">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r>
          <m:t>n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=</m:t>
        </m:r>
        <m:r>
          <m:t>n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</m:e>
        </m:d>
        <m:r>
          <m:rPr>
            <m:sty m:val="p"/>
          </m:rPr>
          <m:t>=</m:t>
        </m:r>
        <m:r>
          <m:t>n</m:t>
        </m:r>
      </m:oMath>
      <w:r>
        <w:rPr/>
        <w:t xml:space="preserve">: total functions </w:t>
      </w:r>
      <m:oMath>
        <m:sSup>
          <m:e>
            <m:r>
              <m:t>n</m:t>
            </m:r>
          </m:e>
          <m:sup>
            <m:r>
              <m:t>n</m:t>
            </m:r>
          </m:sup>
        </m:sSup>
      </m:oMath>
      <w:r>
        <w:rPr/>
        <w:t xml:space="preserve"> (each element of </w:t>
      </w:r>
      <m:oMath>
        <m:r>
          <m:t>A</m:t>
        </m:r>
      </m:oMath>
      <w:r>
        <w:rPr/>
        <w:t xml:space="preserve"> has </w:t>
      </w:r>
      <m:oMath>
        <m:r>
          <m:t>n</m:t>
        </m:r>
      </m:oMath>
      <w:r>
        <w:rPr/>
        <w:t xml:space="preserve"> choices). With conditions, count choices element by element.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rPr/>
        <w:t xml:space="preserve">: </w:t>
      </w:r>
      <m:oMath>
        <m:sSup>
          <m:e>
            <m:r>
              <m:t>4</m:t>
            </m:r>
          </m:e>
          <m:sup>
            <m:r>
              <m:t>4</m:t>
            </m:r>
          </m:sup>
        </m:sSup>
        <m:r>
          <m:rPr>
            <m:sty m:val="p"/>
          </m:rPr>
          <m:t>=</m:t>
        </m:r>
        <m:r>
          <m:t>256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J-M 7; J-A 11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88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find number of one-one/many-one functions that can be defined from A to B if </w:t>
      </w:r>
      <m:oMath>
        <m:r>
          <m:t>n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=</m:t>
        </m:r>
        <m:r>
          <m:t>n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</m:e>
        </m:d>
      </m:oMath>
      <w:r>
        <w:rPr/>
        <w:t xml:space="preserve">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One-one </w:t>
      </w:r>
      <m:oMath>
        <m:r>
          <m:rPr>
            <m:sty m:val="p"/>
          </m:rPr>
          <m:t>=</m:t>
        </m:r>
        <m:r>
          <m:t>n</m:t>
        </m:r>
        <m:r>
          <m:rPr>
            <m:sty m:val="p"/>
          </m:rPr>
          <m:t>!</m:t>
        </m:r>
      </m:oMath>
      <w:r>
        <w:rPr/>
        <w:t xml:space="preserve"> (all bijections); many-one </w:t>
      </w:r>
      <m:oMath>
        <m:r>
          <m:rPr>
            <m:sty m:val="p"/>
          </m:rPr>
          <m:t>=</m:t>
        </m:r>
        <m:sSup>
          <m:e>
            <m:r>
              <m:t>n</m:t>
            </m:r>
          </m:e>
          <m:sup>
            <m:r>
              <m:t>n</m:t>
            </m:r>
          </m:sup>
        </m:sSup>
        <m:r>
          <m:rPr>
            <m:sty m:val="p"/>
          </m:rPr>
          <m:t>−</m:t>
        </m:r>
        <m:r>
          <m:t>n</m:t>
        </m:r>
        <m:r>
          <m:rPr>
            <m:sty m:val="p"/>
          </m:rPr>
          <m:t>!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rPr/>
        <w:t xml:space="preserve">: one-one </w:t>
      </w:r>
      <m:oMath>
        <m:r>
          <m:t>24</m:t>
        </m:r>
      </m:oMath>
      <w:r>
        <w:rPr/>
        <w:t xml:space="preserve">, many-one </w:t>
      </w:r>
      <m:oMath>
        <m:r>
          <m:t>232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J-M 6, 23 | Question Bank: 42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89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find number of onto/into functions that can be defined from A to B if </w:t>
      </w:r>
      <m:oMath>
        <m:r>
          <m:t>n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=</m:t>
        </m:r>
        <m:r>
          <m:t>n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</m:e>
        </m:d>
      </m:oMath>
      <w:r>
        <w:rPr/>
        <w:t xml:space="preserve">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Onto </w:t>
      </w:r>
      <m:oMath>
        <m:r>
          <m:rPr>
            <m:sty m:val="p"/>
          </m:rPr>
          <m:t>=</m:t>
        </m:r>
        <m:r>
          <m:t>n</m:t>
        </m:r>
        <m:r>
          <m:rPr>
            <m:sty m:val="p"/>
          </m:rPr>
          <m:t>!</m:t>
        </m:r>
      </m:oMath>
      <w:r>
        <w:rPr/>
        <w:t xml:space="preserve"> (onto </w:t>
      </w:r>
      <m:oMath>
        <m:r>
          <m:rPr>
            <m:sty m:val="p"/>
          </m:rPr>
          <m:t>⇔</m:t>
        </m:r>
      </m:oMath>
      <w:r>
        <w:rPr/>
        <w:t xml:space="preserve"> one-one here); into </w:t>
      </w:r>
      <m:oMath>
        <m:r>
          <m:rPr>
            <m:sty m:val="p"/>
          </m:rPr>
          <m:t>=</m:t>
        </m:r>
        <m:sSup>
          <m:e>
            <m:r>
              <m:t>n</m:t>
            </m:r>
          </m:e>
          <m:sup>
            <m:r>
              <m:t>n</m:t>
            </m:r>
          </m:sup>
        </m:sSup>
        <m:r>
          <m:rPr>
            <m:sty m:val="p"/>
          </m:rPr>
          <m:t>−</m:t>
        </m:r>
        <m:r>
          <m:t>n</m:t>
        </m:r>
        <m:r>
          <m:rPr>
            <m:sty m:val="p"/>
          </m:rPr>
          <m:t>!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rPr/>
        <w:t xml:space="preserve">: onto </w:t>
      </w:r>
      <m:oMath>
        <m:r>
          <m:t>24</m:t>
        </m:r>
      </m:oMath>
      <w:r>
        <w:rPr/>
        <w:t xml:space="preserve">, into </w:t>
      </w:r>
      <m:oMath>
        <m:r>
          <m:t>232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90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find number of functions that can be defined from A to B if </w:t>
      </w:r>
      <m:oMath>
        <m:r>
          <m:t>n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&gt;</m:t>
        </m:r>
        <m:r>
          <m:t>n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</m:e>
        </m:d>
      </m:oMath>
      <w:r>
        <w:rPr/>
        <w:t xml:space="preserve">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r>
          <m:t>n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=</m:t>
        </m:r>
        <m:r>
          <m:t>m</m:t>
        </m:r>
        <m:r>
          <m:rPr>
            <m:sty m:val="p"/>
          </m:rPr>
          <m:t>&gt;</m:t>
        </m:r>
        <m:r>
          <m:t>n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</m:e>
        </m:d>
        <m:r>
          <m:rPr>
            <m:sty m:val="p"/>
          </m:rPr>
          <m:t>=</m:t>
        </m:r>
        <m:r>
          <m:t>n</m:t>
        </m:r>
      </m:oMath>
      <w:r>
        <w:rPr/>
        <w:t xml:space="preserve">: total </w:t>
      </w:r>
      <m:oMath>
        <m:sSup>
          <m:e>
            <m:r>
              <m:t>n</m:t>
            </m:r>
          </m:e>
          <m:sup>
            <m:r>
              <m:t>m</m:t>
            </m:r>
          </m:sup>
        </m:sSup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m</m:t>
        </m:r>
        <m:r>
          <m:rPr>
            <m:sty m:val="p"/>
          </m:rPr>
          <m:t>=</m:t>
        </m:r>
        <m:r>
          <m:t>5</m:t>
        </m:r>
      </m:oMath>
      <w:r>
        <w:rPr/>
        <w:t xml:space="preserve">,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rPr/>
        <w:t xml:space="preserve">: </w:t>
      </w:r>
      <m:oMath>
        <m:sSup>
          <m:e>
            <m:r>
              <m:t>4</m:t>
            </m:r>
          </m:e>
          <m:sup>
            <m:r>
              <m:t>5</m:t>
            </m:r>
          </m:sup>
        </m:sSup>
        <m:r>
          <m:rPr>
            <m:sty m:val="p"/>
          </m:rPr>
          <m:t>=</m:t>
        </m:r>
        <m:r>
          <m:t>1024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C-II 14 | Question Bank: 60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91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find number of one-one/many-one functions that can be defined from A to B if </w:t>
      </w:r>
      <m:oMath>
        <m:r>
          <m:t>n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&gt;</m:t>
        </m:r>
        <m:r>
          <m:t>n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</m:e>
        </m:d>
      </m:oMath>
      <w:r>
        <w:rPr/>
        <w:t xml:space="preserve">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One-one: none (</w:t>
      </w:r>
      <m:oMath>
        <m:r>
          <m:t>0</m:t>
        </m:r>
      </m:oMath>
      <w:r>
        <w:rPr/>
        <w:t xml:space="preserve">); many-one: all </w:t>
      </w:r>
      <m:oMath>
        <m:sSup>
          <m:e>
            <m:r>
              <m:t>n</m:t>
            </m:r>
          </m:e>
          <m:sup>
            <m:r>
              <m:t>m</m:t>
            </m:r>
          </m:sup>
        </m:sSup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92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find number of onto/into functions that can be defined from A to B if </w:t>
      </w:r>
      <m:oMath>
        <m:r>
          <m:t>n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&gt;</m:t>
        </m:r>
        <m:r>
          <m:t>n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</m:e>
        </m:d>
      </m:oMath>
      <w:r>
        <w:rPr/>
        <w:t xml:space="preserve">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rPr>
              <m:nor/>
            </m:rPr>
            <m:t>Onto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r</m:t>
                  </m:r>
                </m:sup>
              </m:sSup>
            </m:e>
          </m:nary>
          <m:r>
            <m:t> </m:t>
          </m:r>
          <m:sSup>
            <m:e>
              <m:r>
                <m:t>​</m:t>
              </m:r>
            </m:e>
            <m:sup>
              <m:r>
                <m:t>n</m:t>
              </m:r>
            </m:sup>
          </m:sSup>
          <m:sSub>
            <m:e>
              <m:r>
                <m:t>C</m:t>
              </m:r>
            </m:e>
            <m:sub>
              <m:r>
                <m:t>r</m:t>
              </m:r>
            </m:sub>
          </m:sSub>
          <m:r>
            <m:t> 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e>
              </m:d>
            </m:e>
            <m:sup>
              <m:r>
                <m:t>m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rPr>
              <m:nor/>
            </m:rPr>
            <m:t>Into</m:t>
          </m:r>
          <m:r>
            <m:rPr>
              <m:sty m:val="p"/>
            </m:rPr>
            <m:t>=</m:t>
          </m:r>
          <m:sSup>
            <m:e>
              <m:r>
                <m:t>n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−</m:t>
          </m:r>
          <m:r>
            <m:rPr>
              <m:nor/>
            </m:rPr>
            <m:t>Onto</m:t>
          </m:r>
        </m:oMath>
      </m:oMathPara>
    </w:p>
    <w:p>
      <w:pPr>
        <w:spacing w:before="0" w:after="50" w:line="252" w:lineRule="auto"/>
      </w:pPr>
      <w:r>
        <w:rPr/>
        <w:t xml:space="preserve">Or: divide </w:t>
      </w:r>
      <m:oMath>
        <m:r>
          <m:t>A</m:t>
        </m:r>
      </m:oMath>
      <w:r>
        <w:rPr/>
        <w:t xml:space="preserve"> into </w:t>
      </w:r>
      <m:oMath>
        <m:r>
          <m:t>n</m:t>
        </m:r>
      </m:oMath>
      <w:r>
        <w:rPr/>
        <w:t xml:space="preserve"> non-empty groups and arrange the groups on </w:t>
      </w:r>
      <m:oMath>
        <m:r>
          <m:t>B</m:t>
        </m:r>
      </m:oMath>
      <w:r>
        <w:rPr/>
        <w:t xml:space="preserve"> (</w:t>
      </w:r>
      <m:oMath>
        <m:r>
          <m:rPr>
            <m:sty m:val="p"/>
          </m:rPr>
          <m:t>×</m:t>
        </m:r>
        <m:r>
          <m:t>n</m:t>
        </m:r>
        <m:r>
          <m:rPr>
            <m:sty m:val="p"/>
          </m:rPr>
          <m:t>!</m:t>
        </m:r>
      </m:oMath>
      <w:r>
        <w:rPr/>
        <w:t xml:space="preserve">).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m</m:t>
        </m:r>
        <m:r>
          <m:rPr>
            <m:sty m:val="p"/>
          </m:rPr>
          <m:t>=</m:t>
        </m:r>
        <m:r>
          <m:t>5</m:t>
        </m:r>
      </m:oMath>
      <w:r>
        <w:rPr/>
        <w:t xml:space="preserve">,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rPr/>
        <w:t xml:space="preserve">: </w:t>
      </w:r>
      <m:oMath>
        <m:r>
          <m:t>1024</m:t>
        </m:r>
        <m:r>
          <m:rPr>
            <m:sty m:val="p"/>
          </m:rPr>
          <m:t>−</m:t>
        </m:r>
        <m:r>
          <m:t>972</m:t>
        </m:r>
        <m:r>
          <m:rPr>
            <m:sty m:val="p"/>
          </m:rPr>
          <m:t>+</m:t>
        </m:r>
        <m:r>
          <m:t>192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240</m:t>
        </m:r>
      </m:oMath>
      <w:r>
        <w:rPr/>
        <w:t xml:space="preserve"> onto, </w:t>
      </w:r>
      <m:oMath>
        <m:r>
          <m:t>784</m:t>
        </m:r>
      </m:oMath>
      <w:r>
        <w:rPr/>
        <w:t xml:space="preserve"> into.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J-M 19; C-I 15 | Question Bank: 66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J-A 4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93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find number of functions that can be defined from A to B if </w:t>
      </w:r>
      <m:oMath>
        <m:r>
          <m:t>n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&lt;</m:t>
        </m:r>
        <m:r>
          <m:t>n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</m:e>
        </m:d>
      </m:oMath>
      <w:r>
        <w:rPr/>
        <w:t xml:space="preserve">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r>
          <m:t>n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=</m:t>
        </m:r>
        <m:r>
          <m:t>m</m:t>
        </m:r>
        <m:r>
          <m:rPr>
            <m:sty m:val="p"/>
          </m:rPr>
          <m:t>&lt;</m:t>
        </m:r>
        <m:r>
          <m:t>n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</m:e>
        </m:d>
        <m:r>
          <m:rPr>
            <m:sty m:val="p"/>
          </m:rPr>
          <m:t>=</m:t>
        </m:r>
        <m:r>
          <m:t>n</m:t>
        </m:r>
      </m:oMath>
      <w:r>
        <w:rPr/>
        <w:t xml:space="preserve">: total </w:t>
      </w:r>
      <m:oMath>
        <m:sSup>
          <m:e>
            <m:r>
              <m:t>n</m:t>
            </m:r>
          </m:e>
          <m:sup>
            <m:r>
              <m:t>m</m:t>
            </m:r>
          </m:sup>
        </m:sSup>
      </m:oMath>
      <w:r>
        <w:rPr/>
        <w:t xml:space="preserve">; with a condition, count the choices of the restricted elements first.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m</m:t>
        </m:r>
        <m:r>
          <m:rPr>
            <m:sty m:val="p"/>
          </m:rPr>
          <m:t>=</m:t>
        </m:r>
        <m:r>
          <m:t>4</m:t>
        </m:r>
      </m:oMath>
      <w:r>
        <w:rPr/>
        <w:t xml:space="preserve">,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rPr/>
        <w:t xml:space="preserve">: </w:t>
      </w:r>
      <m:oMath>
        <m:sSup>
          <m:e>
            <m:r>
              <m:t>5</m:t>
            </m:r>
          </m:e>
          <m:sup>
            <m:r>
              <m:t>4</m:t>
            </m:r>
          </m:sup>
        </m:sSup>
        <m:r>
          <m:rPr>
            <m:sty m:val="p"/>
          </m:rPr>
          <m:t>=</m:t>
        </m:r>
        <m:r>
          <m:t>625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J-M 22, 28; C-II 13 | Question Bank: 65, 68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Question Bank: 59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94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find number of one-one/many-one functions that can be defined from A to B if </w:t>
      </w:r>
      <m:oMath>
        <m:r>
          <m:t>n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&lt;</m:t>
        </m:r>
        <m:r>
          <m:t>n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</m:e>
        </m:d>
      </m:oMath>
      <w:r>
        <w:rPr/>
        <w:t xml:space="preserve">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One-one </w:t>
      </w:r>
      <m:oMath>
        <m:r>
          <m:rPr>
            <m:sty m:val="p"/>
          </m:rPr>
          <m:t>=</m:t>
        </m:r>
        <m:sSup>
          <m:e>
            <m:r>
              <m:t>​</m:t>
            </m:r>
          </m:e>
          <m:sup>
            <m:r>
              <m:t>n</m:t>
            </m:r>
          </m:sup>
        </m:sSup>
        <m:sSub>
          <m:e>
            <m:r>
              <m:t>P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r>
              <m:rPr>
                <m:sty m:val="p"/>
              </m:rPr>
              <m:t>!</m:t>
            </m:r>
          </m:num>
          <m:den>
            <m:d>
              <m:dPr>
                <m:begChr m:val="("/>
                <m:sepChr m:val=""/>
                <m:endChr m:val=")"/>
                <m:grow/>
              </m:dPr>
              <m:e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m</m:t>
                </m:r>
              </m:e>
            </m:d>
            <m:r>
              <m:rPr>
                <m:sty m:val="p"/>
              </m:rPr>
              <m:t>!</m:t>
            </m:r>
          </m:den>
        </m:f>
      </m:oMath>
      <w:r>
        <w:rPr/>
        <w:t xml:space="preserve">; many-one </w:t>
      </w:r>
      <m:oMath>
        <m:r>
          <m:rPr>
            <m:sty m:val="p"/>
          </m:rPr>
          <m:t>=</m:t>
        </m:r>
        <m:sSup>
          <m:e>
            <m:r>
              <m:t>n</m:t>
            </m:r>
          </m:e>
          <m:sup>
            <m:r>
              <m:t>m</m:t>
            </m:r>
          </m:sup>
        </m:sSup>
        <m:r>
          <m:rPr>
            <m:sty m:val="p"/>
          </m:rPr>
          <m:t>−</m:t>
        </m:r>
        <m:sSup>
          <m:e>
            <m:r>
              <m:t>​</m:t>
            </m:r>
          </m:e>
          <m:sup>
            <m:r>
              <m:t>n</m:t>
            </m:r>
          </m:sup>
        </m:sSup>
        <m:sSub>
          <m:e>
            <m:r>
              <m:t>P</m:t>
            </m:r>
          </m:e>
          <m:sub>
            <m:r>
              <m:t>m</m:t>
            </m:r>
          </m:sub>
        </m:sSub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m</m:t>
        </m:r>
        <m:r>
          <m:rPr>
            <m:sty m:val="p"/>
          </m:rPr>
          <m:t>=</m:t>
        </m:r>
        <m:r>
          <m:t>4</m:t>
        </m:r>
      </m:oMath>
      <w:r>
        <w:rPr/>
        <w:t xml:space="preserve">,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rPr/>
        <w:t xml:space="preserve">: one-one </w:t>
      </w:r>
      <m:oMath>
        <m:r>
          <m:t>120</m:t>
        </m:r>
      </m:oMath>
      <w:r>
        <w:rPr/>
        <w:t xml:space="preserve">, many-one </w:t>
      </w:r>
      <m:oMath>
        <m:r>
          <m:t>505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J-M 15; J-A 4 | Question Bank: 41, 50, 64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95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find number of onto/into functions that can be defined from A to B if </w:t>
      </w:r>
      <m:oMath>
        <m:r>
          <m:t>n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&lt;</m:t>
        </m:r>
        <m:r>
          <m:t>n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</m:e>
        </m:d>
      </m:oMath>
      <w:r>
        <w:rPr/>
        <w:t xml:space="preserve">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Onto: none (</w:t>
      </w:r>
      <m:oMath>
        <m:r>
          <m:t>0</m:t>
        </m:r>
      </m:oMath>
      <w:r>
        <w:rPr/>
        <w:t xml:space="preserve">); into: all </w:t>
      </w:r>
      <m:oMath>
        <m:sSup>
          <m:e>
            <m:r>
              <m:t>n</m:t>
            </m:r>
          </m:e>
          <m:sup>
            <m:r>
              <m:t>m</m:t>
            </m:r>
          </m:sup>
        </m:sSup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1"/>
        <w:keepNext/>
        <w:spacing w:before="200" w:after="80" w:line="252" w:lineRule="auto"/>
      </w:pPr>
      <w:r>
        <w:rPr/>
        <w:t xml:space="preserve">Functional Equation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96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solve functional equation of type 1?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</m:d>
        <m:r>
          <m:rPr>
            <m:sty m:val="p"/>
          </m:rPr>
          <m:t>=</m:t>
        </m:r>
        <m:r>
          <m:t>h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 given: put </w:t>
      </w:r>
      <m:oMath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t</m:t>
        </m:r>
      </m:oMath>
      <w:r>
        <w:rPr/>
        <w:t xml:space="preserve">, express </w:t>
      </w:r>
      <m:oMath>
        <m:r>
          <m:t>x</m:t>
        </m:r>
      </m:oMath>
      <w:r>
        <w:rPr/>
        <w:t xml:space="preserve"> in </w:t>
      </w:r>
      <m:oMath>
        <m:r>
          <m:t>t</m:t>
        </m:r>
      </m:oMath>
      <w:r>
        <w:rPr/>
        <w:t xml:space="preserve">, get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rPr/>
        <w:t xml:space="preserve">, then replace </w:t>
      </w:r>
      <m:oMath>
        <m:r>
          <m:t>t</m:t>
        </m:r>
      </m:oMath>
      <w:r>
        <w:rPr/>
        <w:t xml:space="preserve"> by </w:t>
      </w:r>
      <m:oMath>
        <m:r>
          <m:t>x</m:t>
        </m:r>
      </m:oMath>
      <w:r>
        <w:rPr/>
        <w:t xml:space="preserve">. Also try special values (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rPr/>
        <w:t xml:space="preserve">,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rPr/>
        <w:t xml:space="preserve">,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rPr/>
        <w:t xml:space="preserve">) in the given relation.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e>
        </m:d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⇒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t>4</m:t>
        </m:r>
        <m:r>
          <m:rPr>
            <m:sty m:val="p"/>
          </m:rPr>
          <m:t>⇒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7</m:t>
            </m:r>
          </m:num>
          <m:den>
            <m:r>
              <m:t>2</m:t>
            </m:r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20-21; J-II 8, 10; J-A 2; C-II 4, 9, 11 | Question Bank: 59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J-M 20-21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97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solve functional equation of type 2 and when to apply?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Apply when the relation has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 and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</m:d>
      </m:oMath>
      <w:r>
        <w:rPr/>
        <w:t xml:space="preserve"> with </w:t>
      </w:r>
      <m:oMath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</m:d>
        <m:r>
          <m:rPr>
            <m:sty m:val="p"/>
          </m:rPr>
          <m:t>=</m:t>
        </m:r>
        <m:r>
          <m:t>x</m:t>
        </m:r>
      </m:oMath>
      <w:r>
        <w:rPr/>
        <w:t xml:space="preserve"> (e.g. </w:t>
      </w:r>
      <m:oMath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</m:oMath>
      <w:r>
        <w:rPr/>
        <w:t xml:space="preserve">, </w:t>
      </w:r>
      <m:oMath>
        <m:r>
          <m:t>1</m:t>
        </m:r>
        <m:r>
          <m:rPr>
            <m:sty m:val="p"/>
          </m:rPr>
          <m:t>−</m:t>
        </m:r>
        <m:r>
          <m:t>x</m:t>
        </m:r>
      </m:oMath>
      <w:r>
        <w:rPr/>
        <w:t xml:space="preserve">, </w:t>
      </w:r>
      <m:oMath>
        <m:r>
          <m:rPr>
            <m:sty m:val="p"/>
          </m:rPr>
          <m:t>−</m:t>
        </m:r>
        <m:r>
          <m:t>x</m:t>
        </m:r>
      </m:oMath>
      <w:r>
        <w:rPr/>
        <w:t xml:space="preserve">): replace </w:t>
      </w:r>
      <m:oMath>
        <m:r>
          <m:t>x</m:t>
        </m:r>
      </m:oMath>
      <w:r>
        <w:rPr/>
        <w:t xml:space="preserve"> by </w:t>
      </w:r>
      <m:oMath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 to get a second equation and solve the two linear equations for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2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+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rPr/>
        <w:t xml:space="preserve"> and </w:t>
      </w:r>
      <m:oMath>
        <m:r>
          <m:t>2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rPr>
            <m:sty m:val="p"/>
          </m:rPr>
          <m:t>+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2</m:t>
        </m:r>
        <m:r>
          <m:t>x</m:t>
        </m:r>
        <m:r>
          <m:rPr>
            <m:sty m:val="p"/>
          </m:rPr>
          <m:t>⇒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23; C-II 8 | Question Bank: 38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98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solve functional equation of type 3 and when to apply?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Apply when </w:t>
      </w:r>
      <m:oMath>
        <m:r>
          <m:t>f</m:t>
        </m:r>
      </m:oMath>
      <w:r>
        <w:rPr/>
        <w:t xml:space="preserve"> is an odd (or even) expression plus a constant: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+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x</m:t>
            </m:r>
          </m:e>
        </m:d>
        <m:r>
          <m:rPr>
            <m:sty m:val="p"/>
          </m:rPr>
          <m:t>=</m:t>
        </m:r>
        <m:r>
          <m:t>2</m:t>
        </m:r>
        <m:r>
          <m:t>c</m:t>
        </m:r>
      </m:oMath>
      <w:r>
        <w:rPr/>
        <w:t xml:space="preserve"> (or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−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x</m:t>
            </m:r>
          </m:e>
        </m:d>
        <m:r>
          <m:rPr>
            <m:sty m:val="p"/>
          </m:rPr>
          <m:t>=</m:t>
        </m:r>
      </m:oMath>
      <w:r>
        <w:rPr/>
        <w:t xml:space="preserve"> known); find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</m:e>
        </m:d>
      </m:oMath>
      <w:r>
        <w:rPr/>
        <w:t xml:space="preserve"> from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</m:oMath>
      <w:r>
        <w:rPr/>
        <w:t xml:space="preserve"> without the unknown coefficients.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a</m:t>
        </m:r>
        <m:sSup>
          <m:e>
            <m:r>
              <m:t>x</m:t>
            </m:r>
          </m:e>
          <m:sup>
            <m:r>
              <m:t>5</m:t>
            </m:r>
          </m:sup>
        </m:sSup>
        <m:r>
          <m:rPr>
            <m:sty m:val="p"/>
          </m:rPr>
          <m:t>+</m:t>
        </m:r>
        <m:r>
          <m:t>b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c</m:t>
        </m:r>
        <m:r>
          <m:t>x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sin</m:t>
        </m:r>
        <m:r>
          <m:t>x</m:t>
        </m:r>
        <m:r>
          <m:rPr>
            <m:sty m:val="p"/>
          </m:rPr>
          <m:t>+</m:t>
        </m:r>
        <m:r>
          <m:t>4</m:t>
        </m:r>
      </m:oMath>
      <w:r>
        <w:rPr/>
        <w:t xml:space="preserve">,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</m:e>
        </m:d>
        <m:r>
          <m:rPr>
            <m:sty m:val="p"/>
          </m:rPr>
          <m:t>=</m:t>
        </m:r>
        <m:r>
          <m:t>7</m:t>
        </m:r>
        <m:r>
          <m:rPr>
            <m:sty m:val="p"/>
          </m:rPr>
          <m:t>⇒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</m:e>
        </m:d>
        <m:r>
          <m:rPr>
            <m:sty m:val="p"/>
          </m:rPr>
          <m:t>=</m:t>
        </m:r>
        <m:r>
          <m:t>8</m:t>
        </m:r>
        <m:r>
          <m:rPr>
            <m:sty m:val="p"/>
          </m:rPr>
          <m:t>−</m:t>
        </m:r>
        <m:r>
          <m:t>7</m:t>
        </m:r>
        <m:r>
          <m:rPr>
            <m:sty m:val="p"/>
          </m:rPr>
          <m:t>=</m:t>
        </m:r>
        <m:r>
          <m:t>1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C-II 3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8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99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solve the standard functional equations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+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</m:oMath>
      <w:r>
        <w:rPr/>
        <w:t xml:space="preserve">,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</m:oMath>
      <w:r>
        <w:rPr/>
        <w:t xml:space="preserve"> and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t>y</m:t>
            </m:r>
          </m:e>
        </m:d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+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</m:oMath>
      <w:r>
        <w:rPr/>
        <w:t xml:space="preserve">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+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</m:oMath>
      <w:r>
        <w:rPr/>
        <w:t xml:space="preserve">: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,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t>x</m:t>
            </m:r>
          </m:e>
        </m:d>
        <m:r>
          <m:rPr>
            <m:sty m:val="p"/>
          </m:rPr>
          <m:t>=</m:t>
        </m:r>
        <m:r>
          <m:t>n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, so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k</m:t>
        </m:r>
        <m:r>
          <m:t>x</m:t>
        </m:r>
      </m:oMath>
      <w:r>
        <w:rPr/>
        <w:t xml:space="preserve"> with </w:t>
      </w:r>
      <m:oMath>
        <m:r>
          <m:t>k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</m:oMath>
      <w:r>
        <w:rPr/>
        <w:t xml:space="preserve"> (on </w:t>
      </w:r>
      <m:oMath>
        <m:r>
          <m:t>N</m:t>
        </m:r>
      </m:oMath>
      <w:r>
        <w:rPr/>
        <w:t xml:space="preserve">: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rPr>
            <m:sty m:val="p"/>
          </m:rPr>
          <m:t>=</m:t>
        </m:r>
        <m:r>
          <m:t>n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</m:oMath>
      <w:r>
        <w:rPr/>
        <w:t xml:space="preserve">).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</m:oMath>
      <w:r>
        <w:rPr/>
        <w:t xml:space="preserve"> (</w:t>
      </w:r>
      <m:oMath>
        <m:r>
          <m:t>f</m:t>
        </m:r>
        <m:r>
          <m:rPr>
            <m:sty m:val="p"/>
          </m:rPr>
          <m:t>≢</m:t>
        </m:r>
        <m:r>
          <m:t>0</m:t>
        </m:r>
      </m:oMath>
      <w:r>
        <w:rPr/>
        <w:t xml:space="preserve">):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1</m:t>
        </m:r>
      </m:oMath>
      <w:r>
        <w:rPr/>
        <w:t xml:space="preserve">,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x</m:t>
            </m:r>
          </m:sup>
        </m:sSup>
      </m:oMath>
      <w:r>
        <w:rPr/>
        <w:t xml:space="preserve"> with </w:t>
      </w:r>
      <m:oMath>
        <m:r>
          <m:t>a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</m:oMath>
      <w:r>
        <w:rPr/>
        <w:t xml:space="preserve"> (on </w:t>
      </w:r>
      <m:oMath>
        <m:r>
          <m:t>N</m:t>
        </m:r>
      </m:oMath>
      <w:r>
        <w:rPr/>
        <w:t xml:space="preserve">: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rPr>
            <m:sty m:val="p"/>
          </m:rPr>
          <m:t>=</m:t>
        </m:r>
        <m:r>
          <m:t>f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</m:e>
            </m:d>
          </m:e>
          <m:sup>
            <m:r>
              <m:t>n</m:t>
            </m:r>
          </m:sup>
        </m:sSup>
      </m:oMath>
      <w:r>
        <w:rPr/>
        <w:t xml:space="preserve">).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t>y</m:t>
            </m:r>
          </m:e>
        </m:d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+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</m:oMath>
      <w:r>
        <w:rPr/>
        <w:t xml:space="preserve">: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,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k</m:t>
        </m:r>
        <m:r>
          <m:rPr>
            <m:sty m:val="p"/>
          </m:rPr>
          <m:t>log</m:t>
        </m:r>
        <m:r>
          <m:t>x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+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</m:oMath>
      <w:r>
        <w:rPr/>
        <w:t xml:space="preserve">,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rPr>
            <m:sty m:val="p"/>
          </m:rPr>
          <m:t>=</m:t>
        </m:r>
        <m:r>
          <m:t>7</m:t>
        </m:r>
        <m:r>
          <m:rPr>
            <m:sty m:val="p"/>
          </m:rPr>
          <m:t>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r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d>
          <m:dPr>
            <m:begChr m:val="("/>
            <m:sepChr m:val=""/>
            <m:endChr m:val=")"/>
            <m:grow/>
          </m:dPr>
          <m:e>
            <m:r>
              <m:t>r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7</m:t>
            </m:r>
            <m:r>
              <m:t>n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</m:num>
          <m:den>
            <m:r>
              <m:t>2</m:t>
            </m:r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22, 24; J-M 8, 11, 20; J-A 9, 14 | Question Bank: 63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100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find a polynomial (or its value) when its values at several points are given?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If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rPr>
            <m:sty m:val="p"/>
          </m:rPr>
          <m:t>=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</m:oMath>
      <w:r>
        <w:rPr/>
        <w:t xml:space="preserve"> for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rPr/>
        <w:t xml:space="preserve">, then </w:t>
      </w:r>
      <m:oMath>
        <m:r>
          <m:t>h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−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 has roots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rPr/>
        <w:t xml:space="preserve">: </w:t>
      </w:r>
      <m:oMath>
        <m:r>
          <m:t>h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k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rPr>
            <m:sty m:val="p"/>
          </m:rPr>
          <m:t>⋯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n</m:t>
            </m:r>
          </m:e>
        </m:d>
      </m:oMath>
      <w:r>
        <w:rPr/>
        <w:t xml:space="preserve"> (times a further factor if the degree is higher); fix </w:t>
      </w:r>
      <m:oMath>
        <m:r>
          <m:t>k</m:t>
        </m:r>
      </m:oMath>
      <w:r>
        <w:rPr/>
        <w:t xml:space="preserve"> from the leading coefficient or one more value.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rPr/>
        <w:t xml:space="preserve">,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6</m:t>
        </m:r>
      </m:oMath>
      <w:r>
        <w:rPr/>
        <w:t xml:space="preserve">,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rPr>
            <m:sty m:val="p"/>
          </m:rPr>
          <m:t>=</m:t>
        </m:r>
        <m:r>
          <m:t>7</m:t>
        </m:r>
      </m:oMath>
      <w:r>
        <w:rPr/>
        <w:t xml:space="preserve">,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</m:e>
        </m:d>
        <m:r>
          <m:rPr>
            <m:sty m:val="p"/>
          </m:rPr>
          <m:t>=</m:t>
        </m:r>
        <m:r>
          <m:t>8</m:t>
        </m:r>
      </m:oMath>
      <w:r>
        <w:rPr/>
        <w:t xml:space="preserve">,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</m:e>
        </m:d>
        <m:r>
          <m:rPr>
            <m:sty m:val="p"/>
          </m:rPr>
          <m:t>=</m:t>
        </m:r>
        <m:r>
          <m:t>9</m:t>
        </m:r>
        <m:r>
          <m:rPr>
            <m:sty m:val="p"/>
          </m:rPr>
          <m:t>⇒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x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3</m:t>
            </m:r>
          </m:e>
        </m:d>
        <m:r>
          <m:rPr>
            <m:sty m:val="p"/>
          </m:rPr>
          <m:t>⇒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4</m:t>
            </m:r>
          </m:e>
        </m:d>
        <m:r>
          <m:rPr>
            <m:sty m:val="p"/>
          </m:rPr>
          <m:t>=</m:t>
        </m:r>
        <m:r>
          <m:t>34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19; J-M 10; C-I 21; C-II 2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101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evaluate sums like </w:t>
      </w:r>
      <m:oMath>
        <m:r>
          <m:rPr>
            <m:sty m:val="p"/>
          </m:rPr>
          <m:t>∑</m:t>
        </m:r>
        <m:r>
          <m:t>f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k</m:t>
                </m:r>
              </m:num>
              <m:den>
                <m:r>
                  <m:t>n</m:t>
                </m:r>
              </m:den>
            </m:f>
          </m:e>
        </m:d>
      </m:oMath>
      <w:r>
        <w:rPr/>
        <w:t xml:space="preserve"> when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+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x</m:t>
            </m:r>
          </m:e>
        </m:d>
      </m:oMath>
      <w:r>
        <w:rPr/>
        <w:t xml:space="preserve"> is constant?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Check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+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rPr>
            <m:sty m:val="p"/>
          </m:rPr>
          <m:t>=</m:t>
        </m:r>
        <m:r>
          <m:t>c</m:t>
        </m:r>
      </m:oMath>
      <w:r>
        <w:rPr/>
        <w:t xml:space="preserve">; pair the terms </w:t>
      </w:r>
      <m:oMath>
        <m:f>
          <m:fPr>
            <m:type m:val="bar"/>
          </m:fPr>
          <m:num>
            <m:r>
              <m:t>k</m:t>
            </m:r>
          </m:num>
          <m:den>
            <m:r>
              <m:t>n</m:t>
            </m:r>
          </m:den>
        </m:f>
      </m:oMath>
      <w:r>
        <w:rPr/>
        <w:t xml:space="preserve"> and </w:t>
      </w:r>
      <m:oMath>
        <m:f>
          <m:fPr>
            <m:type m:val="bar"/>
          </m:fPr>
          <m:num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num>
          <m:den>
            <m:r>
              <m:t>n</m:t>
            </m:r>
          </m:den>
        </m:f>
      </m:oMath>
      <w:r>
        <w:rPr/>
        <w:t xml:space="preserve">: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t>f</m:t>
            </m:r>
          </m:e>
        </m:nary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k</m:t>
                </m:r>
              </m:num>
              <m:den>
                <m:r>
                  <m:t>n</m:t>
                </m:r>
              </m:den>
            </m:f>
          </m:e>
        </m:d>
        <m:r>
          <m:rPr>
            <m:sty m:val="p"/>
          </m:rPr>
          <m:t>=</m:t>
        </m:r>
        <m:f>
          <m:fPr>
            <m:type m:val="bar"/>
          </m:fPr>
          <m:num>
            <m:d>
              <m:dPr>
                <m:begChr m:val="("/>
                <m:sepChr m:val=""/>
                <m:endChr m:val=")"/>
                <m:grow/>
              </m:dPr>
              <m:e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r>
              <m:t>c</m:t>
            </m:r>
          </m:num>
          <m:den>
            <m:r>
              <m:t>2</m:t>
            </m:r>
          </m:den>
        </m:f>
      </m:oMath>
      <w:r>
        <w:rPr/>
        <w:t xml:space="preserve"> (add any extra term separately).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4</m:t>
                </m:r>
              </m:e>
              <m:sup>
                <m:r>
                  <m:t>x</m:t>
                </m:r>
              </m:sup>
            </m:sSup>
          </m:num>
          <m:den>
            <m:sSup>
              <m:e>
                <m:r>
                  <m:t>4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</m:den>
        </m:f>
      </m:oMath>
      <w:r>
        <w:rPr/>
        <w:t xml:space="preserve">: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+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rPr>
            <m:sty m:val="p"/>
          </m:rPr>
          <m:t>=</m:t>
        </m:r>
        <m:r>
          <m:t>1</m:t>
        </m:r>
      </m:oMath>
      <w:r>
        <w:rPr/>
        <w:t xml:space="preserve">, so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39</m:t>
            </m:r>
          </m:sup>
          <m:e>
            <m:r>
              <m:t>f</m:t>
            </m:r>
          </m:e>
        </m:nary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k</m:t>
                </m:r>
              </m:num>
              <m:den>
                <m:r>
                  <m:t>40</m:t>
                </m:r>
              </m:den>
            </m:f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39</m:t>
            </m:r>
          </m:num>
          <m:den>
            <m:r>
              <m:t>2</m:t>
            </m:r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21; J-M 17; J-A 6 | Question Bank: 44, 47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102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Which polynomials satisfy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⋅</m:t>
        </m:r>
        <m:r>
          <m:t>f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x</m:t>
                </m:r>
              </m:den>
            </m:f>
          </m:e>
        </m:d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+</m:t>
        </m:r>
        <m:r>
          <m:t>f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x</m:t>
                </m:r>
              </m:den>
            </m:f>
          </m:e>
        </m:d>
      </m:oMath>
      <w:r>
        <w:rPr/>
        <w:t xml:space="preserve">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Only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n</m:t>
            </m:r>
          </m:sup>
        </m:sSup>
      </m:oMath>
      <w:r>
        <w:rPr/>
        <w:t xml:space="preserve"> and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n</m:t>
            </m:r>
          </m:sup>
        </m:sSup>
      </m:oMath>
      <w:r>
        <w:rPr/>
        <w:t xml:space="preserve"> (</w:t>
      </w:r>
      <m:oMath>
        <m:r>
          <m:t>n</m:t>
        </m:r>
        <m:r>
          <m:rPr>
            <m:sty m:val="p"/>
          </m:rPr>
          <m:t>∈</m:t>
        </m:r>
        <m:r>
          <m:t>N</m:t>
        </m:r>
      </m:oMath>
      <w:r>
        <w:rPr/>
        <w:t xml:space="preserve">); one given value fixes the sign and </w:t>
      </w:r>
      <m:oMath>
        <m:r>
          <m:t>n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</m:e>
        </m:d>
        <m:r>
          <m:rPr>
            <m:sty m:val="p"/>
          </m:rPr>
          <m:t>=</m:t>
        </m:r>
        <m:r>
          <m:t>28</m:t>
        </m:r>
        <m:r>
          <m:rPr>
            <m:sty m:val="p"/>
          </m:rPr>
          <m:t>⇒</m:t>
        </m:r>
        <m:r>
          <m:t>1</m:t>
        </m:r>
        <m:r>
          <m:rPr>
            <m:sty m:val="p"/>
          </m:rPr>
          <m:t>+</m:t>
        </m:r>
        <m:sSup>
          <m:e>
            <m:r>
              <m:t>3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28</m:t>
        </m:r>
        <m:r>
          <m:rPr>
            <m:sty m:val="p"/>
          </m:rPr>
          <m:t>⇒</m:t>
        </m:r>
        <m:r>
          <m:t>n</m:t>
        </m:r>
        <m:r>
          <m:rPr>
            <m:sty m:val="p"/>
          </m:rPr>
          <m:t>=</m:t>
        </m:r>
        <m:r>
          <m:t>3</m:t>
        </m:r>
      </m:oMath>
      <w:r>
        <w:rPr/>
        <w:t xml:space="preserve">,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rPr/>
        <w:t xml:space="preserve">,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4</m:t>
            </m:r>
          </m:e>
        </m:d>
        <m:r>
          <m:rPr>
            <m:sty m:val="p"/>
          </m:rPr>
          <m:t>=</m:t>
        </m:r>
        <m:r>
          <m:t>65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Question Bank: 48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1"/>
        <w:keepNext/>
        <w:spacing w:before="200" w:after="80" w:line="252" w:lineRule="auto"/>
      </w:pPr>
      <w:r>
        <w:rPr/>
        <w:t xml:space="preserve">Composite of Two Functions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103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define composite of two functions if their functional rule is given?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d>
          <m:dPr>
            <m:begChr m:val="("/>
            <m:sepChr m:val=""/>
            <m:endChr m:val=")"/>
            <m:grow/>
          </m:dPr>
          <m:e>
            <m:r>
              <m:t>g</m:t>
            </m:r>
            <m:r>
              <m:rPr>
                <m:sty m:val="p"/>
              </m:rPr>
              <m:t>∘</m:t>
            </m:r>
            <m:r>
              <m:t>f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</m:d>
      </m:oMath>
      <w:r>
        <w:rPr/>
        <w:t xml:space="preserve">; domain </w:t>
      </w:r>
      <m:oMath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sSub>
          <m:e>
            <m:r>
              <m:t>D</m:t>
            </m:r>
          </m:e>
          <m:sub>
            <m:r>
              <m:t>f</m:t>
            </m:r>
          </m:sub>
        </m:sSub>
        <m:r>
          <m:rPr>
            <m:sty m:val="p"/>
          </m:rPr>
          <m:t>: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∈</m:t>
        </m:r>
        <m:sSub>
          <m:e>
            <m:r>
              <m:t>D</m:t>
            </m:r>
          </m:e>
          <m:sub>
            <m:r>
              <m:t>g</m:t>
            </m:r>
          </m:sub>
        </m:sSub>
        <m:r>
          <m:rPr>
            <m:sty m:val="p"/>
          </m:rPr>
          <m:t>}</m:t>
        </m:r>
      </m:oMath>
      <w:r>
        <w:rPr/>
        <w:t xml:space="preserve"> (range of </w:t>
      </w:r>
      <m:oMath>
        <m:r>
          <m:t>f</m:t>
        </m:r>
      </m:oMath>
      <w:r>
        <w:rPr/>
        <w:t xml:space="preserve"> must lie in domain of </w:t>
      </w:r>
      <m:oMath>
        <m:r>
          <m:t>g</m:t>
        </m:r>
      </m:oMath>
      <w:r>
        <w:rPr/>
        <w:t xml:space="preserve">). Not commutative, but associative.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f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rPr/>
        <w:t xml:space="preserve">, </w:t>
      </w:r>
      <m:oMath>
        <m:r>
          <m:t>g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/>
        <w:t xml:space="preserve">: </w:t>
      </w:r>
      <m:oMath>
        <m:r>
          <m:t>f</m:t>
        </m:r>
        <m:r>
          <m:rPr>
            <m:sty m:val="p"/>
          </m:rPr>
          <m:t>∘</m:t>
        </m:r>
        <m:r>
          <m:t>g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rPr/>
        <w:t xml:space="preserve">, domain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]</m:t>
            </m:r>
            <m:r>
              <m:rPr>
                <m:sty m:val="p"/>
              </m:rPr>
              <m:t>∪</m:t>
            </m:r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∞</m:t>
            </m:r>
          </m:e>
        </m:d>
      </m:oMath>
      <w:r>
        <w:rPr/>
        <w:t xml:space="preserve">; </w:t>
      </w:r>
      <m:oMath>
        <m:r>
          <m:t>g</m:t>
        </m:r>
        <m:r>
          <m:rPr>
            <m:sty m:val="p"/>
          </m:rPr>
          <m:t>∘</m:t>
        </m:r>
        <m:r>
          <m:t>f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4</m:t>
        </m:r>
      </m:oMath>
      <w:r>
        <w:rPr/>
        <w:t xml:space="preserve">, domain </w:t>
      </w:r>
      <m:oMath>
        <m:r>
          <m:rPr>
            <m:sty m:val="p"/>
          </m:rPr>
          <m:t>[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00000"/>
          <w:sz w:val="22"/>
        </w:rPr>
        <w:t xml:space="preserve">High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26; J-II 9, 39; J-M 21; C-I 10 | DPP: 4(1, 3) | Question Bank: 40, 57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3, 25; J-II 10, 15, 22; J-M 2, 13, 16, 18; C-I 5; C-II 24 | Question Bank: 54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104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define composite of two functions if functions are given in arrow diagram form?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Follow the arrows </w:t>
      </w:r>
      <m:oMath>
        <m:r>
          <m:t>x</m:t>
        </m:r>
        <m:r>
          <m:rPr>
            <m:sty m:val="p"/>
          </m:rPr>
          <m:t>→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→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</m:d>
      </m:oMath>
      <w:r>
        <w:rPr/>
        <w:t xml:space="preserve"> for every element;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rPr/>
        <w:t xml:space="preserve"> exists only if every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 is in the domain of </w:t>
      </w:r>
      <m:oMath>
        <m:r>
          <m:t>g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f</m:t>
        </m:r>
        <m:r>
          <m:rPr>
            <m:sty m:val="p"/>
          </m:rPr>
          <m:t>=</m:t>
        </m:r>
        <m:r>
          <m:rPr>
            <m:sty m:val="p"/>
          </m:rPr>
          <m:t>{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a</m:t>
            </m:r>
          </m:e>
        </m:d>
        <m:r>
          <m:rPr>
            <m:sty m:val="p"/>
          </m:rPr>
          <m:t>,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rPr>
            <m:sty m:val="p"/>
          </m:rPr>
          <m:t>}</m:t>
        </m:r>
      </m:oMath>
      <w:r>
        <w:rPr/>
        <w:t xml:space="preserve">, </w:t>
      </w:r>
      <m:oMath>
        <m:r>
          <m:t>g</m:t>
        </m:r>
        <m:r>
          <m:rPr>
            <m:sty m:val="p"/>
          </m:rPr>
          <m:t>=</m:t>
        </m:r>
        <m:r>
          <m:rPr>
            <m:sty m:val="p"/>
          </m:rPr>
          <m:t>{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rPr>
            <m:sty m:val="p"/>
          </m:rPr>
          <m:t>,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rPr>
            <m:sty m:val="p"/>
          </m:rPr>
          <m:t>}</m:t>
        </m:r>
        <m:r>
          <m:rPr>
            <m:sty m:val="p"/>
          </m:rPr>
          <m:t>⇒</m:t>
        </m:r>
        <m:r>
          <m:t>g</m:t>
        </m:r>
        <m:r>
          <m:rPr>
            <m:sty m:val="p"/>
          </m:rPr>
          <m:t>∘</m:t>
        </m:r>
        <m:r>
          <m:t>f</m:t>
        </m:r>
        <m:r>
          <m:rPr>
            <m:sty m:val="p"/>
          </m:rPr>
          <m:t>=</m:t>
        </m:r>
        <m:r>
          <m:rPr>
            <m:sty m:val="p"/>
          </m:rPr>
          <m:t>{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rPr>
            <m:sty m:val="p"/>
          </m:rPr>
          <m:t>,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rPr>
            <m:sty m:val="p"/>
          </m:rPr>
          <m:t>}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J-M 18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105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condition on </w:t>
      </w:r>
      <m:oMath>
        <m:r>
          <m:t>f</m:t>
        </m:r>
      </m:oMath>
      <w:r>
        <w:rPr/>
        <w:t xml:space="preserve"> and </w:t>
      </w:r>
      <m:oMath>
        <m:r>
          <m:t>g</m:t>
        </m:r>
      </m:oMath>
      <w:r>
        <w:rPr/>
        <w:t xml:space="preserve"> if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</m:d>
      </m:oMath>
      <w:r>
        <w:rPr/>
        <w:t xml:space="preserve"> is one-one?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rPr/>
        <w:t xml:space="preserve"> one-one </w:t>
      </w:r>
      <m:oMath>
        <m:r>
          <m:rPr>
            <m:sty m:val="p"/>
          </m:rPr>
          <m:t>⇒</m:t>
        </m:r>
        <m:r>
          <m:t>g</m:t>
        </m:r>
      </m:oMath>
      <w:r>
        <w:rPr/>
        <w:t xml:space="preserve"> is one-one (</w:t>
      </w:r>
      <m:oMath>
        <m:r>
          <m:t>f</m:t>
        </m:r>
      </m:oMath>
      <w:r>
        <w:rPr/>
        <w:t xml:space="preserve"> need be one-one only on the range of </w:t>
      </w:r>
      <m:oMath>
        <m:r>
          <m:t>g</m:t>
        </m:r>
      </m:oMath>
      <w:r>
        <w:rPr/>
        <w:t xml:space="preserve">). </w:t>
      </w:r>
      <m:oMath>
        <m:r>
          <m:t>f</m:t>
        </m:r>
      </m:oMath>
      <w:r>
        <w:rPr/>
        <w:t xml:space="preserve">, </w:t>
      </w:r>
      <m:oMath>
        <m:r>
          <m:t>g</m:t>
        </m:r>
      </m:oMath>
      <w:r>
        <w:rPr/>
        <w:t xml:space="preserve"> both one-one </w:t>
      </w:r>
      <m:oMath>
        <m:r>
          <m:rPr>
            <m:sty m:val="p"/>
          </m:rPr>
          <m:t>⇒</m:t>
        </m:r>
        <m:r>
          <m:t>f</m:t>
        </m:r>
        <m:r>
          <m:rPr>
            <m:sty m:val="p"/>
          </m:rPr>
          <m:t>∘</m:t>
        </m:r>
        <m:r>
          <m:t>g</m:t>
        </m:r>
      </m:oMath>
      <w:r>
        <w:rPr/>
        <w:t xml:space="preserve"> one-one; </w:t>
      </w:r>
      <m:oMath>
        <m:r>
          <m:t>g</m:t>
        </m:r>
      </m:oMath>
      <w:r>
        <w:rPr/>
        <w:t xml:space="preserve"> many-one </w:t>
      </w:r>
      <m:oMath>
        <m:r>
          <m:rPr>
            <m:sty m:val="p"/>
          </m:rPr>
          <m:t>⇒</m:t>
        </m:r>
        <m:r>
          <m:t>f</m:t>
        </m:r>
        <m:r>
          <m:rPr>
            <m:sty m:val="p"/>
          </m:rPr>
          <m:t>∘</m:t>
        </m:r>
        <m:r>
          <m:t>g</m:t>
        </m:r>
      </m:oMath>
      <w:r>
        <w:rPr/>
        <w:t xml:space="preserve"> many-one.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f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/>
        <w:t xml:space="preserve">, </w:t>
      </w:r>
      <m:oMath>
        <m:r>
          <m:t>g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rPr/>
        <w:t xml:space="preserve">: </w:t>
      </w:r>
      <m:oMath>
        <m:r>
          <m:t>f</m:t>
        </m:r>
        <m:r>
          <m:rPr>
            <m:sty m:val="p"/>
          </m:rPr>
          <m:t>∘</m:t>
        </m:r>
        <m:r>
          <m:t>g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r>
              <m:t>x</m:t>
            </m:r>
          </m:sup>
        </m:sSup>
      </m:oMath>
      <w:r>
        <w:rPr/>
        <w:t xml:space="preserve"> is one-one though </w:t>
      </w:r>
      <m:oMath>
        <m:r>
          <m:t>f</m:t>
        </m:r>
      </m:oMath>
      <w:r>
        <w:rPr/>
        <w:t xml:space="preserve"> is not.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J-M 5; J-A 13; C-I 19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106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condition on </w:t>
      </w:r>
      <m:oMath>
        <m:r>
          <m:t>f</m:t>
        </m:r>
      </m:oMath>
      <w:r>
        <w:rPr/>
        <w:t xml:space="preserve"> and </w:t>
      </w:r>
      <m:oMath>
        <m:r>
          <m:t>g</m:t>
        </m:r>
      </m:oMath>
      <w:r>
        <w:rPr/>
        <w:t xml:space="preserve"> if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</m:d>
      </m:oMath>
      <w:r>
        <w:rPr/>
        <w:t xml:space="preserve"> is onto?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rPr/>
        <w:t xml:space="preserve"> onto </w:t>
      </w:r>
      <m:oMath>
        <m:r>
          <m:rPr>
            <m:sty m:val="p"/>
          </m:rPr>
          <m:t>⇒</m:t>
        </m:r>
        <m:r>
          <m:t>f</m:t>
        </m:r>
      </m:oMath>
      <w:r>
        <w:rPr/>
        <w:t xml:space="preserve"> is onto (</w:t>
      </w:r>
      <m:oMath>
        <m:r>
          <m:t>g</m:t>
        </m:r>
      </m:oMath>
      <w:r>
        <w:rPr/>
        <w:t xml:space="preserve"> need not be). </w:t>
      </w:r>
      <m:oMath>
        <m:r>
          <m:t>f</m:t>
        </m:r>
      </m:oMath>
      <w:r>
        <w:rPr/>
        <w:t xml:space="preserve">, </w:t>
      </w:r>
      <m:oMath>
        <m:r>
          <m:t>g</m:t>
        </m:r>
      </m:oMath>
      <w:r>
        <w:rPr/>
        <w:t xml:space="preserve"> both onto </w:t>
      </w:r>
      <m:oMath>
        <m:r>
          <m:rPr>
            <m:sty m:val="p"/>
          </m:rPr>
          <m:t>⇒</m:t>
        </m:r>
        <m:r>
          <m:t>f</m:t>
        </m:r>
        <m:r>
          <m:rPr>
            <m:sty m:val="p"/>
          </m:rPr>
          <m:t>∘</m:t>
        </m:r>
        <m:r>
          <m:t>g</m:t>
        </m:r>
      </m:oMath>
      <w:r>
        <w:rPr/>
        <w:t xml:space="preserve"> onto; </w:t>
      </w:r>
      <m:oMath>
        <m:r>
          <m:t>f</m:t>
        </m:r>
      </m:oMath>
      <w:r>
        <w:rPr/>
        <w:t xml:space="preserve"> into </w:t>
      </w:r>
      <m:oMath>
        <m:r>
          <m:rPr>
            <m:sty m:val="p"/>
          </m:rPr>
          <m:t>⇒</m:t>
        </m:r>
        <m:r>
          <m:t>f</m:t>
        </m:r>
        <m:r>
          <m:rPr>
            <m:sty m:val="p"/>
          </m:rPr>
          <m:t>∘</m:t>
        </m:r>
        <m:r>
          <m:t>g</m:t>
        </m:r>
      </m:oMath>
      <w:r>
        <w:rPr/>
        <w:t xml:space="preserve"> into. Composite of two bijections is a bijection.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J-M 5; J-A 13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107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solve questions of composite function if higher number of times composite has to be taken?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Compute </w:t>
      </w:r>
      <m:oMath>
        <m:r>
          <m:t>f</m:t>
        </m:r>
        <m:r>
          <m:rPr>
            <m:sty m:val="p"/>
          </m:rPr>
          <m:t>∘</m:t>
        </m:r>
        <m:r>
          <m:t>f</m:t>
        </m:r>
      </m:oMath>
      <w:r>
        <w:rPr/>
        <w:t xml:space="preserve">, </w:t>
      </w:r>
      <m:oMath>
        <m:r>
          <m:t>f</m:t>
        </m:r>
        <m:r>
          <m:rPr>
            <m:sty m:val="p"/>
          </m:rPr>
          <m:t>∘</m:t>
        </m:r>
        <m:r>
          <m:t>f</m:t>
        </m:r>
        <m:r>
          <m:rPr>
            <m:sty m:val="p"/>
          </m:rPr>
          <m:t>∘</m:t>
        </m:r>
        <m:r>
          <m:t>f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rPr/>
        <w:t xml:space="preserve"> until a pattern or a cycle (</w:t>
      </w:r>
      <m:oMath>
        <m:sSup>
          <m:e>
            <m:r>
              <m:t>f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</m:oMath>
      <w:r>
        <w:rPr/>
        <w:t xml:space="preserve"> identity) appears; then reduce </w:t>
      </w:r>
      <m:oMath>
        <m:r>
          <m:t>n</m:t>
        </m:r>
      </m:oMath>
      <w:r>
        <w:rPr/>
        <w:t xml:space="preserve"> modulo </w:t>
      </w:r>
      <m:oMath>
        <m:r>
          <m:t>k</m:t>
        </m:r>
      </m:oMath>
      <w:r>
        <w:rPr/>
        <w:t xml:space="preserve">. For linear </w:t>
      </w:r>
      <m:oMath>
        <m:r>
          <m:t>f</m:t>
        </m:r>
        <m:r>
          <m:rPr>
            <m:sty m:val="p"/>
          </m:rPr>
          <m:t>=</m:t>
        </m:r>
        <m:r>
          <m:t>p</m:t>
        </m:r>
        <m:r>
          <m:t>x</m:t>
        </m:r>
        <m:r>
          <m:rPr>
            <m:sty m:val="p"/>
          </m:rPr>
          <m:t>+</m:t>
        </m:r>
        <m:r>
          <m:t>q</m:t>
        </m:r>
      </m:oMath>
      <w:r>
        <w:rPr/>
        <w:t xml:space="preserve">: </w:t>
      </w:r>
      <m:oMath>
        <m:sSup>
          <m:e>
            <m:r>
              <m:t>f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sSup>
          <m:e>
            <m:r>
              <m:t>p</m:t>
            </m:r>
          </m:e>
          <m:sup>
            <m:r>
              <m:t>n</m:t>
            </m:r>
          </m:sup>
        </m:sSup>
        <m:r>
          <m:t>x</m:t>
        </m:r>
        <m:r>
          <m:rPr>
            <m:sty m:val="p"/>
          </m:rPr>
          <m:t>+</m:t>
        </m:r>
        <m:r>
          <m:t>q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p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sSup>
              <m:e>
                <m:r>
                  <m:t>p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rPr/>
        <w:t xml:space="preserve">: </w:t>
      </w:r>
      <m:oMath>
        <m:sSup>
          <m:e>
            <m:r>
              <m:t>f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</m:oMath>
      <w:r>
        <w:rPr/>
        <w:t xml:space="preserve">, </w:t>
      </w:r>
      <m:oMath>
        <m:sSup>
          <m:e>
            <m:r>
              <m:t>f</m:t>
            </m:r>
          </m:e>
          <m:sup>
            <m:r>
              <m:t>4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x</m:t>
        </m:r>
      </m:oMath>
      <w:r>
        <w:rPr/>
        <w:t xml:space="preserve">, so </w:t>
      </w:r>
      <m:oMath>
        <m:sSup>
          <m:e>
            <m:r>
              <m:t>f</m:t>
            </m:r>
          </m:e>
          <m:sup>
            <m:r>
              <m:t>n</m:t>
            </m:r>
          </m:sup>
        </m:sSup>
      </m:oMath>
      <w:r>
        <w:rPr/>
        <w:t xml:space="preserve"> repeats with period 4.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J-M 12, 16 | DPP: 4(2) | Question Bank: 54, 61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1"/>
        <w:keepNext/>
        <w:spacing w:before="200" w:after="80" w:line="252" w:lineRule="auto"/>
      </w:pPr>
      <w:r>
        <w:rPr/>
        <w:t xml:space="preserve">Composite of Non-uniform Functions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108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find composite of two non-uniform functions?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Write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</m:d>
      </m:oMath>
      <w:r>
        <w:rPr/>
        <w:t xml:space="preserve"> by the pieces of </w:t>
      </w:r>
      <m:oMath>
        <m:r>
          <m:t>f</m:t>
        </m:r>
      </m:oMath>
      <w:r>
        <w:rPr/>
        <w:t xml:space="preserve"> with </w:t>
      </w:r>
      <m:oMath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 as the variable; from the graph of </w:t>
      </w:r>
      <m:oMath>
        <m:r>
          <m:t>g</m:t>
        </m:r>
      </m:oMath>
      <w:r>
        <w:rPr/>
        <w:t xml:space="preserve"> find the </w:t>
      </w:r>
      <m:oMath>
        <m:r>
          <m:t>x</m:t>
        </m:r>
      </m:oMath>
      <w:r>
        <w:rPr/>
        <w:t xml:space="preserve">-intervals where </w:t>
      </w:r>
      <m:oMath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 lies in each piece of </w:t>
      </w:r>
      <m:oMath>
        <m:sSub>
          <m:e>
            <m:r>
              <m:t>D</m:t>
            </m:r>
          </m:e>
          <m:sub>
            <m:r>
              <m:t>f</m:t>
            </m:r>
          </m:sub>
        </m:sSub>
      </m:oMath>
      <w:r>
        <w:rPr/>
        <w:t xml:space="preserve"> (drop </w:t>
      </w:r>
      <m:oMath>
        <m:r>
          <m:t>x</m:t>
        </m:r>
      </m:oMath>
      <w:r>
        <w:rPr/>
        <w:t xml:space="preserve"> where </w:t>
      </w:r>
      <m:oMath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∉</m:t>
        </m:r>
        <m:sSub>
          <m:e>
            <m:r>
              <m:t>D</m:t>
            </m:r>
          </m:e>
          <m:sub>
            <m:r>
              <m:t>f</m:t>
            </m:r>
          </m:sub>
        </m:sSub>
      </m:oMath>
      <w:r>
        <w:rPr/>
        <w:t xml:space="preserve">).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f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/>
        <w:t xml:space="preserve"> (</w:t>
      </w:r>
      <m:oMath>
        <m:r>
          <m:t>x</m:t>
        </m:r>
        <m:r>
          <m:rPr>
            <m:sty m:val="p"/>
          </m:rPr>
          <m:t>≤</m:t>
        </m:r>
        <m:r>
          <m:t>1</m:t>
        </m:r>
      </m:oMath>
      <w:r>
        <w:rPr/>
        <w:t xml:space="preserve">), 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/>
        <w:t xml:space="preserve"> (</w:t>
      </w:r>
      <m:oMath>
        <m:r>
          <m:t>1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/>
        <w:t xml:space="preserve">); </w:t>
      </w:r>
      <m:oMath>
        <m:r>
          <m:t>g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/>
        <w:t xml:space="preserve"> (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/>
        <w:t xml:space="preserve">), </w:t>
      </w:r>
      <m:oMath>
        <m:r>
          <m:t>x</m:t>
        </m:r>
        <m:r>
          <m:rPr>
            <m:sty m:val="p"/>
          </m:rPr>
          <m:t>+</m:t>
        </m:r>
        <m:r>
          <m:t>2</m:t>
        </m:r>
      </m:oMath>
      <w:r>
        <w:rPr/>
        <w:t xml:space="preserve"> (</w:t>
      </w:r>
      <m:oMath>
        <m:r>
          <m:t>2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rPr/>
        <w:t xml:space="preserve">):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</m:d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rPr/>
        <w:t xml:space="preserve"> (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/>
        <w:t xml:space="preserve">),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rPr/>
        <w:t xml:space="preserve"> (</w:t>
      </w:r>
      <m:oMath>
        <m:r>
          <m:t>1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rPr/>
        <w:t xml:space="preserve">).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11; C-II 10, 17 | DPP: 4(11) | Question Bank: 51, 53, 55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C-I 5</w:t>
      </w:r>
    </w:p>
    <w:p>
      <w:pPr>
        <w:pStyle w:val="Heading1"/>
        <w:keepNext/>
        <w:spacing w:before="200" w:after="80" w:line="252" w:lineRule="auto"/>
      </w:pPr>
      <w:r>
        <w:rPr/>
        <w:t xml:space="preserve">Odd and Even Functions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109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Define odd and even functions.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Even: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x</m:t>
            </m:r>
          </m:e>
        </m:d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; odd: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x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 for all </w:t>
      </w:r>
      <m:oMath>
        <m:r>
          <m:t>x</m:t>
        </m:r>
      </m:oMath>
      <w:r>
        <w:rPr/>
        <w:t xml:space="preserve"> in the domain. A function may be neither.</w:t>
      </w:r>
    </w:p>
    <w:p>
      <w:pPr>
        <w:spacing w:before="0" w:after="50" w:line="252" w:lineRule="auto"/>
      </w:pPr>
      <w:r>
        <w:rPr/>
        <w:t xml:space="preserve">Ex: </w:t>
      </w:r>
      <m:oMath>
        <m:r>
          <m:rPr>
            <m:sty m:val="p"/>
          </m:rPr>
          <m:t>cos</m:t>
        </m:r>
        <m:r>
          <m:t>x</m:t>
        </m:r>
      </m:oMath>
      <w:r>
        <w:rPr/>
        <w:t xml:space="preserve">,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sin</m:t>
        </m:r>
        <m:r>
          <m:t>x</m:t>
        </m:r>
      </m:oMath>
      <w:r>
        <w:rPr/>
        <w:t xml:space="preserve"> even; </w:t>
      </w:r>
      <m:oMath>
        <m:r>
          <m:rPr>
            <m:sty m:val="p"/>
          </m:rPr>
          <m:t>ln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x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x</m:t>
            </m:r>
          </m:den>
        </m:f>
      </m:oMath>
      <w:r>
        <w:rPr/>
        <w:t xml:space="preserve">, </w:t>
      </w:r>
      <m:oMath>
        <m:r>
          <m:rPr>
            <m:sty m:val="p"/>
          </m:rPr>
          <m:t>ln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e>
        </m:d>
      </m:oMath>
      <w:r>
        <w:rPr/>
        <w:t xml:space="preserve"> odd; </w:t>
      </w:r>
      <m:oMath>
        <m:r>
          <m:rPr>
            <m:sty m:val="p"/>
          </m:rPr>
          <m:t>sin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cos</m:t>
        </m:r>
        <m:r>
          <m:t>x</m:t>
        </m:r>
      </m:oMath>
      <w:r>
        <w:rPr/>
        <w:t xml:space="preserve"> neither.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27-28; J-II 13, 35; J-A 3; C-II 7 | DPP: 4(4-6, 12)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16, 36; J-A 5; C-I 12, 16 | DPP: 5(12)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110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condition on domain for odd/even function?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The domain must be symmetric about </w:t>
      </w:r>
      <m:oMath>
        <m:r>
          <m:t>0</m:t>
        </m:r>
      </m:oMath>
      <w:r>
        <w:rPr/>
        <w:t xml:space="preserve"> (</w:t>
      </w:r>
      <m:oMath>
        <m:r>
          <m:t>x</m:t>
        </m:r>
        <m:r>
          <m:rPr>
            <m:sty m:val="p"/>
          </m:rPr>
          <m:t>∈</m:t>
        </m:r>
        <m:r>
          <m:t>D</m:t>
        </m:r>
        <m:r>
          <m:rPr>
            <m:sty m:val="p"/>
          </m:rPr>
          <m:t>⇒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∈</m:t>
        </m:r>
        <m:r>
          <m:t>D</m:t>
        </m:r>
      </m:oMath>
      <w:r>
        <w:rPr/>
        <w:t xml:space="preserve">); otherwise the function is neither. The only function that is both even and odd on </w:t>
      </w:r>
      <m:oMath>
        <m:r>
          <m:t>R</m:t>
        </m:r>
      </m:oMath>
      <w:r>
        <w:rPr/>
        <w:t xml:space="preserve"> is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111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can you say about graphs of odd/even function?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Even: symmetric about the </w:t>
      </w:r>
      <m:oMath>
        <m:r>
          <m:t>y</m:t>
        </m:r>
      </m:oMath>
      <w:r>
        <w:rPr/>
        <w:t xml:space="preserve">-axis (hence many-one). Odd: symmetric about the origin; if </w:t>
      </w:r>
      <m:oMath>
        <m:r>
          <m:t>0</m:t>
        </m:r>
        <m:r>
          <m:rPr>
            <m:sty m:val="p"/>
          </m:rPr>
          <m:t>∈</m:t>
        </m:r>
        <m:r>
          <m:t>D</m:t>
        </m:r>
      </m:oMath>
      <w:r>
        <w:rPr/>
        <w:t xml:space="preserve"> then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13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112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nature of derivative of odd functions?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Derivative of an odd function is even.</w:t>
      </w:r>
    </w:p>
    <w:p>
      <w:pPr>
        <w:spacing w:before="0" w:after="50" w:line="252" w:lineRule="auto"/>
      </w:pPr>
      <w:r>
        <w:rPr/>
        <w:t xml:space="preserve">Ex: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t>x</m:t>
            </m:r>
          </m:e>
        </m:d>
        <m:r>
          <m:rPr>
            <m:sty m:val="p"/>
          </m:rPr>
          <m:t>′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113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nature of derivative of even functions?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Derivative of an even function is odd.</w:t>
      </w:r>
    </w:p>
    <w:p>
      <w:pPr>
        <w:spacing w:before="0" w:after="50" w:line="252" w:lineRule="auto"/>
      </w:pPr>
      <w:r>
        <w:rPr/>
        <w:t xml:space="preserve">Ex: </w:t>
      </w:r>
      <m:oMath>
        <m:d>
          <m:dPr>
            <m:begChr m:val="("/>
            <m:sepChr m:val=""/>
            <m:endChr m:val=")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rPr>
            <m:sty m:val="p"/>
          </m:rPr>
          <m:t>′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114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express a function as a sum of even and odd functions?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rPr>
                          <m:sty m:val="p"/>
                        </m:rPr>
                        <m:t>+</m:t>
                      </m:r>
                      <m:r>
                        <m:t>f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e>
                      </m:d>
                    </m:num>
                    <m:den>
                      <m:r>
                        <m:t>2</m:t>
                      </m:r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</m:rPr>
                <m:t>even</m:t>
              </m:r>
            </m:lim>
          </m:limLow>
          <m:r>
            <m:rPr>
              <m:sty m:val="p"/>
            </m:rPr>
            <m:t>+</m:t>
          </m:r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e>
                      </m:d>
                    </m:num>
                    <m:den>
                      <m:r>
                        <m:t>2</m:t>
                      </m:r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</m:rPr>
                <m:t>odd</m:t>
              </m:r>
            </m:lim>
          </m:limLow>
        </m:oMath>
      </m:oMathPara>
    </w:p>
    <w:p>
      <w:pPr>
        <w:spacing w:before="0" w:after="50" w:line="252" w:lineRule="auto"/>
      </w:pPr>
      <w:r>
        <w:rPr/>
        <w:t xml:space="preserve">Ex: </w:t>
      </w:r>
      <m:oMath>
        <m:r>
          <m:t>f</m:t>
        </m:r>
      </m:oMath>
      <w:r>
        <w:rPr/>
        <w:t xml:space="preserve"> odd, </w:t>
      </w:r>
      <m:oMath>
        <m:r>
          <m:t>g</m:t>
        </m:r>
      </m:oMath>
      <w:r>
        <w:rPr/>
        <w:t xml:space="preserve"> even, </w:t>
      </w:r>
      <m:oMath>
        <m:r>
          <m:t>f</m:t>
        </m:r>
        <m:r>
          <m:rPr>
            <m:sty m:val="p"/>
          </m:rPr>
          <m:t>−</m:t>
        </m:r>
        <m:r>
          <m:t>g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5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⇒</m:t>
        </m:r>
        <m:r>
          <m:rPr>
            <m:sty m:val="p"/>
          </m:rPr>
          <m:t>−</m:t>
        </m:r>
        <m:r>
          <m:t>g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7</m:t>
        </m:r>
      </m:oMath>
      <w:r>
        <w:rPr/>
        <w:t xml:space="preserve">, </w:t>
      </w:r>
      <m:oMath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t>11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DPP: 4(7)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115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nature of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rPr/>
        <w:t xml:space="preserve">, </w:t>
      </w:r>
      <m:oMath>
        <m:r>
          <m:t>f</m:t>
        </m:r>
        <m:r>
          <m:rPr>
            <m:sty m:val="p"/>
          </m:rPr>
          <m:t>−</m:t>
        </m:r>
        <m:r>
          <m:t>g</m:t>
        </m:r>
      </m:oMath>
      <w:r>
        <w:rPr/>
        <w:t xml:space="preserve">, </w:t>
      </w:r>
      <m:oMath>
        <m:r>
          <m:t>f</m:t>
        </m:r>
        <m:r>
          <m:rPr>
            <m:sty m:val="p"/>
          </m:rPr>
          <m:t>.</m:t>
        </m:r>
        <m:r>
          <m:t>g</m:t>
        </m:r>
      </m:oMath>
      <w:r>
        <w:rPr/>
        <w:t xml:space="preserve">, </w:t>
      </w:r>
      <m:oMath>
        <m:r>
          <m:t>f</m:t>
        </m:r>
        <m:r>
          <m:rPr>
            <m:sty m:val="p"/>
          </m:rPr>
          <m:t>/</m:t>
        </m:r>
        <m:r>
          <m:t>g</m:t>
        </m:r>
      </m:oMath>
      <w:r>
        <w:rPr/>
        <w:t xml:space="preserve"> if </w:t>
      </w:r>
      <m:oMath>
        <m:r>
          <m:t>f</m:t>
        </m:r>
      </m:oMath>
      <w:r>
        <w:rPr/>
        <w:t xml:space="preserve"> and </w:t>
      </w:r>
      <m:oMath>
        <m:r>
          <m:t>g</m:t>
        </m:r>
      </m:oMath>
      <w:r>
        <w:rPr/>
        <w:t xml:space="preserve"> are both even/both odd/one is even and other is odd?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Both even: all even. Both odd: </w:t>
      </w:r>
      <m:oMath>
        <m:r>
          <m:t>f</m:t>
        </m:r>
        <m:r>
          <m:rPr>
            <m:sty m:val="p"/>
          </m:rPr>
          <m:t>±</m:t>
        </m:r>
        <m:r>
          <m:t>g</m:t>
        </m:r>
      </m:oMath>
      <w:r>
        <w:rPr/>
        <w:t xml:space="preserve"> odd, </w:t>
      </w:r>
      <m:oMath>
        <m:r>
          <m:t>f</m:t>
        </m:r>
        <m:r>
          <m:t>g</m:t>
        </m:r>
      </m:oMath>
      <w:r>
        <w:rPr/>
        <w:t xml:space="preserve"> and </w:t>
      </w:r>
      <m:oMath>
        <m:r>
          <m:t>f</m:t>
        </m:r>
        <m:r>
          <m:rPr>
            <m:sty m:val="p"/>
          </m:rPr>
          <m:t>/</m:t>
        </m:r>
        <m:r>
          <m:t>g</m:t>
        </m:r>
      </m:oMath>
      <w:r>
        <w:rPr/>
        <w:t xml:space="preserve"> even. One even, one odd (non-zero): </w:t>
      </w:r>
      <m:oMath>
        <m:r>
          <m:t>f</m:t>
        </m:r>
        <m:r>
          <m:rPr>
            <m:sty m:val="p"/>
          </m:rPr>
          <m:t>±</m:t>
        </m:r>
        <m:r>
          <m:t>g</m:t>
        </m:r>
      </m:oMath>
      <w:r>
        <w:rPr/>
        <w:t xml:space="preserve"> neither, </w:t>
      </w:r>
      <m:oMath>
        <m:r>
          <m:t>f</m:t>
        </m:r>
        <m:r>
          <m:t>g</m:t>
        </m:r>
      </m:oMath>
      <w:r>
        <w:rPr/>
        <w:t xml:space="preserve"> and </w:t>
      </w:r>
      <m:oMath>
        <m:r>
          <m:t>f</m:t>
        </m:r>
        <m:r>
          <m:rPr>
            <m:sty m:val="p"/>
          </m:rPr>
          <m:t>/</m:t>
        </m:r>
        <m:r>
          <m:t>g</m:t>
        </m:r>
      </m:oMath>
      <w:r>
        <w:rPr/>
        <w:t xml:space="preserve"> odd.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116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nature of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</m:d>
      </m:oMath>
      <w:r>
        <w:rPr/>
        <w:t xml:space="preserve">, </w:t>
      </w:r>
      <m:oMath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</m:d>
      </m:oMath>
      <w:r>
        <w:rPr/>
        <w:t xml:space="preserve"> if </w:t>
      </w:r>
      <m:oMath>
        <m:r>
          <m:t>f</m:t>
        </m:r>
      </m:oMath>
      <w:r>
        <w:rPr/>
        <w:t xml:space="preserve"> and </w:t>
      </w:r>
      <m:oMath>
        <m:r>
          <m:t>g</m:t>
        </m:r>
      </m:oMath>
      <w:r>
        <w:rPr/>
        <w:t xml:space="preserve"> are both even/both odd/one is even and other is odd?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If either function is even, both composites are even; if both are odd, both composites are odd.</w:t>
      </w:r>
    </w:p>
    <w:p>
      <w:pPr>
        <w:spacing w:before="0" w:after="50" w:line="252" w:lineRule="auto"/>
      </w:pPr>
      <w:r>
        <w:rPr/>
        <w:t xml:space="preserve">Ex: </w:t>
      </w:r>
      <m:oMath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t>x</m:t>
            </m:r>
          </m:e>
        </m:d>
      </m:oMath>
      <w:r>
        <w:rPr/>
        <w:t xml:space="preserve"> even; </w:t>
      </w:r>
      <m:oMath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tan</m:t>
            </m:r>
            <m:r>
              <m:t>x</m:t>
            </m:r>
          </m:e>
        </m:d>
      </m:oMath>
      <w:r>
        <w:rPr/>
        <w:t xml:space="preserve"> odd.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C-I 20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1"/>
        <w:keepNext/>
        <w:spacing w:before="200" w:after="80" w:line="252" w:lineRule="auto"/>
      </w:pPr>
      <w:r>
        <w:rPr/>
        <w:t xml:space="preserve">Inverse of a Function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117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condition for a function to be invertible?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r>
          <m:t>f</m:t>
        </m:r>
      </m:oMath>
      <w:r>
        <w:rPr/>
        <w:t xml:space="preserve"> must be one-one and onto (bijective). A many-one function can be inverted only after restricting its domain (and taking co-domain </w:t>
      </w:r>
      <m:oMath>
        <m:r>
          <m:rPr>
            <m:sty m:val="p"/>
          </m:rPr>
          <m:t>=</m:t>
        </m:r>
      </m:oMath>
      <w:r>
        <w:rPr/>
        <w:t xml:space="preserve"> range).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25; C-II 18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J-M 5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118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Define inverse of a function.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For a bijection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rPr/>
        <w:t xml:space="preserve">,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A</m:t>
        </m:r>
      </m:oMath>
      <w:r>
        <w:rPr/>
        <w:t xml:space="preserve"> with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rPr>
            <m:sty m:val="p"/>
          </m:rPr>
          <m:t>=</m:t>
        </m:r>
        <m:r>
          <m:t>x</m:t>
        </m:r>
        <m:r>
          <m:rPr>
            <m:sty m:val="p"/>
          </m:rPr>
          <m:t>⇔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y</m:t>
        </m:r>
      </m:oMath>
      <w:r>
        <w:rPr/>
        <w:t xml:space="preserve">. Domain of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</m:oMath>
      <w:r>
        <w:rPr/>
        <w:t xml:space="preserve"> range of </w:t>
      </w:r>
      <m:oMath>
        <m:r>
          <m:t>f</m:t>
        </m:r>
      </m:oMath>
      <w:r>
        <w:rPr/>
        <w:t xml:space="preserve">; range of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</m:oMath>
      <w:r>
        <w:rPr/>
        <w:t xml:space="preserve"> domain of </w:t>
      </w:r>
      <m:oMath>
        <m:r>
          <m:t>f</m:t>
        </m:r>
      </m:oMath>
      <w:r>
        <w:rPr/>
        <w:t xml:space="preserve">; the inverse is unique and bijective.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/>
        <w:t xml:space="preserve"> on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</m:oMath>
      <w:r>
        <w:rPr/>
        <w:t xml:space="preserve">: domain of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/>
        <w:t xml:space="preserve"> is </w:t>
      </w:r>
      <m:oMath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26</m:t>
        </m:r>
        <m:r>
          <m:rPr>
            <m:sty m:val="p"/>
          </m:rPr>
          <m:t>}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DPP: 5(1)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119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find inverse of a function if functional rule is given?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Put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, solve for </w:t>
      </w:r>
      <m:oMath>
        <m:r>
          <m:t>x</m:t>
        </m:r>
      </m:oMath>
      <w:r>
        <w:rPr/>
        <w:t xml:space="preserve"> in terms of </w:t>
      </w:r>
      <m:oMath>
        <m:r>
          <m:t>y</m:t>
        </m:r>
      </m:oMath>
      <w:r>
        <w:rPr/>
        <w:t xml:space="preserve">, interchange </w:t>
      </w:r>
      <m:oMath>
        <m:r>
          <m:t>x</m:t>
        </m:r>
      </m:oMath>
      <w:r>
        <w:rPr/>
        <w:t xml:space="preserve"> and </w:t>
      </w:r>
      <m:oMath>
        <m:r>
          <m:t>y</m:t>
        </m:r>
      </m:oMath>
      <w:r>
        <w:rPr/>
        <w:t xml:space="preserve">; choose the branch that matches the range of </w:t>
      </w:r>
      <m:oMath>
        <m:r>
          <m:t>f</m:t>
        </m:r>
      </m:oMath>
      <w:r>
        <w:rPr/>
        <w:t xml:space="preserve">. To find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</m:oMath>
      <w:r>
        <w:rPr/>
        <w:t xml:space="preserve"> just solve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a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5</m:t>
            </m:r>
          </m:num>
          <m:den>
            <m:r>
              <m:t>3</m:t>
            </m:r>
            <m:r>
              <m:t>x</m:t>
            </m:r>
            <m:r>
              <m:rPr>
                <m:sty m:val="p"/>
              </m:rPr>
              <m:t>−</m:t>
            </m:r>
            <m:r>
              <m:t>4</m:t>
            </m:r>
          </m:den>
        </m:f>
        <m:r>
          <m:rPr>
            <m:sty m:val="p"/>
          </m:rPr>
          <m:t>⇒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4</m:t>
            </m:r>
            <m:r>
              <m:t>x</m:t>
            </m:r>
            <m:r>
              <m:rPr>
                <m:sty m:val="p"/>
              </m:rPr>
              <m:t>+</m:t>
            </m:r>
            <m:r>
              <m:t>5</m:t>
            </m:r>
          </m:num>
          <m:den>
            <m:r>
              <m:t>3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rPr/>
        <w:t xml:space="preserve">;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rPr/>
        <w:t xml:space="preserve">,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⇒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rad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29; J-II 14; C-I 6, 8; C-II 20, 24 | DPP: 4(10); 5(2, 5, 13)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12; C-I 3, 18; C-II 4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120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find inverse of a function if function is given as a set/arrow diagram form?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Check that </w:t>
      </w:r>
      <m:oMath>
        <m:r>
          <m:t>f</m:t>
        </m:r>
      </m:oMath>
      <w:r>
        <w:rPr/>
        <w:t xml:space="preserve"> is a bijection, then reverse every pair </w:t>
      </w:r>
      <m:oMath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rPr>
            <m:sty m:val="p"/>
          </m:rPr>
          <m:t>→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  <m:r>
              <m:rPr>
                <m:sty m:val="p"/>
              </m:rPr>
              <m:t>,</m:t>
            </m:r>
            <m:r>
              <m:t>a</m:t>
            </m:r>
          </m:e>
        </m:d>
      </m:oMath>
      <w:r>
        <w:rPr/>
        <w:t xml:space="preserve"> (reverse every arrow).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f</m:t>
        </m:r>
        <m:r>
          <m:rPr>
            <m:sty m:val="p"/>
          </m:rPr>
          <m:t>=</m:t>
        </m:r>
        <m:r>
          <m:rPr>
            <m:sty m:val="p"/>
          </m:rPr>
          <m:t>{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a</m:t>
            </m:r>
          </m:e>
        </m:d>
        <m:r>
          <m:rPr>
            <m:sty m:val="p"/>
          </m:rPr>
          <m:t>,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rPr>
            <m:sty m:val="p"/>
          </m:rPr>
          <m:t>,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c</m:t>
            </m:r>
          </m:e>
        </m:d>
        <m:r>
          <m:rPr>
            <m:sty m:val="p"/>
          </m:rPr>
          <m:t>}</m:t>
        </m:r>
        <m:r>
          <m:rPr>
            <m:sty m:val="p"/>
          </m:rPr>
          <m:t>⇒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{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rPr>
            <m:sty m:val="p"/>
          </m:rPr>
          <m:t>,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rPr>
            <m:sty m:val="p"/>
          </m:rPr>
          <m:t>,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rPr>
            <m:sty m:val="p"/>
          </m:rPr>
          <m:t>}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DPP: 5(3)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121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inverse of inverse of a function?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t>f</m:t>
          </m:r>
        </m:oMath>
      </m:oMathPara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122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composite of f and g if f and g are inverse of each other?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r>
          <m:t>f</m:t>
        </m:r>
        <m:r>
          <m:rPr>
            <m:sty m:val="p"/>
          </m:rPr>
          <m:t>∘</m:t>
        </m:r>
        <m:r>
          <m:t>g</m:t>
        </m:r>
        <m:r>
          <m:rPr>
            <m:sty m:val="p"/>
          </m:rPr>
          <m:t>=</m:t>
        </m:r>
        <m:sSub>
          <m:e>
            <m:r>
              <m:t>I</m:t>
            </m:r>
          </m:e>
          <m:sub>
            <m:r>
              <m:t>B</m:t>
            </m:r>
          </m:sub>
        </m:sSub>
      </m:oMath>
      <w:r>
        <w:rPr/>
        <w:t xml:space="preserve"> and </w:t>
      </w:r>
      <m:oMath>
        <m:r>
          <m:t>g</m:t>
        </m:r>
        <m:r>
          <m:rPr>
            <m:sty m:val="p"/>
          </m:rPr>
          <m:t>∘</m:t>
        </m:r>
        <m:r>
          <m:t>f</m:t>
        </m:r>
        <m:r>
          <m:rPr>
            <m:sty m:val="p"/>
          </m:rPr>
          <m:t>=</m:t>
        </m:r>
        <m:sSub>
          <m:e>
            <m:r>
              <m:t>I</m:t>
            </m:r>
          </m:e>
          <m:sub>
            <m:r>
              <m:t>A</m:t>
            </m:r>
          </m:sub>
        </m:sSub>
      </m:oMath>
      <w:r>
        <w:rPr/>
        <w:t xml:space="preserve">: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</m:d>
        <m:r>
          <m:rPr>
            <m:sty m:val="p"/>
          </m:rPr>
          <m:t>=</m:t>
        </m:r>
        <m:r>
          <m:t>x</m:t>
        </m:r>
      </m:oMath>
      <w:r>
        <w:rPr/>
        <w:t xml:space="preserve"> and </w:t>
      </w:r>
      <m:oMath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</m:d>
        <m:r>
          <m:rPr>
            <m:sty m:val="p"/>
          </m:rPr>
          <m:t>=</m:t>
        </m:r>
        <m:r>
          <m:t>x</m:t>
        </m:r>
      </m:oMath>
      <w:r>
        <w:rPr/>
        <w:t xml:space="preserve"> on the respective domains.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f</m:t>
        </m:r>
      </m:oMath>
      <w:r>
        <w:rPr/>
        <w:t xml:space="preserve">, </w:t>
      </w:r>
      <m:oMath>
        <m:r>
          <m:t>g</m:t>
        </m:r>
      </m:oMath>
      <w:r>
        <w:rPr/>
        <w:t xml:space="preserve"> linear and inverse to each other,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4</m:t>
        </m:r>
      </m:oMath>
      <w:r>
        <w:rPr/>
        <w:t xml:space="preserve">, </w:t>
      </w:r>
      <m:oMath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</m:e>
        </m:d>
        <m:r>
          <m:rPr>
            <m:sty m:val="p"/>
          </m:rPr>
          <m:t>=</m:t>
        </m:r>
        <m:r>
          <m:t>17</m:t>
        </m:r>
        <m:r>
          <m:rPr>
            <m:sty m:val="p"/>
          </m:rPr>
          <m:t>⇒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</m:e>
        </m:d>
        <m:r>
          <m:rPr>
            <m:sty m:val="p"/>
          </m:rPr>
          <m:t>=</m:t>
        </m:r>
        <m:r>
          <m:t>5</m:t>
        </m:r>
      </m:oMath>
      <w:r>
        <w:rPr/>
        <w:t xml:space="preserve">, so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17</m:t>
            </m:r>
          </m:den>
        </m:f>
        <m:r>
          <m:rPr>
            <m:sty m:val="p"/>
          </m:rPr>
          <m:t>+</m:t>
        </m:r>
        <m:r>
          <m:t>4</m:t>
        </m:r>
      </m:oMath>
      <w:r>
        <w:rPr/>
        <w:t xml:space="preserve"> and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136</m:t>
            </m:r>
          </m:e>
        </m:d>
        <m:r>
          <m:rPr>
            <m:sty m:val="p"/>
          </m:rPr>
          <m:t>=</m:t>
        </m:r>
        <m:r>
          <m:t>12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12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123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relation between graphs of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 and its inverse?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They are mirror images in the line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rPr/>
        <w:t xml:space="preserve">; </w:t>
      </w:r>
      <m:oMath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</m:oMath>
      <w:r>
        <w:rPr/>
        <w:t xml:space="preserve"> on </w:t>
      </w:r>
      <m:oMath>
        <m:r>
          <m:t>f</m:t>
        </m:r>
      </m:oMath>
      <w:r>
        <w:rPr/>
        <w:t xml:space="preserve"> </w:t>
      </w:r>
      <m:oMath>
        <m:r>
          <m:rPr>
            <m:sty m:val="p"/>
          </m:rPr>
          <m:t>⇔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  <m:r>
              <m:rPr>
                <m:sty m:val="p"/>
              </m:rPr>
              <m:t>,</m:t>
            </m:r>
            <m:r>
              <m:t>a</m:t>
            </m:r>
          </m:e>
        </m:d>
      </m:oMath>
      <w:r>
        <w:rPr/>
        <w:t xml:space="preserve"> on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/>
        <w:t xml:space="preserve">. For increasing continuous </w:t>
      </w:r>
      <m:oMath>
        <m:r>
          <m:t>f</m:t>
        </m:r>
      </m:oMath>
      <w:r>
        <w:rPr/>
        <w:t xml:space="preserve">, </w:t>
      </w:r>
      <m:oMath>
        <m:r>
          <m:t>f</m:t>
        </m:r>
      </m:oMath>
      <w:r>
        <w:rPr/>
        <w:t xml:space="preserve"> and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/>
        <w:t xml:space="preserve"> meet only on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rPr/>
        <w:t xml:space="preserve">: solve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x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f</m:t>
        </m:r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/>
        <w:t xml:space="preserve">, </w:t>
      </w:r>
      <m:oMath>
        <m:r>
          <m:t>x</m:t>
        </m:r>
        <m:r>
          <m:rPr>
            <m:sty m:val="p"/>
          </m:rPr>
          <m:t>≥</m:t>
        </m:r>
        <m:r>
          <m:rPr>
            <m:sty m:val="p"/>
          </m:rPr>
          <m:t>−</m:t>
        </m:r>
        <m:r>
          <m:t>1</m:t>
        </m:r>
      </m:oMath>
      <w:r>
        <w:rPr/>
        <w:t xml:space="preserve">: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⇔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⇔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}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C-I 3, 9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124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find inverse of composite function?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∘</m:t>
                  </m:r>
                  <m:r>
                    <m:t>f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∘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spacing w:before="0" w:after="50" w:line="252" w:lineRule="auto"/>
      </w:pPr>
      <w:r>
        <w:rPr/>
        <w:t xml:space="preserve">Ex: </w:t>
      </w:r>
      <m:oMath>
        <m:r>
          <m:t>f</m:t>
        </m:r>
        <m:r>
          <m:rPr>
            <m:sty m:val="p"/>
          </m:rPr>
          <m:t>∘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7</m:t>
        </m:r>
      </m:oMath>
      <w:r>
        <w:rPr/>
        <w:t xml:space="preserve">: invert directly,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f</m:t>
                </m:r>
                <m:r>
                  <m:rPr>
                    <m:sty m:val="p"/>
                  </m:rPr>
                  <m:t>∘</m:t>
                </m:r>
                <m:r>
                  <m:t>g</m:t>
                </m:r>
              </m:e>
            </m:d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7</m:t>
                    </m:r>
                  </m:num>
                  <m:den>
                    <m:r>
                      <m:t>2</m:t>
                    </m:r>
                  </m:den>
                </m:f>
              </m:e>
            </m:d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125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condition if </w:t>
      </w:r>
      <m:oMath>
        <m:f>
          <m:fPr>
            <m:type m:val="bar"/>
          </m:fPr>
          <m:num>
            <m:r>
              <m:rPr>
                <m:nor/>
              </m:rPr>
              <m:t>linear</m:t>
            </m:r>
          </m:num>
          <m:den>
            <m:r>
              <m:rPr>
                <m:nor/>
              </m:rPr>
              <m:t>linear</m:t>
            </m:r>
          </m:den>
        </m:f>
      </m:oMath>
      <w:r>
        <w:rPr/>
        <w:t xml:space="preserve"> is inverse of itself?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  <m:r>
              <m:t>x</m:t>
            </m:r>
            <m:r>
              <m:rPr>
                <m:sty m:val="p"/>
              </m:rPr>
              <m:t>+</m:t>
            </m:r>
            <m:r>
              <m:t>b</m:t>
            </m:r>
          </m:num>
          <m:den>
            <m:r>
              <m:t>c</m:t>
            </m:r>
            <m:r>
              <m:t>x</m:t>
            </m:r>
            <m:r>
              <m:rPr>
                <m:sty m:val="p"/>
              </m:rPr>
              <m:t>+</m:t>
            </m:r>
            <m:r>
              <m:t>d</m:t>
            </m:r>
          </m:den>
        </m:f>
      </m:oMath>
      <w:r>
        <w:rPr/>
        <w:t xml:space="preserve"> (</w:t>
      </w:r>
      <m:oMath>
        <m:r>
          <m:t>a</m:t>
        </m:r>
        <m:r>
          <m:t>d</m:t>
        </m:r>
        <m:r>
          <m:rPr>
            <m:sty m:val="p"/>
          </m:rPr>
          <m:t>≠</m:t>
        </m:r>
        <m:r>
          <m:t>b</m:t>
        </m:r>
        <m:r>
          <m:t>c</m:t>
        </m:r>
      </m:oMath>
      <w:r>
        <w:rPr/>
        <w:t xml:space="preserve">) satisfies </w:t>
      </w:r>
      <m:oMath>
        <m:r>
          <m:t>f</m:t>
        </m:r>
        <m:r>
          <m:rPr>
            <m:sty m:val="p"/>
          </m:rPr>
          <m:t>∘</m:t>
        </m:r>
        <m:r>
          <m:t>f</m:t>
        </m:r>
        <m:r>
          <m:rPr>
            <m:sty m:val="p"/>
          </m:rPr>
          <m:t>=</m:t>
        </m:r>
        <m:r>
          <m:t>I</m:t>
        </m:r>
      </m:oMath>
      <w:r>
        <w:rPr/>
        <w:t xml:space="preserve"> iff </w:t>
      </w:r>
      <m:oMath>
        <m:r>
          <m:t>a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=</m:t>
        </m:r>
        <m:r>
          <m:t>0</m:t>
        </m:r>
      </m:oMath>
      <w:r>
        <w:rPr/>
        <w:t xml:space="preserve"> (or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x</m:t>
        </m:r>
      </m:oMath>
      <w:r>
        <w:rPr/>
        <w:t xml:space="preserve">). Its graph is symmetric about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f>
          <m:fPr>
            <m:type m:val="bar"/>
          </m:fPr>
          <m:num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3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rPr/>
        <w:t xml:space="preserve"> and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x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x</m:t>
            </m:r>
          </m:den>
        </m:f>
      </m:oMath>
      <w:r>
        <w:rPr/>
        <w:t xml:space="preserve"> are their own inverses.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25; J-M 2; C-I 7 | DPP: 5(4)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1"/>
        <w:keepNext/>
        <w:spacing w:before="200" w:after="80" w:line="252" w:lineRule="auto"/>
      </w:pPr>
      <w:r>
        <w:rPr/>
        <w:t xml:space="preserve">Periodic Function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126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Define periodic function.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r>
          <m:t>f</m:t>
        </m:r>
      </m:oMath>
      <w:r>
        <w:rPr/>
        <w:t xml:space="preserve"> is periodic if there is a fixed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rPr/>
        <w:t xml:space="preserve"> with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T</m:t>
            </m:r>
          </m:e>
        </m:d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 for all </w:t>
      </w:r>
      <m:oMath>
        <m:r>
          <m:t>x</m:t>
        </m:r>
        <m:r>
          <m:rPr>
            <m:sty m:val="p"/>
          </m:rPr>
          <m:t>∈</m:t>
        </m:r>
        <m:r>
          <m:t>D</m:t>
        </m:r>
      </m:oMath>
      <w:r>
        <w:rPr/>
        <w:t xml:space="preserve">; the least such </w:t>
      </w:r>
      <m:oMath>
        <m:r>
          <m:t>T</m:t>
        </m:r>
      </m:oMath>
      <w:r>
        <w:rPr/>
        <w:t xml:space="preserve"> is the fundamental period. Periodic functions are many-one.</w:t>
      </w:r>
    </w:p>
    <w:p>
      <w:pPr>
        <w:spacing w:before="0" w:after="50" w:line="252" w:lineRule="auto"/>
      </w:pPr>
      <w:r>
        <w:rPr/>
        <w:t xml:space="preserve">Ex: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}</m:t>
        </m:r>
      </m:oMath>
      <w:r>
        <w:rPr/>
        <w:t xml:space="preserve"> has period 1; </w:t>
      </w:r>
      <m:oMath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</m:oMath>
      <w:r>
        <w:rPr/>
        <w:t xml:space="preserve">, </w:t>
      </w:r>
      <m:oMath>
        <m:r>
          <m:rPr>
            <m:sty m:val="p"/>
          </m:rPr>
          <m:t>sin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/>
        <w:t xml:space="preserve">, </w:t>
      </w:r>
      <m:oMath>
        <m:sSup>
          <m:e>
            <m:r>
              <m:rPr>
                <m:sty m:val="p"/>
              </m:rPr>
              <m:t>sin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</m:oMath>
      <w:r>
        <w:rPr/>
        <w:t xml:space="preserve"> are aperiodic.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16, 33 | DPP: 5(12)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34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127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condition on domain of a periodic function?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The domain must repeat with period </w:t>
      </w:r>
      <m:oMath>
        <m:r>
          <m:t>T</m:t>
        </m:r>
      </m:oMath>
      <w:r>
        <w:rPr/>
        <w:t xml:space="preserve"> (</w:t>
      </w:r>
      <m:oMath>
        <m:r>
          <m:t>x</m:t>
        </m:r>
        <m:r>
          <m:rPr>
            <m:sty m:val="p"/>
          </m:rPr>
          <m:t>∈</m:t>
        </m:r>
        <m:r>
          <m:t>D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+</m:t>
        </m:r>
        <m:r>
          <m:t>T</m:t>
        </m:r>
        <m:r>
          <m:rPr>
            <m:sty m:val="p"/>
          </m:rPr>
          <m:t>∈</m:t>
        </m:r>
        <m:r>
          <m:t>D</m:t>
        </m:r>
      </m:oMath>
      <w:r>
        <w:rPr/>
        <w:t xml:space="preserve">); a function with a bounded domain is aperiodic.</w:t>
      </w:r>
    </w:p>
    <w:p>
      <w:pPr>
        <w:spacing w:before="0" w:after="50" w:line="252" w:lineRule="auto"/>
      </w:pPr>
      <w:r>
        <w:rPr/>
        <w:t xml:space="preserve">Ex: </w:t>
      </w:r>
      <m:oMath>
        <m:sSup>
          <m:e>
            <m:r>
              <m:rPr>
                <m:sty m:val="p"/>
              </m:rPr>
              <m:t>sin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</m:oMath>
      <w:r>
        <w:rPr/>
        <w:t xml:space="preserve"> (domain </w:t>
      </w: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rPr/>
        <w:t xml:space="preserve">) is aperiodic.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33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128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condition on points of discontinuity or points where function is not defined for a periodic function?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These points must also repeat periodically; include their spacing in the LCM.</w:t>
      </w:r>
    </w:p>
    <w:p>
      <w:pPr>
        <w:spacing w:before="0" w:after="50" w:line="252" w:lineRule="auto"/>
      </w:pPr>
      <w:r>
        <w:rPr/>
        <w:t xml:space="preserve">Ex: </w:t>
      </w:r>
      <m:oMath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f>
          <m:fPr>
            <m:type m:val="bar"/>
          </m:fPr>
          <m:num>
            <m:r>
              <m:t>2</m:t>
            </m:r>
            <m:r>
              <m:t>x</m:t>
            </m:r>
          </m:num>
          <m:den>
            <m:r>
              <m:t>3</m:t>
            </m:r>
          </m:den>
        </m:f>
      </m:oMath>
      <w:r>
        <w:rPr/>
        <w:t xml:space="preserve">, </w:t>
      </w:r>
      <m:oMath>
        <m:r>
          <m:t>x</m:t>
        </m:r>
        <m:r>
          <m:rPr>
            <m:sty m:val="p"/>
          </m:rPr>
          <m:t>≠</m:t>
        </m:r>
        <m:r>
          <m:t>n</m:t>
        </m:r>
        <m:r>
          <m:t>π</m:t>
        </m:r>
      </m:oMath>
      <w:r>
        <w:rPr/>
        <w:t xml:space="preserve">: LCM of </w:t>
      </w:r>
      <m:oMath>
        <m:f>
          <m:fPr>
            <m:type m:val="bar"/>
          </m:fPr>
          <m:num>
            <m:r>
              <m:t>3</m:t>
            </m:r>
            <m:r>
              <m:t>π</m:t>
            </m:r>
          </m:num>
          <m:den>
            <m:r>
              <m:t>2</m:t>
            </m:r>
          </m:den>
        </m:f>
      </m:oMath>
      <w:r>
        <w:rPr/>
        <w:t xml:space="preserve"> and </w:t>
      </w:r>
      <m:oMath>
        <m:r>
          <m:t>π</m:t>
        </m:r>
      </m:oMath>
      <w:r>
        <w:rPr/>
        <w:t xml:space="preserve"> gives period </w:t>
      </w:r>
      <m:oMath>
        <m:r>
          <m:t>3</m:t>
        </m:r>
        <m:r>
          <m:t>π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129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are the periods of all trigonometric functions?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r>
          <m:rPr>
            <m:sty m:val="p"/>
          </m:rPr>
          <m:t>sin</m:t>
        </m:r>
        <m:r>
          <m:rPr>
            <m:sty m:val="p"/>
          </m:rPr>
          <m:t>,</m:t>
        </m:r>
        <m:r>
          <m:rPr>
            <m:sty m:val="p"/>
          </m:rPr>
          <m:t>cos</m:t>
        </m:r>
        <m:r>
          <m:rPr>
            <m:sty m:val="p"/>
          </m:rPr>
          <m:t>,</m:t>
        </m:r>
        <m:r>
          <m:rPr>
            <m:sty m:val="p"/>
          </m:rPr>
          <m:t>sec</m:t>
        </m:r>
        <m:r>
          <m:rPr>
            <m:sty m:val="p"/>
          </m:rPr>
          <m:t>,</m:t>
        </m:r>
        <m:r>
          <m:rPr>
            <m:sty m:val="p"/>
          </m:rPr>
          <m:t>cosec</m:t>
        </m:r>
      </m:oMath>
      <w:r>
        <w:rPr/>
        <w:t xml:space="preserve">: </w:t>
      </w:r>
      <m:oMath>
        <m:r>
          <m:t>2</m:t>
        </m:r>
        <m:r>
          <m:t>π</m:t>
        </m:r>
      </m:oMath>
      <w:r>
        <w:rPr/>
        <w:t xml:space="preserve">; </w:t>
      </w:r>
      <m:oMath>
        <m:r>
          <m:rPr>
            <m:sty m:val="p"/>
          </m:rPr>
          <m:t>tan</m:t>
        </m:r>
        <m:r>
          <m:rPr>
            <m:sty m:val="p"/>
          </m:rPr>
          <m:t>,</m:t>
        </m:r>
        <m:r>
          <m:rPr>
            <m:sty m:val="p"/>
          </m:rPr>
          <m:t>cot</m:t>
        </m:r>
      </m:oMath>
      <w:r>
        <w:rPr/>
        <w:t xml:space="preserve">: </w:t>
      </w:r>
      <m:oMath>
        <m:r>
          <m:t>π</m:t>
        </m:r>
      </m:oMath>
      <w:r>
        <w:rPr/>
        <w:t xml:space="preserve">; their moduli: </w:t>
      </w:r>
      <m:oMath>
        <m:r>
          <m:t>π</m:t>
        </m:r>
      </m:oMath>
      <w:r>
        <w:rPr/>
        <w:t xml:space="preserve">; </w:t>
      </w:r>
      <m:oMath>
        <m:sSup>
          <m:e>
            <m:r>
              <m:rPr>
                <m:sty m:val="p"/>
              </m:rPr>
              <m:t>sin</m:t>
            </m:r>
          </m:e>
          <m:sup>
            <m:r>
              <m:t>n</m:t>
            </m:r>
          </m:sup>
        </m:sSup>
        <m:r>
          <m:t>x</m:t>
        </m:r>
        <m:r>
          <m:rPr>
            <m:sty m:val="p"/>
          </m:rPr>
          <m:t>,</m:t>
        </m:r>
        <m:sSup>
          <m:e>
            <m:r>
              <m:rPr>
                <m:sty m:val="p"/>
              </m:rPr>
              <m:t>cos</m:t>
            </m:r>
          </m:e>
          <m:sup>
            <m:r>
              <m:t>n</m:t>
            </m:r>
          </m:sup>
        </m:sSup>
        <m:r>
          <m:t>x</m:t>
        </m:r>
        <m:r>
          <m:rPr>
            <m:sty m:val="p"/>
          </m:rPr>
          <m:t>,</m:t>
        </m:r>
        <m:sSup>
          <m:e>
            <m:r>
              <m:rPr>
                <m:sty m:val="p"/>
              </m:rPr>
              <m:t>sec</m:t>
            </m:r>
          </m:e>
          <m:sup>
            <m:r>
              <m:t>n</m:t>
            </m:r>
          </m:sup>
        </m:sSup>
        <m:r>
          <m:t>x</m:t>
        </m:r>
        <m:r>
          <m:rPr>
            <m:sty m:val="p"/>
          </m:rPr>
          <m:t>,</m:t>
        </m:r>
        <m:sSup>
          <m:e>
            <m:r>
              <m:rPr>
                <m:sty m:val="p"/>
              </m:rPr>
              <m:t>cosec</m:t>
            </m:r>
          </m:e>
          <m:sup>
            <m:r>
              <m:t>n</m:t>
            </m:r>
          </m:sup>
        </m:sSup>
        <m:r>
          <m:t>x</m:t>
        </m:r>
      </m:oMath>
      <w:r>
        <w:rPr/>
        <w:t xml:space="preserve">: </w:t>
      </w:r>
      <m:oMath>
        <m:r>
          <m:t>π</m:t>
        </m:r>
      </m:oMath>
      <w:r>
        <w:rPr/>
        <w:t xml:space="preserve"> (</w:t>
      </w:r>
      <m:oMath>
        <m:r>
          <m:t>n</m:t>
        </m:r>
      </m:oMath>
      <w:r>
        <w:rPr/>
        <w:t xml:space="preserve"> even), </w:t>
      </w:r>
      <m:oMath>
        <m:r>
          <m:t>2</m:t>
        </m:r>
        <m:r>
          <m:t>π</m:t>
        </m:r>
      </m:oMath>
      <w:r>
        <w:rPr/>
        <w:t xml:space="preserve"> (</w:t>
      </w:r>
      <m:oMath>
        <m:r>
          <m:t>n</m:t>
        </m:r>
      </m:oMath>
      <w:r>
        <w:rPr/>
        <w:t xml:space="preserve"> odd); </w:t>
      </w:r>
      <m:oMath>
        <m:sSup>
          <m:e>
            <m:r>
              <m:rPr>
                <m:sty m:val="p"/>
              </m:rPr>
              <m:t>tan</m:t>
            </m:r>
          </m:e>
          <m:sup>
            <m:r>
              <m:t>n</m:t>
            </m:r>
          </m:sup>
        </m:sSup>
        <m:r>
          <m:t>x</m:t>
        </m:r>
        <m:r>
          <m:rPr>
            <m:sty m:val="p"/>
          </m:rPr>
          <m:t>,</m:t>
        </m:r>
        <m:sSup>
          <m:e>
            <m:r>
              <m:rPr>
                <m:sty m:val="p"/>
              </m:rPr>
              <m:t>cot</m:t>
            </m:r>
          </m:e>
          <m:sup>
            <m:r>
              <m:t>n</m:t>
            </m:r>
          </m:sup>
        </m:sSup>
        <m:r>
          <m:t>x</m:t>
        </m:r>
      </m:oMath>
      <w:r>
        <w:rPr/>
        <w:t xml:space="preserve">: </w:t>
      </w:r>
      <m:oMath>
        <m:r>
          <m:t>π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130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are the periods of other standard functions?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</m:oMath>
      <w:r>
        <w:rPr/>
        <w:t xml:space="preserve">: 1; </w:t>
      </w:r>
      <m:oMath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sin</m:t>
            </m:r>
            <m:r>
              <m:t>x</m:t>
            </m:r>
          </m:e>
        </m:d>
        <m:r>
          <m:rPr>
            <m:sty m:val="p"/>
          </m:rPr>
          <m:t>+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cos</m:t>
            </m:r>
            <m:r>
              <m:t>x</m:t>
            </m:r>
          </m:e>
        </m:d>
      </m:oMath>
      <w:r>
        <w:rPr/>
        <w:t xml:space="preserve">, </w:t>
      </w:r>
      <m:oMath>
        <m:sSup>
          <m:e>
            <m:r>
              <m:rPr>
                <m:sty m:val="p"/>
              </m:rPr>
              <m:t>sin</m:t>
            </m:r>
          </m:e>
          <m:sup>
            <m:r>
              <m:t>4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rPr>
                <m:sty m:val="p"/>
              </m:rPr>
              <m:t>cos</m:t>
            </m:r>
          </m:e>
          <m:sup>
            <m:r>
              <m:t>4</m:t>
            </m:r>
          </m:sup>
        </m:sSup>
        <m:r>
          <m:t>x</m:t>
        </m:r>
      </m:oMath>
      <w:r>
        <w:rPr/>
        <w:t xml:space="preserve">: </w:t>
      </w:r>
      <m:oMath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</m:oMath>
      <w:r>
        <w:rPr/>
        <w:t xml:space="preserve">; constant function: periodic, no fundamental period; </w:t>
      </w:r>
      <m:oMath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</m:oMath>
      <w:r>
        <w:rPr/>
        <w:t xml:space="preserve">, </w:t>
      </w:r>
      <m:oMath>
        <m:r>
          <m:t>x</m:t>
        </m:r>
        <m:r>
          <m:rPr>
            <m:sty m:val="p"/>
          </m:rPr>
          <m:t>+</m:t>
        </m:r>
        <m:r>
          <m:rPr>
            <m:sty m:val="p"/>
          </m:rPr>
          <m:t>sin</m:t>
        </m:r>
        <m:r>
          <m:t>x</m:t>
        </m:r>
      </m:oMath>
      <w:r>
        <w:rPr/>
        <w:t xml:space="preserve">, polynomials: aperiodic.</w:t>
      </w:r>
    </w:p>
    <w:p>
      <w:pPr>
        <w:spacing w:before="0" w:after="50" w:line="252" w:lineRule="auto"/>
      </w:pPr>
      <w:r>
        <w:rPr/>
        <w:t xml:space="preserve">Ex: </w:t>
      </w:r>
      <m:oMath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t>2</m:t>
            </m:r>
            <m:r>
              <m:t>x</m:t>
            </m:r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t>3</m:t>
            </m:r>
            <m:r>
              <m:t>x</m:t>
            </m:r>
          </m:e>
        </m:d>
        <m:r>
          <m:rPr>
            <m:sty m:val="p"/>
          </m:rPr>
          <m:t>−</m:t>
        </m:r>
        <m:r>
          <m:t>6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r>
          <m:t>7</m:t>
        </m:r>
        <m:r>
          <m:rPr>
            <m:sty m:val="p"/>
          </m:rPr>
          <m:t>−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−</m:t>
        </m:r>
        <m:r>
          <m:rPr>
            <m:sty m:val="p"/>
          </m:rPr>
          <m:t>{</m:t>
        </m:r>
        <m:r>
          <m:t>2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−</m:t>
        </m:r>
        <m:r>
          <m:rPr>
            <m:sty m:val="p"/>
          </m:rPr>
          <m:t>{</m:t>
        </m:r>
        <m:r>
          <m:t>3</m:t>
        </m:r>
        <m:r>
          <m:t>x</m:t>
        </m:r>
        <m:r>
          <m:rPr>
            <m:sty m:val="p"/>
          </m:rPr>
          <m:t>}</m:t>
        </m:r>
      </m:oMath>
      <w:r>
        <w:rPr/>
        <w:t xml:space="preserve">: period 1.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31; J-II 36 | DPP: 5(9, 11)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17; C-II 15 | DPP: 5(7)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131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will be period of </w:t>
      </w:r>
      <m:oMath>
        <m:r>
          <m:t>a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,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+</m:t>
        </m:r>
        <m:r>
          <m:t>a</m:t>
        </m:r>
      </m:oMath>
      <w:r>
        <w:rPr/>
        <w:t xml:space="preserve">,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den>
        </m:f>
      </m:oMath>
      <w:r>
        <w:rPr/>
        <w:t xml:space="preserve"> if period of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 is </w:t>
      </w:r>
      <m:oMath>
        <m:r>
          <m:t>T</m:t>
        </m:r>
      </m:oMath>
      <w:r>
        <w:rPr/>
        <w:t xml:space="preserve">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All have the same period </w:t>
      </w:r>
      <m:oMath>
        <m:r>
          <m:t>T</m:t>
        </m:r>
      </m:oMath>
      <w:r>
        <w:rPr/>
        <w:t xml:space="preserve"> (also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c</m:t>
            </m:r>
          </m:e>
        </m:d>
      </m:oMath>
      <w:r>
        <w:rPr/>
        <w:t xml:space="preserve">).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132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will be period of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t>x</m:t>
            </m:r>
            <m:r>
              <m:rPr>
                <m:sty m:val="p"/>
              </m:rPr>
              <m:t>+</m:t>
            </m:r>
            <m:r>
              <m:t>b</m:t>
            </m:r>
          </m:e>
        </m:d>
      </m:oMath>
      <w:r>
        <w:rPr/>
        <w:t xml:space="preserve"> if period of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 is </w:t>
      </w:r>
      <m:oMath>
        <m:r>
          <m:t>T</m:t>
        </m:r>
      </m:oMath>
      <w:r>
        <w:rPr/>
        <w:t xml:space="preserve">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Period of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t>x</m:t>
            </m:r>
            <m:r>
              <m:rPr>
                <m:sty m:val="p"/>
              </m:rPr>
              <m:t>+</m:t>
            </m:r>
            <m:r>
              <m:t>b</m:t>
            </m:r>
          </m:e>
        </m:d>
      </m:oMath>
      <w:r>
        <w:rPr/>
        <w:t xml:space="preserve"> </w:t>
      </w:r>
      <m:oMath>
        <m:r>
          <m:rPr>
            <m:sty m:val="p"/>
          </m:rPr>
          <m:t>=</m:t>
        </m:r>
        <m:f>
          <m:fPr>
            <m:type m:val="bar"/>
          </m:fPr>
          <m:num>
            <m:r>
              <m:t>T</m:t>
            </m:r>
          </m:num>
          <m:den>
            <m:d>
              <m:dPr>
                <m:begChr m:val="|"/>
                <m:sepChr m:val=""/>
                <m:endChr m:val="|"/>
                <m:grow/>
              </m:dPr>
              <m:e>
                <m:r>
                  <m:t>a</m:t>
                </m:r>
              </m:e>
            </m:d>
          </m:den>
        </m:f>
      </m:oMath>
    </w:p>
    <w:p>
      <w:pPr>
        <w:spacing w:before="0" w:after="50" w:line="252" w:lineRule="auto"/>
      </w:pPr>
      <w:r>
        <w:rPr/>
        <w:t xml:space="preserve">Ex: </w:t>
      </w:r>
      <m:oMath>
        <m:sSup>
          <m:e>
            <m:r>
              <m:rPr>
                <m:sty m:val="p"/>
              </m:rPr>
              <m:t>sin</m:t>
            </m:r>
          </m:e>
          <m:sup>
            <m:r>
              <m:t>4</m:t>
            </m:r>
          </m:sup>
        </m:sSup>
        <m:f>
          <m:fPr>
            <m:type m:val="bar"/>
          </m:fPr>
          <m:num>
            <m:r>
              <m:t>x</m:t>
            </m:r>
          </m:num>
          <m:den>
            <m:r>
              <m:t>7</m:t>
            </m:r>
          </m:den>
        </m:f>
      </m:oMath>
      <w:r>
        <w:rPr/>
        <w:t xml:space="preserve">: </w:t>
      </w:r>
      <m:oMath>
        <m:f>
          <m:fPr>
            <m:type m:val="bar"/>
          </m:fPr>
          <m:num>
            <m:r>
              <m:t>π</m:t>
            </m:r>
          </m:num>
          <m:den>
            <m:r>
              <m:t>1</m:t>
            </m:r>
            <m:r>
              <m:rPr>
                <m:sty m:val="p"/>
              </m:rPr>
              <m:t>/</m:t>
            </m:r>
            <m:r>
              <m:t>7</m:t>
            </m:r>
          </m:den>
        </m:f>
        <m:r>
          <m:rPr>
            <m:sty m:val="p"/>
          </m:rPr>
          <m:t>=</m:t>
        </m:r>
        <m:r>
          <m:t>7</m:t>
        </m:r>
        <m:r>
          <m:t>π</m:t>
        </m:r>
      </m:oMath>
      <w:r>
        <w:rPr/>
        <w:t xml:space="preserve">; </w:t>
      </w:r>
      <m:oMath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e>
        </m:d>
      </m:oMath>
      <w:r>
        <w:rPr/>
        <w:t xml:space="preserve">: </w:t>
      </w:r>
      <m:oMath>
        <m:f>
          <m:fPr>
            <m:type m:val="bar"/>
          </m:fPr>
          <m:num>
            <m:r>
              <m:t>2</m:t>
            </m:r>
            <m:r>
              <m:t>π</m:t>
            </m:r>
          </m:num>
          <m:den>
            <m:r>
              <m:t>3</m:t>
            </m:r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DPP: 5(8)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133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will be period of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rPr/>
        <w:t xml:space="preserve">, </w:t>
      </w:r>
      <m:oMath>
        <m:r>
          <m:t>f</m:t>
        </m:r>
        <m:r>
          <m:rPr>
            <m:sty m:val="p"/>
          </m:rPr>
          <m:t>−</m:t>
        </m:r>
        <m:r>
          <m:t>g</m:t>
        </m:r>
      </m:oMath>
      <w:r>
        <w:rPr/>
        <w:t xml:space="preserve">, </w:t>
      </w:r>
      <m:oMath>
        <m:r>
          <m:t>f</m:t>
        </m:r>
        <m:r>
          <m:t>g</m:t>
        </m:r>
      </m:oMath>
      <w:r>
        <w:rPr/>
        <w:t xml:space="preserve">, </w:t>
      </w:r>
      <m:oMath>
        <m:r>
          <m:t>f</m:t>
        </m:r>
        <m:r>
          <m:rPr>
            <m:sty m:val="p"/>
          </m:rPr>
          <m:t>/</m:t>
        </m:r>
        <m:r>
          <m:t>g</m:t>
        </m:r>
      </m:oMath>
      <w:r>
        <w:rPr/>
        <w:t xml:space="preserve"> if periods of </w:t>
      </w:r>
      <m:oMath>
        <m:r>
          <m:t>f</m:t>
        </m:r>
      </m:oMath>
      <w:r>
        <w:rPr/>
        <w:t xml:space="preserve"> and </w:t>
      </w:r>
      <m:oMath>
        <m:r>
          <m:t>g</m:t>
        </m:r>
      </m:oMath>
      <w:r>
        <w:rPr/>
        <w:t xml:space="preserve"> are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rPr/>
        <w:t xml:space="preserve"> and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rPr/>
        <w:t xml:space="preserve">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Period </w:t>
      </w:r>
      <m:oMath>
        <m:r>
          <m:rPr>
            <m:sty m:val="p"/>
          </m:rPr>
          <m:t>=</m:t>
        </m:r>
        <m:r>
          <m:rPr>
            <m:nor/>
          </m:rPr>
          <m:t>LCM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T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T</m:t>
                </m:r>
              </m:e>
              <m:sub>
                <m:r>
                  <m:t>2</m:t>
                </m:r>
              </m:sub>
            </m:sSub>
          </m:e>
        </m:d>
      </m:oMath>
      <w:r>
        <w:rPr/>
        <w:t xml:space="preserve"> (it exists only if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T</m:t>
            </m:r>
          </m:e>
          <m:sub>
            <m:r>
              <m:t>2</m:t>
            </m:r>
          </m:sub>
        </m:sSub>
      </m:oMath>
      <w:r>
        <w:rPr/>
        <w:t xml:space="preserve"> is rational); the true period may be smaller, so check.</w:t>
      </w:r>
    </w:p>
    <w:p>
      <w:pPr>
        <w:spacing w:before="0" w:after="50" w:line="252" w:lineRule="auto"/>
      </w:pPr>
      <w:r>
        <w:rPr/>
        <w:t xml:space="preserve">Ex: </w:t>
      </w:r>
      <m:oMath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f>
          <m:fPr>
            <m:type m:val="bar"/>
          </m:fPr>
          <m:num>
            <m:r>
              <m:t>2</m:t>
            </m:r>
            <m:r>
              <m:t>x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f>
          <m:fPr>
            <m:type m:val="bar"/>
          </m:fPr>
          <m:num>
            <m:r>
              <m:t>3</m:t>
            </m:r>
            <m:r>
              <m:t>x</m:t>
            </m:r>
          </m:num>
          <m:den>
            <m:r>
              <m:t>5</m:t>
            </m:r>
          </m:den>
        </m:f>
      </m:oMath>
      <w:r>
        <w:rPr/>
        <w:t xml:space="preserve">: </w:t>
      </w:r>
      <m:oMath>
        <m:r>
          <m:rPr>
            <m:nor/>
          </m:rPr>
          <m:t>LCM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3</m:t>
                </m:r>
                <m:r>
                  <m:t>π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5</m:t>
                </m:r>
                <m:r>
                  <m:t>π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  <m:r>
          <m:t>15</m:t>
        </m:r>
        <m:r>
          <m:t>π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17, 37; C-II 15, 22 | DPP: 5(7, 14)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31 | DPP: 5(9)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134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to keep in mind after taking LCM of periods while computing period?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Check whether a smaller number works, especially half of the LCM: test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L</m:t>
                </m:r>
              </m:num>
              <m:den>
                <m:r>
                  <m:t>2</m:t>
                </m:r>
              </m:den>
            </m:f>
          </m:e>
        </m:d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. LCM of a rational and an irrational period does not exist (aperiodic).</w:t>
      </w:r>
    </w:p>
    <w:p>
      <w:pPr>
        <w:spacing w:before="0" w:after="50" w:line="252" w:lineRule="auto"/>
      </w:pPr>
      <w:r>
        <w:rPr/>
        <w:t xml:space="preserve">Ex: </w:t>
      </w:r>
      <m:oMath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sin</m:t>
            </m:r>
            <m:r>
              <m:t>x</m:t>
            </m:r>
          </m:e>
        </m:d>
        <m:r>
          <m:rPr>
            <m:sty m:val="p"/>
          </m:rPr>
          <m:t>+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cos</m:t>
            </m:r>
            <m:r>
              <m:t>x</m:t>
            </m:r>
          </m:e>
        </m:d>
      </m:oMath>
      <w:r>
        <w:rPr/>
        <w:t xml:space="preserve">: LCM </w:t>
      </w:r>
      <m:oMath>
        <m:r>
          <m:t>π</m:t>
        </m:r>
      </m:oMath>
      <w:r>
        <w:rPr/>
        <w:t xml:space="preserve">, but period </w:t>
      </w:r>
      <m:oMath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</m:oMath>
      <w:r>
        <w:rPr/>
        <w:t xml:space="preserve">; </w:t>
      </w:r>
      <m:oMath>
        <m:r>
          <m:rPr>
            <m:sty m:val="p"/>
          </m:rPr>
          <m:t>sin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}</m:t>
        </m:r>
      </m:oMath>
      <w:r>
        <w:rPr/>
        <w:t xml:space="preserve"> is aperiodic.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DPP: 5(10)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135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find LCM of two or more numbers?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rPr>
              <m:nor/>
            </m:rPr>
            <m:t>LCM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c</m:t>
                  </m:r>
                </m:num>
                <m:den>
                  <m:r>
                    <m:t>d</m:t>
                  </m:r>
                </m:den>
              </m:f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e</m:t>
                  </m:r>
                </m:num>
                <m:den>
                  <m:r>
                    <m:t>f</m:t>
                  </m:r>
                </m:den>
              </m:f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</m:rPr>
                <m:t>LCM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e>
              </m:d>
            </m:num>
            <m:den>
              <m:r>
                <m:rPr>
                  <m:nor/>
                </m:rPr>
                <m:t>HCF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,</m:t>
                  </m:r>
                  <m:r>
                    <m:t>f</m:t>
                  </m:r>
                </m:e>
              </m:d>
            </m:den>
          </m:f>
        </m:oMath>
      </m:oMathPara>
    </w:p>
    <w:p>
      <w:pPr>
        <w:spacing w:before="0" w:after="50" w:line="252" w:lineRule="auto"/>
      </w:pPr>
      <w:r>
        <w:rPr/>
        <w:t xml:space="preserve">Irrational multiples of the same number (</w:t>
      </w:r>
      <m:oMath>
        <m:r>
          <m:t>k</m:t>
        </m:r>
        <m:r>
          <m:t>π</m:t>
        </m:r>
      </m:oMath>
      <w:r>
        <w:rPr/>
        <w:t xml:space="preserve">): take LCM of the coefficients. Ex: </w:t>
      </w:r>
      <m:oMath>
        <m:r>
          <m:rPr>
            <m:nor/>
          </m:rPr>
          <m:t>LCM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4</m:t>
                </m:r>
              </m:num>
              <m:den>
                <m:r>
                  <m:t>5</m:t>
                </m:r>
              </m:den>
            </m:f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4</m:t>
            </m:r>
          </m:num>
          <m:den>
            <m:r>
              <m:t>1</m:t>
            </m:r>
          </m:den>
        </m:f>
        <m:r>
          <m:rPr>
            <m:sty m:val="p"/>
          </m:rPr>
          <m:t>=</m:t>
        </m:r>
        <m:r>
          <m:t>4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DPP: 5(10)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136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find period of a composite function?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If </w:t>
      </w:r>
      <m:oMath>
        <m:r>
          <m:t>g</m:t>
        </m:r>
      </m:oMath>
      <w:r>
        <w:rPr/>
        <w:t xml:space="preserve"> is periodic with period </w:t>
      </w:r>
      <m:oMath>
        <m:r>
          <m:t>T</m:t>
        </m:r>
      </m:oMath>
      <w:r>
        <w:rPr/>
        <w:t xml:space="preserve">,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rPr/>
        <w:t xml:space="preserve"> is periodic with period </w:t>
      </w:r>
      <m:oMath>
        <m:r>
          <m:t>T</m:t>
        </m:r>
      </m:oMath>
      <w:r>
        <w:rPr/>
        <w:t xml:space="preserve"> or a divisor of it: test </w:t>
      </w:r>
      <m:oMath>
        <m:r>
          <m:t>T</m:t>
        </m:r>
        <m:r>
          <m:rPr>
            <m:sty m:val="p"/>
          </m:rPr>
          <m:t>/</m:t>
        </m:r>
        <m:r>
          <m:t>2</m:t>
        </m:r>
      </m:oMath>
      <w:r>
        <w:rPr/>
        <w:t xml:space="preserve"> etc. If only </w:t>
      </w:r>
      <m:oMath>
        <m:r>
          <m:t>f</m:t>
        </m:r>
      </m:oMath>
      <w:r>
        <w:rPr/>
        <w:t xml:space="preserve"> is periodic,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rPr/>
        <w:t xml:space="preserve"> may not be periodic.</w:t>
      </w:r>
    </w:p>
    <w:p>
      <w:pPr>
        <w:spacing w:before="0" w:after="50" w:line="252" w:lineRule="auto"/>
      </w:pPr>
      <w:r>
        <w:rPr/>
        <w:t xml:space="preserve">Ex: </w:t>
      </w:r>
      <m:oMath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cos</m:t>
            </m:r>
            <m:r>
              <m:t>x</m:t>
            </m:r>
          </m:e>
        </m:d>
      </m:oMath>
      <w:r>
        <w:rPr/>
        <w:t xml:space="preserve">, </w:t>
      </w:r>
      <m:oMath>
        <m:r>
          <m:rPr>
            <m:sty m:val="p"/>
          </m:rPr>
          <m:t>sec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t>x</m:t>
            </m:r>
          </m:e>
        </m:d>
      </m:oMath>
      <w:r>
        <w:rPr/>
        <w:t xml:space="preserve">: </w:t>
      </w:r>
      <m:oMath>
        <m:r>
          <m:t>π</m:t>
        </m:r>
      </m:oMath>
      <w:r>
        <w:rPr/>
        <w:t xml:space="preserve">; </w:t>
      </w:r>
      <m:oMath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cos</m:t>
            </m:r>
            <m:r>
              <m:t>x</m:t>
            </m:r>
          </m:e>
        </m:d>
      </m:oMath>
      <w:r>
        <w:rPr/>
        <w:t xml:space="preserve">: </w:t>
      </w:r>
      <m:oMath>
        <m:r>
          <m:t>2</m:t>
        </m:r>
        <m:r>
          <m:t>π</m:t>
        </m:r>
      </m:oMath>
      <w:r>
        <w:rPr/>
        <w:t xml:space="preserve">; </w:t>
      </w:r>
      <m:oMath>
        <m:r>
          <m:rPr>
            <m:sty m:val="p"/>
          </m:rPr>
          <m:t>sin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rPr/>
        <w:t xml:space="preserve">: aperiodic.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30; J-II 15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137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find period if functional equation is given?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Replace </w:t>
      </w:r>
      <m:oMath>
        <m:r>
          <m:t>x</m:t>
        </m:r>
      </m:oMath>
      <w:r>
        <w:rPr/>
        <w:t xml:space="preserve"> by </w:t>
      </w:r>
      <m:oMath>
        <m:r>
          <m:t>x</m:t>
        </m:r>
        <m:r>
          <m:rPr>
            <m:sty m:val="p"/>
          </m:rPr>
          <m:t>+</m:t>
        </m:r>
        <m:r>
          <m:t>a</m:t>
        </m:r>
      </m:oMath>
      <w:r>
        <w:rPr/>
        <w:t xml:space="preserve"> (repeatedly) and combine the equations until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T</m:t>
            </m:r>
          </m:e>
        </m:d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 appears.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e>
        </m:d>
        <m:r>
          <m:rPr>
            <m:sty m:val="p"/>
          </m:rPr>
          <m:t>+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rPr>
            <m:sty m:val="p"/>
          </m:rPr>
          <m:t>=</m:t>
        </m:r>
        <m:r>
          <m:t>2</m:t>
        </m:r>
      </m:oMath>
      <w:r>
        <w:rPr/>
        <w:t xml:space="preserve"> and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rPr>
            <m:sty m:val="p"/>
          </m:rPr>
          <m:t>+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5</m:t>
            </m:r>
          </m:e>
        </m:d>
        <m:r>
          <m:rPr>
            <m:sty m:val="p"/>
          </m:rPr>
          <m:t>=</m:t>
        </m:r>
        <m:r>
          <m:t>2</m:t>
        </m:r>
        <m:r>
          <m:rPr>
            <m:sty m:val="p"/>
          </m:rPr>
          <m:t>⇒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e>
        </m:d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5</m:t>
            </m:r>
          </m:e>
        </m:d>
      </m:oMath>
      <w:r>
        <w:rPr/>
        <w:t xml:space="preserve">: period 4.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3</m:t>
            </m:r>
          </m:e>
        </m:d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6</m:t>
            </m:r>
          </m:e>
        </m:d>
      </m:oMath>
      <w:r>
        <w:rPr/>
        <w:t xml:space="preserve">: period 9.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38 | DPP: 5(6)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1"/>
        <w:keepNext/>
        <w:spacing w:before="200" w:after="80" w:line="252" w:lineRule="auto"/>
      </w:pPr>
      <w:r>
        <w:rPr/>
        <w:t xml:space="preserve">Miscellaneous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138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solve equation if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k</m:t>
        </m:r>
      </m:oMath>
      <w:r>
        <w:rPr/>
        <w:t xml:space="preserve"> has a solution?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k</m:t>
        </m:r>
      </m:oMath>
      <w:r>
        <w:rPr/>
        <w:t xml:space="preserve"> has a solution iff </w:t>
      </w:r>
      <m:oMath>
        <m:r>
          <m:t>k</m:t>
        </m:r>
      </m:oMath>
      <w:r>
        <w:rPr/>
        <w:t xml:space="preserve"> lies in the range of </w:t>
      </w:r>
      <m:oMath>
        <m:r>
          <m:t>f</m:t>
        </m:r>
      </m:oMath>
      <w:r>
        <w:rPr/>
        <w:t xml:space="preserve">: find the range and put </w:t>
      </w:r>
      <m:oMath>
        <m:r>
          <m:t>k</m:t>
        </m:r>
      </m:oMath>
      <w:r>
        <w:rPr/>
        <w:t xml:space="preserve"> in it.</w:t>
      </w:r>
    </w:p>
    <w:p>
      <w:pPr>
        <w:spacing w:before="0" w:after="50" w:line="252" w:lineRule="auto"/>
      </w:pPr>
      <w:r>
        <w:rPr/>
        <w:t xml:space="preserve">Ex: </w:t>
      </w:r>
      <m:oMath>
        <m:r>
          <m:rPr>
            <m:sty m:val="p"/>
          </m:rPr>
          <m:t>sin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cos</m:t>
        </m:r>
        <m:r>
          <m:t>x</m:t>
        </m:r>
        <m:r>
          <m:rPr>
            <m:sty m:val="p"/>
          </m:rPr>
          <m:t>=</m:t>
        </m:r>
        <m:r>
          <m:t>k</m:t>
        </m:r>
      </m:oMath>
      <w:r>
        <w:rPr/>
        <w:t xml:space="preserve"> is solvable iff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139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solve equation if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k</m:t>
        </m:r>
      </m:oMath>
      <w:r>
        <w:rPr/>
        <w:t xml:space="preserve"> has exactly </w:t>
      </w:r>
      <m:oMath>
        <m:r>
          <m:t>n</m:t>
        </m:r>
      </m:oMath>
      <w:r>
        <w:rPr/>
        <w:t xml:space="preserve"> solutions?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Draw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 (use transformations) and the horizontal line </w:t>
      </w:r>
      <m:oMath>
        <m:r>
          <m:t>y</m:t>
        </m:r>
        <m:r>
          <m:rPr>
            <m:sty m:val="p"/>
          </m:rPr>
          <m:t>=</m:t>
        </m:r>
        <m:r>
          <m:t>k</m:t>
        </m:r>
      </m:oMath>
      <w:r>
        <w:rPr/>
        <w:t xml:space="preserve">; choose </w:t>
      </w:r>
      <m:oMath>
        <m:r>
          <m:t>k</m:t>
        </m:r>
      </m:oMath>
      <w:r>
        <w:rPr/>
        <w:t xml:space="preserve"> so that the line cuts the graph exactly </w:t>
      </w:r>
      <m:oMath>
        <m:r>
          <m:t>n</m:t>
        </m:r>
      </m:oMath>
      <w:r>
        <w:rPr/>
        <w:t xml:space="preserve"> times. For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</m:d>
        <m:r>
          <m:rPr>
            <m:sty m:val="p"/>
          </m:rPr>
          <m:t>=</m:t>
        </m:r>
        <m:r>
          <m:t>k</m:t>
        </m:r>
      </m:oMath>
      <w:r>
        <w:rPr/>
        <w:t xml:space="preserve"> first solve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rPr>
            <m:sty m:val="p"/>
          </m:rPr>
          <m:t>=</m:t>
        </m:r>
        <m:r>
          <m:t>k</m:t>
        </m:r>
      </m:oMath>
      <w:r>
        <w:rPr/>
        <w:t xml:space="preserve">, then count solutions of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t</m:t>
        </m:r>
      </m:oMath>
      <w:r>
        <w:rPr/>
        <w:t xml:space="preserve"> for each root </w:t>
      </w:r>
      <m:oMath>
        <m:r>
          <m:t>t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d>
          <m:dPr>
            <m:begChr m:val="|"/>
            <m:sepChr m:val=""/>
            <m:endChr m:val="|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4</m:t>
            </m:r>
          </m:e>
        </m:d>
        <m:r>
          <m:rPr>
            <m:sty m:val="p"/>
          </m:rPr>
          <m:t>=</m:t>
        </m:r>
        <m:r>
          <m:t>k</m:t>
        </m:r>
      </m:oMath>
      <w:r>
        <w:rPr/>
        <w:t xml:space="preserve"> has exactly 4 solutions for </w:t>
      </w:r>
      <m:oMath>
        <m:r>
          <m:t>0</m:t>
        </m:r>
        <m:r>
          <m:rPr>
            <m:sty m:val="p"/>
          </m:rPr>
          <m:t>&lt;</m:t>
        </m:r>
        <m:r>
          <m:t>k</m:t>
        </m:r>
        <m:r>
          <m:rPr>
            <m:sty m:val="p"/>
          </m:rPr>
          <m:t>&lt;</m:t>
        </m:r>
        <m:r>
          <m:t>4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22, 29; C-II 21 | DPP: 2(11)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Question Bank: 45</w:t>
      </w:r>
    </w:p>
    <w:sectPr>
      <w:pgSz w:w="11906" w:h="16838"/>
      <w:pgMar w:top="850" w:right="850" w:bottom="850" w:left="850" w:header="400" w:footer="40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