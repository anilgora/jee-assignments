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Function: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Function, domain, co-domain, range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: every element of </w:t>
      </w:r>
      <m:oMath>
        <m:r>
          <m:t>A</m:t>
        </m:r>
      </m:oMath>
      <w:r>
        <w:rPr/>
        <w:t xml:space="preserve"> has exactly one image in </w:t>
      </w:r>
      <m:oMath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r>
          <m:t>b</m:t>
        </m:r>
      </m:oMath>
      <w:r>
        <w:rPr/>
        <w:t xml:space="preserve"> image of </w:t>
      </w:r>
      <m:oMath>
        <m:r>
          <m:t>a</m:t>
        </m:r>
      </m:oMath>
      <w:r>
        <w:rPr/>
        <w:t xml:space="preserve">, </w:t>
      </w:r>
      <m:oMath>
        <m:r>
          <m:t>a</m:t>
        </m:r>
      </m:oMath>
      <w:r>
        <w:rPr/>
        <w:t xml:space="preserve"> pre-image of </w:t>
      </w:r>
      <m:oMath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Domain </w:t>
      </w:r>
      <m:oMath>
        <m:r>
          <m:t>A</m:t>
        </m:r>
      </m:oMath>
      <w:r>
        <w:rPr/>
        <w:t xml:space="preserve">, co-domain </w:t>
      </w:r>
      <m:oMath>
        <m:r>
          <m:t>B</m:t>
        </m:r>
      </m:oMath>
      <w:r>
        <w:rPr/>
        <w:t xml:space="preserve">, range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}</m:t>
        </m:r>
        <m:r>
          <m:rPr>
            <m:sty m:val="p"/>
          </m:rPr>
          <m:t>⊆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Uniform: one rule; non-uniform: piecewise rules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Vertical line test: a vertical line meets a function's graph at most once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Domain rules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D</m:t>
              </m:r>
            </m:e>
            <m:sub>
              <m:r>
                <m:t>f</m:t>
              </m:r>
              <m:r>
                <m:rPr>
                  <m:sty m:val="p"/>
                </m:rPr>
                <m:t>±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f</m:t>
              </m:r>
              <m:r>
                <m:rPr>
                  <m:sty m:val="p"/>
                </m:rPr>
                <m:t>/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Denominator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even root: radicand </w:t>
      </w:r>
      <m:oMath>
        <m:r>
          <m:rPr>
            <m:sty m:val="p"/>
          </m:rPr>
          <m:t>≥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/</m:t>
            </m:r>
            <m:r>
              <m:t>q</m:t>
            </m:r>
          </m:sup>
        </m:sSup>
      </m:oMath>
      <w:r>
        <w:rPr/>
        <w:t xml:space="preserve">: </w:t>
      </w:r>
      <m:oMath>
        <m:r>
          <m:t>q</m:t>
        </m:r>
      </m:oMath>
      <w:r>
        <w:rPr/>
        <w:t xml:space="preserve"> even needs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  <w:r>
        <w:rPr/>
        <w:t xml:space="preserve"> needs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max</m:t>
        </m:r>
        <m:r>
          <m:rPr>
            <m:sty m:val="p"/>
          </m:rPr>
          <m:t>/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rPr/>
        <w:t xml:space="preserve">: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Never simplify before finding the domain: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has domain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Standard functions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  <w:r>
        <w:rPr/>
        <w:t xml:space="preserve">; </w:t>
      </w: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range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→</m:t>
        </m:r>
        <m:r>
          <m:t>R</m:t>
        </m:r>
      </m:oMath>
      <w:r>
        <w:rPr/>
        <w:t xml:space="preserve">; mirror images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Polynomial: domain </w:t>
      </w:r>
      <m:oMath>
        <m:r>
          <m:t>R</m:t>
        </m:r>
      </m:oMath>
      <w:r>
        <w:rPr/>
        <w:t xml:space="preserve">; odd degree: range </w:t>
      </w:r>
      <m:oMath>
        <m:r>
          <m:t>R</m:t>
        </m:r>
      </m:oMath>
      <w:r>
        <w:rPr/>
        <w:t xml:space="preserve">, at least one real zero; even degree: range never </w:t>
      </w:r>
      <m:oMath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Rational </w:t>
      </w:r>
      <m:oMath>
        <m:r>
          <m:t>g</m:t>
        </m:r>
        <m:r>
          <m:rPr>
            <m:sty m:val="p"/>
          </m:rPr>
          <m:t>/</m:t>
        </m:r>
        <m:r>
          <m:t>h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; algebraic vs transcendental (trig, exp, log)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range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range </w:t>
      </w:r>
      <m:oMath>
        <m:r>
          <m:t>R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Exponential equation: same base, or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Log equation: combine logs, remove log, check roots in the domain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Modulus, signum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rPr>
            <m:sty m:val="p"/>
          </m:rPr>
          <m:t>sgn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sgn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sgn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reflect the part below the </w:t>
      </w:r>
      <m:oMath>
        <m:r>
          <m:t>x</m:t>
        </m:r>
      </m:oMath>
      <w:r>
        <w:rPr/>
        <w:t xml:space="preserve">-axis upward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Greatest integer and fractional part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&lt;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I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t>I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, period 1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for 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{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split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crosses integers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 and </w:t>
      </w:r>
      <m:oMath>
        <m:r>
          <m:t>k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Mixed equation: put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1</m:t>
        </m:r>
      </m:oMath>
      <w:r>
        <w:rPr/>
        <w:t xml:space="preserve">, test each integer </w:t>
      </w:r>
      <m:oMath>
        <m:r>
          <m:t>n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2.7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not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3.7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0.3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Range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Solve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; range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: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real and in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}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Quadratic in </w:t>
      </w:r>
      <m:oMath>
        <m:r>
          <m:t>x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(check leading coefficient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separately)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Composite: range of inner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; range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(monotonic: end values)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Non-monotonic on an interval: include turning-point values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Piecewise: union of the ranges of the pieces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rPr/>
        <w:t xml:space="preserve"> for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</m:oMath>
      <w:r>
        <w:rPr/>
        <w:t xml:space="preserve"> + </w:t>
      </w:r>
      <m:oMath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</m:oMath>
      <w:r>
        <w:rPr/>
        <w:t xml:space="preserve"> type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Remove </w:t>
      </w:r>
      <m:oMath>
        <m:r>
          <m:t>y</m:t>
        </m:r>
      </m:oMath>
      <w:r>
        <w:rPr/>
        <w:t xml:space="preserve">-values produced only by excluded </w:t>
      </w:r>
      <m:oMath>
        <m:r>
          <m:t>x</m:t>
        </m:r>
      </m:oMath>
      <w:r>
        <w:rPr/>
        <w:t xml:space="preserve"> (cancelled factors)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Identical functions, special functions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Identical: same domain and same values (graphs coincide)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Identity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(bijection); constant </w:t>
      </w:r>
      <m:oMath>
        <m:r>
          <m:t>f</m:t>
        </m:r>
        <m:r>
          <m:rPr>
            <m:sty m:val="p"/>
          </m:rPr>
          <m:t>=</m:t>
        </m:r>
        <m:r>
          <m:t>c</m:t>
        </m:r>
      </m:oMath>
      <w:r>
        <w:rPr/>
        <w:t xml:space="preserve"> (range </w:t>
      </w:r>
      <m:oMath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Bounded: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; homogeneous of degree </w:t>
      </w:r>
      <m:oMath>
        <m:r>
          <m:t>n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Implicit to explicit: solve the relation for </w:t>
      </w:r>
      <m:oMath>
        <m:r>
          <m:t>y</m:t>
        </m:r>
      </m:oMath>
      <w:r>
        <w:rPr/>
        <w:t xml:space="preserve">, state the domain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ln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≠</m:t>
        </m:r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 as functions (domains differ)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Transformation of graphs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: up/down;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left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)/right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-coordinates divided by </w:t>
      </w:r>
      <m:oMath>
        <m:r>
          <m:t>a</m:t>
        </m:r>
      </m:oMath>
      <w:r>
        <w:rPr/>
        <w:t xml:space="preserve">;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y</m:t>
        </m:r>
      </m:oMath>
      <w:r>
        <w:rPr/>
        <w:t xml:space="preserve">-values times </w:t>
      </w:r>
      <m:oMath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mirror in </w:t>
      </w:r>
      <m:oMath>
        <m:r>
          <m:t>x</m:t>
        </m:r>
      </m:oMath>
      <w:r>
        <w:rPr/>
        <w:t xml:space="preserve">-axis;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mirror in </w:t>
      </w:r>
      <m:oMath>
        <m:r>
          <m:t>y</m:t>
        </m:r>
      </m:oMath>
      <w:r>
        <w:rPr/>
        <w:t xml:space="preserve">-axis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lower part flipped up;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right part copied to the left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left part copied to the right;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upper part copied below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hyperbola,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Order matters: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</m:oMath>
      <w:r>
        <w:rPr/>
        <w:t xml:space="preserve"> = first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then modulus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One-one and many-one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one-one</m:t>
          </m:r>
          <m:r>
            <m:rPr>
              <m:sty m:val="p"/>
            </m:rPr>
            <m:t>: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Graph: every horizontal line cuts at most once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Derivative: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0</m:t>
        </m:r>
      </m:oMath>
      <w:r>
        <w:rPr/>
        <w:t xml:space="preserve"> (or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 throughout, zero only at isolated points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Cubic: one-one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One-one: linear,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Many-one: even degree polynomials, Q/L, Q/Q, trig on full domain,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even, periodic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Rational/irrational rules: each rule one-one and no common image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Onto, into, bijective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Onto: range </w:t>
      </w:r>
      <m:oMath>
        <m:r>
          <m:rPr>
            <m:sty m:val="p"/>
          </m:rPr>
          <m:t>=</m:t>
        </m:r>
      </m:oMath>
      <w:r>
        <w:rPr/>
        <w:t xml:space="preserve"> co-domain; into: range </w:t>
      </w:r>
      <m:oMath>
        <m:r>
          <m:rPr>
            <m:sty m:val="p"/>
          </m:rPr>
          <m:t>⊊</m:t>
        </m:r>
      </m:oMath>
      <w:r>
        <w:rPr/>
        <w:t xml:space="preserve"> co-domain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Onto/into depends on the co-domain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polynomial: odd degree onto; even degree neither onto nor one-one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Bijective </w:t>
      </w:r>
      <m:oMath>
        <m:r>
          <m:rPr>
            <m:sty m:val="p"/>
          </m:rPr>
          <m:t>=</m:t>
        </m:r>
      </m:oMath>
      <w:r>
        <w:rPr/>
        <w:t xml:space="preserve"> one-one </w:t>
      </w:r>
      <m:oMath>
        <m:r>
          <m:rPr>
            <m:sty m:val="p"/>
          </m:rPr>
          <m:t>+</m:t>
        </m:r>
      </m:oMath>
      <w:r>
        <w:rPr/>
        <w:t xml:space="preserve"> onto </w:t>
      </w:r>
      <m:oMath>
        <m:r>
          <m:rPr>
            <m:sty m:val="p"/>
          </m:rPr>
          <m:t>=</m:t>
        </m:r>
      </m:oMath>
      <w:r>
        <w:rPr/>
        <w:t xml:space="preserve"> invertible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Always compare the range with the given co-domain, not with </w:t>
      </w:r>
      <m:oMath>
        <m:r>
          <m:t>R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Counting functions (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</m:oMath>
      <w:r>
        <w:rPr>
          <w:b/>
          <w:color w:val="FFFFFF"/>
          <w:sz w:val="26"/>
        </w:rPr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>
          <w:b/>
          <w:color w:val="FFFFFF"/>
          <w:sz w:val="26"/>
        </w:rPr>
        <w:t xml:space="preserve">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Total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One-one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≤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Onto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m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≥</m:t>
              </m:r>
              <m:r>
                <m:t>n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: one-one </w:t>
      </w:r>
      <m:oMath>
        <m:r>
          <m:rPr>
            <m:sty m:val="p"/>
          </m:rPr>
          <m:t>=</m:t>
        </m:r>
      </m:oMath>
      <w:r>
        <w:rPr/>
        <w:t xml:space="preserve"> onto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; many-one </w:t>
      </w:r>
      <m:oMath>
        <m:r>
          <m:rPr>
            <m:sty m:val="p"/>
          </m:rPr>
          <m:t>=</m:t>
        </m:r>
      </m:oMath>
      <w:r>
        <w:rPr/>
        <w:t xml:space="preserve"> into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: one-one </w:t>
      </w:r>
      <m:oMath>
        <m:r>
          <m:t>0</m:t>
        </m:r>
      </m:oMath>
      <w:r>
        <w:rPr/>
        <w:t xml:space="preserve">;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: onto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Many-one </w:t>
      </w:r>
      <m:oMath>
        <m:r>
          <m:rPr>
            <m:sty m:val="p"/>
          </m:rPr>
          <m:t>=</m:t>
        </m:r>
      </m:oMath>
      <w:r>
        <w:rPr/>
        <w:t xml:space="preserve"> total </w:t>
      </w:r>
      <m:oMath>
        <m:r>
          <m:rPr>
            <m:sty m:val="p"/>
          </m:rPr>
          <m:t>−</m:t>
        </m:r>
      </m:oMath>
      <w:r>
        <w:rPr/>
        <w:t xml:space="preserve"> one-one; into </w:t>
      </w:r>
      <m:oMath>
        <m:r>
          <m:rPr>
            <m:sty m:val="p"/>
          </m:rPr>
          <m:t>=</m:t>
        </m:r>
      </m:oMath>
      <w:r>
        <w:rPr/>
        <w:t xml:space="preserve"> total </w:t>
      </w:r>
      <m:oMath>
        <m:r>
          <m:rPr>
            <m:sty m:val="p"/>
          </m:rPr>
          <m:t>−</m:t>
        </m:r>
      </m:oMath>
      <w:r>
        <w:rPr/>
        <w:t xml:space="preserve"> onto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With conditions: fix the restricted elements first, then the rest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Strictly increasing maps: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m</m:t>
            </m:r>
          </m:sub>
        </m:sSub>
      </m:oMath>
      <w:r>
        <w:rPr/>
        <w:t xml:space="preserve">; non-decreasing: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m</m:t>
            </m:r>
          </m:sub>
        </m:sSub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Functional equations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Type 1: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put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Type 2: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replace </w:t>
      </w:r>
      <m:oMath>
        <m:r>
          <m:t>x</m:t>
        </m:r>
      </m:oMath>
      <w:r>
        <w:rPr/>
        <w:t xml:space="preserve">, solve two equations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Type 3: odd part </w:t>
      </w:r>
      <m:oMath>
        <m:r>
          <m:rPr>
            <m:sty m:val="p"/>
          </m:rPr>
          <m:t>+</m:t>
        </m:r>
      </m:oMath>
      <w:r>
        <w:rPr/>
        <w:t xml:space="preserve"> constant: use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Special values: put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x</m:t>
          </m:r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±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Polynomial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c</m:t>
            </m:r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Composite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: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Not commutative; associative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one-one </w:t>
      </w:r>
      <m:oMath>
        <m:r>
          <m:rPr>
            <m:sty m:val="p"/>
          </m:rPr>
          <m:t>⇒</m:t>
        </m:r>
        <m:r>
          <m:t>g</m:t>
        </m:r>
      </m:oMath>
      <w:r>
        <w:rPr/>
        <w:t xml:space="preserve"> one-one;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onto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onto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Composite of two bijections is a bijection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rPr/>
        <w:t xml:space="preserve">: look for a cycle 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; linear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r>
          <m:t>q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Non-uniform: 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by pieces of </w:t>
      </w:r>
      <m:oMath>
        <m:r>
          <m:t>f</m:t>
        </m:r>
      </m:oMath>
      <w:r>
        <w:rPr/>
        <w:t xml:space="preserve">, solve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</m:oMath>
      <w:r>
        <w:rPr/>
        <w:t xml:space="preserve"> each piece from the graph of </w:t>
      </w:r>
      <m:oMath>
        <m:r>
          <m:t>g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Even and odd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Even: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symmetric about </w:t>
      </w:r>
      <m:oMath>
        <m:r>
          <m:t>y</m:t>
        </m:r>
      </m:oMath>
      <w:r>
        <w:rPr/>
        <w:t xml:space="preserve">-axis; odd: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symmetric about </w:t>
      </w:r>
      <m:oMath>
        <m:r>
          <m:t>O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Domain must be symmetric; only </w:t>
      </w:r>
      <m:oMath>
        <m:r>
          <m:t>f</m:t>
        </m:r>
        <m:r>
          <m:rPr>
            <m:sty m:val="p"/>
          </m:rPr>
          <m:t>≡</m:t>
        </m:r>
        <m:r>
          <m:t>0</m:t>
        </m:r>
      </m:oMath>
      <w:r>
        <w:rPr/>
        <w:t xml:space="preserve"> is both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Derivative: odd </w:t>
      </w:r>
      <m:oMath>
        <m:r>
          <m:rPr>
            <m:sty m:val="p"/>
          </m:rPr>
          <m:t>→</m:t>
        </m:r>
      </m:oMath>
      <w:r>
        <w:rPr/>
        <w:t xml:space="preserve"> even, even </w:t>
      </w:r>
      <m:oMath>
        <m:r>
          <m:rPr>
            <m:sty m:val="p"/>
          </m:rPr>
          <m:t>→</m:t>
        </m:r>
      </m:oMath>
      <w:r>
        <w:rPr/>
        <w:t xml:space="preserve"> odd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E</m:t>
        </m:r>
        <m:r>
          <m:rPr>
            <m:sty m:val="p"/>
          </m:rPr>
          <m:t>±</m:t>
        </m:r>
        <m:r>
          <m:t>E</m:t>
        </m:r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O</m:t>
        </m:r>
        <m:r>
          <m:rPr>
            <m:sty m:val="p"/>
          </m:rPr>
          <m:t>±</m:t>
        </m:r>
        <m:r>
          <m:t>O</m:t>
        </m:r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⋅</m:t>
        </m:r>
        <m:r>
          <m:t>E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O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Composite: even if either is even; odd if both odd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Standard odd: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Inverse function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f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Check bijective (restrict domain / co-domain if needed)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solve for </w:t>
      </w:r>
      <m:oMath>
        <m:r>
          <m:t>x</m:t>
        </m:r>
      </m:oMath>
      <w:r>
        <w:rPr/>
        <w:t xml:space="preserve">, swap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, pick the branch by the range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D</m:t>
            </m:r>
          </m:e>
          <m:sub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f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; graphs mirror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Increasing </w:t>
      </w:r>
      <m:oMath>
        <m:r>
          <m:t>f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is self-inverse iff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Periodic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LCM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LCM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num>
            <m:den>
              <m:r>
                <m:rPr>
                  <m:nor/>
                </m:rPr>
                <m:t>HCF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, moduli: </w:t>
      </w:r>
      <m:oMath>
        <m:r>
          <m:t>π</m:t>
        </m:r>
      </m:oMath>
      <w:r>
        <w:rPr/>
        <w:t xml:space="preserve">; even powers: </w:t>
      </w:r>
      <m:oMath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1;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constant: no fundamental period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f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rPr/>
        <w:t xml:space="preserve">: same period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Sum/product: LCM; rational with irrational: aperiodic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Bounded domain or non-repeating gaps: aperiodic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each period, take LCM, then test </w:t>
      </w:r>
      <m:oMath>
        <m:f>
          <m:fPr>
            <m:type m:val="bar"/>
          </m:fPr>
          <m:num>
            <m:r>
              <m:t>L</m:t>
            </m:r>
            <m:r>
              <m:t>C</m:t>
            </m:r>
            <m:r>
              <m:t>M</m:t>
            </m:r>
          </m:num>
          <m:den>
            <m:r>
              <m:t>2</m:t>
            </m:r>
          </m:den>
        </m:f>
      </m:oMath>
      <w:r>
        <w:rPr/>
        <w:t xml:space="preserve"> etc.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Functional equation: shift </w:t>
      </w:r>
      <m:oMath>
        <m:r>
          <m:t>x</m:t>
        </m:r>
      </m:oMath>
      <w:r>
        <w:rPr/>
        <w:t xml:space="preserve"> until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Simplified before finding the domain?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Log base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 checked?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Onto checked against the given co-domain?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Strict or non-strict end in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inequalities?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Checked half of the LCM for the period?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Inverse branch chosen by the range?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Composite domain: range of inner inside domain of outer?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