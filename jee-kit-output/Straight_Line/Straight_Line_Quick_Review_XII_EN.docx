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Straight Line (Batch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(69 questions; a question that appears in two of these is counted once): High = 6 or more questions, Medium = 1 to 5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Basics of Geometry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area of a quadrilateral?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Area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sin</m:t>
        </m:r>
        <m:r>
          <m:t>θ</m:t>
        </m:r>
      </m:oMath>
      <w:r>
        <w:rPr/>
        <w:t xml:space="preserve">,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</m:oMath>
      <w:r>
        <w:rPr/>
        <w:t xml:space="preserve"> = diagonals, </w:t>
      </w:r>
      <m:oMath>
        <m:r>
          <m:t>θ</m:t>
        </m:r>
      </m:oMath>
      <w:r>
        <w:rPr/>
        <w:t xml:space="preserve"> = angle between them. With vertices: split into two triangles (or use the polygon formula 55).</w:t>
      </w:r>
    </w:p>
    <w:p>
      <w:pPr>
        <w:spacing w:before="0" w:after="50" w:line="252" w:lineRule="auto"/>
      </w:pPr>
      <w:r>
        <w:rPr/>
        <w:t xml:space="preserve">Ex: kite with perpendicular diagonals 6 and 8: area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6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opposite sides of a parallelogram?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Opposite sides are equal and parallel: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C</m:t>
        </m:r>
        <m:r>
          <m:t>D</m:t>
        </m:r>
      </m:oMath>
      <w:r>
        <w:rPr/>
        <w:t xml:space="preserve">, </w:t>
      </w:r>
      <m:oMath>
        <m:r>
          <m:t>A</m:t>
        </m:r>
        <m:r>
          <m:t>B</m:t>
        </m:r>
        <m:r>
          <m:rPr>
            <m:sty m:val="p"/>
          </m:rPr>
          <m:t>∥</m:t>
        </m:r>
        <m:r>
          <m:t>C</m:t>
        </m:r>
        <m:r>
          <m:t>D</m:t>
        </m:r>
      </m:oMath>
      <w:r>
        <w:rPr/>
        <w:t xml:space="preserve">; </w:t>
      </w:r>
      <m:oMath>
        <m:r>
          <m:t>A</m:t>
        </m:r>
        <m:r>
          <m:t>D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rPr/>
        <w:t xml:space="preserve">, </w:t>
      </w:r>
      <m:oMath>
        <m:r>
          <m:t>A</m:t>
        </m:r>
        <m:r>
          <m:t>D</m:t>
        </m:r>
        <m:r>
          <m:rPr>
            <m:sty m:val="p"/>
          </m:rPr>
          <m:t>∥</m:t>
        </m:r>
        <m:r>
          <m:t>B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opposite angles of a parallelogram?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Opposite angles are equal: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C</m:t>
        </m:r>
      </m:oMath>
      <w:r>
        <w:rPr/>
        <w:t xml:space="preserve">, </w:t>
      </w:r>
      <m:oMath>
        <m:r>
          <m:rPr>
            <m:sty m:val="p"/>
          </m:rPr>
          <m:t>∠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D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adjacent angles of a parallelogram?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Adjacent angles are supplementary: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∠</m:t>
        </m:r>
        <m:r>
          <m:t>B</m:t>
        </m:r>
        <m:r>
          <m:rPr>
            <m:sty m:val="p"/>
          </m:rPr>
          <m:t>=</m:t>
        </m:r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If all four vertices of a quadrilateral are given, how would you check whether it is a parallelogram?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Taking the vertices in order, check that the mid-points of the diagonals </w:t>
      </w:r>
      <m:oMath>
        <m:r>
          <m:t>A</m:t>
        </m:r>
        <m:r>
          <m:t>C</m:t>
        </m:r>
      </m:oMath>
      <w:r>
        <w:rPr/>
        <w:t xml:space="preserve"> and </w:t>
      </w:r>
      <m:oMath>
        <m:r>
          <m:t>B</m:t>
        </m:r>
        <m:r>
          <m:t>D</m:t>
        </m:r>
      </m:oMath>
      <w:r>
        <w:rPr/>
        <w:t xml:space="preserve"> coincide (or that both pairs of opposite sides have equal slopes).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both mid-points are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, so it is a parallelogram.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1(23)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area of a parallelogram?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Area </w:t>
      </w:r>
      <m:oMath>
        <m:r>
          <m:rPr>
            <m:sty m:val="p"/>
          </m:rPr>
          <m:t>=</m:t>
        </m:r>
      </m:oMath>
      <w:r>
        <w:rPr/>
        <w:t xml:space="preserve"> base </w:t>
      </w:r>
      <m:oMath>
        <m:r>
          <m:rPr>
            <m:sty m:val="p"/>
          </m:rPr>
          <m:t>×</m:t>
        </m:r>
      </m:oMath>
      <w:r>
        <w:rPr/>
        <w:t xml:space="preserve"> height </w:t>
      </w:r>
      <m:oMath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t> </m:t>
        </m:r>
        <m:r>
          <m:rPr>
            <m:nor/>
          </m:rPr>
          <m:t>cosec</m:t>
        </m:r>
        <m:r>
          <m:t> 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sin</m:t>
        </m:r>
        <m:r>
          <m:t>ϕ</m:t>
        </m:r>
      </m:oMath>
      <w:r>
        <w:rPr/>
        <w:t xml:space="preserve">;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 = distances between the pairs of parallel sides, </w:t>
      </w:r>
      <m:oMath>
        <m:r>
          <m:t>θ</m:t>
        </m:r>
      </m:oMath>
      <w:r>
        <w:rPr/>
        <w:t xml:space="preserve"> = angle between sides.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properties of the diagonals of a parallelogram?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Diagonals bisect each other (same mid-point); each diagonal divides it into two congruent triangles; </w:t>
      </w:r>
      <m:oMath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bSup>
          <m:e>
            <m:r>
              <m:t>d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d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11; C-II 4 | Question Bank: 31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14; C-II 24 | DPP: 5(19)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special conditions for a parallelogram to be a rhombus?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All sides equal (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rPr/>
        <w:t xml:space="preserve">); diagonals bisect each other at right angles; diagonals bisect the vertex angles;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4(9); 7(11)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11; J-II 44; C-II 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If the equations of all four sides of a quadrilateral are given, how would you check whether it is a rhombus?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Check two pairs of parallel sides (parallelogram), then check that the distances between the two pairs are equal (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 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10</m:t>
        </m:r>
      </m:oMath>
      <w:r>
        <w:rPr/>
        <w:t xml:space="preserve">: both distances </w:t>
      </w:r>
      <m:oMath>
        <m:r>
          <m:rPr>
            <m:sty m:val="p"/>
          </m:rPr>
          <m:t>=</m:t>
        </m:r>
        <m:r>
          <m:t>2</m:t>
        </m:r>
      </m:oMath>
      <w:r>
        <w:rPr/>
        <w:t xml:space="preserve">, so a rhombus.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24, 26 | DPP: 5(19)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special conditions for a parallelogram to be a rectangle?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One angle </w:t>
      </w:r>
      <m:oMath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(then all are); diagonals are equal.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24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special conditions for a parallelogram to be a square?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Rhombus and rectangle together: all sides equal and one angle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; diagonals equal and perpendicular.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26 | DPP: 1(5) | Question Bank: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1(23)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a trapezium?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quadrilateral with exactly one pair of opposite sides parallel; the non-parallel sides are its legs.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area of a trapezium?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Area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(sum of parallel sides)</w:t>
      </w:r>
      <m:oMath>
        <m:r>
          <m:rPr>
            <m:sty m:val="p"/>
          </m:rPr>
          <m:t>×</m:t>
        </m:r>
      </m:oMath>
      <w:r>
        <w:rPr/>
        <w:t xml:space="preserve">(distance between them).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median of a trapezium?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Segment joining the mid-points of the legs; it is parallel to the parallel sides and its length is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a base angle of a trapezium?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angles made by the legs with a parallel side (the base): </w:t>
      </w:r>
      <m:oMath>
        <m:r>
          <m:rPr>
            <m:sty m:val="p"/>
          </m:rPr>
          <m:t>∠</m:t>
        </m:r>
        <m:r>
          <m:t>A</m:t>
        </m:r>
      </m:oMath>
      <w:r>
        <w:rPr/>
        <w:t xml:space="preserve"> and </w:t>
      </w:r>
      <m:oMath>
        <m:r>
          <m:rPr>
            <m:sty m:val="p"/>
          </m:rPr>
          <m:t>∠</m:t>
        </m:r>
        <m:r>
          <m:t>B</m:t>
        </m:r>
      </m:oMath>
      <w:r>
        <w:rPr/>
        <w:t xml:space="preserve"> at base </w:t>
      </w:r>
      <m:oMath>
        <m:r>
          <m:t>A</m:t>
        </m:r>
        <m:r>
          <m:t>B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is a trapezium called an isosceles trapezium?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its base angles are equal; then the legs are equal (</w:t>
      </w:r>
      <m:oMath>
        <m:r>
          <m:t>A</m:t>
        </m:r>
        <m:r>
          <m:t>D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rPr/>
        <w:t xml:space="preserve">) and the diagonals are equal.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would a quadrilateral be a cyclic quadrilateral?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its vertices lie on a circle, i.e. opposite angles are supplementary: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∠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∠</m:t>
        </m:r>
        <m:r>
          <m:t>D</m:t>
        </m:r>
        <m:r>
          <m:rPr>
            <m:sty m:val="p"/>
          </m:rPr>
          <m:t>=</m:t>
        </m:r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1(23)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Ptolemy's theorem for a cyclic quadrilateral?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t>B</m:t>
          </m:r>
          <m:r>
            <m:rPr>
              <m:sty m:val="p"/>
            </m:rPr>
            <m:t>⋅</m:t>
          </m:r>
          <m:r>
            <m:t>C</m:t>
          </m:r>
          <m:r>
            <m:t>D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⋅</m:t>
          </m:r>
          <m:r>
            <m:t>B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⋅</m:t>
          </m:r>
          <m:r>
            <m:t>B</m:t>
          </m:r>
          <m:r>
            <m:t>D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intersecting chord theorem for a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Chords </w:t>
      </w:r>
      <m:oMath>
        <m:r>
          <m:t>A</m:t>
        </m:r>
        <m:r>
          <m:t>B</m:t>
        </m:r>
      </m:oMath>
      <w:r>
        <w:rPr/>
        <w:t xml:space="preserve">, </w:t>
      </w:r>
      <m:oMath>
        <m:r>
          <m:t>C</m:t>
        </m:r>
        <m:r>
          <m:t>D</m:t>
        </m:r>
      </m:oMath>
      <w:r>
        <w:rPr/>
        <w:t xml:space="preserve"> (or their extensions) meeting at </w:t>
      </w:r>
      <m:oMath>
        <m:r>
          <m:t>P</m:t>
        </m:r>
      </m:oMath>
      <w:r>
        <w:rPr/>
        <w:t xml:space="preserve">: </w:t>
      </w:r>
      <m:oMath>
        <m:r>
          <m:t>P</m:t>
        </m:r>
        <m:r>
          <m:t>A</m:t>
        </m:r>
        <m:r>
          <m:rPr>
            <m:sty m:val="p"/>
          </m:rPr>
          <m:t>⋅</m:t>
        </m:r>
        <m:r>
          <m:t>P</m:t>
        </m:r>
        <m:r>
          <m:t>B</m:t>
        </m:r>
        <m:r>
          <m:rPr>
            <m:sty m:val="p"/>
          </m:rPr>
          <m:t>=</m:t>
        </m:r>
        <m:r>
          <m:t>P</m:t>
        </m:r>
        <m:r>
          <m:t>C</m:t>
        </m:r>
        <m:r>
          <m:rPr>
            <m:sty m:val="p"/>
          </m:rPr>
          <m:t>⋅</m:t>
        </m:r>
        <m:r>
          <m:t>P</m:t>
        </m:r>
        <m:r>
          <m:t>D</m:t>
        </m:r>
      </m:oMath>
      <w:r>
        <w:rPr/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=</m:t>
        </m:r>
        <m:r>
          <m:t>P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 if </w:t>
      </w:r>
      <m:oMath>
        <m:r>
          <m:t>P</m:t>
        </m:r>
        <m:r>
          <m:t>T</m:t>
        </m:r>
      </m:oMath>
      <w:r>
        <w:rPr/>
        <w:t xml:space="preserve"> is a tangent from an outside point </w:t>
      </w:r>
      <m:oMath>
        <m:r>
          <m:t>P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Cartesian Coordinate System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define the x and y coordinates of a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 = signed horizontal displacement of the point from the origin, </w:t>
      </w:r>
      <m:oMath>
        <m:r>
          <m:t>y</m:t>
        </m:r>
      </m:oMath>
      <w:r>
        <w:rPr/>
        <w:t xml:space="preserve"> = signed vertical displacement (signs: I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</m:e>
        </m:d>
      </m:oMath>
      <w:r>
        <w:rPr/>
        <w:t xml:space="preserve">, II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</m:e>
        </m:d>
      </m:oMath>
      <w:r>
        <w:rPr/>
        <w:t xml:space="preserve">, III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</m:e>
        </m:d>
      </m:oMath>
      <w:r>
        <w:rPr/>
        <w:t xml:space="preserve">, IV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</m:e>
        </m:d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1(7, 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abscissa, ordinate, radius vector and polar radius of a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Abscissa </w:t>
      </w:r>
      <m:oMath>
        <m:r>
          <m:rPr>
            <m:sty m:val="p"/>
          </m:rPr>
          <m:t>=</m:t>
        </m:r>
        <m:r>
          <m:t>x</m:t>
        </m:r>
      </m:oMath>
      <w:r>
        <w:rPr/>
        <w:t xml:space="preserve">, ordinate </w:t>
      </w:r>
      <m:oMath>
        <m:r>
          <m:rPr>
            <m:sty m:val="p"/>
          </m:rPr>
          <m:t>=</m:t>
        </m:r>
        <m:r>
          <m:t>y</m:t>
        </m:r>
      </m:oMath>
      <w:r>
        <w:rPr/>
        <w:t xml:space="preserve">; radius vector </w:t>
      </w:r>
      <m:oMath>
        <m:r>
          <m:t>O</m:t>
        </m:r>
        <m:r>
          <m:t>P</m:t>
        </m:r>
      </m:oMath>
      <w:r>
        <w:rPr/>
        <w:t xml:space="preserve"> and its length, the polar radius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(distance from the origin).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the coordinates of a point lying on the x-axis / y-axis?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 the x-axis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; on the y-axis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6(7)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assume the coordinates of a point lying on the x-axis / y-axis?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on the x-axis and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on the y-axis: one unknown each.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2(8)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the coordinates of points lying on a horizontal / vertical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Horizontal line: all points have the same </w:t>
      </w:r>
      <m:oMath>
        <m:r>
          <m:t>y</m:t>
        </m:r>
      </m:oMath>
      <w:r>
        <w:rPr/>
        <w:t xml:space="preserve"> (</w:t>
      </w:r>
      <m:oMath>
        <m:r>
          <m:t>y</m:t>
        </m:r>
        <m:r>
          <m:rPr>
            <m:sty m:val="p"/>
          </m:rPr>
          <m:t>=</m:t>
        </m:r>
        <m:r>
          <m:t>k</m:t>
        </m:r>
      </m:oMath>
      <w:r>
        <w:rPr/>
        <w:t xml:space="preserve">). Vertical line: same </w:t>
      </w:r>
      <m:oMath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t>h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Polar Coordinates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define the polar coordinates of a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r>
          <m:t>O</m:t>
        </m:r>
        <m:r>
          <m:t>P</m:t>
        </m:r>
      </m:oMath>
      <w:r>
        <w:rPr/>
        <w:t xml:space="preserve"> (distance from the pole </w:t>
      </w:r>
      <m:oMath>
        <m:r>
          <m:t>O</m:t>
        </m:r>
      </m:oMath>
      <w:r>
        <w:rPr/>
        <w:t xml:space="preserve">), </w:t>
      </w:r>
      <m:oMath>
        <m:r>
          <m:t>θ</m:t>
        </m:r>
      </m:oMath>
      <w:r>
        <w:rPr/>
        <w:t xml:space="preserve"> = angle from the initial line (positive x-axis) to </w:t>
      </w:r>
      <m:oMath>
        <m:r>
          <m:t>O</m:t>
        </m:r>
        <m:r>
          <m:t>P</m:t>
        </m:r>
      </m:oMath>
      <w:r>
        <w:rPr/>
        <w:t xml:space="preserve">, anticlockwise positive.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define </w:t>
      </w:r>
      <m:oMath>
        <m:r>
          <m:t>θ</m:t>
        </m:r>
      </m:oMath>
      <w:r>
        <w:rPr/>
        <w:t xml:space="preserve"> for a point lying in each of the four quadrants?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With </w:t>
      </w:r>
      <m:oMath>
        <m:r>
          <m:t>α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x</m:t>
                </m:r>
              </m:den>
            </m:f>
          </m:e>
        </m:d>
      </m:oMath>
      <w:r>
        <w:rPr/>
        <w:t xml:space="preserve"> (principal value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&lt;</m:t>
        </m:r>
        <m:r>
          <m:t>θ</m:t>
        </m:r>
        <m:r>
          <m:rPr>
            <m:sty m:val="p"/>
          </m:rPr>
          <m:t>≤</m:t>
        </m:r>
        <m:r>
          <m:t>π</m:t>
        </m:r>
      </m:oMath>
      <w:r>
        <w:rPr/>
        <w:t xml:space="preserve">): I: </w:t>
      </w:r>
      <m:oMath>
        <m:r>
          <m:t>θ</m:t>
        </m:r>
        <m:r>
          <m:rPr>
            <m:sty m:val="p"/>
          </m:rPr>
          <m:t>=</m:t>
        </m:r>
        <m:r>
          <m:t>α</m:t>
        </m:r>
      </m:oMath>
      <w:r>
        <w:rPr/>
        <w:t xml:space="preserve">; II: </w:t>
      </w:r>
      <m:oMath>
        <m:r>
          <m:t>π</m:t>
        </m:r>
        <m:r>
          <m:rPr>
            <m:sty m:val="p"/>
          </m:rPr>
          <m:t>−</m:t>
        </m:r>
        <m:r>
          <m:t>α</m:t>
        </m:r>
      </m:oMath>
      <w:r>
        <w:rPr/>
        <w:t xml:space="preserve">; III: </w:t>
      </w:r>
      <m:oMath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α</m:t>
            </m:r>
          </m:e>
        </m:d>
      </m:oMath>
      <w:r>
        <w:rPr/>
        <w:t xml:space="preserve">; IV: </w:t>
      </w:r>
      <m:oMath>
        <m:r>
          <m:rPr>
            <m:sty m:val="p"/>
          </m:rPr>
          <m:t>−</m:t>
        </m:r>
        <m:r>
          <m:t>α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convert Cartesian coordinates to polar coordinates and vice versa?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θ</m:t>
        </m:r>
      </m:oMath>
      <w:r>
        <w:rPr/>
        <w:t xml:space="preserve">;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, </w:t>
      </w:r>
      <m:oMath>
        <m:r>
          <m:t>θ</m:t>
        </m:r>
      </m:oMath>
      <w:r>
        <w:rPr/>
        <w:t xml:space="preserve"> from the quadrant rule 26.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coordinates of a point obtained by rotating a point about the origin by a given 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Rotate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 by </w:t>
      </w:r>
      <m:oMath>
        <m:r>
          <m:t>α</m:t>
        </m:r>
      </m:oMath>
      <w:r>
        <w:rPr/>
        <w:t xml:space="preserve"> anticlockwise: </w:t>
      </w:r>
      <m:oMath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</m:e>
            </m:d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,</m:t>
            </m:r>
            <m:r>
              <m:t> </m:t>
            </m:r>
            <m:r>
              <m:t>x</m:t>
            </m:r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cos</m:t>
            </m:r>
            <m:r>
              <m:t>α</m:t>
            </m:r>
          </m:e>
        </m:d>
      </m:oMath>
      <w:r>
        <w:rPr/>
        <w:t xml:space="preserve">; clockwise: </w:t>
      </w:r>
      <m:oMath>
        <m:r>
          <m:t>α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α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rotated by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 gives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Distance Formula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distance formula?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r>
            <m:t>Q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</w:pPr>
      <w:r>
        <w:rPr/>
        <w:t xml:space="preserve">Ex: distance of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from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is 5 </w:t>
      </w:r>
      <m:oMath>
        <m:r>
          <m:rPr>
            <m:sty m:val="p"/>
          </m:rPr>
          <m:t>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7</m:t>
        </m:r>
      </m:oMath>
      <w:r>
        <w:rPr/>
        <w:t xml:space="preserve"> or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1; C-II 19 | DPP: 1(2-3, 12, 15, 20); 2(5)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3, 5, 13; J-A 4; C-II 1 | DPP: 1(1, 21); 3(15); 4(6) | Question Bank: 31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check the nature of a triangle if the coordinates of all three vertices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(</w:t>
      </w:r>
      <m:oMath>
        <m:r>
          <m:t>c</m:t>
        </m:r>
      </m:oMath>
      <w:r>
        <w:rPr/>
        <w:t xml:space="preserve"> largest):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acute, </w:t>
      </w:r>
      <m:oMath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right, </w:t>
      </w:r>
      <m:oMath>
        <m:r>
          <m:rPr>
            <m:sty m:val="p"/>
          </m:rPr>
          <m:t>&lt;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obtuse; equal sides give isosceles / equilateral.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sides </w:t>
      </w:r>
      <m:oMath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50</m:t>
            </m:r>
          </m:e>
        </m:rad>
      </m:oMath>
      <w:r>
        <w:rPr/>
        <w:t xml:space="preserve"> and </w:t>
      </w:r>
      <m:oMath>
        <m:r>
          <m:t>25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=</m:t>
        </m:r>
        <m:r>
          <m:t>50</m:t>
        </m:r>
      </m:oMath>
      <w:r>
        <w:rPr/>
        <w:t xml:space="preserve">: right-angled isosceles.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49 | DPP: 1(8, 24)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27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internal angles of a triangle if the coordinates of all three vertices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Cosine rule with the side lengths: </w:t>
      </w:r>
      <m:oMath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b</m:t>
            </m:r>
            <m:r>
              <m:t>c</m:t>
            </m:r>
          </m:den>
        </m:f>
      </m:oMath>
      <w:r>
        <w:rPr/>
        <w:t xml:space="preserve"> (or the angle between the slopes of </w:t>
      </w:r>
      <m:oMath>
        <m:r>
          <m:t>A</m:t>
        </m:r>
        <m:r>
          <m:t>B</m:t>
        </m:r>
      </m:oMath>
      <w:r>
        <w:rPr/>
        <w:t xml:space="preserve"> and </w:t>
      </w:r>
      <m:oMath>
        <m:r>
          <m:t>A</m:t>
        </m:r>
        <m:r>
          <m:t>C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13</m:t>
            </m:r>
          </m:e>
        </m:d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,</m:t>
        </m:r>
        <m:r>
          <m:t> 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68</m:t>
        </m:r>
        <m:r>
          <m:rPr>
            <m:sty m:val="p"/>
          </m:rPr>
          <m:t>⇒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63</m:t>
            </m:r>
          </m:num>
          <m:den>
            <m:r>
              <m:t>65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1(16, 22); 4(1)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Section Formulae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division of points, and when is it called internal / external division?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on line </w:t>
      </w:r>
      <m:oMath>
        <m:r>
          <m:t>A</m:t>
        </m:r>
        <m:r>
          <m:t>B</m:t>
        </m:r>
      </m:oMath>
      <w:r>
        <w:rPr/>
        <w:t xml:space="preserve"> divides </w:t>
      </w:r>
      <m:oMath>
        <m:r>
          <m:t>A</m:t>
        </m:r>
        <m:r>
          <m:t>B</m:t>
        </m:r>
      </m:oMath>
      <w:r>
        <w:rPr/>
        <w:t xml:space="preserve"> in </w:t>
      </w:r>
      <m:oMath>
        <m:r>
          <m:t>m</m:t>
        </m:r>
        <m:r>
          <m:rPr>
            <m:sty m:val="p"/>
          </m:rPr>
          <m:t>:</m:t>
        </m:r>
        <m:r>
          <m:t>n</m:t>
        </m:r>
      </m:oMath>
      <w:r>
        <w:rPr/>
        <w:t xml:space="preserve"> if </w:t>
      </w:r>
      <m:oMath>
        <m:f>
          <m:fPr>
            <m:type m:val="bar"/>
          </m:fPr>
          <m:num>
            <m:r>
              <m:t>P</m:t>
            </m:r>
            <m:r>
              <m:t>A</m:t>
            </m:r>
          </m:num>
          <m:den>
            <m:r>
              <m:t>P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n</m:t>
            </m:r>
          </m:den>
        </m:f>
      </m:oMath>
      <w:r>
        <w:rPr/>
        <w:t xml:space="preserve">; internal if </w:t>
      </w:r>
      <m:oMath>
        <m:r>
          <m:t>P</m:t>
        </m:r>
      </m:oMath>
      <w:r>
        <w:rPr/>
        <w:t xml:space="preserve"> lies between </w:t>
      </w:r>
      <m:oMath>
        <m:r>
          <m:t>A</m:t>
        </m:r>
      </m:oMath>
      <w:r>
        <w:rPr/>
        <w:t xml:space="preserve"> and </w:t>
      </w:r>
      <m:oMath>
        <m:r>
          <m:t>B</m:t>
        </m:r>
      </m:oMath>
      <w:r>
        <w:rPr/>
        <w:t xml:space="preserve">, external if </w:t>
      </w:r>
      <m:oMath>
        <m:r>
          <m:t>P</m:t>
        </m:r>
      </m:oMath>
      <w:r>
        <w:rPr/>
        <w:t xml:space="preserve"> lies on </w:t>
      </w:r>
      <m:oMath>
        <m:r>
          <m:t>A</m:t>
        </m:r>
        <m:r>
          <m:t>B</m:t>
        </m:r>
      </m:oMath>
      <w:r>
        <w:rPr/>
        <w:t xml:space="preserve"> produced.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internal division?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Mid-point: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in </w:t>
      </w:r>
      <m:oMath>
        <m:r>
          <m:t>3</m:t>
        </m:r>
        <m:r>
          <m:rPr>
            <m:sty m:val="p"/>
          </m:rPr>
          <m:t>:</m:t>
        </m:r>
        <m:r>
          <m:t>2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21</m:t>
                </m:r>
              </m:num>
              <m:den>
                <m:r>
                  <m:t>5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16, 23 | DPP: 1(17); 2(9)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2, 10, 30; J-II 4, 10, 32-33, 56; J-M 4-6, 10, 19; C-I 11 | DPP: 1(2, 15, 18); 2(4, 16); 3(5, 10); 4(18); 5(3, 12-13, 15); 6(1-2, 12) | Question Bank: 13, 28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external division?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externally in </w:t>
      </w:r>
      <m:oMath>
        <m:r>
          <m:t>3</m:t>
        </m:r>
        <m:r>
          <m:rPr>
            <m:sty m:val="p"/>
          </m:rPr>
          <m:t>:</m:t>
        </m:r>
        <m:r>
          <m:t>2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24</m:t>
            </m:r>
            <m:r>
              <m:rPr>
                <m:sty m:val="p"/>
              </m:rPr>
              <m:t>,</m:t>
            </m:r>
            <m:r>
              <m:t>9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20 | DPP: 1(6)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trisection?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two points dividing </w:t>
      </w:r>
      <m:oMath>
        <m:r>
          <m:t>A</m:t>
        </m:r>
        <m:r>
          <m:t>B</m:t>
        </m:r>
      </m:oMath>
      <w:r>
        <w:rPr/>
        <w:t xml:space="preserve"> into three equal parts: they divide </w:t>
      </w:r>
      <m:oMath>
        <m:r>
          <m:t>A</m:t>
        </m:r>
        <m:r>
          <m:t>B</m:t>
        </m:r>
      </m:oMath>
      <w:r>
        <w:rPr/>
        <w:t xml:space="preserve"> in </w:t>
      </w:r>
      <m:oMath>
        <m:r>
          <m:t>1</m:t>
        </m:r>
        <m:r>
          <m:rPr>
            <m:sty m:val="p"/>
          </m:rPr>
          <m:t>:</m:t>
        </m:r>
        <m:r>
          <m:t>2</m:t>
        </m:r>
      </m:oMath>
      <w:r>
        <w:rPr/>
        <w:t xml:space="preserve"> and </w:t>
      </w:r>
      <m:oMath>
        <m:r>
          <m:t>2</m:t>
        </m:r>
        <m:r>
          <m:rPr>
            <m:sty m:val="p"/>
          </m:rPr>
          <m:t>:</m:t>
        </m:r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and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1(14); 4(17) | Question Bank: 25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4(15); 5(2)</w:t>
      </w:r>
    </w:p>
    <w:p>
      <w:pPr>
        <w:pStyle w:val="Heading1"/>
        <w:keepNext/>
        <w:spacing w:before="200" w:after="80" w:line="252" w:lineRule="auto"/>
      </w:pPr>
      <w:r>
        <w:rPr/>
        <w:t xml:space="preserve">Harmonic Conjugate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definition of harmonic conjugate?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P</m:t>
        </m:r>
      </m:oMath>
      <w:r>
        <w:rPr/>
        <w:t xml:space="preserve"> divides </w:t>
      </w:r>
      <m:oMath>
        <m:r>
          <m:t>A</m:t>
        </m:r>
        <m:r>
          <m:t>B</m:t>
        </m:r>
      </m:oMath>
      <w:r>
        <w:rPr/>
        <w:t xml:space="preserve"> internally and </w:t>
      </w:r>
      <m:oMath>
        <m:r>
          <m:t>Q</m:t>
        </m:r>
      </m:oMath>
      <w:r>
        <w:rPr/>
        <w:t xml:space="preserve"> divides </w:t>
      </w:r>
      <m:oMath>
        <m:r>
          <m:t>A</m:t>
        </m:r>
        <m:r>
          <m:t>B</m:t>
        </m:r>
      </m:oMath>
      <w:r>
        <w:rPr/>
        <w:t xml:space="preserve"> externally in the same ratio </w:t>
      </w:r>
      <m:oMath>
        <m:r>
          <m:t>λ</m:t>
        </m:r>
        <m:r>
          <m:rPr>
            <m:sty m:val="p"/>
          </m:rPr>
          <m:t>:</m:t>
        </m:r>
        <m:r>
          <m:t>1</m:t>
        </m:r>
      </m:oMath>
      <w:r>
        <w:rPr/>
        <w:t xml:space="preserve">, then </w:t>
      </w:r>
      <m:oMath>
        <m:r>
          <m:t>P</m:t>
        </m:r>
      </m:oMath>
      <w:r>
        <w:rPr/>
        <w:t xml:space="preserve"> and </w:t>
      </w:r>
      <m:oMath>
        <m:r>
          <m:t>Q</m:t>
        </m:r>
      </m:oMath>
      <w:r>
        <w:rPr/>
        <w:t xml:space="preserve"> are harmonic conjugates of each other w.r.t. </w:t>
      </w:r>
      <m:oMath>
        <m:r>
          <m:t>A</m:t>
        </m:r>
      </m:oMath>
      <w:r>
        <w:rPr/>
        <w:t xml:space="preserve"> and </w:t>
      </w:r>
      <m:oMath>
        <m:r>
          <m:t>B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harmonic conjugate of a point w.r.t. two points?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ratio </w:t>
      </w:r>
      <m:oMath>
        <m:r>
          <m:t>λ</m:t>
        </m:r>
      </m:oMath>
      <w:r>
        <w:rPr/>
        <w:t xml:space="preserve"> in which </w:t>
      </w:r>
      <m:oMath>
        <m:r>
          <m:t>P</m:t>
        </m:r>
      </m:oMath>
      <w:r>
        <w:rPr/>
        <w:t xml:space="preserve"> divides </w:t>
      </w:r>
      <m:oMath>
        <m:r>
          <m:t>A</m:t>
        </m:r>
        <m:r>
          <m:t>B</m:t>
        </m:r>
      </m:oMath>
      <w:r>
        <w:rPr/>
        <w:t xml:space="preserve"> (from one coordinate); then divide </w:t>
      </w:r>
      <m:oMath>
        <m:r>
          <m:t>A</m:t>
        </m:r>
        <m:r>
          <m:t>B</m:t>
        </m:r>
      </m:oMath>
      <w:r>
        <w:rPr/>
        <w:t xml:space="preserve"> in the same ratio the other way (internal </w:t>
      </w:r>
      <m:oMath>
        <m:r>
          <m:rPr>
            <m:sty m:val="p"/>
          </m:rPr>
          <m:t>↔</m:t>
        </m:r>
      </m:oMath>
      <w:r>
        <w:rPr/>
        <w:t xml:space="preserve"> external).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9</m:t>
            </m:r>
          </m:e>
        </m:d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: </w:t>
      </w:r>
      <m:oMath>
        <m:r>
          <m:t>P</m:t>
        </m:r>
      </m:oMath>
      <w:r>
        <w:rPr/>
        <w:t xml:space="preserve"> divides internally in </w:t>
      </w:r>
      <m:oMath>
        <m:r>
          <m:t>1</m:t>
        </m:r>
        <m:r>
          <m:rPr>
            <m:sty m:val="p"/>
          </m:rPr>
          <m:t>:</m:t>
        </m:r>
        <m:r>
          <m:t>2</m:t>
        </m:r>
      </m:oMath>
      <w:r>
        <w:rPr/>
        <w:t xml:space="preserve">; harmonic conjugate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 | DPP: 1(19)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1(10)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Why are these called harmonic conjugates?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Because </w:t>
      </w:r>
      <m:oMath>
        <m:r>
          <m:t>A</m:t>
        </m:r>
        <m:r>
          <m:t>P</m:t>
        </m:r>
        <m:r>
          <m:rPr>
            <m:sty m:val="p"/>
          </m:rPr>
          <m:t>,</m:t>
        </m:r>
        <m:r>
          <m:t> </m:t>
        </m:r>
        <m:r>
          <m:t>A</m:t>
        </m:r>
        <m:r>
          <m:t>B</m:t>
        </m:r>
        <m:r>
          <m:rPr>
            <m:sty m:val="p"/>
          </m:rPr>
          <m:t>,</m:t>
        </m:r>
        <m:r>
          <m:t> </m:t>
        </m:r>
        <m:r>
          <m:t>A</m:t>
        </m:r>
        <m:r>
          <m:t>Q</m:t>
        </m:r>
      </m:oMath>
      <w:r>
        <w:rPr/>
        <w:t xml:space="preserve"> (signed lengths) are in H.P.: </w:t>
      </w:r>
      <m:oMath>
        <m:f>
          <m:fPr>
            <m:type m:val="bar"/>
          </m:fPr>
          <m:num>
            <m:r>
              <m:t>2</m:t>
            </m:r>
          </m:num>
          <m:den>
            <m:r>
              <m:t>A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t>Q</m:t>
            </m:r>
          </m:den>
        </m:f>
      </m:oMath>
      <w:r>
        <w:rPr/>
        <w:t xml:space="preserve">. Also, with </w:t>
      </w:r>
      <m:oMath>
        <m:r>
          <m:t>M</m:t>
        </m:r>
      </m:oMath>
      <w:r>
        <w:rPr/>
        <w:t xml:space="preserve"> the mid-point of </w:t>
      </w:r>
      <m:oMath>
        <m:r>
          <m:t>A</m:t>
        </m:r>
        <m:r>
          <m:t>B</m:t>
        </m:r>
      </m:oMath>
      <w:r>
        <w:rPr/>
        <w:t xml:space="preserve">: </w:t>
      </w:r>
      <m:oMath>
        <m:r>
          <m:t>M</m:t>
        </m:r>
        <m:r>
          <m:t>P</m:t>
        </m:r>
        <m:r>
          <m:rPr>
            <m:sty m:val="p"/>
          </m:rPr>
          <m:t>⋅</m:t>
        </m:r>
        <m:r>
          <m:t>M</m:t>
        </m:r>
        <m:r>
          <m:t>Q</m:t>
        </m:r>
        <m:r>
          <m:rPr>
            <m:sty m:val="p"/>
          </m:rPr>
          <m:t>=</m:t>
        </m:r>
        <m:r>
          <m:t>M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(</w:t>
      </w:r>
      <m:oMath>
        <m:r>
          <m:t>M</m:t>
        </m:r>
        <m:r>
          <m:t>P</m:t>
        </m:r>
        <m:r>
          <m:rPr>
            <m:sty m:val="p"/>
          </m:rPr>
          <m:t>,</m:t>
        </m:r>
        <m:r>
          <m:t>M</m:t>
        </m:r>
        <m:r>
          <m:t>B</m:t>
        </m:r>
        <m:r>
          <m:rPr>
            <m:sty m:val="p"/>
          </m:rPr>
          <m:t>,</m:t>
        </m:r>
        <m:r>
          <m:t>M</m:t>
        </m:r>
        <m:r>
          <m:t>Q</m:t>
        </m:r>
      </m:oMath>
      <w:r>
        <w:rPr/>
        <w:t xml:space="preserve"> in G.P.).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7 | DPP: 1(10-11)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6(13)</w:t>
      </w:r>
    </w:p>
    <w:p>
      <w:pPr>
        <w:pStyle w:val="Heading1"/>
        <w:keepNext/>
        <w:spacing w:before="200" w:after="80" w:line="252" w:lineRule="auto"/>
      </w:pPr>
      <w:r>
        <w:rPr/>
        <w:t xml:space="preserve">Four Important Points in a Triangle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centroid of a triangle when all three vertices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Medians meet at </w:t>
      </w:r>
      <m:oMath>
        <m:r>
          <m:t>G</m:t>
        </m:r>
      </m:oMath>
      <w:r>
        <w:rPr/>
        <w:t xml:space="preserve">, which divides each median in </w:t>
      </w:r>
      <m:oMath>
        <m:r>
          <m:t>2</m:t>
        </m:r>
        <m:r>
          <m:rPr>
            <m:sty m:val="p"/>
          </m:rPr>
          <m:t>:</m:t>
        </m:r>
        <m:r>
          <m:t>1</m:t>
        </m:r>
      </m:oMath>
      <w:r>
        <w:rPr/>
        <w:t xml:space="preserve"> from the vertex; </w:t>
      </w:r>
      <m:oMath>
        <m:r>
          <m:t>G</m:t>
        </m:r>
      </m:oMath>
      <w:r>
        <w:rPr/>
        <w:t xml:space="preserve"> makes the three triangles </w:t>
      </w:r>
      <m:oMath>
        <m:r>
          <m:t>G</m:t>
        </m:r>
        <m:r>
          <m:t>B</m:t>
        </m:r>
        <m:r>
          <m:t>C</m:t>
        </m:r>
        <m:r>
          <m:rPr>
            <m:sty m:val="p"/>
          </m:rPr>
          <m:t>,</m:t>
        </m:r>
        <m:r>
          <m:t>G</m:t>
        </m:r>
        <m:r>
          <m:t>C</m:t>
        </m:r>
        <m:r>
          <m:t>A</m:t>
        </m:r>
        <m:r>
          <m:rPr>
            <m:sty m:val="p"/>
          </m:rPr>
          <m:t>,</m:t>
        </m:r>
        <m:r>
          <m:t>G</m:t>
        </m:r>
        <m:r>
          <m:t>A</m:t>
        </m:r>
        <m:r>
          <m:t>B</m:t>
        </m:r>
      </m:oMath>
      <w:r>
        <w:rPr/>
        <w:t xml:space="preserve"> of equal area.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1; J-II 2, 17, 19, 32-33; J-M 15; C-I 3, 30 | DPP: 2(2-3, 10, 12, 15-16); 4(20)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29; J-II 7, 34; C-II 2, 15 | DPP: 2(18); 3(4, 9); 4(12); 6(3) | Question Bank: 11-12, 17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incentre / excentres of a triangle when all three vertices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b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c</m:t>
                </m:r>
                <m:sSub>
                  <m:e>
                    <m:r>
                      <m:t>x</m:t>
                    </m:r>
                  </m:e>
                  <m:sub>
                    <m:r>
                      <m:t>3</m:t>
                    </m:r>
                  </m:sub>
                </m:sSub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den>
            </m:f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bar"/>
              </m:fPr>
              <m:num>
                <m:r>
                  <m:t>a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b</m:t>
                </m:r>
                <m:sSub>
                  <m:e>
                    <m:r>
                      <m:t>y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c</m:t>
                </m:r>
                <m:sSub>
                  <m:e>
                    <m:r>
                      <m:t>y</m:t>
                    </m:r>
                  </m:e>
                  <m:sub>
                    <m:r>
                      <m:t>3</m:t>
                    </m:r>
                  </m:sub>
                </m:sSub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den>
            </m:f>
          </m:e>
        </m:d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t>C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C</m:t>
        </m:r>
        <m:r>
          <m:t>A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A</m:t>
        </m:r>
        <m:r>
          <m:t>B</m:t>
        </m:r>
      </m:oMath>
    </w:p>
    <w:p>
      <w:pPr>
        <w:spacing w:before="0" w:after="50" w:line="252" w:lineRule="auto"/>
      </w:pPr>
      <w:r>
        <w:rPr/>
        <w:t xml:space="preserve">Excentre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 (opposite </w:t>
      </w:r>
      <m:oMath>
        <m:r>
          <m:t>A</m:t>
        </m:r>
      </m:oMath>
      <w:r>
        <w:rPr/>
        <w:t xml:space="preserve">): replace </w:t>
      </w:r>
      <m:oMath>
        <m:r>
          <m:t>a</m:t>
        </m:r>
      </m:oMath>
      <w:r>
        <w:rPr/>
        <w:t xml:space="preserve"> by </w:t>
      </w:r>
      <m:oMath>
        <m:r>
          <m:rPr>
            <m:sty m:val="p"/>
          </m:rPr>
          <m:t>−</m:t>
        </m:r>
        <m:r>
          <m:t>a</m:t>
        </m:r>
      </m:oMath>
      <w:r>
        <w:rPr/>
        <w:t xml:space="preserve">;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/>
        <w:t xml:space="preserve">: </w:t>
      </w:r>
      <m:oMath>
        <m:r>
          <m:t>b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b</m:t>
        </m:r>
      </m:oMath>
      <w:r>
        <w:rPr/>
        <w:t xml:space="preserve">; 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rPr/>
        <w:t xml:space="preserve">: </w:t>
      </w:r>
      <m:oMath>
        <m:r>
          <m:t>c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c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5</m:t>
        </m:r>
      </m:oMath>
      <w:r>
        <w:rPr/>
        <w:t xml:space="preserve">;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2; J-II 35 | DPP: 2(11); 3(6); 4(10); 5(10)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2, 7, 36; C-I 30 | DPP: 2(16)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circumcentre of a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O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C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C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C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Right-angled triangle: circumcentre = mid-point of the hypotenuse.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7; C-I 30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circumcentre of a triangle when all three vertices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Solve </w:t>
      </w:r>
      <m:oMath>
        <m:r>
          <m:t>O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and </w:t>
      </w:r>
      <m:oMath>
        <m:r>
          <m:t>O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(two linear equations), i.e. intersect two perpendicular bisectors; first check for a right angle.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circumcentre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4, 24-25, 27; C-I 1 | DPP: 2(1, 13-14) | Question Bank: 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17, 19 | Question Bank: 24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orthocentre of a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H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tan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tan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tan</m:t>
                  </m:r>
                  <m:r>
                    <m:t>C</m:t>
                  </m:r>
                </m:num>
                <m:den>
                  <m:r>
                    <m:rPr>
                      <m:sty m:val="p"/>
                    </m:rPr>
                    <m:t>tan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tan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tan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tan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tan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tan</m:t>
                  </m:r>
                  <m:r>
                    <m:t>C</m:t>
                  </m:r>
                </m:num>
                <m:den>
                  <m:r>
                    <m:rPr>
                      <m:sty m:val="p"/>
                    </m:rPr>
                    <m:t>tan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tan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tan</m:t>
                  </m:r>
                  <m:r>
                    <m:t>C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Right-angled triangle: orthocentre = the vertex of the right angle.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orthocentre of a triangle when all three vertices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two altitudes (through a vertex, perpendicular to the opposite side) and solve them; check first for a right angle.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altitudes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3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6 | DPP: 5(4) | Question Bank: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23, 30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a triangle if all four important points coincide?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triangle is equilateral (and conversely).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a triangle if all four important points are collinear?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H</m:t>
        </m:r>
      </m:oMath>
      <w:r>
        <w:rPr/>
        <w:t xml:space="preserve">, </w:t>
      </w:r>
      <m:oMath>
        <m:r>
          <m:t>G</m:t>
        </m:r>
      </m:oMath>
      <w:r>
        <w:rPr/>
        <w:t xml:space="preserve">, </w:t>
      </w:r>
      <m:oMath>
        <m:r>
          <m:t>O</m:t>
        </m:r>
      </m:oMath>
      <w:r>
        <w:rPr/>
        <w:t xml:space="preserve"> are always collinear (Euler line) with </w:t>
      </w:r>
      <m:oMath>
        <m:r>
          <m:t>H</m:t>
        </m:r>
        <m:r>
          <m:t>G</m:t>
        </m:r>
        <m:r>
          <m:rPr>
            <m:sty m:val="p"/>
          </m:rPr>
          <m:t>:</m:t>
        </m:r>
        <m:r>
          <m:t>G</m:t>
        </m:r>
        <m:r>
          <m:t>O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1</m:t>
        </m:r>
      </m:oMath>
      <w:r>
        <w:rPr/>
        <w:t xml:space="preserve">, i.e. </w:t>
      </w:r>
      <m:oMath>
        <m:r>
          <m:t>G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+</m:t>
            </m:r>
            <m:r>
              <m:t>2</m:t>
            </m:r>
            <m:r>
              <m:t>O</m:t>
            </m:r>
          </m:num>
          <m:den>
            <m:r>
              <m:t>3</m:t>
            </m:r>
          </m:den>
        </m:f>
      </m:oMath>
      <w:r>
        <w:rPr/>
        <w:t xml:space="preserve">. </w:t>
      </w:r>
      <m:oMath>
        <m:r>
          <m:t>I</m:t>
        </m:r>
      </m:oMath>
      <w:r>
        <w:rPr/>
        <w:t xml:space="preserve"> also lies on it </w:t>
      </w:r>
      <m:oMath>
        <m:r>
          <m:rPr>
            <m:sty m:val="p"/>
          </m:rPr>
          <m:t>⇔</m:t>
        </m:r>
      </m:oMath>
      <w:r>
        <w:rPr/>
        <w:t xml:space="preserve"> the triangle is isosceles.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</w:t>
      </w:r>
      <m:oMath>
        <m:r>
          <m:rPr>
            <m:sty m:val="p"/>
          </m:rPr>
          <m:t>⇒</m:t>
        </m:r>
        <m:r>
          <m:t>O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G</m:t>
            </m:r>
            <m:r>
              <m:rPr>
                <m:sty m:val="p"/>
              </m:rPr>
              <m:t>−</m:t>
            </m:r>
            <m:r>
              <m:t>H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3; J-II 38; C-II 1 | DPP: 2(4) | Question Bank: 32, 37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 | Question Bank: 34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observe whether the circumcentre is the origin, and in that case how do you find the orthocentre?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all vertices are at the same distance from </w:t>
      </w:r>
      <m:oMath>
        <m:r>
          <m:t>O</m:t>
        </m:r>
      </m:oMath>
      <w:r>
        <w:rPr/>
        <w:t xml:space="preserve"> (e.g. </w:t>
      </w:r>
      <m:oMath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 forms), the circumcentre is </w:t>
      </w:r>
      <m:oMath>
        <m:r>
          <m:t>O</m:t>
        </m:r>
      </m:oMath>
      <w:r>
        <w:rPr/>
        <w:t xml:space="preserve">; then </w:t>
      </w:r>
      <m:oMath>
        <m:r>
          <m:t>H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r>
          <m:t>3</m:t>
        </m:r>
        <m:r>
          <m:t>G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13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13</m:t>
            </m:r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13</m:t>
            </m:r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13</m:t>
            </m:r>
            <m:r>
              <m:rPr>
                <m:sty m:val="p"/>
              </m:rPr>
              <m:t>cos</m:t>
            </m:r>
            <m:r>
              <m:t>θ</m:t>
            </m:r>
          </m:e>
        </m:d>
      </m:oMath>
      <w:r>
        <w:rPr/>
        <w:t xml:space="preserve">: locus of </w:t>
      </w:r>
      <m:oMath>
        <m:r>
          <m:t>H</m:t>
        </m:r>
      </m:oMath>
      <w:r>
        <w:rPr/>
        <w:t xml:space="preserve"> is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3(2) | Question Bank: 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4th vertex of a parallelogram when the other three vertices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t>B</m:t>
        </m:r>
        <m:r>
          <m:t>C</m:t>
        </m:r>
        <m:r>
          <m:t>D</m:t>
        </m:r>
      </m:oMath>
      <w:r>
        <w:rPr/>
        <w:t xml:space="preserve"> in order: </w:t>
      </w:r>
      <m:oMath>
        <m:r>
          <m:t>D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−</m:t>
        </m:r>
        <m:r>
          <m:t>B</m:t>
        </m:r>
      </m:oMath>
      <w:r>
        <w:rPr/>
        <w:t xml:space="preserve"> (diagonals bisect each other). If the order is not given there are three answers: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−</m:t>
        </m:r>
        <m:r>
          <m:t>A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, vertex opposite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1(4, 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Question Bank: 23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assume the coordinates of the vertices of a right-angled triangle to solve a question by coordinate geometry?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Right angle at the origin, legs along the axes: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 | DPP: 2(1)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assume the coordinates of all vertices of a parallelogram to solve a question by coordinate geometry?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rPr>
            <m:sty m:val="p"/>
          </m:rPr>
          <m:t>,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rPr/>
        <w:t xml:space="preserve">; rectangle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; square of side </w:t>
      </w:r>
      <m:oMath>
        <m:r>
          <m:t>a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18-19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assume the coordinates of all vertices of a triangle to solve a question by coordinate geometry?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Base on the x-axis, origin at the foot of the altitude: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rPr>
            <m:sty m:val="p"/>
          </m:rPr>
          <m:t>,</m:t>
        </m:r>
        <m:r>
          <m:t> 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 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(or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 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 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For a triangle ABC with orthocentre H, what is the orthocentre of triangle BCH?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(each of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rPr/>
        <w:t xml:space="preserve"> is the orthocentre of the triangle formed by the other three).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Area of Triangle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area of a triangle if all three vertices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d>
                <m:dPr>
                  <m:begChr m:val="∣"/>
                  <m:sepChr m:val=""/>
                  <m:endChr m:val="∣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rPr/>
        <w:t xml:space="preserve">: </w:t>
      </w:r>
      <m:oMath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+</m:t>
            </m:r>
            <m:r>
              <m:t>32</m:t>
            </m:r>
            <m:r>
              <m:rPr>
                <m:sty m:val="p"/>
              </m:rPr>
              <m:t>+</m:t>
            </m:r>
            <m:r>
              <m:t>0</m:t>
            </m:r>
          </m:e>
        </m:d>
        <m:r>
          <m:rPr>
            <m:sty m:val="p"/>
          </m:rPr>
          <m:t>=</m:t>
        </m:r>
        <m:r>
          <m:t>14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5; J-II 4-7, 37, 50; J-M 7, 9-10 | DPP: 2(8, 18); 3(11, 13); 5(12, 14) | Question Bank: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6; J-II 12; J-M 13, 16, 18, 23; C-I 27; C-II 11 | DPP: 1(17); 2(7, 9); 4(3, 20); 5(9); 8(9); 9(9) | Question Bank: 1, 7, 12, 21, 27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check whether three given points are collinear?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Area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(determinant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), or equal slopes </w:t>
      </w:r>
      <m:oMath>
        <m:r>
          <m:t>A</m:t>
        </m:r>
        <m:r>
          <m:t>B</m:t>
        </m:r>
      </m:oMath>
      <w:r>
        <w:rPr/>
        <w:t xml:space="preserve"> and </w:t>
      </w:r>
      <m:oMath>
        <m:r>
          <m:t>B</m:t>
        </m:r>
        <m:r>
          <m:t>C</m:t>
        </m:r>
      </m:oMath>
      <w:r>
        <w:rPr/>
        <w:t xml:space="preserve">, or the sum of the two smaller distances equals the largest.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collinear </w:t>
      </w:r>
      <m:oMath>
        <m:r>
          <m:rPr>
            <m:sty m:val="p"/>
          </m:rPr>
          <m:t>⇔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4; J-M 12-13 | DPP: 1(1); 3(1, 14); 5(6)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1(24)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area of a polygon if all its vertices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Vertices in order (clockwise or anticlockwise): Area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∑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d>
      </m:oMath>
      <w:r>
        <w:rPr/>
        <w:t xml:space="preserve">, last vertex joined to the first.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9</m:t>
            </m:r>
          </m:e>
        </m:d>
      </m:oMath>
      <w:r>
        <w:rPr/>
        <w:t xml:space="preserve">: area </w:t>
      </w:r>
      <m:oMath>
        <m:r>
          <m:rPr>
            <m:sty m:val="p"/>
          </m:rPr>
          <m:t>=</m:t>
        </m:r>
        <m:r>
          <m:t>36.5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8; C-I 5; C-II 18, 20-22 | DPP: 2(6-7, 17); 3(12); 7(1)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23; C-I 15; C-II 12 | DPP: 8(4); 9(11)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area of the triangle formed by three given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Solve the lines in pairs for the vertices and use 53; or </w:t>
      </w:r>
      <m:oMath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det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 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 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C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C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den>
        </m:f>
      </m:oMath>
      <w:r>
        <w:rPr/>
        <w:t xml:space="preserve">,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3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rPr>
            <m:sty m:val="p"/>
          </m:rPr>
          <m:t>det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r>
          <m:t>27</m:t>
        </m:r>
      </m:oMath>
      <w:r>
        <w:rPr/>
        <w:t xml:space="preserve">, </w:t>
      </w:r>
      <m:oMath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81</m:t>
            </m:r>
          </m:num>
          <m:den>
            <m:r>
              <m:t>54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4(14); 9(8)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13, 28</w:t>
      </w:r>
    </w:p>
    <w:p>
      <w:pPr>
        <w:pStyle w:val="Heading1"/>
        <w:keepNext/>
        <w:spacing w:before="200" w:after="80" w:line="252" w:lineRule="auto"/>
      </w:pPr>
      <w:r>
        <w:rPr/>
        <w:t xml:space="preserve">Locus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definition of the locus of a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path traced by a point moving under given geometric condition(s), i.e. the set of all points satisfying them.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the equation of a curve?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relation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satisfied by the coordinates of every point of the curve and by no other point.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equation of the locus of a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; write the condition in </w:t>
      </w:r>
      <m:oMath>
        <m:r>
          <m:t>h</m:t>
        </m:r>
        <m:r>
          <m:rPr>
            <m:sty m:val="p"/>
          </m:rPr>
          <m:t>,</m:t>
        </m:r>
        <m:r>
          <m:t>k</m:t>
        </m:r>
      </m:oMath>
      <w:r>
        <w:rPr/>
        <w:t xml:space="preserve">; eliminate the parameters; replace </w:t>
      </w:r>
      <m:oMath>
        <m:r>
          <m:t>h</m:t>
        </m:r>
        <m:r>
          <m:rPr>
            <m:sty m:val="p"/>
          </m:rPr>
          <m:t>→</m:t>
        </m:r>
        <m:r>
          <m:t>x</m:t>
        </m:r>
      </m:oMath>
      <w:r>
        <w:rPr/>
        <w:t xml:space="preserve">, </w:t>
      </w:r>
      <m:oMath>
        <m:r>
          <m:t>k</m:t>
        </m:r>
        <m:r>
          <m:rPr>
            <m:sty m:val="p"/>
          </m:rPr>
          <m:t>→</m:t>
        </m:r>
        <m:r>
          <m:t>y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equidistant from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and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13, 30; J-II 27-28; J-M 22; J-A 3-4; C-I 27 | DPP: 1(18); 3(3, 15); 4(8) | Question Bank: 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7 | DPP: 3(7)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locus of a point P if the coordinates of P are given / obtained in parametric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h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,</m:t>
        </m:r>
        <m:r>
          <m:t> </m:t>
        </m:r>
        <m:r>
          <m:t>k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: eliminate </w:t>
      </w:r>
      <m:oMath>
        <m:r>
          <m:t>t</m:t>
        </m:r>
      </m:oMath>
      <w:r>
        <w:rPr/>
        <w:t xml:space="preserve"> (solve for </w:t>
      </w:r>
      <m:oMath>
        <m:r>
          <m:t>t</m:t>
        </m:r>
      </m:oMath>
      <w:r>
        <w:rPr/>
        <w:t xml:space="preserve">, or use identities like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t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t</m:t>
        </m:r>
        <m:r>
          <m:rPr>
            <m:sty m:val="p"/>
          </m:rPr>
          <m:t>=</m:t>
        </m:r>
        <m:r>
          <m:t>1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h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r>
          <m:t>t</m:t>
        </m:r>
        <m:r>
          <m:rPr>
            <m:sty m:val="p"/>
          </m:rPr>
          <m:t>,</m:t>
        </m:r>
        <m:r>
          <m:t> 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sin</m:t>
        </m:r>
        <m:r>
          <m:t>t</m:t>
        </m:r>
        <m:r>
          <m:rPr>
            <m:sty m:val="p"/>
          </m:rPr>
          <m:t>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29, 31; J-M 6; C-I 11; C-II 16 | DPP: 3(4-5, 8); 4(12) | Question Bank: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8 | DPP: 3(2)</w:t>
      </w:r>
    </w:p>
    <w:p>
      <w:pPr>
        <w:pStyle w:val="Heading1"/>
        <w:keepNext/>
        <w:spacing w:before="200" w:after="80" w:line="252" w:lineRule="auto"/>
      </w:pPr>
      <w:r>
        <w:rPr/>
        <w:t xml:space="preserve">Important Definitions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definition of a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Locus of a point whose distance from a fixed point (centre) is constant (radius).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definition of a parabola?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Locus of a point whose distance from a fixed point equals its distance from a fixed line: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P</m:t>
        </m:r>
        <m:r>
          <m:t>M</m:t>
        </m:r>
      </m:oMath>
      <w:r>
        <w:rPr/>
        <w:t xml:space="preserve"> (the point not on the line).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focus and directrix of a parabola?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Focus = the fixed point </w:t>
      </w:r>
      <m:oMath>
        <m:r>
          <m:t>S</m:t>
        </m:r>
      </m:oMath>
      <w:r>
        <w:rPr/>
        <w:t xml:space="preserve">; directrix = the fixed line.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definition of an ellipse and what are the two fixed points called?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Locus of </w:t>
      </w:r>
      <m:oMath>
        <m:r>
          <m:t>P</m:t>
        </m:r>
      </m:oMath>
      <w:r>
        <w:rPr/>
        <w:t xml:space="preserve"> with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 (constant </w:t>
      </w:r>
      <m:oMath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);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are the foci.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definition of a hyperbola and what are the two fixed points called?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Locus of </w:t>
      </w:r>
      <m:oMath>
        <m:r>
          <m:t>P</m:t>
        </m:r>
      </m:oMath>
      <w:r>
        <w:rPr/>
        <w:t xml:space="preserve"> with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 (constant </w:t>
      </w:r>
      <m:oMath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);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are the foci.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locus of P if A and B are two fixed points and PA/PB = constant?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/>
        <w:t xml:space="preserve">: perpendicular bisector of </w:t>
      </w:r>
      <m:oMath>
        <m:r>
          <m:t>A</m:t>
        </m:r>
        <m:r>
          <m:t>B</m:t>
        </m:r>
      </m:oMath>
      <w:r>
        <w:rPr/>
        <w:t xml:space="preserve">;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rPr/>
        <w:t xml:space="preserve">: a circle (Apollonius circle).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r>
          <m:t>A</m:t>
        </m:r>
        <m:r>
          <m:rPr>
            <m:sty m:val="p"/>
          </m:rPr>
          <m:t>:</m:t>
        </m:r>
        <m:r>
          <m:t>P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1</m:t>
        </m:r>
      </m:oMath>
      <w:r>
        <w:rPr/>
        <w:t xml:space="preserve">,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14</m:t>
        </m:r>
        <m:r>
          <m:t>y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3(16)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locus of P if A and B are two fixed points and </w:t>
      </w:r>
      <m:oMath>
        <m:r>
          <m:rPr>
            <m:sty m:val="p"/>
          </m:rPr>
          <m:t>∠</m:t>
        </m:r>
        <m:r>
          <m:t>A</m:t>
        </m:r>
        <m:r>
          <m:t>P</m:t>
        </m:r>
        <m:r>
          <m:t>B</m:t>
        </m:r>
      </m:oMath>
      <w:r>
        <w:rPr/>
        <w:t xml:space="preserve"> = right 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Circle on </w:t>
      </w:r>
      <m:oMath>
        <m:r>
          <m:t>A</m:t>
        </m:r>
        <m:r>
          <m:t>B</m:t>
        </m:r>
      </m:oMath>
      <w:r>
        <w:rPr/>
        <w:t xml:space="preserve"> as diameter: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(excluding </w:t>
      </w:r>
      <m:oMath>
        <m:r>
          <m:t>A</m:t>
        </m:r>
      </m:oMath>
      <w:r>
        <w:rPr/>
        <w:t xml:space="preserve">, </w:t>
      </w:r>
      <m:oMath>
        <m:r>
          <m:t>B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22 | DPP: 3(18); 5(5); 6(6)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locus of P if A and B are two fixed points and PA + PB = constant?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k</m:t>
        </m:r>
        <m:r>
          <m:rPr>
            <m:sty m:val="p"/>
          </m:rPr>
          <m:t>&gt;</m:t>
        </m:r>
        <m:r>
          <m:t>A</m:t>
        </m:r>
        <m:r>
          <m:t>B</m:t>
        </m:r>
      </m:oMath>
      <w:r>
        <w:rPr/>
        <w:t xml:space="preserve">: ellipse with foci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; </w:t>
      </w:r>
      <m:oMath>
        <m:r>
          <m:t>k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: the segment </w:t>
      </w:r>
      <m:oMath>
        <m:r>
          <m:t>A</m:t>
        </m:r>
        <m:r>
          <m:t>B</m:t>
        </m:r>
      </m:oMath>
      <w:r>
        <w:rPr/>
        <w:t xml:space="preserve">; </w:t>
      </w:r>
      <m:oMath>
        <m:r>
          <m:t>k</m:t>
        </m:r>
        <m:r>
          <m:rPr>
            <m:sty m:val="p"/>
          </m:rPr>
          <m:t>&lt;</m:t>
        </m:r>
        <m:r>
          <m:t>A</m:t>
        </m:r>
        <m:r>
          <m:t>B</m:t>
        </m:r>
      </m:oMath>
      <w:r>
        <w:rPr/>
        <w:t xml:space="preserve">: no locus.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3(17)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locus of P if A and B are two fixed points and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A</m:t>
            </m:r>
            <m:r>
              <m:rPr>
                <m:sty m:val="p"/>
              </m:rPr>
              <m:t>−</m:t>
            </m:r>
            <m:r>
              <m:t>P</m:t>
            </m:r>
            <m:r>
              <m:t>B</m:t>
            </m:r>
          </m:e>
        </m:d>
      </m:oMath>
      <w:r>
        <w:rPr/>
        <w:t xml:space="preserve"> = constant?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k</m:t>
        </m:r>
        <m:r>
          <m:rPr>
            <m:sty m:val="p"/>
          </m:rPr>
          <m:t>&lt;</m:t>
        </m:r>
        <m:r>
          <m:t>A</m:t>
        </m:r>
        <m:r>
          <m:t>B</m:t>
        </m:r>
      </m:oMath>
      <w:r>
        <w:rPr/>
        <w:t xml:space="preserve">: hyperbola with foci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; </w:t>
      </w:r>
      <m:oMath>
        <m:r>
          <m:t>k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: line </w:t>
      </w:r>
      <m:oMath>
        <m:r>
          <m:t>A</m:t>
        </m:r>
        <m:r>
          <m:t>B</m:t>
        </m:r>
      </m:oMath>
      <w:r>
        <w:rPr/>
        <w:t xml:space="preserve"> outside the segment </w:t>
      </w:r>
      <m:oMath>
        <m:r>
          <m:t>A</m:t>
        </m:r>
        <m:r>
          <m:t>B</m:t>
        </m:r>
      </m:oMath>
      <w:r>
        <w:rPr/>
        <w:t xml:space="preserve"> (two rays); </w:t>
      </w:r>
      <m:oMath>
        <m:r>
          <m:t>k</m:t>
        </m:r>
        <m:r>
          <m:rPr>
            <m:sty m:val="p"/>
          </m:rPr>
          <m:t>&gt;</m:t>
        </m:r>
        <m:r>
          <m:t>A</m:t>
        </m:r>
        <m:r>
          <m:t>B</m:t>
        </m:r>
      </m:oMath>
      <w:r>
        <w:rPr/>
        <w:t xml:space="preserve">: no locus.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: perpendicular bisector.)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3(7)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locus of P if A and B are two fixed points and </w:t>
      </w:r>
      <m:oMath>
        <m:r>
          <m:rPr>
            <m:sty m:val="p"/>
          </m:rPr>
          <m:t>∠</m:t>
        </m:r>
        <m:r>
          <m:t>A</m:t>
        </m:r>
        <m:r>
          <m:t>P</m:t>
        </m:r>
        <m:r>
          <m:t>B</m:t>
        </m:r>
      </m:oMath>
      <w:r>
        <w:rPr/>
        <w:t xml:space="preserve"> = constant, and how do you find the centre and radius of that locus?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Arcs of circles through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(one on each side of </w:t>
      </w:r>
      <m:oMath>
        <m:r>
          <m:t>A</m:t>
        </m:r>
        <m:r>
          <m:t>B</m:t>
        </m:r>
      </m:oMath>
      <w:r>
        <w:rPr/>
        <w:t xml:space="preserve">). Radius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t>α</m:t>
            </m:r>
          </m:den>
        </m:f>
      </m:oMath>
      <w:r>
        <w:rPr/>
        <w:t xml:space="preserve">; centre on the perpendicular bisector of </w:t>
      </w:r>
      <m:oMath>
        <m:r>
          <m:t>A</m:t>
        </m:r>
        <m:r>
          <m:t>B</m:t>
        </m:r>
      </m:oMath>
      <w:r>
        <w:rPr/>
        <w:t xml:space="preserve"> at distance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cot</m:t>
        </m:r>
        <m:r>
          <m:t>α</m:t>
        </m:r>
      </m:oMath>
      <w:r>
        <w:rPr/>
        <w:t xml:space="preserve"> from the mid-point of </w:t>
      </w:r>
      <m:oMath>
        <m:r>
          <m:t>A</m:t>
        </m:r>
        <m:r>
          <m:t>B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the inclination of a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angle </w:t>
      </w:r>
      <m:oMath>
        <m:r>
          <m:t>θ</m:t>
        </m:r>
      </m:oMath>
      <w:r>
        <w:rPr/>
        <w:t xml:space="preserve"> the line makes with the positive x-axis, measured anticlockwise, </w:t>
      </w:r>
      <m:oMath>
        <m:r>
          <m:t>0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&lt;</m:t>
        </m:r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inclination of a horizontal / vertical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Horizontal: </w:t>
      </w:r>
      <m:oMath>
        <m:r>
          <m:t>0</m:t>
        </m:r>
      </m:oMath>
      <w:r>
        <w:rPr/>
        <w:t xml:space="preserve">; vertical: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the inclinations of parallel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Parallel lines have equal inclinations: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2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definition of the slope of a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</m:oMath>
      <w:r>
        <w:rPr/>
        <w:t xml:space="preserve"> (</w:t>
      </w:r>
      <m:oMath>
        <m:r>
          <m:t>θ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), </w:t>
      </w:r>
      <m:oMath>
        <m:r>
          <m:t>θ</m:t>
        </m:r>
      </m:oMath>
      <w:r>
        <w:rPr/>
        <w:t xml:space="preserve"> = inclination.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5(7)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slope of a horizontal / vertical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Horizontal: </w:t>
      </w:r>
      <m:oMath>
        <m:r>
          <m:t>0</m:t>
        </m:r>
      </m:oMath>
      <w:r>
        <w:rPr/>
        <w:t xml:space="preserve">; vertical: not defined (infinite).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the slopes of parallel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2</m:t>
            </m:r>
          </m:sub>
        </m:sSub>
      </m:oMath>
      <w:r>
        <w:rPr/>
        <w:t xml:space="preserve"> (or both vertical).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calculate the slope of a line joining two given points?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4(2, 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definition of the x-intercept / y-intercept of a line? What do you mean by the initial ordinate of a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x-intercept = (signed) x-coordinate of the point where the line meets the x-axis; y-intercept similarly. Initial ordinate = the y-intercept (</w:t>
      </w:r>
      <m:oMath>
        <m:r>
          <m:t>c</m:t>
        </m:r>
      </m:oMath>
      <w:r>
        <w:rPr/>
        <w:t xml:space="preserve"> in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x-intercept / y-intercept of a line if its equation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 for the x-intercept,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for the y-intercept: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gives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</m:oMath>
      <w:r>
        <w:rPr/>
        <w:t xml:space="preserve"> and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c</m:t>
            </m:r>
          </m:num>
          <m:den>
            <m:r>
              <m:t>b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4(7); 5(18)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31; J-II 8 | DPP: 4(2, 8); 5(1)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slope of a line that cuts off equal non-zero intercepts on the coordinate axes?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slope of a line that cuts off non-zero intercepts equal in magnitude on the coordinate axes?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 (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for equal intercepts, </w:t>
      </w:r>
      <m:oMath>
        <m:r>
          <m:rPr>
            <m:sty m:val="p"/>
          </m:rPr>
          <m:t>+</m:t>
        </m:r>
        <m:r>
          <m:t>1</m:t>
        </m:r>
      </m:oMath>
      <w:r>
        <w:rPr/>
        <w:t xml:space="preserve"> for intercepts of opposite signs).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slope of a line that is equally inclined to the coordinate axes?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 (inclination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or </w:t>
      </w:r>
      <m:oMath>
        <m:sSup>
          <m:e>
            <m:r>
              <m:t>135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36; J-II 53</w:t>
      </w:r>
    </w:p>
    <w:p>
      <w:pPr>
        <w:pStyle w:val="Heading1"/>
        <w:keepNext/>
        <w:spacing w:before="200" w:after="80" w:line="252" w:lineRule="auto"/>
      </w:pPr>
      <w:r>
        <w:rPr/>
        <w:t xml:space="preserve">Equation of a Line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general form of the equation of a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not both zero); slope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rPr/>
        <w:t xml:space="preserve">, intercepts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c</m:t>
            </m:r>
          </m:num>
          <m:den>
            <m:r>
              <m:t>b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5(18)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identify whether the equation of a given curve represents a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After simplification it must be of first degree in </w:t>
      </w:r>
      <m:oMath>
        <m:r>
          <m:t>x</m:t>
        </m:r>
      </m:oMath>
      <w:r>
        <w:rPr/>
        <w:t xml:space="preserve"> and </w:t>
      </w:r>
      <m:oMath>
        <m:r>
          <m:t>y</m:t>
        </m:r>
      </m:oMath>
      <w:r>
        <w:rPr/>
        <w:t xml:space="preserve"> (no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r>
          <m:t>x</m:t>
        </m:r>
        <m:r>
          <m:t>y</m:t>
        </m:r>
        <m:r>
          <m:rPr>
            <m:sty m:val="p"/>
          </m:rPr>
          <m:t>,</m:t>
        </m:r>
        <m:r>
          <m:t> 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); in parametric form, </w:t>
      </w:r>
      <m:oMath>
        <m:r>
          <m:t>x</m:t>
        </m:r>
      </m:oMath>
      <w:r>
        <w:rPr/>
        <w:t xml:space="preserve"> and </w:t>
      </w:r>
      <m:oMath>
        <m:r>
          <m:t>y</m:t>
        </m:r>
      </m:oMath>
      <w:r>
        <w:rPr/>
        <w:t xml:space="preserve"> must both be linear in the same parameter.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−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21</m:t>
            </m:r>
          </m:sup>
        </m:sSup>
      </m:oMath>
      <w:r>
        <w:rPr/>
        <w:t xml:space="preserve">: a horizontal line.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20 | DPP: 5(8)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equation of the x-axis / y-axis?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x-axis: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; y-axis: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assume the coordinates of a point on a line if its equation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One parameter: on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take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t>m</m:t>
            </m:r>
            <m:r>
              <m:t>t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; on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take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a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num>
              <m:den>
                <m:r>
                  <m:t>b</m:t>
                </m:r>
              </m:den>
            </m:f>
          </m:e>
        </m:d>
      </m:oMath>
      <w:r>
        <w:rPr/>
        <w:t xml:space="preserve"> (or the parametric form 99).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10 | DPP: 6(2, 10-11)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11, 13; J-II 6, 20, 37, 50; J-M 15-17; C-I 3 | DPP: 6(7, 15) | Question Bank: 18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slope-point form of the equation of a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m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7 | DPP: 4(18)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27 | DPP: 4(7, 21); 5(6); 7(5) | Question Bank: 29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use the slope-point form if the slope of the line is infinite?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Slope infinite means vertical: the line is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 (write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 and let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r>
          <m:rPr>
            <m:sty m:val="p"/>
          </m:rPr>
          <m:t>→</m:t>
        </m:r>
        <m:r>
          <m:t>0</m:t>
        </m:r>
      </m:oMath>
      <w:r>
        <w:rPr/>
        <w:t xml:space="preserve">); always check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 separately.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slope-intercept form and what do m and c represent?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r>
          <m:t>m</m:t>
        </m:r>
      </m:oMath>
      <w:r>
        <w:rPr/>
        <w:t xml:space="preserve"> = slope, </w:t>
      </w:r>
      <m:oMath>
        <m:r>
          <m:t>c</m:t>
        </m:r>
      </m:oMath>
      <w:r>
        <w:rPr/>
        <w:t xml:space="preserve"> = y-intercept (initial ordinate).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4(11); 5(1)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should you use the slope-intercept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the slope is known (or wanted) and the line is fixed by one more condition on </w:t>
      </w:r>
      <m:oMath>
        <m:r>
          <m:t>c</m:t>
        </m:r>
      </m:oMath>
      <w:r>
        <w:rPr/>
        <w:t xml:space="preserve"> (distance, intercept, tangency); it misses vertical lines.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double-intercept form and when do you use it?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; use it when intercepts are given or asked (area of triangle with axes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b</m:t>
            </m:r>
          </m:e>
        </m:d>
      </m:oMath>
      <w:r>
        <w:rPr/>
        <w:t xml:space="preserve">, sum of intercepts, mid-point of </w:t>
      </w:r>
      <m:oMath>
        <m:r>
          <m:t>A</m:t>
        </m:r>
        <m:r>
          <m:t>B</m:t>
        </m:r>
      </m:oMath>
      <w:r>
        <w:rPr/>
        <w:t xml:space="preserve">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through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with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or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 | DPP: 4(3, 15, 21); 5(9); 8(6)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14, 33; J-II 15; C-II 17 | DPP: 4(17, 19); 6(9-11) | Question Bank: 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normal form of the equation of a line and what do </w:t>
      </w:r>
      <m:oMath>
        <m:r>
          <m:t>p</m:t>
        </m:r>
      </m:oMath>
      <w:r>
        <w:rPr/>
        <w:t xml:space="preserve"> and </w:t>
      </w:r>
      <m:oMath>
        <m:r>
          <m:t>α</m:t>
        </m:r>
      </m:oMath>
      <w:r>
        <w:rPr/>
        <w:t xml:space="preserve"> represent?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t>p</m:t>
        </m:r>
      </m:oMath>
      <w:r>
        <w:rPr/>
        <w:t xml:space="preserve">: </w:t>
      </w:r>
      <m:oMath>
        <m:r>
          <m:t>p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rPr/>
        <w:t xml:space="preserve"> = length of the perpendicular from the origin, </w:t>
      </w:r>
      <m:oMath>
        <m:r>
          <m:t>α</m:t>
        </m:r>
      </m:oMath>
      <w:r>
        <w:rPr/>
        <w:t xml:space="preserve"> = angle of that perpendicular with the positive x-axis. From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: divide by </w:t>
      </w:r>
      <m:oMath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to make the right side positive.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 (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locus of the mid-point of the portion of a line (satisfying a given condition) intercepted between the coordinate axes?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the line as </w:t>
      </w:r>
      <m:oMath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; mid-point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, so put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h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rPr/>
        <w:t xml:space="preserve"> in the given condition.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t>p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28, 33; J-II 26 | DPP: 3(9-10); 4(4)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locus of the foot of the perpendicular from the origin on a line satisfying a given condition?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the foot is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, the line is </w:t>
      </w:r>
      <m:oMath>
        <m:r>
          <m:t>h</m:t>
        </m:r>
        <m:r>
          <m:t>x</m:t>
        </m:r>
        <m:r>
          <m:rPr>
            <m:sty m:val="p"/>
          </m:rPr>
          <m:t>+</m:t>
        </m:r>
        <m:r>
          <m:t>k</m:t>
        </m:r>
        <m:r>
          <m:t>y</m:t>
        </m:r>
        <m:r>
          <m:rPr>
            <m:sty m:val="p"/>
          </m:rPr>
          <m:t>=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rPr/>
        <w:t xml:space="preserve"> (normal form, slope of </w:t>
      </w:r>
      <m:oMath>
        <m:r>
          <m:t>O</m:t>
        </m:r>
        <m:r>
          <m:t>N</m:t>
        </m:r>
      </m:oMath>
      <w:r>
        <w:rPr/>
        <w:t xml:space="preserve"> is </w:t>
      </w:r>
      <m:oMath>
        <m:f>
          <m:fPr>
            <m:type m:val="bar"/>
          </m:fPr>
          <m:num>
            <m:r>
              <m:t>k</m:t>
            </m:r>
          </m:num>
          <m:den>
            <m:r>
              <m:t>h</m:t>
            </m:r>
          </m:den>
        </m:f>
      </m:oMath>
      <w:r>
        <w:rPr/>
        <w:t xml:space="preserve">); put the given condition on this line.</w:t>
      </w:r>
    </w:p>
    <w:p>
      <w:pPr>
        <w:spacing w:before="0" w:after="50" w:line="252" w:lineRule="auto"/>
      </w:pPr>
      <w:r>
        <w:rPr/>
        <w:t xml:space="preserve">Ex: line through fixed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t>x</m:t>
        </m:r>
        <m:r>
          <m:rPr>
            <m:sty m:val="p"/>
          </m:rPr>
          <m:t>−</m:t>
        </m:r>
        <m:r>
          <m:t>b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7(8)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assume the equation of a line passing through a given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together with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, or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(covers all).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5(5); 6(17)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assume the equation of a line whose slope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with </w:t>
      </w:r>
      <m:oMath>
        <m:r>
          <m:t>c</m:t>
        </m:r>
      </m:oMath>
      <w:r>
        <w:rPr/>
        <w:t xml:space="preserve"> unknown.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 line through a fixed point (a, b), a, b &gt; 0, cuts the positive axes at A and B. How do you find the least area of triangle OAB and the least value of OA + OB?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Line </w:t>
      </w:r>
      <m:oMath>
        <m:f>
          <m:fPr>
            <m:type m:val="bar"/>
          </m:fPr>
          <m:num>
            <m:r>
              <m:t>x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with </w:t>
      </w:r>
      <m:oMath>
        <m:f>
          <m:fPr>
            <m:type m:val="bar"/>
          </m:fPr>
          <m:num>
            <m:r>
              <m:t>a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(or slope </w:t>
      </w:r>
      <m:oMath>
        <m:r>
          <m:rPr>
            <m:sty m:val="p"/>
          </m:rPr>
          <m:t>−</m:t>
        </m:r>
        <m:r>
          <m:t>m</m:t>
        </m:r>
      </m:oMath>
      <w:r>
        <w:rPr/>
        <w:t xml:space="preserve">: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m</m:t>
            </m:r>
          </m:den>
        </m:f>
        <m:r>
          <m:rPr>
            <m:sty m:val="p"/>
          </m:rPr>
          <m:t>,</m:t>
        </m:r>
        <m:r>
          <m:t> </m:t>
        </m:r>
        <m:r>
          <m:t>q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a</m:t>
        </m:r>
        <m:r>
          <m:t>m</m:t>
        </m:r>
      </m:oMath>
      <w:r>
        <w:rPr/>
        <w:t xml:space="preserve">). AM-GM: area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p</m:t>
        </m:r>
        <m:r>
          <m:t>q</m:t>
        </m:r>
        <m:r>
          <m:rPr>
            <m:sty m:val="p"/>
          </m:rPr>
          <m:t>≥</m:t>
        </m:r>
        <m:r>
          <m:t>2</m:t>
        </m:r>
        <m:r>
          <m:t>a</m:t>
        </m:r>
        <m:r>
          <m:t>b</m:t>
        </m:r>
      </m:oMath>
      <w:r>
        <w:rPr/>
        <w:t xml:space="preserve"> (at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,</m:t>
        </m:r>
        <m:r>
          <m:t> </m:t>
        </m:r>
        <m:r>
          <m:t>q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rPr/>
        <w:t xml:space="preserve">); </w:t>
      </w:r>
      <m:oMath>
        <m:r>
          <m:t>p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≥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b</m:t>
                    </m:r>
                  </m:e>
                </m:rad>
              </m:e>
            </m:d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through </w:t>
      </w:r>
      <m:oMath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least </w:t>
      </w:r>
      <m:oMath>
        <m:r>
          <m:t>O</m:t>
        </m:r>
        <m:r>
          <m:t>A</m:t>
        </m:r>
        <m:r>
          <m:rPr>
            <m:sty m:val="p"/>
          </m:rPr>
          <m:t>+</m:t>
        </m:r>
        <m:r>
          <m:t>O</m:t>
        </m:r>
        <m:r>
          <m:t>B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8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18</m:t>
        </m:r>
      </m:oMath>
      <w:r>
        <w:rPr/>
        <w:t xml:space="preserve">; least area </w:t>
      </w:r>
      <m:oMath>
        <m:r>
          <m:rPr>
            <m:sty m:val="p"/>
          </m:rPr>
          <m:t>=</m:t>
        </m:r>
        <m:r>
          <m:t>32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17 | DPP: 7(10)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4(3); 5(9)</w:t>
      </w:r>
    </w:p>
    <w:p>
      <w:pPr>
        <w:pStyle w:val="Heading1"/>
        <w:keepNext/>
        <w:spacing w:before="200" w:after="80" w:line="252" w:lineRule="auto"/>
      </w:pPr>
      <w:r>
        <w:rPr/>
        <w:t xml:space="preserve">Determinant Form of a Line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determinant form of the equation of a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t>y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Line through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and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(collinearity of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with them).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6(1,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Parametric Form of a Line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assume the coordinates of a point at a distance of r units from a fixed point on a line whose slope is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cos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sin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r>
            <m:t>r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</m:e>
          </m:d>
        </m:oMath>
      </m:oMathPara>
    </w:p>
    <w:p>
      <w:pPr>
        <w:spacing w:before="0" w:after="50" w:line="252" w:lineRule="auto"/>
      </w:pPr>
      <m:oMath>
        <m:r>
          <m:rPr>
            <m:sty m:val="p"/>
          </m:rPr>
          <m:t>tan</m:t>
        </m:r>
        <m:r>
          <m:t>θ</m:t>
        </m:r>
      </m:oMath>
      <w:r>
        <w:rPr/>
        <w:t xml:space="preserve"> = slope;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rPr/>
        <w:t xml:space="preserve"> on one side of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rPr/>
        <w:t xml:space="preserve"> on the other.</w:t>
      </w:r>
    </w:p>
    <w:p>
      <w:pPr>
        <w:spacing w:before="0" w:after="50" w:line="252" w:lineRule="auto"/>
      </w:pPr>
      <w:r>
        <w:rPr/>
        <w:t xml:space="preserve">Ex: on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8</m:t>
        </m:r>
      </m:oMath>
      <w:r>
        <w:rPr/>
        <w:t xml:space="preserve"> at distance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 from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or </w:t>
      </w:r>
      <m:oMath>
        <m:d>
          <m:dPr>
            <m:begChr m:val="("/>
            <m:sepChr m:val=""/>
            <m:endChr m:val=")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12; J-II 21; J-M 20; C-II 14, 23 | DPP: 6(4, 13-14)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10; C-II 7, 20-21 | Question Bank: 32, 36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third vertex of an equilateral triangle if the other two vertices are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From the mid-point </w:t>
      </w:r>
      <m:oMath>
        <m:r>
          <m:t>M</m:t>
        </m:r>
      </m:oMath>
      <w:r>
        <w:rPr/>
        <w:t xml:space="preserve"> of </w:t>
      </w:r>
      <m:oMath>
        <m:r>
          <m:t>A</m:t>
        </m:r>
        <m:r>
          <m:t>B</m:t>
        </m:r>
      </m:oMath>
      <w:r>
        <w:rPr/>
        <w:t xml:space="preserve"> move along the perpendicular to </w:t>
      </w:r>
      <m:oMath>
        <m:r>
          <m:t>A</m:t>
        </m:r>
        <m:r>
          <m:t>B</m:t>
        </m:r>
      </m:oMath>
      <w:r>
        <w:rPr/>
        <w:t xml:space="preserve"> a distance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t>A</m:t>
        </m:r>
        <m:r>
          <m:t>B</m:t>
        </m:r>
      </m:oMath>
      <w:r>
        <w:rPr/>
        <w:t xml:space="preserve"> (both sides), or rotate </w:t>
      </w:r>
      <m:oMath>
        <m:r>
          <m:t>B</m:t>
        </m:r>
      </m:oMath>
      <w:r>
        <w:rPr/>
        <w:t xml:space="preserve"> about </w:t>
      </w:r>
      <m:oMath>
        <m:r>
          <m:t>A</m:t>
        </m:r>
      </m:oMath>
      <w:r>
        <w:rPr/>
        <w:t xml:space="preserve"> by </w:t>
      </w:r>
      <m:oMath>
        <m:r>
          <m:rPr>
            <m:sty m:val="p"/>
          </m:rPr>
          <m:t>±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∓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r>
              <m:rPr>
                <m:sty m:val="p"/>
              </m:rPr>
              <m:t>±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44, 51; C-I 10 | DPP: 1(21); 6(3)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8(11)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should you use the parametric form of the equation of a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distances along a line from a fixed point appear: points at a given distance, length of an intercept, distance measured along / parallel to a given line, products or sums of such distances.</w:t>
      </w:r>
    </w:p>
    <w:p>
      <w:pPr>
        <w:spacing w:before="0" w:after="50" w:line="252" w:lineRule="auto"/>
      </w:pPr>
      <w:r>
        <w:rPr/>
        <w:t xml:space="preserve">Ex: distance of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from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rPr/>
        <w:t xml:space="preserve"> along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12</w:t>
      </w:r>
    </w:p>
    <w:p>
      <w:pPr>
        <w:pStyle w:val="Heading1"/>
        <w:keepNext/>
        <w:spacing w:before="200" w:after="80" w:line="252" w:lineRule="auto"/>
      </w:pPr>
      <w:r>
        <w:rPr/>
        <w:t xml:space="preserve">Angle between Lines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angle between two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This gives the acute angle </w:t>
      </w:r>
      <m:oMath>
        <m:r>
          <m:t>θ</m:t>
        </m:r>
      </m:oMath>
      <w:r>
        <w:rPr/>
        <w:t xml:space="preserve">; the obtuse angle is </w:t>
      </w:r>
      <m:oMath>
        <m:r>
          <m:t>π</m:t>
        </m:r>
        <m:r>
          <m:rPr>
            <m:sty m:val="p"/>
          </m:rPr>
          <m:t>−</m:t>
        </m:r>
        <m:r>
          <m:t>θ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17 | DPP: 4(5) | Question Bank: 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5 | Question Bank: 25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angle between two lines if one slope is infinite?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One line vertical, the other of slope </w:t>
      </w:r>
      <m:oMath>
        <m:r>
          <m:t>m</m:t>
        </m:r>
      </m:oMath>
      <w:r>
        <w:rPr/>
        <w:t xml:space="preserve">: </w:t>
      </w:r>
      <m:oMath>
        <m:r>
          <m:t>θ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m</m:t>
            </m:r>
          </m:e>
        </m:d>
      </m:oMath>
      <w:r>
        <w:rPr/>
        <w:t xml:space="preserve">, i.e.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the slopes of two parallel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the slopes of two perpendicular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(or one horizontal and the other vertical).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9, 49; J-M 28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assume the equation of a line parallel to a given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Parallel to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λ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10 | DPP: 5(3, 15); 6(18) | Question Bank: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47; C-II 16 | DPP: 6(16); 7(11); 9(12)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assume the equation of a line perpendicular to a given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Perpendicular to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b</m:t>
        </m:r>
        <m:r>
          <m:t>x</m:t>
        </m:r>
        <m:r>
          <m:rPr>
            <m:sty m:val="p"/>
          </m:rPr>
          <m:t>−</m:t>
        </m:r>
        <m:r>
          <m:t>a</m:t>
        </m:r>
        <m:r>
          <m:t>y</m:t>
        </m:r>
        <m:r>
          <m:rPr>
            <m:sty m:val="p"/>
          </m:rPr>
          <m:t>+</m:t>
        </m:r>
        <m:r>
          <m:t>λ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12, 15, 47 | DPP: 5(13)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24-25, 41-42; J-M 6 | DPP: 6(18)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the slopes of two lines equally inclined to the x-axis?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(inclinations </w:t>
      </w:r>
      <m:oMath>
        <m:r>
          <m:t>θ</m:t>
        </m:r>
      </m:oMath>
      <w:r>
        <w:rPr/>
        <w:t xml:space="preserve"> and </w:t>
      </w:r>
      <m:oMath>
        <m:r>
          <m:t>π</m:t>
        </m:r>
        <m:r>
          <m:rPr>
            <m:sty m:val="p"/>
          </m:rPr>
          <m:t>−</m:t>
        </m:r>
        <m:r>
          <m:t>θ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Question Bank: 16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slope of the angle bisectors of two lines whose sum of slopes is zero?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0</m:t>
        </m:r>
      </m:oMath>
      <w:r>
        <w:rPr/>
        <w:t xml:space="preserve"> and </w:t>
      </w:r>
      <m:oMath>
        <m:r>
          <m:rPr>
            <m:sty m:val="p"/>
          </m:rPr>
          <m:t>∞</m:t>
        </m:r>
      </m:oMath>
      <w:r>
        <w:rPr/>
        <w:t xml:space="preserve">: the bisectors are parallel to the x-axis and the y-axis.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slope of the angle bisectors of two lines whose product of slopes is one?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1</m:t>
        </m:r>
      </m:oMath>
      <w:r>
        <w:rPr/>
        <w:t xml:space="preserve"> and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(the lines make complementary angles with the x-axis).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inclination of the angle bisectors of two lines whose inclinations are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</m:oMath>
      <w:r>
        <w:rPr/>
        <w:t xml:space="preserve"> and </w:t>
      </w:r>
      <m:oMath>
        <m:f>
          <m:fPr>
            <m:type m:val="bar"/>
          </m:fPr>
          <m:num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29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slope of a line making a given angle with another line whose slope is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Solve </w:t>
      </w: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m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den>
            </m:f>
          </m:e>
        </m:d>
      </m:oMath>
      <w:r>
        <w:rPr/>
        <w:t xml:space="preserve">: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α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tan</m:t>
            </m:r>
            <m:r>
              <m:t>α</m:t>
            </m:r>
          </m:den>
        </m:f>
      </m:oMath>
      <w:r>
        <w:rPr/>
        <w:t xml:space="preserve"> or </w:t>
      </w:r>
      <m:oMath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α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tan</m:t>
            </m:r>
            <m:r>
              <m:t>α</m:t>
            </m:r>
          </m:den>
        </m:f>
      </m:oMath>
      <w:r>
        <w:rPr/>
        <w:t xml:space="preserve"> (a zero denominator means a vertical line).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with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10</m:t>
        </m:r>
      </m:oMath>
      <w:r>
        <w:rPr/>
        <w:t xml:space="preserve"> (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):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rPr/>
        <w:t xml:space="preserve"> or </w:t>
      </w:r>
      <m:oMath>
        <m:r>
          <m:rPr>
            <m:sty m:val="p"/>
          </m:rPr>
          <m:t>−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26 | DPP: 5(2); 8(11) | Question Bank: 10, 29, 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7; J-II 18 | DPP: 7(9); 9(1-2)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foot of the perpendicular from a point to a given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Ex: from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on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: foot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19; C-I 18 | DPP: 7(2)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15, 24 | Question Bank: 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image of a point w.r.t. a given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Light ray reflected by a line: the reflected ray passes through the image of a point of the incident ray. Ex: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in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13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13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21 | DPP: 8(3) | Question Bank: 11, 17, 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19 | Question Bank: 14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orthocentre of a triangle by finding altitudes?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Altitude from </w:t>
      </w:r>
      <m:oMath>
        <m:r>
          <m:t>A</m:t>
        </m:r>
      </m:oMath>
      <w:r>
        <w:rPr/>
        <w:t xml:space="preserve">: through </w:t>
      </w:r>
      <m:oMath>
        <m:r>
          <m:t>A</m:t>
        </m:r>
      </m:oMath>
      <w:r>
        <w:rPr/>
        <w:t xml:space="preserve">, perpendicular to </w:t>
      </w:r>
      <m:oMath>
        <m:r>
          <m:t>B</m:t>
        </m:r>
        <m:r>
          <m:t>C</m:t>
        </m:r>
      </m:oMath>
      <w:r>
        <w:rPr/>
        <w:t xml:space="preserve"> (107); do the same from </w:t>
      </w:r>
      <m:oMath>
        <m:r>
          <m:t>B</m:t>
        </m:r>
      </m:oMath>
      <w:r>
        <w:rPr/>
        <w:t xml:space="preserve">; solve. If sides are given, first find the vertices you need, or use </w:t>
      </w:r>
      <m:oMath>
        <m:sSub>
          <m:e>
            <m:r>
              <m:t>L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L</m:t>
            </m:r>
          </m:e>
          <m:sub>
            <m:r>
              <m:t>A</m:t>
            </m:r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perpendicular to </w:t>
      </w:r>
      <m:oMath>
        <m:r>
          <m:t>B</m:t>
        </m:r>
        <m:r>
          <m:t>C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vertices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, orthocentre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third vertex </w:t>
      </w:r>
      <m:oMath>
        <m:d>
          <m:dPr>
            <m:begChr m:val="("/>
            <m:sepChr m:val=""/>
            <m:endChr m:val=")"/>
            <m:grow/>
          </m:dPr>
          <m:e>
            <m:r>
              <m:t>33</m:t>
            </m:r>
            <m:r>
              <m:rPr>
                <m:sty m:val="p"/>
              </m:rPr>
              <m:t>,</m:t>
            </m:r>
            <m:r>
              <m:t>26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9; J-M 28; C-II 8 | DPP: 4(13); 5(11, 16) | Question Bank: 5, 7-8, 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17, 19, 54 | DPP: 8(5) | Question Bank: 37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check, by observing the calculations, whether the slope of a line is infinite?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the equation for </w:t>
      </w:r>
      <m:oMath>
        <m:r>
          <m:t>m</m:t>
        </m:r>
      </m:oMath>
      <w:r>
        <w:rPr/>
        <w:t xml:space="preserve"> loses a root (e.g. the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 coefficient becomes zero, or a denominator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r>
          <m:t>0</m:t>
        </m:r>
      </m:oMath>
      <w:r>
        <w:rPr/>
        <w:t xml:space="preserve">), the lost slope is infinite: the missing line is vertical,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Interior Angles of a Triangle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internal angles of a triangle when the equations of all three sides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angle between each pair of sides from the slopes; decide acute or obtuse from the vertices (angle at </w:t>
      </w:r>
      <m:oMath>
        <m:r>
          <m:t>A</m:t>
        </m:r>
      </m:oMath>
      <w:r>
        <w:rPr/>
        <w:t xml:space="preserve"> is obtuse </w:t>
      </w:r>
      <m:oMath>
        <m:r>
          <m:rPr>
            <m:sty m:val="p"/>
          </m:rPr>
          <m:t>⇔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&lt;</m:t>
        </m:r>
        <m:r>
          <m:t>0</m:t>
        </m:r>
      </m:oMath>
      <w:r>
        <w:rPr/>
        <w:t xml:space="preserve">). The three angles must add to </w:t>
      </w:r>
      <m:oMath>
        <m:r>
          <m:t>π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rPr>
            <m:sty m:val="p"/>
          </m:rPr>
          <m:t>tan</m:t>
        </m:r>
      </m:oMath>
      <w:r>
        <w:rPr/>
        <w:t xml:space="preserve"> of the angles </w:t>
      </w:r>
      <m:oMath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/>
        <w:t xml:space="preserve">: isosceles, all acute.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13, 40, 52 | DPP: 5(17)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11 | DPP: 4(10); 9(8)</w:t>
      </w:r>
    </w:p>
    <w:p>
      <w:pPr>
        <w:pStyle w:val="Heading1"/>
        <w:keepNext/>
        <w:spacing w:before="200" w:after="80" w:line="252" w:lineRule="auto"/>
      </w:pPr>
      <w:r>
        <w:rPr/>
        <w:t xml:space="preserve">Distance of a Point from a Line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distance of a point from a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from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10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34; J-M 8, 21; C-I 4 | DPP: 6(5, 9, 15, 17) | Question Bank: 3, 6,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19; J-II 54; J-M 9, 14; J-A 2-4; C-I 25; C-II 5, 9, 14 | DPP: 5(10); 6(4, 6, 18); 8(10) | Question Bank: 9-10, 19</w:t>
      </w:r>
    </w:p>
    <w:p>
      <w:pPr>
        <w:pStyle w:val="Heading1"/>
        <w:keepNext/>
        <w:spacing w:before="200" w:after="80" w:line="252" w:lineRule="auto"/>
      </w:pPr>
      <w:r>
        <w:rPr/>
        <w:t xml:space="preserve">Distance between Two Parallel Lines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distance between two parallel lines and what should you keep in mind while applying it?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 for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First make the coefficients of </w:t>
      </w:r>
      <m:oMath>
        <m:r>
          <m:t>x</m:t>
        </m:r>
      </m:oMath>
      <w:r>
        <w:rPr/>
        <w:t xml:space="preserve"> and </w:t>
      </w:r>
      <m:oMath>
        <m:r>
          <m:t>y</m:t>
        </m:r>
      </m:oMath>
      <w:r>
        <w:rPr/>
        <w:t xml:space="preserve"> identical in both. Ex: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  <m:r>
              <m:rPr>
                <m:sty m:val="p"/>
              </m:rPr>
              <m:t>/</m:t>
            </m:r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14; J-II 18 | DPP: 6(16) | Question Bank: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area of an equilateral triangle in terms of its height?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 (side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h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); right isosceles triangle with height </w:t>
      </w:r>
      <m:oMath>
        <m:r>
          <m:t>h</m:t>
        </m:r>
      </m:oMath>
      <w:r>
        <w:rPr/>
        <w:t xml:space="preserve"> on the hypotenuse: </w:t>
      </w:r>
      <m:oMath>
        <m:r>
          <m:t>Δ</m:t>
        </m:r>
        <m:r>
          <m:rPr>
            <m:sty m:val="p"/>
          </m:rPr>
          <m:t>=</m:t>
        </m:r>
        <m:sSup>
          <m:e>
            <m:r>
              <m:t>h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14 | DPP: 8(10)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6(5)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area of a parallelogram when the equations of all sides are known, and what should you keep in mind while applying it?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Sides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: Area </w:t>
      </w:r>
      <m:oMath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num>
          <m:den>
            <m:r>
              <m:rPr>
                <m:sty m:val="p"/>
              </m:rPr>
              <m:t>sin</m:t>
            </m:r>
            <m:r>
              <m:t>θ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Keep the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coefficients identical within each parallel pair. Ex: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n</m:t>
        </m:r>
        <m:r>
          <m:t>x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n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: area </w:t>
      </w:r>
      <m:oMath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e>
            </m:d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14 | DPP: 6(8); 7(13)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Position of Two Points w.r.t. a Line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relative positions of two given points w.r.t. a given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L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and </w:t>
      </w:r>
      <m:oMath>
        <m:r>
          <m:t>L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of the same sign: same side; opposite signs: opposite sides (</w:t>
      </w:r>
      <m:oMath>
        <m:r>
          <m:t>L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and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w.r.t.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rPr>
            <m:sty m:val="p"/>
          </m:rPr>
          <m:t>−</m:t>
        </m:r>
        <m:r>
          <m:t>5</m:t>
        </m:r>
      </m:oMath>
      <w:r>
        <w:rPr/>
        <w:t xml:space="preserve"> and </w:t>
      </w:r>
      <m:oMath>
        <m:r>
          <m:t>2</m:t>
        </m:r>
      </m:oMath>
      <w:r>
        <w:rPr/>
        <w:t xml:space="preserve">, opposite sides.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15; C-I 6-7 | DPP: 7(7) | Question Bank: 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21 | Question Bank: 19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region satisfying ax + by + c &gt; 0 or &lt; 0 in the coordinate plane?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Draw the line; test one point not on it (usually the origin): the side containing the point satisfies the sign found there. For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rPr/>
        <w:t xml:space="preserve"> is the side above the line.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define |ax + by + c| in the Cartesian plane?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rPr/>
        <w:t xml:space="preserve"> on the side where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≥</m:t>
        </m:r>
        <m:r>
          <m:t>0</m:t>
        </m:r>
      </m:oMath>
      <w:r>
        <w:rPr/>
        <w:t xml:space="preserve">, and </w:t>
      </w:r>
      <m:oMath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 on the other side; split the plane by the line(s) and work region by region.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 is a square of area </w:t>
      </w:r>
      <m:oMath>
        <m:r>
          <m:t>8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5 | DPP: 7(1)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apply the conditions for a point to lie inside a triangle using the position of two points w.r.t. a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is inside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rPr/>
        <w:t xml:space="preserve"> </w:t>
      </w:r>
      <m:oMath>
        <m:r>
          <m:rPr>
            <m:sty m:val="p"/>
          </m:rPr>
          <m:t>⇔</m:t>
        </m:r>
      </m:oMath>
      <w:r>
        <w:rPr/>
        <w:t xml:space="preserve"> </w:t>
      </w:r>
      <m:oMath>
        <m:r>
          <m:t>P</m:t>
        </m:r>
      </m:oMath>
      <w:r>
        <w:rPr/>
        <w:t xml:space="preserve"> and </w:t>
      </w:r>
      <m:oMath>
        <m:r>
          <m:t>A</m:t>
        </m:r>
      </m:oMath>
      <w:r>
        <w:rPr/>
        <w:t xml:space="preserve"> are on the same side of </w:t>
      </w:r>
      <m:oMath>
        <m:r>
          <m:t>B</m:t>
        </m:r>
        <m:r>
          <m:t>C</m:t>
        </m:r>
      </m:oMath>
      <w:r>
        <w:rPr/>
        <w:t xml:space="preserve">, </w:t>
      </w:r>
      <m:oMath>
        <m:r>
          <m:t>P</m:t>
        </m:r>
      </m:oMath>
      <w:r>
        <w:rPr/>
        <w:t xml:space="preserve"> and </w:t>
      </w:r>
      <m:oMath>
        <m:r>
          <m:t>B</m:t>
        </m:r>
      </m:oMath>
      <w:r>
        <w:rPr/>
        <w:t xml:space="preserve"> on the same side of </w:t>
      </w:r>
      <m:oMath>
        <m:r>
          <m:t>C</m:t>
        </m:r>
        <m:r>
          <m:t>A</m:t>
        </m:r>
      </m:oMath>
      <w:r>
        <w:rPr/>
        <w:t xml:space="preserve">, </w:t>
      </w:r>
      <m:oMath>
        <m:r>
          <m:t>P</m:t>
        </m:r>
      </m:oMath>
      <w:r>
        <w:rPr/>
        <w:t xml:space="preserve"> and </w:t>
      </w:r>
      <m:oMath>
        <m:r>
          <m:t>C</m:t>
        </m:r>
      </m:oMath>
      <w:r>
        <w:rPr/>
        <w:t xml:space="preserve"> on the same side of </w:t>
      </w:r>
      <m:oMath>
        <m:r>
          <m:t>A</m:t>
        </m:r>
        <m:r>
          <m:t>B</m:t>
        </m:r>
      </m:oMath>
      <w:r>
        <w:rPr/>
        <w:t xml:space="preserve">: </w:t>
      </w:r>
      <m:oMath>
        <m:sSub>
          <m:e>
            <m:r>
              <m:t>L</m:t>
            </m:r>
          </m:e>
          <m:sub>
            <m:r>
              <m:t>B</m:t>
            </m:r>
            <m:r>
              <m:t>C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 </m:t>
        </m:r>
        <m:sSub>
          <m:e>
            <m:r>
              <m:t>L</m:t>
            </m:r>
          </m:e>
          <m:sub>
            <m:r>
              <m:t>B</m:t>
            </m:r>
            <m:r>
              <m:t>C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, etc.; intersect the three conditions.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16; C-I 17, 22; C-II 10 | Question Bank: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15; J-II 52; C-I 7 | Question Bank: 26</w:t>
      </w:r>
    </w:p>
    <w:p>
      <w:pPr>
        <w:pStyle w:val="Heading1"/>
        <w:keepNext/>
        <w:spacing w:before="200" w:after="80" w:line="252" w:lineRule="auto"/>
      </w:pPr>
      <w:r>
        <w:rPr/>
        <w:t xml:space="preserve">Condition for Concurrency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the concurrency of three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(and no two parallel); or the intersection of two lines satisfies the third; or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2</m:t>
            </m:r>
          </m:sub>
        </m:sSub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3</m:t>
            </m:r>
          </m:sub>
        </m:sSub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≡</m:t>
        </m:r>
        <m:r>
          <m:t>0</m:t>
        </m:r>
      </m:oMath>
      <w:r>
        <w:rPr/>
        <w:t xml:space="preserve">. Ex: </w:t>
      </w:r>
      <m:oMath>
        <m:r>
          <m:t>p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3</m:t>
        </m:r>
        <m:r>
          <m:t>x</m:t>
        </m:r>
        <m:r>
          <m:rPr>
            <m:sty m:val="p"/>
          </m:rPr>
          <m:t>+</m:t>
        </m:r>
        <m:r>
          <m:t>p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18</m:t>
        </m:r>
        <m:r>
          <m:t>p</m:t>
        </m:r>
        <m:r>
          <m:rPr>
            <m:sty m:val="p"/>
          </m:rPr>
          <m:t>+</m:t>
        </m:r>
        <m:r>
          <m:t>35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17; J-II 55; C-II 25 | DPP: 7(3, 14) | Question Bank: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check whether three given lines form a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They form a triangle unless some two are parallel or all three are concurrent; for 'do not form a triangle' collect the parameter values of both cases.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55; C-II 25</w:t>
      </w:r>
    </w:p>
    <w:p>
      <w:pPr>
        <w:pStyle w:val="Heading1"/>
        <w:keepNext/>
        <w:spacing w:before="200" w:after="80" w:line="252" w:lineRule="auto"/>
      </w:pPr>
      <w:r>
        <w:rPr/>
        <w:t xml:space="preserve">Concept of Image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image of a point w.r.t. the x-axis / y-axis / origin / line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/ line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→</m:t>
        </m:r>
      </m:oMath>
      <w:r>
        <w:rPr/>
        <w:t xml:space="preserve"> x-axis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rPr/>
        <w:t xml:space="preserve">; y-axis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; origin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23; J-M 18; C-I 8 | DPP: 8(1-2, 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2 | DPP: 7(4); 8(7)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image of a curve w.r.t. the x-axis / y-axis / origin / line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/ line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</m:oMath>
      <w:r>
        <w:rPr/>
        <w:t xml:space="preserve"> x-axis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y-axis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origin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image of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in the y-axis: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20, 22; C-I 16; C-II 13 | Question Bank: 35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locus of the image of a fixed point P w.r.t. a variable line passing through another fixed point Q?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Q</m:t>
        </m:r>
        <m:r>
          <m:t>P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Q</m:t>
        </m:r>
        <m:r>
          <m:t>P</m:t>
        </m:r>
      </m:oMath>
      <w:r>
        <w:rPr/>
        <w:t xml:space="preserve">, so a circle with centre </w:t>
      </w:r>
      <m:oMath>
        <m:r>
          <m:t>Q</m:t>
        </m:r>
      </m:oMath>
      <w:r>
        <w:rPr/>
        <w:t xml:space="preserve"> and radius </w:t>
      </w:r>
      <m:oMath>
        <m:r>
          <m:t>Q</m:t>
        </m:r>
        <m:r>
          <m:t>P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in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+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t>y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(all through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):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image of vertex A w.r.t. the perpendicular bisector of side AB of triangle ABC?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Vertex </w:t>
      </w:r>
      <m:oMath>
        <m:r>
          <m:t>B</m:t>
        </m:r>
      </m:oMath>
      <w:r>
        <w:rPr/>
        <w:t xml:space="preserve">. So, given </w:t>
      </w:r>
      <m:oMath>
        <m:r>
          <m:t>A</m:t>
        </m:r>
      </m:oMath>
      <w:r>
        <w:rPr/>
        <w:t xml:space="preserve"> and the perpendicular bisectors of </w:t>
      </w:r>
      <m:oMath>
        <m:r>
          <m:t>A</m:t>
        </m:r>
        <m:r>
          <m:t>B</m:t>
        </m:r>
      </m:oMath>
      <w:r>
        <w:rPr/>
        <w:t xml:space="preserve">, </w:t>
      </w:r>
      <m:oMath>
        <m:r>
          <m:t>A</m:t>
        </m:r>
        <m:r>
          <m:t>C</m:t>
        </m:r>
      </m:oMath>
      <w:r>
        <w:rPr/>
        <w:t xml:space="preserve">: </w:t>
      </w:r>
      <m:oMath>
        <m:r>
          <m:t>B</m:t>
        </m:r>
      </m:oMath>
      <w:r>
        <w:rPr/>
        <w:t xml:space="preserve">, </w:t>
      </w:r>
      <m:oMath>
        <m:r>
          <m:t>C</m:t>
        </m:r>
      </m:oMath>
      <w:r>
        <w:rPr/>
        <w:t xml:space="preserve"> are the images of </w:t>
      </w:r>
      <m:oMath>
        <m:r>
          <m:t>A</m:t>
        </m:r>
      </m:oMath>
      <w:r>
        <w:rPr/>
        <w:t xml:space="preserve">; then write </w:t>
      </w:r>
      <m:oMath>
        <m:r>
          <m:t>B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16; C-II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Where does the image of the orthocentre w.r.t. any side of a triangle lie?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 the circumcircle of the triangle.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Image of a Line w.r.t. a Line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image of a line w.r.t. a given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∥</m:t>
        </m:r>
      </m:oMath>
      <w:r>
        <w:rPr/>
        <w:t xml:space="preserve"> mirror: parallel line at the same distance on the other side. Otherwise the image passes through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</m:oMath>
      <w:r>
        <w:rPr/>
        <w:t xml:space="preserve"> mirror and the image of any one point of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/>
        <w:t xml:space="preserve"> (or: mirror bisects the angle between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/>
        <w:t xml:space="preserve"> and the image, 147).</w:t>
      </w:r>
    </w:p>
    <w:p>
      <w:pPr>
        <w:spacing w:before="0" w:after="50" w:line="252" w:lineRule="auto"/>
      </w:pPr>
      <w:r>
        <w:rPr/>
        <w:t xml:space="preserve">Ex: ray along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 reflected in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rPr/>
        <w:t xml:space="preserve">: </w:t>
      </w:r>
      <m:oMath>
        <m:r>
          <m:t>29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=</m:t>
        </m:r>
        <m:r>
          <m:t>31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9 | DPP: 8(12)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Where does the image of a vertex of a triangle w.r.t. the angle bisector of any other vertex lie?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 the third side: the image of </w:t>
      </w:r>
      <m:oMath>
        <m:r>
          <m:t>B</m:t>
        </m:r>
      </m:oMath>
      <w:r>
        <w:rPr/>
        <w:t xml:space="preserve"> in the bisector of </w:t>
      </w:r>
      <m:oMath>
        <m:r>
          <m:rPr>
            <m:sty m:val="p"/>
          </m:rPr>
          <m:t>∠</m:t>
        </m:r>
        <m:r>
          <m:t>A</m:t>
        </m:r>
      </m:oMath>
      <w:r>
        <w:rPr/>
        <w:t xml:space="preserve"> lies on line </w:t>
      </w:r>
      <m:oMath>
        <m:r>
          <m:t>A</m:t>
        </m:r>
        <m:r>
          <m:t>C</m:t>
        </m:r>
      </m:oMath>
      <w:r>
        <w:rPr/>
        <w:t xml:space="preserve"> (and the image of </w:t>
      </w:r>
      <m:oMath>
        <m:r>
          <m:t>C</m:t>
        </m:r>
      </m:oMath>
      <w:r>
        <w:rPr/>
        <w:t xml:space="preserve"> on </w:t>
      </w:r>
      <m:oMath>
        <m:r>
          <m:t>A</m:t>
        </m:r>
        <m:r>
          <m:t>B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36, 56; J-M 5; C-II 6 | DPP: 8(5) | Question Bank: 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35</w:t>
      </w:r>
    </w:p>
    <w:p>
      <w:pPr>
        <w:pStyle w:val="Heading1"/>
        <w:keepNext/>
        <w:spacing w:before="200" w:after="80" w:line="252" w:lineRule="auto"/>
      </w:pPr>
      <w:r>
        <w:rPr/>
        <w:t xml:space="preserve">Family of Straight Lines: Type 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will be the equation of a line passing through the point of intersection of two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; find </w:t>
      </w:r>
      <m:oMath>
        <m:r>
          <m:t>λ</m:t>
        </m:r>
      </m:oMath>
      <w:r>
        <w:rPr/>
        <w:t xml:space="preserve"> from the extra condition (no need to find the point).</w:t>
      </w:r>
    </w:p>
    <w:p>
      <w:pPr>
        <w:spacing w:before="0" w:after="50" w:line="252" w:lineRule="auto"/>
      </w:pPr>
      <w:r>
        <w:rPr/>
        <w:t xml:space="preserve">Ex: through </w:t>
      </w:r>
      <m:oMath>
        <m:r>
          <m:t>5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+</m:t>
        </m:r>
        <m:r>
          <m:t>6</m:t>
        </m:r>
        <m:r>
          <m:t>y</m:t>
        </m:r>
        <m:r>
          <m:rPr>
            <m:sty m:val="p"/>
          </m:rPr>
          <m:t>=</m:t>
        </m:r>
        <m:r>
          <m:t>8</m:t>
        </m:r>
      </m:oMath>
      <w:r>
        <w:rPr/>
        <w:t xml:space="preserve"> and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: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9; C-I 25 | DPP: 4(16)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32; J-II 22, 26; J-M 25; J-A 1 | DPP: 4(4)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check whether the value of </w:t>
      </w:r>
      <m:oMath>
        <m:r>
          <m:t>λ</m:t>
        </m:r>
      </m:oMath>
      <w:r>
        <w:rPr/>
        <w:t xml:space="preserve"> is infinite by observing the calculations, and how do you find the required line in that case?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the condition gives an impossible equation for </w:t>
      </w:r>
      <m:oMath>
        <m:r>
          <m:t>λ</m:t>
        </m:r>
      </m:oMath>
      <w:r>
        <w:rPr/>
        <w:t xml:space="preserve"> (e.g. </w:t>
      </w:r>
      <m:oMath>
        <m:r>
          <m:t>0</m:t>
        </m:r>
        <m:r>
          <m:rPr>
            <m:sty m:val="p"/>
          </m:rPr>
          <m:t>⋅</m:t>
        </m:r>
        <m:r>
          <m:t>λ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≠</m:t>
        </m:r>
        <m:r>
          <m:t>0</m:t>
        </m:r>
      </m:oMath>
      <w:r>
        <w:rPr/>
        <w:t xml:space="preserve">, or the </w:t>
      </w:r>
      <m:oMath>
        <m:sSup>
          <m:e>
            <m:r>
              <m:t>λ</m:t>
            </m:r>
          </m:e>
          <m:sup>
            <m:r>
              <m:t>2</m:t>
            </m:r>
          </m:sup>
        </m:sSup>
      </m:oMath>
      <w:r>
        <w:rPr/>
        <w:t xml:space="preserve"> term vanishes), </w:t>
      </w:r>
      <m:oMath>
        <m:r>
          <m:t>λ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: the required line is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itself; check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 directly.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equation of a line (through a fixed point) situated at maximum / least distance from a given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Lines through fixed </w:t>
      </w:r>
      <m:oMath>
        <m:r>
          <m:t>A</m:t>
        </m:r>
      </m:oMath>
      <w:r>
        <w:rPr/>
        <w:t xml:space="preserve">: the farthest from </w:t>
      </w:r>
      <m:oMath>
        <m:r>
          <m:t>P</m:t>
        </m:r>
      </m:oMath>
      <w:r>
        <w:rPr/>
        <w:t xml:space="preserve"> is the line through </w:t>
      </w:r>
      <m:oMath>
        <m:r>
          <m:t>A</m:t>
        </m:r>
      </m:oMath>
      <w:r>
        <w:rPr/>
        <w:t xml:space="preserve"> perpendicular to </w:t>
      </w:r>
      <m:oMath>
        <m:r>
          <m:t>P</m:t>
        </m:r>
        <m:r>
          <m:t>A</m:t>
        </m:r>
      </m:oMath>
      <w:r>
        <w:rPr/>
        <w:t xml:space="preserve"> (max distance </w:t>
      </w:r>
      <m:oMath>
        <m:r>
          <m:t>P</m:t>
        </m:r>
        <m:r>
          <m:t>A</m:t>
        </m:r>
      </m:oMath>
      <w:r>
        <w:rPr/>
        <w:t xml:space="preserve">); the least distance is </w:t>
      </w:r>
      <m:oMath>
        <m:r>
          <m:t>0</m:t>
        </m:r>
      </m:oMath>
      <w:r>
        <w:rPr/>
        <w:t xml:space="preserve"> (line </w:t>
      </w:r>
      <m:oMath>
        <m:r>
          <m:t>P</m:t>
        </m:r>
        <m:r>
          <m:t>A</m:t>
        </m:r>
      </m:oMath>
      <w:r>
        <w:rPr/>
        <w:t xml:space="preserve">). Distances greater than </w:t>
      </w:r>
      <m:oMath>
        <m:r>
          <m:t>P</m:t>
        </m:r>
        <m:r>
          <m:t>A</m:t>
        </m:r>
      </m:oMath>
      <w:r>
        <w:rPr/>
        <w:t xml:space="preserve"> are impossible.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λ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7</m:t>
            </m:r>
            <m:r>
              <m:t>λ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t>y</m:t>
        </m:r>
        <m:r>
          <m:rPr>
            <m:sty m:val="p"/>
          </m:rPr>
          <m:t>=</m:t>
        </m:r>
        <m:r>
          <m:t>17</m:t>
        </m:r>
        <m:r>
          <m:t>λ</m:t>
        </m:r>
        <m:r>
          <m:rPr>
            <m:sty m:val="p"/>
          </m:rPr>
          <m:t>+</m:t>
        </m:r>
        <m:r>
          <m:t>5</m:t>
        </m:r>
      </m:oMath>
      <w:r>
        <w:rPr/>
        <w:t xml:space="preserve"> passes through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; farthest from </w:t>
      </w:r>
      <m:oMath>
        <m:r>
          <m:t>O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19 | Question Bank: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Family of Straight Lines: Type 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and how do you apply family of lines type 2?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a line has a parameter appearing linearly (or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obey a linear relation): rearrange as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; every member passes through the fixed point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in A.P. (</w:t>
      </w:r>
      <m:oMath>
        <m:r>
          <m:t>a</m:t>
        </m:r>
        <m:r>
          <m:rPr>
            <m:sty m:val="p"/>
          </m:rPr>
          <m:t>−</m:t>
        </m:r>
        <m:r>
          <m:t>2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):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passes through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18; J-II 39, 54 | DPP: 7(4-5, 9); 9(12)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29 | DPP: 7(8, 10, 14) | Question Bank: 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represent?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All lines through the intersection of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except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itself; if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∥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, lines parallel to both.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equation of a diagonal of a parallelogram when the equations of all sides are given, and what should you keep in mind to minimise calculation?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the sides as </w:t>
      </w:r>
      <m:oMath>
        <m:r>
          <m:t>u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u</m:t>
        </m:r>
        <m:r>
          <m:rPr>
            <m:sty m:val="p"/>
          </m:rPr>
          <m:t>=</m:t>
        </m:r>
        <m:r>
          <m:t>k</m:t>
        </m:r>
      </m:oMath>
      <w:r>
        <w:rPr/>
        <w:t xml:space="preserve"> and </w:t>
      </w:r>
      <m:oMath>
        <m:r>
          <m:t>v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v</m:t>
        </m:r>
        <m:r>
          <m:rPr>
            <m:sty m:val="p"/>
          </m:rPr>
          <m:t>=</m:t>
        </m:r>
        <m:r>
          <m:t>l</m:t>
        </m:r>
      </m:oMath>
      <w:r>
        <w:rPr/>
        <w:t xml:space="preserve"> (same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coefficients in each pair). Diagonals: </w:t>
      </w:r>
      <m:oMath>
        <m:f>
          <m:fPr>
            <m:type m:val="bar"/>
          </m:fPr>
          <m:num>
            <m:r>
              <m:t>u</m:t>
            </m:r>
          </m:num>
          <m:den>
            <m:r>
              <m:t>k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v</m:t>
            </m:r>
          </m:num>
          <m:den>
            <m:r>
              <m:t>l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and </w:t>
      </w:r>
      <m:oMath>
        <m:f>
          <m:fPr>
            <m:type m:val="bar"/>
          </m:fPr>
          <m:num>
            <m:r>
              <m:t>u</m:t>
            </m:r>
          </m:num>
          <m:den>
            <m:r>
              <m:t>k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r>
              <m:t>l</m:t>
            </m:r>
          </m:den>
        </m:f>
      </m:oMath>
      <w:r>
        <w:rPr/>
        <w:t xml:space="preserve">; no vertex needs to be found.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rPr/>
        <w:t xml:space="preserve"> and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rPr/>
        <w:t xml:space="preserve">: diagonal not through </w:t>
      </w:r>
      <m:oMath>
        <m:r>
          <m:t>O</m:t>
        </m:r>
      </m:oMath>
      <w:r>
        <w:rPr/>
        <w:t xml:space="preserve">: </w:t>
      </w:r>
      <m:oMath>
        <m:r>
          <m:t>21</m:t>
        </m:r>
        <m:r>
          <m:t>x</m:t>
        </m:r>
        <m:r>
          <m:rPr>
            <m:sty m:val="p"/>
          </m:rPr>
          <m:t>−</m:t>
        </m:r>
        <m:r>
          <m:t>11</m:t>
        </m:r>
        <m:r>
          <m:t>y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11; J-M 3 | DPP: 7(6,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Shifting of Origin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in case of shifting of origin?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Origin shifted to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(axes parallel):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k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new coordinates when the old coordinates are given, and vice versa?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New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,</m:t>
            </m:r>
            <m:r>
              <m:t> </m:t>
            </m:r>
            <m:r>
              <m:t>y</m:t>
            </m:r>
            <m:r>
              <m:rPr>
                <m:sty m:val="p"/>
              </m:rPr>
              <m:t>−</m:t>
            </m:r>
            <m:r>
              <m:t>k</m:t>
            </m:r>
          </m:e>
        </m:d>
      </m:oMath>
      <w:r>
        <w:rPr/>
        <w:t xml:space="preserve">; old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,</m:t>
            </m:r>
            <m:r>
              <m:t> </m:t>
            </m:r>
            <m:r>
              <m:t>Y</m:t>
            </m:r>
            <m:r>
              <m:rPr>
                <m:sty m:val="p"/>
              </m:rPr>
              <m:t>+</m:t>
            </m:r>
            <m:r>
              <m:t>k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 with origin at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new equation of a curve when the old equation is given, and vice versa?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Old to new: put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k</m:t>
        </m:r>
      </m:oMath>
      <w:r>
        <w:rPr/>
        <w:t xml:space="preserve">. New to old: put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k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, origin to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: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9(10)</w:t>
      </w:r>
    </w:p>
    <w:p>
      <w:pPr>
        <w:pStyle w:val="Heading1"/>
        <w:keepNext/>
        <w:spacing w:before="200" w:after="80" w:line="252" w:lineRule="auto"/>
      </w:pPr>
      <w:r>
        <w:rPr/>
        <w:t xml:space="preserve">Rotation of Axes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table of results for rotation of axes and how is this table used?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Axes rotated by </w:t>
      </w:r>
      <m:oMath>
        <m:r>
          <m:t>θ</m:t>
        </m:r>
      </m:oMath>
      <w:r>
        <w:rPr/>
        <w:t xml:space="preserve"> anticlockwise: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cos</m:t>
        </m:r>
        <m:r>
          <m:t>θ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cos</m:t>
        </m:r>
        <m:r>
          <m:t>θ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Table: row </w:t>
      </w:r>
      <m:oMath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, row </w:t>
      </w:r>
      <m:oMath>
        <m:r>
          <m:t>y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cos</m:t>
            </m:r>
            <m:r>
              <m:t>θ</m:t>
            </m:r>
          </m:e>
        </m:d>
      </m:oMath>
      <w:r>
        <w:rPr/>
        <w:t xml:space="preserve"> under columns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; read rows for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and columns for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should you keep in mind if the angle of rotation is clockwise?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Replace </w:t>
      </w:r>
      <m:oMath>
        <m:r>
          <m:t>θ</m:t>
        </m:r>
      </m:oMath>
      <w:r>
        <w:rPr/>
        <w:t xml:space="preserve"> by </w:t>
      </w:r>
      <m:oMath>
        <m:r>
          <m:rPr>
            <m:sty m:val="p"/>
          </m:rPr>
          <m:t>−</m:t>
        </m:r>
        <m:r>
          <m:t>θ</m:t>
        </m:r>
      </m:oMath>
      <w:r>
        <w:rPr/>
        <w:t xml:space="preserve"> in the table. Rotating the axes by </w:t>
      </w:r>
      <m:oMath>
        <m:r>
          <m:t>θ</m:t>
        </m:r>
      </m:oMath>
      <w:r>
        <w:rPr/>
        <w:t xml:space="preserve"> is the same as rotating the point by </w:t>
      </w:r>
      <m:oMath>
        <m:r>
          <m:rPr>
            <m:sty m:val="p"/>
          </m:rPr>
          <m:t>−</m:t>
        </m:r>
        <m:r>
          <m:t>θ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Angle Bisector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definition of the angle bisector of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locus of a point equidistant from two intersecting lines (two bisectors, perpendicular to each other).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angle bisectors of two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pPr>
        <w:spacing w:before="0" w:after="50" w:line="252" w:lineRule="auto"/>
      </w:pPr>
      <w:r>
        <w:rPr/>
        <w:t xml:space="preserve">A line equally inclined to two lines is parallel to one of their bisectors.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24, 41-42, 46; C-I 28 | Question Bank: 16, 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23; C-I 29; C-II 4 | DPP: 7(2)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distinguish the acute and the obtuse angle bisector from the equations of the bisectors? (both methods)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Method 1: </w:t>
      </w:r>
      <m:oMath>
        <m:r>
          <m:t>θ</m:t>
        </m:r>
      </m:oMath>
      <w:r>
        <w:rPr/>
        <w:t xml:space="preserve"> = angle between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/>
        <w:t xml:space="preserve"> and bisector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rPr/>
        <w:t xml:space="preserve">: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⇒</m:t>
        </m:r>
        <m:sSub>
          <m:e>
            <m:r>
              <m:t>B</m:t>
            </m:r>
          </m:e>
          <m:sub>
            <m:r>
              <m:t>1</m:t>
            </m:r>
          </m:sub>
        </m:sSub>
      </m:oMath>
      <w:r>
        <w:rPr/>
        <w:t xml:space="preserve"> acute, </w:t>
      </w:r>
      <m:oMath>
        <m:r>
          <m:rPr>
            <m:sty m:val="p"/>
          </m:rPr>
          <m:t>&gt;</m:t>
        </m:r>
        <m:r>
          <m:t>1</m:t>
        </m:r>
      </m:oMath>
      <w:r>
        <w:rPr/>
        <w:t xml:space="preserve"> obtuse.</w:t>
      </w:r>
    </w:p>
    <w:p>
      <w:pPr>
        <w:spacing w:before="0" w:after="50" w:line="252" w:lineRule="auto"/>
      </w:pPr>
      <w:r>
        <w:rPr/>
        <w:t xml:space="preserve">Method 2: take a point of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/>
        <w:t xml:space="preserve"> (not the vertex); it is nearer to the acute bisector (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B</m:t>
            </m:r>
          </m:e>
          <m:sub>
            <m:r>
              <m:t>1</m:t>
            </m:r>
          </m:sub>
        </m:sSub>
      </m:oMath>
      <w:r>
        <w:rPr/>
        <w:t xml:space="preserve"> acute).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12</m:t>
        </m:r>
        <m:r>
          <m:t>x</m:t>
        </m:r>
        <m:r>
          <m:rPr>
            <m:sty m:val="p"/>
          </m:rPr>
          <m:t>+</m:t>
        </m:r>
        <m:r>
          <m:t>5</m:t>
        </m:r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: acute bisector </w:t>
      </w:r>
      <m:oMath>
        <m:r>
          <m:t>11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23, 25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the angle bisector containing a fixed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bisector of that angle (region between the two lines) in which the given point lies.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equation of the angle bisector containing a fixed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 so that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rPr/>
        <w:t xml:space="preserve"> and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rPr/>
        <w:t xml:space="preserve"> have the same sign; then </w:t>
      </w:r>
      <m:oMath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sSubSup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sSubSup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b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12</m:t>
        </m:r>
        <m:r>
          <m:t>x</m:t>
        </m:r>
        <m:r>
          <m:rPr>
            <m:sty m:val="p"/>
          </m:rPr>
          <m:t>−</m:t>
        </m:r>
        <m:r>
          <m:t>5</m:t>
        </m:r>
        <m:r>
          <m:t>y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rPr/>
        <w:t xml:space="preserve">, containing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: </w:t>
      </w:r>
      <m:oMath>
        <m:r>
          <m:t>21</m:t>
        </m:r>
        <m:r>
          <m:t>x</m:t>
        </m:r>
        <m:r>
          <m:rPr>
            <m:sty m:val="p"/>
          </m:rPr>
          <m:t>+</m:t>
        </m:r>
        <m:r>
          <m:t>27</m:t>
        </m:r>
        <m:r>
          <m:t>y</m:t>
        </m:r>
        <m:r>
          <m:rPr>
            <m:sty m:val="p"/>
          </m:rPr>
          <m:t>−</m:t>
        </m:r>
        <m:r>
          <m:t>121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check whether the angle bisector containing the origin is the acute angle bisector?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Make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. Then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</m:oMath>
      <w:r>
        <w:rPr/>
        <w:t xml:space="preserve"> the origin bisector ('+' sign) is acute;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</m:oMath>
      <w:r>
        <w:rPr/>
        <w:t xml:space="preserve"> it is obtuse.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angle bisectors if the equations of the lines are given in parametric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Lines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r>
              <m:rPr>
                <m:sty m:val="p"/>
              </m:rPr>
              <m:t>cos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rPr>
                <m:sty m:val="p"/>
              </m:rPr>
              <m:t>sin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</m:oMath>
      <w:r>
        <w:rPr/>
        <w:t xml:space="preserve">,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rPr/>
        <w:t xml:space="preserve">: bisectors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</m:den>
        </m:f>
      </m:oMath>
      <w:r>
        <w:rPr/>
        <w:t xml:space="preserve"> and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internal / external angle bisector of a triangle if all three vertices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Internal bisector of </w:t>
      </w:r>
      <m:oMath>
        <m:r>
          <m:t>A</m:t>
        </m:r>
      </m:oMath>
      <w:r>
        <w:rPr/>
        <w:t xml:space="preserve"> meets </w:t>
      </w:r>
      <m:oMath>
        <m:r>
          <m:t>B</m:t>
        </m:r>
        <m:r>
          <m:t>C</m:t>
        </m:r>
      </m:oMath>
      <w:r>
        <w:rPr/>
        <w:t xml:space="preserve"> at </w:t>
      </w:r>
      <m:oMath>
        <m:r>
          <m:t>D</m:t>
        </m:r>
      </m:oMath>
      <w:r>
        <w:rPr/>
        <w:t xml:space="preserve"> with </w:t>
      </w:r>
      <m:oMath>
        <m:r>
          <m:t>B</m:t>
        </m:r>
        <m:r>
          <m:t>D</m:t>
        </m:r>
        <m:r>
          <m:rPr>
            <m:sty m:val="p"/>
          </m:rPr>
          <m:t>:</m:t>
        </m:r>
        <m:r>
          <m:t>D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:</m:t>
        </m:r>
        <m:r>
          <m:t>b</m:t>
        </m:r>
      </m:oMath>
      <w:r>
        <w:rPr/>
        <w:t xml:space="preserve"> (internal division); external: same ratio externally. Join </w:t>
      </w:r>
      <m:oMath>
        <m:r>
          <m:t>A</m:t>
        </m:r>
      </m:oMath>
      <w:r>
        <w:rPr/>
        <w:t xml:space="preserve"> to </w:t>
      </w:r>
      <m:oMath>
        <m:r>
          <m:t>D</m:t>
        </m:r>
      </m:oMath>
      <w:r>
        <w:rPr/>
        <w:t xml:space="preserve"> (or </w:t>
      </w:r>
      <m:oMath>
        <m:r>
          <m:t>A</m:t>
        </m:r>
      </m:oMath>
      <w:r>
        <w:rPr/>
        <w:t xml:space="preserve"> to the incentre).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8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19</m:t>
            </m:r>
          </m:e>
        </m:d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7</m:t>
            </m:r>
          </m:e>
        </m:d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15</m:t>
        </m:r>
      </m:oMath>
      <w:r>
        <w:rPr/>
        <w:t xml:space="preserve">; internal bisector </w:t>
      </w:r>
      <m:oMath>
        <m:r>
          <m:t>11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78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26; J-II 25; C-II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internal / external angle bisector of a triangle if all three sides are given? (all 4 methods)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(1) Find the vertices and use 153. (2) Sign method: write </w:t>
      </w:r>
      <m:oMath>
        <m:sSub>
          <m:e>
            <m:r>
              <m:t>L</m:t>
            </m:r>
          </m:e>
          <m:sub>
            <m:r>
              <m:t>A</m:t>
            </m:r>
            <m:r>
              <m:t>B</m:t>
            </m:r>
          </m:sub>
        </m:sSub>
      </m:oMath>
      <w:r>
        <w:rPr/>
        <w:t xml:space="preserve"> with </w:t>
      </w:r>
      <m:oMath>
        <m:sSub>
          <m:e>
            <m:r>
              <m:t>L</m:t>
            </m:r>
          </m:e>
          <m:sub>
            <m:r>
              <m:t>A</m:t>
            </m:r>
            <m:r>
              <m:t>B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 and </w:t>
      </w:r>
      <m:oMath>
        <m:sSub>
          <m:e>
            <m:r>
              <m:t>L</m:t>
            </m:r>
          </m:e>
          <m:sub>
            <m:r>
              <m:t>A</m:t>
            </m:r>
            <m:r>
              <m:t>C</m:t>
            </m:r>
          </m:sub>
        </m:sSub>
      </m:oMath>
      <w:r>
        <w:rPr/>
        <w:t xml:space="preserve"> with </w:t>
      </w:r>
      <m:oMath>
        <m:sSub>
          <m:e>
            <m:r>
              <m:t>L</m:t>
            </m:r>
          </m:e>
          <m:sub>
            <m:r>
              <m:t>A</m:t>
            </m:r>
            <m:r>
              <m:t>C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; internal bisector of </w:t>
      </w:r>
      <m:oMath>
        <m:r>
          <m:t>A</m:t>
        </m:r>
      </m:oMath>
      <w:r>
        <w:rPr/>
        <w:t xml:space="preserve">: </w:t>
      </w:r>
      <m:oMath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t>A</m:t>
                </m:r>
                <m:r>
                  <m:t>B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r>
                  <m:t> 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t>A</m:t>
                </m:r>
                <m:r>
                  <m:t>C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r>
                  <m:t> </m:t>
                </m:r>
              </m:e>
            </m:rad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(3) Of the two bisectors at </w:t>
      </w:r>
      <m:oMath>
        <m:r>
          <m:t>A</m:t>
        </m:r>
      </m:oMath>
      <w:r>
        <w:rPr/>
        <w:t xml:space="preserve">, the internal one has </w:t>
      </w:r>
      <m:oMath>
        <m:r>
          <m:t>B</m:t>
        </m:r>
      </m:oMath>
      <w:r>
        <w:rPr/>
        <w:t xml:space="preserve"> and </w:t>
      </w:r>
      <m:oMath>
        <m:r>
          <m:t>C</m:t>
        </m:r>
      </m:oMath>
      <w:r>
        <w:rPr/>
        <w:t xml:space="preserve"> on opposite sides. (4) The internal one is the bisector containing an interior point (centroid / incentre).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of the 4 methods should be applied while finding the internal / external angle bisector of a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Vertices known: ratio method 153. Sides known: sign method (2), it needs no vertex; method (3) or (4) when one vertex / an interior point is easy to get.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Maximising and Minimising Distances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minimise PA + PB when A and B are fixed points and P is a variable point on a fixed line 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Opposite sides of </w:t>
      </w:r>
      <m:oMath>
        <m:r>
          <m:t>L</m:t>
        </m:r>
      </m:oMath>
      <w:r>
        <w:rPr/>
        <w:t xml:space="preserve">: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∩</m:t>
        </m:r>
        <m:r>
          <m:t>L</m:t>
        </m:r>
      </m:oMath>
      <w:r>
        <w:rPr/>
        <w:t xml:space="preserve">, minimum </w:t>
      </w:r>
      <m:oMath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. Same side: reflect </w:t>
      </w:r>
      <m:oMath>
        <m:r>
          <m:t>B</m:t>
        </m:r>
      </m:oMath>
      <w:r>
        <w:rPr/>
        <w:t xml:space="preserve"> to </w:t>
      </w:r>
      <m:oMath>
        <m:r>
          <m:t>B</m:t>
        </m:r>
        <m:r>
          <m:rPr>
            <m:sty m:val="p"/>
          </m:rPr>
          <m:t>′</m:t>
        </m:r>
      </m:oMath>
      <w:r>
        <w:rPr/>
        <w:t xml:space="preserve"> in </w:t>
      </w:r>
      <m:oMath>
        <m:r>
          <m:t>L</m:t>
        </m:r>
      </m:oMath>
      <w:r>
        <w:rPr/>
        <w:t xml:space="preserve">;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′</m:t>
        </m:r>
        <m:r>
          <m:rPr>
            <m:sty m:val="p"/>
          </m:rPr>
          <m:t>∩</m:t>
        </m:r>
        <m:r>
          <m:t>L</m:t>
        </m:r>
      </m:oMath>
      <w:r>
        <w:rPr/>
        <w:t xml:space="preserve">, minimum </w:t>
      </w:r>
      <m:oMath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′</m:t>
        </m:r>
      </m:oMath>
      <w:r>
        <w:rPr/>
        <w:t xml:space="preserve"> (light-ray path, least time).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11 | DPP: 8(7)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8(1-2)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minimise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A</m:t>
            </m:r>
            <m:r>
              <m:rPr>
                <m:sty m:val="p"/>
              </m:rPr>
              <m:t>−</m:t>
            </m:r>
            <m:r>
              <m:t>P</m:t>
            </m:r>
            <m:r>
              <m:t>B</m:t>
            </m:r>
          </m:e>
        </m:d>
      </m:oMath>
      <w:r>
        <w:rPr/>
        <w:t xml:space="preserve"> when A and B are fixed points and P is a variable point on a fixed line 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Minimum </w:t>
      </w:r>
      <m:oMath>
        <m:r>
          <m:t>0</m:t>
        </m:r>
      </m:oMath>
      <w:r>
        <w:rPr/>
        <w:t xml:space="preserve"> at </w:t>
      </w:r>
      <m:oMath>
        <m:r>
          <m:t>P</m:t>
        </m:r>
      </m:oMath>
      <w:r>
        <w:rPr/>
        <w:t xml:space="preserve"> = intersection of </w:t>
      </w:r>
      <m:oMath>
        <m:r>
          <m:t>L</m:t>
        </m:r>
      </m:oMath>
      <w:r>
        <w:rPr/>
        <w:t xml:space="preserve"> with the perpendicular bisector of </w:t>
      </w:r>
      <m:oMath>
        <m:r>
          <m:t>A</m:t>
        </m:r>
        <m:r>
          <m:t>B</m:t>
        </m:r>
      </m:oMath>
      <w:r>
        <w:rPr/>
        <w:t xml:space="preserve"> (if </w:t>
      </w:r>
      <m:oMath>
        <m:r>
          <m:t>A</m:t>
        </m:r>
        <m:r>
          <m:t>B</m:t>
        </m:r>
        <m:r>
          <m:rPr>
            <m:sty m:val="p"/>
          </m:rPr>
          <m:t>⊥</m:t>
        </m:r>
        <m:r>
          <m:t>L</m:t>
        </m:r>
      </m:oMath>
      <w:r>
        <w:rPr/>
        <w:t xml:space="preserve"> they do not meet, and there is no zero).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8(9)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maximise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A</m:t>
            </m:r>
            <m:r>
              <m:rPr>
                <m:sty m:val="p"/>
              </m:rPr>
              <m:t>−</m:t>
            </m:r>
            <m:r>
              <m:t>P</m:t>
            </m:r>
            <m:r>
              <m:t>B</m:t>
            </m:r>
          </m:e>
        </m:d>
      </m:oMath>
      <w:r>
        <w:rPr/>
        <w:t xml:space="preserve"> when A and B are fixed points and P is a variable point on a fixed line 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Same side: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∩</m:t>
        </m:r>
        <m:r>
          <m:t>L</m:t>
        </m:r>
      </m:oMath>
      <w:r>
        <w:rPr/>
        <w:t xml:space="preserve">, maximum </w:t>
      </w:r>
      <m:oMath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. Opposite sides: reflect </w:t>
      </w:r>
      <m:oMath>
        <m:r>
          <m:t>B</m:t>
        </m:r>
      </m:oMath>
      <w:r>
        <w:rPr/>
        <w:t xml:space="preserve"> to </w:t>
      </w:r>
      <m:oMath>
        <m:r>
          <m:t>B</m:t>
        </m:r>
        <m:r>
          <m:rPr>
            <m:sty m:val="p"/>
          </m:rPr>
          <m:t>′</m:t>
        </m:r>
      </m:oMath>
      <w:r>
        <w:rPr/>
        <w:t xml:space="preserve">;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′</m:t>
        </m:r>
        <m:r>
          <m:rPr>
            <m:sty m:val="p"/>
          </m:rPr>
          <m:t>∩</m:t>
        </m:r>
        <m:r>
          <m:t>L</m:t>
        </m:r>
      </m:oMath>
      <w:r>
        <w:rPr/>
        <w:t xml:space="preserve">, maximum </w:t>
      </w:r>
      <m:oMath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′</m:t>
        </m:r>
      </m:oMath>
      <w:r>
        <w:rPr/>
        <w:t xml:space="preserve">. (If </w:t>
      </w:r>
      <m:oMath>
        <m:r>
          <m:t>A</m:t>
        </m:r>
        <m:r>
          <m:t>B</m:t>
        </m:r>
        <m:r>
          <m:rPr>
            <m:sty m:val="p"/>
          </m:rPr>
          <m:t>∥</m:t>
        </m:r>
        <m:r>
          <m:t>L</m:t>
        </m:r>
      </m:oMath>
      <w:r>
        <w:rPr/>
        <w:t xml:space="preserve"> there is no maximum.)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, </w:t>
      </w:r>
      <m:oMath>
        <m:r>
          <m:t>L</m:t>
        </m:r>
        <m:r>
          <m:rPr>
            <m:sty m:val="p"/>
          </m:rPr>
          <m:t>:</m:t>
        </m:r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 (same side):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17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27 | DPP: 8(8)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Pair of Straight Lines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write the combined equation of a pair of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Multiply the two equations: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9 | DPP: 9(1-2)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13 | Question Bank: 30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combined equation of the coordinate axes?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standard form of the equation of a pair of straight lines passing through the origin?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h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factorise the standard form by splitting the middle term?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Treat it like a quadratic: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t>y</m:t>
            </m:r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  <m:r>
              <m:t>y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t>y</m:t>
        </m:r>
        <m:r>
          <m:rPr>
            <m:sty m:val="p"/>
          </m:rPr>
          <m:t>+</m:t>
        </m:r>
        <m:r>
          <m:t>6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t>y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factorise the standard form by forming a quadratic in 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</m:oMath>
      <w:r>
        <w:rPr/>
        <w:t xml:space="preserve">: </w:t>
      </w:r>
      <m:oMath>
        <m:r>
          <m:t>b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m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; its roots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</m:oMath>
      <w:r>
        <w:rPr/>
        <w:t xml:space="preserve"> give the lines </w:t>
      </w:r>
      <m:oMath>
        <m:r>
          <m:t>y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t>x</m:t>
        </m:r>
      </m:oMath>
      <w:r>
        <w:rPr/>
        <w:t xml:space="preserve">, so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  <m:r>
              <m:t>x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form a quadratic in m from the standard form of a pair of lines through the origin?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Divide by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and put </w:t>
      </w:r>
      <m:oMath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m</m:t>
        </m:r>
      </m:oMath>
      <w:r>
        <w:rPr/>
        <w:t xml:space="preserve">: </w:t>
      </w:r>
      <m:oMath>
        <m:r>
          <m:t>b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m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 (if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, one line is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one slope 4 times the other in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</m:t>
        </m:r>
        <m:r>
          <m:t>m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5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4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36 | DPP: 9(5)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9(3)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real and distinct / real and coincident / imaginary lines in the standard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rPr/>
        <w:t xml:space="preserve">: real distinct;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: coincident;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t>b</m:t>
        </m:r>
        <m:r>
          <m:rPr>
            <m:sty m:val="p"/>
          </m:rPr>
          <m:t>&lt;</m:t>
        </m:r>
        <m:r>
          <m:t>0</m:t>
        </m:r>
      </m:oMath>
      <w:r>
        <w:rPr/>
        <w:t xml:space="preserve">: imaginary (only the origin is real).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sum and product of slopes of a pair of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h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43 | DPP: 9(5)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angle between the lines of a pair of lines through the origin (standard form)?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h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r>
                        <m:t>b</m:t>
                      </m:r>
                    </m:e>
                  </m:rad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37, 39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the lines to be parallel / perpendicular in the standard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Parallel (here coincident):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. Perpendicular: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 (coefficient of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+ coefficient of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35; C-I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29-31; C-I 19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the sum of slopes to be zero in the standard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rPr/>
        <w:t xml:space="preserve"> (no </w:t>
      </w:r>
      <m:oMath>
        <m:r>
          <m:t>x</m:t>
        </m:r>
        <m:r>
          <m:t>y</m:t>
        </m:r>
      </m:oMath>
      <w:r>
        <w:rPr/>
        <w:t xml:space="preserve"> term): lines equally inclined to the axes.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38; C-I 13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the product of slopes to be one in the standard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b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check whether a given equation of n-th degree in x and y is homogeneous?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Every term has the same total degree </w:t>
      </w:r>
      <m:oMath>
        <m:r>
          <m:t>n</m:t>
        </m:r>
      </m:oMath>
      <w:r>
        <w:rPr/>
        <w:t xml:space="preserve"> in </w:t>
      </w:r>
      <m:oMath>
        <m:r>
          <m:t>x</m:t>
        </m:r>
      </m:oMath>
      <w:r>
        <w:rPr/>
        <w:t xml:space="preserve"> and </w:t>
      </w:r>
      <m:oMath>
        <m:r>
          <m:t>y</m:t>
        </m:r>
      </m:oMath>
      <w:r>
        <w:rPr/>
        <w:t xml:space="preserve"> (no constant term):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n</m:t>
            </m:r>
          </m:sup>
        </m:sSup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convert a homogeneous equation in x and y into an equation of degree n in terms of the slope?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Divide by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 and put </w:t>
      </w:r>
      <m:oMath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m</m:t>
        </m:r>
      </m:oMath>
      <w:r>
        <w:rPr/>
        <w:t xml:space="preserve">: an equation of degree </w:t>
      </w:r>
      <m:oMath>
        <m:r>
          <m:t>n</m:t>
        </m:r>
      </m:oMath>
      <w:r>
        <w:rPr/>
        <w:t xml:space="preserve"> in </w:t>
      </w:r>
      <m:oMath>
        <m:r>
          <m:t>m</m:t>
        </m:r>
      </m:oMath>
      <w:r>
        <w:rPr/>
        <w:t xml:space="preserve">, i.e. </w:t>
      </w:r>
      <m:oMath>
        <m:r>
          <m:t>n</m:t>
        </m:r>
      </m:oMath>
      <w:r>
        <w:rPr/>
        <w:t xml:space="preserve"> lines through the origin (if the degree drops,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is one of them).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r>
          <m:t>c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d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has two perpendicular lines </w:t>
      </w:r>
      <m:oMath>
        <m:r>
          <m:rPr>
            <m:sty m:val="p"/>
          </m:rPr>
          <m:t>⇔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d</m:t>
        </m:r>
        <m:r>
          <m:rPr>
            <m:sty m:val="p"/>
          </m:rPr>
          <m:t>+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19 | DPP: 9(9)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combined equation of the pair of angle bisectors of the lines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t>y</m:t>
              </m:r>
            </m:num>
            <m:den>
              <m:r>
                <m:t>h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t>y</m:t>
        </m:r>
        <m:r>
          <m:rPr>
            <m:sty m:val="p"/>
          </m:rPr>
          <m:t>−</m:t>
        </m:r>
        <m:r>
          <m:t>5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rPr/>
        <w:t xml:space="preserve">):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 | DPP: 9(3)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General Equation of a Pair of Lines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general equation of 2nd degree in x and y to represent a pair of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g</m:t>
          </m:r>
          <m:r>
            <m:t>h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t>f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c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h</m:t>
                    </m:r>
                  </m:e>
                  <m:e>
                    <m:r>
                      <m:t>g</m:t>
                    </m:r>
                  </m:e>
                </m:mr>
                <m:mr>
                  <m:e>
                    <m:r>
                      <m:t>h</m:t>
                    </m:r>
                  </m:e>
                  <m:e>
                    <m:r>
                      <m:t>b</m:t>
                    </m:r>
                  </m:e>
                  <m:e>
                    <m:r>
                      <m:t>f</m:t>
                    </m:r>
                  </m:e>
                </m:mr>
                <m:mr>
                  <m:e>
                    <m:r>
                      <m:t>g</m:t>
                    </m:r>
                  </m:e>
                  <m:e>
                    <m:r>
                      <m:t>f</m:t>
                    </m:r>
                  </m:e>
                  <m:e>
                    <m:r>
                      <m:t>c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for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x</m:t>
        </m:r>
        <m:r>
          <m:rPr>
            <m:sty m:val="p"/>
          </m:rPr>
          <m:t>+</m:t>
        </m:r>
        <m:r>
          <m:t>2</m:t>
        </m:r>
        <m:r>
          <m:t>f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(real lines also need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a</m:t>
        </m:r>
        <m:r>
          <m:t>b</m:t>
        </m:r>
      </m:oMath>
      <w:r>
        <w:rPr/>
        <w:t xml:space="preserve">). Ex: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6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is a pair of lines for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53 | DPP: 9(10)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9(4)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both methods to factorise a general equation of 2nd degree as a pair of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(1) Treat it as a quadratic in </w:t>
      </w:r>
      <m:oMath>
        <m:r>
          <m:t>x</m:t>
        </m:r>
      </m:oMath>
      <w:r>
        <w:rPr/>
        <w:t xml:space="preserve"> (or </w:t>
      </w:r>
      <m:oMath>
        <m:r>
          <m:t>y</m:t>
        </m:r>
      </m:oMath>
      <w:r>
        <w:rPr/>
        <w:t xml:space="preserve">) and solve; the discriminant is a perfect square. (2) Factorise the 2nd-degree part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t>y</m:t>
            </m:r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  <m:r>
              <m:t>y</m:t>
            </m:r>
          </m:e>
        </m:d>
      </m:oMath>
      <w:r>
        <w:rPr/>
        <w:t xml:space="preserve">, write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and compare the </w:t>
      </w:r>
      <m:oMath>
        <m:r>
          <m:t>x</m:t>
        </m:r>
      </m:oMath>
      <w:r>
        <w:rPr/>
        <w:t xml:space="preserve">, </w:t>
      </w:r>
      <m:oMath>
        <m:r>
          <m:t>y</m:t>
        </m:r>
      </m:oMath>
      <w:r>
        <w:rPr/>
        <w:t xml:space="preserve"> and constant terms.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two parallel lines.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11-12 | DPP: 9(6-7,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43; C-II 10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form a quadratic in m from the general equation of a pair of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slopes come from the 2nd-degree part only: </w:t>
      </w:r>
      <m:oMath>
        <m:r>
          <m:t>b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m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 (the lines are parallel to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9(4)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angle between the lines of the general equation of a pair of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h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b</m:t>
                    </m:r>
                  </m:e>
                </m:rad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den>
            </m:f>
          </m:e>
        </m:d>
      </m:oMath>
      <w:r>
        <w:rPr/>
        <w:t xml:space="preserve"> (same as for the second-degree part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the lines to be parallel / perpendicular in the general equation of a pair of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Parallel: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 (distance between them </w:t>
      </w:r>
      <m:oMath>
        <m:r>
          <m:t>2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g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c</m:t>
                </m:r>
              </m:num>
              <m:den>
                <m:r>
                  <m:t>a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</m:den>
            </m:f>
          </m:e>
        </m:rad>
      </m:oMath>
      <w:r>
        <w:rPr/>
        <w:t xml:space="preserve">); perpendicular: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the sum of slopes to be zero in the general equation of a pair of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h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the product of slopes to be one in the general equation of a pair of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b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centre of a conic in different cases?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Pair of intersecting lines: their point of intersection. Circle, ellipse, hyperbola (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a</m:t>
        </m:r>
        <m:r>
          <m:t>b</m:t>
        </m:r>
      </m:oMath>
      <w:r>
        <w:rPr/>
        <w:t xml:space="preserve">): a unique centre. Parabola and parallel lines (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): no unique centre.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centre of a conic if its equation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Solve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S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S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h</m:t>
        </m:r>
        <m:r>
          <m:t>y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h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, centre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9(10)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combined equation of the angle bisectors for the general equation of a pair of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Shift the origin to the point of intersection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</m:oMath>
      <w:r>
        <w:rPr/>
        <w:t xml:space="preserve">: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num>
          <m:den>
            <m:r>
              <m:t>h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Homogenisation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would you apply the concept of homogenisation?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a question is about the lines joining the origin to the points where a line meets a 2nd-degree curve (chord subtending a right angle at </w:t>
      </w:r>
      <m:oMath>
        <m:r>
          <m:t>O</m:t>
        </m:r>
      </m:oMath>
      <w:r>
        <w:rPr/>
        <w:t xml:space="preserve">, angle at </w:t>
      </w:r>
      <m:oMath>
        <m:r>
          <m:t>O</m:t>
        </m:r>
      </m:oMath>
      <w:r>
        <w:rPr/>
        <w:t xml:space="preserve">, </w:t>
      </w:r>
      <m:oMath>
        <m:r>
          <m:t>O</m:t>
        </m:r>
        <m:r>
          <m:t>A</m:t>
        </m:r>
      </m:oMath>
      <w:r>
        <w:rPr/>
        <w:t xml:space="preserve"> and </w:t>
      </w:r>
      <m:oMath>
        <m:r>
          <m:t>O</m:t>
        </m:r>
        <m:r>
          <m:t>B</m:t>
        </m:r>
      </m:oMath>
      <w:r>
        <w:rPr/>
        <w:t xml:space="preserve"> equally inclined, ...).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homogenise the equation of a 2nd-degree curve with the help of the equation of a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From the line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 write </w:t>
      </w:r>
      <m:oMath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  <m:r>
              <m:t>x</m:t>
            </m:r>
            <m:r>
              <m:rPr>
                <m:sty m:val="p"/>
              </m:rPr>
              <m:t>+</m:t>
            </m:r>
            <m:r>
              <m:t>m</m:t>
            </m:r>
            <m:r>
              <m:t>y</m:t>
            </m:r>
          </m:num>
          <m:den>
            <m:r>
              <m:t>n</m:t>
            </m:r>
          </m:den>
        </m:f>
      </m:oMath>
      <w:r>
        <w:rPr/>
        <w:t xml:space="preserve">; multiply the first-degree terms by it and the constant by its square, so that every term has degree 2.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m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m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; right angle at </w:t>
      </w:r>
      <m:oMath>
        <m:r>
          <m:t>O</m:t>
        </m:r>
      </m:oMath>
      <w:r>
        <w:rPr/>
        <w:t xml:space="preserve"> </w:t>
      </w:r>
      <m:oMath>
        <m:r>
          <m:rPr>
            <m:sty m:val="p"/>
          </m:rPr>
          <m:t>⇒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37-39; J-II 29-31; C-I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the equation obtained by homogenisation represent?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combined equation of the pair of lines </w:t>
      </w:r>
      <m:oMath>
        <m:r>
          <m:t>O</m:t>
        </m:r>
        <m:r>
          <m:t>A</m:t>
        </m:r>
      </m:oMath>
      <w:r>
        <w:rPr/>
        <w:t xml:space="preserve">, </w:t>
      </w:r>
      <m:oMath>
        <m:r>
          <m:t>O</m:t>
        </m:r>
        <m:r>
          <m:t>B</m:t>
        </m:r>
      </m:oMath>
      <w:r>
        <w:rPr/>
        <w:t xml:space="preserve"> joining the origin to the points of intersection </w:t>
      </w:r>
      <m:oMath>
        <m:r>
          <m:t>A</m:t>
        </m:r>
      </m:oMath>
      <w:r>
        <w:rPr/>
        <w:t xml:space="preserve">, </w:t>
      </w:r>
      <m:oMath>
        <m:r>
          <m:t>B</m:t>
        </m:r>
      </m:oMath>
      <w:r>
        <w:rPr/>
        <w:t xml:space="preserve">; then use 166-170.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