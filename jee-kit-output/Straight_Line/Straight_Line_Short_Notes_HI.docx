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सरल रेखा: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चतुर्भुज व वृत्त के तथ्य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चतुर्भुज: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sin</m:t>
        </m:r>
        <m:r>
          <m:t>θ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समान्तर चतुर्भुज: </w:t>
      </w:r>
      <m:oMath>
        <m:r>
          <m:t>a</m:t>
        </m:r>
        <m:r>
          <m:t>b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p</m:t>
            </m:r>
          </m:e>
          <m:sub>
            <m:r>
              <m:t>2</m:t>
            </m:r>
          </m:sub>
        </m:sSub>
        <m:r>
          <m:t> </m:t>
        </m:r>
        <m:r>
          <m:rPr>
            <m:nor/>
          </m:rPr>
          <m:t>cosec</m:t>
        </m:r>
        <m:r>
          <m:t> </m:t>
        </m:r>
        <m:r>
          <m:t>θ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समलम्ब: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t>h</m:t>
        </m:r>
      </m:oMath>
      <w:r>
        <w:rPr/>
        <w:t xml:space="preserve">; माध्यिका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समान्तर चतुर्भुज: सम्मुख भुजाएँ बराबर व समान्तर, सम्मुख कोण बराबर, आसन्न कोण सम्पूरक, विकर्ण परस्पर समद्विभाजित,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bSup>
          <m:e>
            <m:r>
              <m:t>d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d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समचतुर्भुज: सभी भुजाएँ बराबर, विकर्ण लम्बवत् व कोणों के समद्विभाजक,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; आयत: कोण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, विकर्ण बराबर; वर्ग: दोनों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समलम्ब: सम्मुख भुजाओं का ठीक एक युग्म समान्तर; समद्विबाहु </w:t>
      </w:r>
      <m:oMath>
        <m:r>
          <m:rPr>
            <m:sty m:val="p"/>
          </m:rPr>
          <m:t>⇔</m:t>
        </m:r>
      </m:oMath>
      <w:r>
        <w:rPr/>
        <w:t xml:space="preserve"> आधार कोण बराबर (पाद बराबर, विकर्ण बराबर)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चक्रीय चतुर्भुज: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π</m:t>
        </m:r>
      </m:oMath>
      <w:r>
        <w:rPr/>
        <w:t xml:space="preserve">; टॉलेमी </w:t>
      </w:r>
      <m:oMath>
        <m:r>
          <m:t>A</m:t>
        </m:r>
        <m:r>
          <m:t>B</m:t>
        </m:r>
        <m:r>
          <m:rPr>
            <m:sty m:val="p"/>
          </m:rPr>
          <m:t>⋅</m:t>
        </m:r>
        <m:r>
          <m:t>C</m:t>
        </m:r>
        <m:r>
          <m:t>D</m:t>
        </m:r>
        <m:r>
          <m:rPr>
            <m:sty m:val="p"/>
          </m:rPr>
          <m:t>+</m:t>
        </m:r>
        <m:r>
          <m:t>A</m:t>
        </m:r>
        <m:r>
          <m:t>D</m:t>
        </m:r>
        <m:r>
          <m:rPr>
            <m:sty m:val="p"/>
          </m:rPr>
          <m:t>⋅</m:t>
        </m:r>
        <m:r>
          <m:t>B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⋅</m:t>
        </m:r>
        <m:r>
          <m:t>B</m:t>
        </m:r>
        <m:r>
          <m:t>D</m:t>
        </m:r>
      </m:oMath>
      <w:r>
        <w:rPr/>
        <w:t xml:space="preserve">; जीवाएँ </w:t>
      </w:r>
      <m:oMath>
        <m:r>
          <m:t>P</m:t>
        </m:r>
        <m:r>
          <m:t>A</m:t>
        </m:r>
        <m:r>
          <m:rPr>
            <m:sty m:val="p"/>
          </m:rPr>
          <m:t>⋅</m:t>
        </m:r>
        <m:r>
          <m:t>P</m:t>
        </m:r>
        <m:r>
          <m:t>B</m:t>
        </m:r>
        <m:r>
          <m:rPr>
            <m:sty m:val="p"/>
          </m:rPr>
          <m:t>=</m:t>
        </m:r>
        <m:r>
          <m:t>P</m:t>
        </m:r>
        <m:r>
          <m:t>C</m:t>
        </m:r>
        <m:r>
          <m:rPr>
            <m:sty m:val="p"/>
          </m:rPr>
          <m:t>⋅</m:t>
        </m:r>
        <m:r>
          <m:t>P</m:t>
        </m:r>
        <m:r>
          <m:t>D</m:t>
        </m:r>
        <m:r>
          <m:rPr>
            <m:sty m:val="p"/>
          </m:rPr>
          <m:t>=</m:t>
        </m:r>
        <m:r>
          <m:t>P</m:t>
        </m:r>
        <m:sSup>
          <m:e>
            <m:r>
              <m:t>T</m:t>
            </m:r>
          </m:e>
          <m:sup>
            <m:r>
              <m:t>2</m:t>
            </m:r>
          </m:sup>
        </m:sSup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शीर्ष दिए हों, समान्तर चतुर्भुज की जाँच: विकर्णों के मध्यबिन्दु एक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भुजाएँ दी हों, समचतुर्भुज की जाँच: दो समान्तर युग्म तथा बराबर दूरियाँ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निर्देशांक, ध्रुवीय रूप, दूरी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P</m:t>
          </m:r>
          <m:r>
            <m:t>Q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r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α</m:t>
        </m:r>
      </m:oMath>
      <w:r>
        <w:rPr/>
        <w:t xml:space="preserve"> से घूर्णन: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cos</m:t>
            </m:r>
            <m:r>
              <m:t>α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,</m:t>
            </m:r>
            <m:r>
              <m:t> </m:t>
            </m:r>
            <m:r>
              <m:t>x</m:t>
            </m:r>
            <m:r>
              <m:rPr>
                <m:sty m:val="p"/>
              </m:rPr>
              <m:t>sin</m:t>
            </m:r>
            <m:r>
              <m:t>α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cos</m:t>
            </m:r>
            <m:r>
              <m:t>α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x-अक्ष पर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y-अक्ष पर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; क्षैतिज रेखा: </w:t>
      </w:r>
      <m:oMath>
        <m:r>
          <m:t>y</m:t>
        </m:r>
      </m:oMath>
      <w:r>
        <w:rPr/>
        <w:t xml:space="preserve"> समान, ऊर्ध्वाधर: </w:t>
      </w:r>
      <m:oMath>
        <m:r>
          <m:t>x</m:t>
        </m:r>
      </m:oMath>
      <w:r>
        <w:rPr/>
        <w:t xml:space="preserve"> समान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θ</m:t>
        </m:r>
      </m:oMath>
      <w:r>
        <w:rPr/>
        <w:t xml:space="preserve">: चतुर्थांश 1 में </w:t>
      </w:r>
      <m:oMath>
        <m:r>
          <m:t>α</m:t>
        </m:r>
      </m:oMath>
      <w:r>
        <w:rPr/>
        <w:t xml:space="preserve">, 2 में </w:t>
      </w:r>
      <m:oMath>
        <m:r>
          <m:t>π</m:t>
        </m:r>
        <m:r>
          <m:rPr>
            <m:sty m:val="p"/>
          </m:rPr>
          <m:t>−</m:t>
        </m:r>
        <m:r>
          <m:t>α</m:t>
        </m:r>
      </m:oMath>
      <w:r>
        <w:rPr/>
        <w:t xml:space="preserve">, 3 में </w:t>
      </w:r>
      <m:oMath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α</m:t>
            </m:r>
          </m:e>
        </m:d>
      </m:oMath>
      <w:r>
        <w:rPr/>
        <w:t xml:space="preserve">, 4 में </w:t>
      </w:r>
      <m:oMath>
        <m:r>
          <m:rPr>
            <m:sty m:val="p"/>
          </m:rPr>
          <m:t>−</m:t>
        </m:r>
        <m:r>
          <m:t>α</m:t>
        </m:r>
      </m:oMath>
      <w:r>
        <w:rPr/>
        <w:t xml:space="preserve">, जहाँ </w:t>
      </w:r>
      <m:oMath>
        <m:r>
          <m:t>α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x</m:t>
                </m:r>
              </m:den>
            </m:f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त्रिभुज की प्रकृति (</w:t>
      </w:r>
      <m:oMath>
        <m:r>
          <m:t>c</m:t>
        </m:r>
      </m:oMath>
      <w:r>
        <w:rPr/>
        <w:t xml:space="preserve"> सबसे बड़ी):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rPr>
            <m:sty m:val="p"/>
          </m:rPr>
          <m:t>,</m:t>
        </m:r>
        <m:r>
          <m:rPr>
            <m:sty m:val="p"/>
          </m:rPr>
          <m:t>=</m:t>
        </m:r>
        <m:r>
          <m:rPr>
            <m:sty m:val="p"/>
          </m:rPr>
          <m:t>,</m:t>
        </m:r>
        <m:r>
          <m:rPr>
            <m:sty m:val="p"/>
          </m:rPr>
          <m:t>&lt;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: न्यून, समकोण, अधिक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शीर्षों से कोण: </w:t>
      </w:r>
      <m:oMath>
        <m:r>
          <m:rPr>
            <m:sty m:val="p"/>
          </m:rPr>
          <m:t>cos</m:t>
        </m:r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b</m:t>
            </m:r>
            <m:r>
              <m:t>c</m:t>
            </m:r>
          </m:den>
        </m:f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विभाजन सूत्र व हरात्मक संयुग्मी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अन्तः: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m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n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m</m:t>
                </m:r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n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</m:den>
            </m:f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बाह्य: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m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n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m</m:t>
                </m:r>
                <m:sSub>
                  <m:e>
                    <m:r>
                      <m:t>y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n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n</m:t>
                </m:r>
              </m:den>
            </m:f>
          </m:e>
        </m:d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समत्रिभाजन बिन्दु: अनुपात </w:t>
      </w:r>
      <m:oMath>
        <m:r>
          <m:t>1</m:t>
        </m:r>
        <m:r>
          <m:rPr>
            <m:sty m:val="p"/>
          </m:rPr>
          <m:t>:</m:t>
        </m:r>
        <m:r>
          <m:t>2</m:t>
        </m:r>
      </m:oMath>
      <w:r>
        <w:rPr/>
        <w:t xml:space="preserve"> तथा </w:t>
      </w:r>
      <m:oMath>
        <m:r>
          <m:t>2</m:t>
        </m:r>
        <m:r>
          <m:rPr>
            <m:sty m:val="p"/>
          </m:rPr>
          <m:t>: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रेखा/अक्ष द्वारा </w:t>
      </w:r>
      <m:oMath>
        <m:r>
          <m:t>A</m:t>
        </m:r>
        <m:r>
          <m:t>B</m:t>
        </m:r>
      </m:oMath>
      <w:r>
        <w:rPr/>
        <w:t xml:space="preserve"> का विभाजन: </w:t>
      </w:r>
      <m:oMath>
        <m:r>
          <m:t>λ</m:t>
        </m:r>
        <m:r>
          <m:rPr>
            <m:sty m:val="p"/>
          </m:rPr>
          <m:t>:</m:t>
        </m:r>
        <m:r>
          <m:t>1</m:t>
        </m:r>
      </m:oMath>
      <w:r>
        <w:rPr/>
        <w:t xml:space="preserve"> लेकर एक निर्देशांक से; </w:t>
      </w:r>
      <m:oMath>
        <m:r>
          <m:t>λ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अर्थात् बाह्य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हरात्मक संयुग्मी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/>
        <w:t xml:space="preserve">: अन्तः व बाह्य समान अनुपात; </w:t>
      </w:r>
      <m:oMath>
        <m:r>
          <m:t>A</m:t>
        </m:r>
        <m:r>
          <m:t>P</m:t>
        </m:r>
        <m:r>
          <m:rPr>
            <m:sty m:val="p"/>
          </m:rPr>
          <m:t>,</m:t>
        </m:r>
        <m:r>
          <m:t>A</m:t>
        </m:r>
        <m:r>
          <m:t>B</m:t>
        </m:r>
        <m:r>
          <m:rPr>
            <m:sty m:val="p"/>
          </m:rPr>
          <m:t>,</m:t>
        </m:r>
        <m:r>
          <m:t>A</m:t>
        </m:r>
        <m:r>
          <m:t>Q</m:t>
        </m:r>
      </m:oMath>
      <w:r>
        <w:rPr/>
        <w:t xml:space="preserve"> H.P. में; </w:t>
      </w:r>
      <m:oMath>
        <m:r>
          <m:t>M</m:t>
        </m:r>
        <m:r>
          <m:t>P</m:t>
        </m:r>
        <m:r>
          <m:rPr>
            <m:sty m:val="p"/>
          </m:rPr>
          <m:t>⋅</m:t>
        </m:r>
        <m:r>
          <m:t>M</m:t>
        </m:r>
        <m:r>
          <m:t>Q</m:t>
        </m:r>
        <m:r>
          <m:rPr>
            <m:sty m:val="p"/>
          </m:rPr>
          <m:t>=</m:t>
        </m:r>
        <m:r>
          <m:t>M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त्रिभुज के केन्द्र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r>
                <m:t>3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  <m:r>
              <m:t>C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;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: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a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O</m:t>
        </m:r>
      </m:oMath>
      <w:r>
        <w:rPr/>
        <w:t xml:space="preserve">: भार </w:t>
      </w:r>
      <m:oMath>
        <m:r>
          <m:rPr>
            <m:sty m:val="p"/>
          </m:rPr>
          <m:t>sin</m:t>
        </m:r>
        <m:r>
          <m:t>2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2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2</m:t>
        </m:r>
        <m:r>
          <m:t>C</m:t>
        </m:r>
      </m:oMath>
      <w:r>
        <w:rPr/>
        <w:t xml:space="preserve">; </w:t>
      </w:r>
      <m:oMath>
        <m:r>
          <m:t>H</m:t>
        </m:r>
      </m:oMath>
      <w:r>
        <w:rPr/>
        <w:t xml:space="preserve">: भार </w:t>
      </w:r>
      <m:oMath>
        <m:r>
          <m:rPr>
            <m:sty m:val="p"/>
          </m:rPr>
          <m:t>tan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B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C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ऑयलर रेखा: </w:t>
      </w:r>
      <m:oMath>
        <m:r>
          <m:t>G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+</m:t>
            </m:r>
            <m:r>
              <m:t>2</m:t>
            </m:r>
            <m:r>
              <m:t>O</m:t>
            </m:r>
          </m:num>
          <m:den>
            <m:r>
              <m:t>3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समकोण त्रिभुज: </w:t>
      </w:r>
      <m:oMath>
        <m:r>
          <m:t>H</m:t>
        </m:r>
      </m:oMath>
      <w:r>
        <w:rPr/>
        <w:t xml:space="preserve"> = समकोण शीर्ष, </w:t>
      </w:r>
      <m:oMath>
        <m:r>
          <m:t>O</m:t>
        </m:r>
      </m:oMath>
      <w:r>
        <w:rPr/>
        <w:t xml:space="preserve"> = कर्ण का मध्यबिन्दु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समबाहु: चारों सम्पाती; समद्विबाहु: चारों संरेख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परिकेन्द्र मूलबिन्दु पर </w:t>
      </w:r>
      <m:oMath>
        <m:r>
          <m:rPr>
            <m:sty m:val="p"/>
          </m:rPr>
          <m:t>⇒</m:t>
        </m:r>
        <m:r>
          <m:t>H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y</m:t>
                </m:r>
              </m:e>
              <m:sub>
                <m:r>
                  <m:t>3</m:t>
                </m:r>
              </m:sub>
            </m:sSub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B</m:t>
        </m:r>
        <m:r>
          <m:t>C</m:t>
        </m:r>
        <m:r>
          <m:t>H</m:t>
        </m:r>
      </m:oMath>
      <w:r>
        <w:rPr/>
        <w:t xml:space="preserve"> का लम्बकेन्द्र </w:t>
      </w:r>
      <m:oMath>
        <m:r>
          <m:t>A</m:t>
        </m:r>
      </m:oMath>
      <w:r>
        <w:rPr/>
        <w:t xml:space="preserve">; किसी भुजा में </w:t>
      </w:r>
      <m:oMath>
        <m:r>
          <m:t>H</m:t>
        </m:r>
      </m:oMath>
      <w:r>
        <w:rPr/>
        <w:t xml:space="preserve"> का प्रतिबिम्ब परिवृत्त पर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समान्तर चतुर्भुज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rPr/>
        <w:t xml:space="preserve"> का चौथा शीर्ष: </w:t>
      </w:r>
      <m:oMath>
        <m:r>
          <m:t>D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−</m:t>
        </m:r>
        <m:r>
          <m:t>B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बराबर क्षेत्रफल </w:t>
      </w:r>
      <m:oMath>
        <m:r>
          <m:t>P</m:t>
        </m:r>
        <m:r>
          <m:t>A</m:t>
        </m:r>
        <m:r>
          <m:t>B</m:t>
        </m:r>
        <m:r>
          <m:rPr>
            <m:sty m:val="p"/>
          </m:rPr>
          <m:t>=</m:t>
        </m:r>
        <m:r>
          <m:t>P</m:t>
        </m:r>
        <m:r>
          <m:t>B</m:t>
        </m:r>
        <m:r>
          <m:t>C</m:t>
        </m:r>
        <m:r>
          <m:rPr>
            <m:sty m:val="p"/>
          </m:rPr>
          <m:t>=</m:t>
        </m:r>
        <m:r>
          <m:t>P</m:t>
        </m:r>
        <m:r>
          <m:t>C</m:t>
        </m:r>
        <m:r>
          <m:t>A</m:t>
        </m:r>
      </m:oMath>
      <w:r>
        <w:rPr/>
        <w:t xml:space="preserve"> </w:t>
      </w:r>
      <m:oMath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r>
          <m:t>G</m:t>
        </m:r>
      </m:oMath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O</m:t>
        </m:r>
      </m:oMath>
      <w:r>
        <w:rPr/>
        <w:t xml:space="preserve">: </w:t>
      </w:r>
      <m:oMath>
        <m:r>
          <m:t>O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O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/>
        <w:t xml:space="preserve"> हल कीजिए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H</m:t>
        </m:r>
      </m:oMath>
      <w:r>
        <w:rPr/>
        <w:t xml:space="preserve">: दो शीर्षलम्बों का प्रतिच्छेद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भुजाओं के मध्यबिन्दु दिए: शीर्ष </w:t>
      </w:r>
      <m:oMath>
        <m:r>
          <m:rPr>
            <m:sty m:val="p"/>
          </m:rPr>
          <m:t>=</m:t>
        </m:r>
        <m:r>
          <m:t>D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−</m:t>
        </m:r>
        <m:r>
          <m:t>F</m:t>
        </m:r>
      </m:oMath>
      <w:r>
        <w:rPr/>
        <w:t xml:space="preserve"> आदि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क्षेत्रफल व संरेखता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बहुभुज: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∑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d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तीन रेखाएँ: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det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C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C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den>
        </m:f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संरेख </w:t>
      </w:r>
      <m:oMath>
        <m:r>
          <m:rPr>
            <m:sty m:val="p"/>
          </m:rPr>
          <m:t>⇔</m:t>
        </m:r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⇔</m:t>
        </m:r>
      </m:oMath>
      <w:r>
        <w:rPr/>
        <w:t xml:space="preserve"> ढालें बराबर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बहुभुज के शीर्ष क्रम में (दक्षिणावर्त या वामावर्त) लें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मध्यबिन्दुओं वाले त्रिभुज का क्षेत्रफल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; अक्षों के साथ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क्षेत्रफल मापांक है: '</w:t>
      </w:r>
      <m:oMath>
        <m:r>
          <m:t>Δ</m:t>
        </m:r>
        <m:r>
          <m:rPr>
            <m:sty m:val="p"/>
          </m:rPr>
          <m:t>=</m:t>
        </m:r>
        <m:r>
          <m:t>k</m:t>
        </m:r>
      </m:oMath>
      <w:r>
        <w:rPr/>
        <w:t xml:space="preserve">' से दो स्थितियाँ </w:t>
      </w:r>
      <m:oMath>
        <m:r>
          <m:rPr>
            <m:sty m:val="p"/>
          </m:rPr>
          <m:t>±</m:t>
        </m:r>
        <m:r>
          <m:t>k</m:t>
        </m:r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बिन्दुपथ व मानक बिन्दुपथ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लीजिए, शर्त लिखिए, प्राचल हटाइए, </w:t>
      </w:r>
      <m:oMath>
        <m:r>
          <m:t>h</m:t>
        </m:r>
        <m:r>
          <m:rPr>
            <m:sty m:val="p"/>
          </m:rPr>
          <m:t>,</m:t>
        </m:r>
        <m:r>
          <m:t>k</m:t>
        </m:r>
      </m:oMath>
      <w:r>
        <w:rPr/>
        <w:t xml:space="preserve"> के स्थान पर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प्राचलिक </w:t>
      </w:r>
      <m:oMath>
        <m:r>
          <m:t>h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,</m:t>
        </m:r>
        <m:r>
          <m:t> </m:t>
        </m:r>
        <m:r>
          <m:t>k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: </w:t>
      </w:r>
      <m:oMath>
        <m:r>
          <m:t>t</m:t>
        </m:r>
      </m:oMath>
      <w:r>
        <w:rPr/>
        <w:t xml:space="preserve"> हटाइए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r>
          <m:t>A</m:t>
        </m:r>
        <m:r>
          <m:rPr>
            <m:sty m:val="p"/>
          </m:rPr>
          <m:t>=</m:t>
        </m:r>
        <m:r>
          <m:t>P</m:t>
        </m:r>
        <m:r>
          <m:t>B</m:t>
        </m:r>
      </m:oMath>
      <w:r>
        <w:rPr/>
        <w:t xml:space="preserve">: लम्ब समद्विभाजक; </w:t>
      </w:r>
      <m:oMath>
        <m:r>
          <m:t>P</m:t>
        </m:r>
        <m:r>
          <m:t>A</m:t>
        </m:r>
        <m:r>
          <m:rPr>
            <m:sty m:val="p"/>
          </m:rPr>
          <m:t>=</m:t>
        </m:r>
        <m:r>
          <m:t>k</m:t>
        </m:r>
        <m:r>
          <m:t>P</m:t>
        </m:r>
        <m:r>
          <m:t>B</m:t>
        </m:r>
      </m:oMath>
      <w:r>
        <w:rPr/>
        <w:t xml:space="preserve"> (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rPr/>
        <w:t xml:space="preserve">): वृत्त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∠</m:t>
        </m:r>
        <m:r>
          <m:t>A</m:t>
        </m:r>
        <m:r>
          <m:t>P</m:t>
        </m:r>
        <m:r>
          <m:t>B</m:t>
        </m:r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: </w:t>
      </w:r>
      <m:oMath>
        <m:r>
          <m:t>A</m:t>
        </m:r>
        <m:r>
          <m:t>B</m:t>
        </m:r>
      </m:oMath>
      <w:r>
        <w:rPr/>
        <w:t xml:space="preserve"> व्यास वाला वृत्त; </w:t>
      </w:r>
      <m:oMath>
        <m:r>
          <m:rPr>
            <m:sty m:val="p"/>
          </m:rPr>
          <m:t>∠</m:t>
        </m:r>
        <m:r>
          <m:t>A</m:t>
        </m:r>
        <m:r>
          <m:t>P</m:t>
        </m:r>
        <m:r>
          <m:t>B</m:t>
        </m:r>
        <m:r>
          <m:rPr>
            <m:sty m:val="p"/>
          </m:rPr>
          <m:t>=</m:t>
        </m:r>
        <m:r>
          <m:t>α</m:t>
        </m:r>
      </m:oMath>
      <w:r>
        <w:rPr/>
        <w:t xml:space="preserve">: चाप,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B</m:t>
            </m:r>
          </m:num>
          <m:den>
            <m:r>
              <m:t>2</m:t>
            </m:r>
            <m:r>
              <m:rPr>
                <m:sty m:val="p"/>
              </m:rPr>
              <m:t>sin</m:t>
            </m:r>
            <m:r>
              <m:t>α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r>
          <m:t>A</m:t>
        </m:r>
        <m:r>
          <m:rPr>
            <m:sty m:val="p"/>
          </m:rPr>
          <m:t>+</m:t>
        </m:r>
        <m:r>
          <m:t>P</m:t>
        </m:r>
        <m:r>
          <m:t>B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&gt;</m:t>
        </m:r>
        <m:r>
          <m:t>A</m:t>
        </m:r>
        <m:r>
          <m:t>B</m:t>
        </m:r>
      </m:oMath>
      <w:r>
        <w:rPr/>
        <w:t xml:space="preserve">: दीर्घवृत्त;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A</m:t>
            </m:r>
            <m:r>
              <m:rPr>
                <m:sty m:val="p"/>
              </m:rPr>
              <m:t>−</m:t>
            </m:r>
            <m:r>
              <m:t>P</m:t>
            </m:r>
            <m:r>
              <m:t>B</m:t>
            </m:r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: अतिपरवलय; </w:t>
      </w:r>
      <m:oMath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: रेखाखण्ड / दो किरणें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परवलय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P</m:t>
        </m:r>
        <m:r>
          <m:t>M</m:t>
        </m:r>
      </m:oMath>
      <w:r>
        <w:rPr/>
        <w:t xml:space="preserve"> (नाभि, नियता); दीर्घवृत्त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; अतिपरवलय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P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t>a</m:t>
        </m:r>
      </m:oMath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ढाल, अन्तःखण्ड, रेखा के रूप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,\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,\ </w:t>
      </w:r>
      <m:oMath>
        <m:r>
          <m:t>x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t>p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t>y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झुकाव </w:t>
      </w:r>
      <m:oMath>
        <m:r>
          <m:t>0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&lt;</m:t>
        </m:r>
        <m:r>
          <m:t>π</m:t>
        </m:r>
      </m:oMath>
      <w:r>
        <w:rPr/>
        <w:t xml:space="preserve">; क्षैतिज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, ऊर्ध्वाधर </w:t>
      </w:r>
      <m:oMath>
        <m:r>
          <m:t>m</m:t>
        </m:r>
      </m:oMath>
      <w:r>
        <w:rPr/>
        <w:t xml:space="preserve"> अपरिभाषित; समान्तर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2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अन्तःखण्ड: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c</m:t>
            </m:r>
          </m:num>
          <m:den>
            <m:r>
              <m:t>b</m:t>
            </m:r>
          </m:den>
        </m:f>
      </m:oMath>
      <w:r>
        <w:rPr/>
        <w:t xml:space="preserve">; बराबर अन्तःखण्ड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; परिमाण में बराबर या समान झुकाव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रेखा पर बिन्दु: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t>m</m:t>
            </m:r>
            <m:r>
              <m:t>t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; एकघातीय समीकरण </w:t>
      </w:r>
      <m:oMath>
        <m:r>
          <m:rPr>
            <m:sty m:val="p"/>
          </m:rPr>
          <m:t>⇔</m:t>
        </m:r>
      </m:oMath>
      <w:r>
        <w:rPr/>
        <w:t xml:space="preserve"> रेखा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अभिलम्ब रूप: </w:t>
      </w:r>
      <m:oMath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से भाग ताकि 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अन्तःखण्ड का मध्यबिन्दु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r>
          <m:t>O</m:t>
        </m:r>
      </m:oMath>
      <w:r>
        <w:rPr/>
        <w:t xml:space="preserve"> से पाद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: रेखा </w:t>
      </w:r>
      <m:oMath>
        <m:r>
          <m:t>h</m:t>
        </m:r>
        <m:r>
          <m:t>x</m:t>
        </m:r>
        <m:r>
          <m:rPr>
            <m:sty m:val="p"/>
          </m:rPr>
          <m:t>+</m:t>
        </m:r>
        <m:r>
          <m:t>k</m:t>
        </m:r>
        <m:r>
          <m:t>y</m:t>
        </m:r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से होकर धनात्मक अक्षों को काटती रेखा: न्यूनतम क्षेत्रफल </w:t>
      </w:r>
      <m:oMath>
        <m:r>
          <m:t>2</m:t>
        </m:r>
        <m:r>
          <m:t>a</m:t>
        </m:r>
        <m:r>
          <m:t>b</m:t>
        </m:r>
      </m:oMath>
      <w:r>
        <w:rPr/>
        <w:t xml:space="preserve">, न्यूनतम </w:t>
      </w:r>
      <m:oMath>
        <m:r>
          <m:t>O</m:t>
        </m:r>
        <m:r>
          <m:t>A</m:t>
        </m:r>
        <m:r>
          <m:rPr>
            <m:sty m:val="p"/>
          </m:rPr>
          <m:t>+</m:t>
        </m:r>
        <m:r>
          <m:t>O</m:t>
        </m:r>
        <m:r>
          <m:t>B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a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2</m:t>
            </m:r>
          </m:sup>
        </m:sSup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y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व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में ऊर्ध्वाधर रेखा छूटती है: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 जाँचिए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प्राचलिक रूप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cos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rPr>
                  <m:sty m:val="p"/>
                </m:rPr>
                <m:t>sin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r>
            <m:t>r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बिन्दु: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रेखा के अनुदिश दूरियों हेतु: अन्तःखण्ड की लम्बाई, किसी रेखा के अनुदिश / समान्तर दूरी, </w:t>
      </w:r>
      <m:oMath>
        <m:r>
          <m:t>P</m:t>
        </m:r>
        <m:r>
          <m:t>A</m:t>
        </m:r>
        <m:r>
          <m:rPr>
            <m:sty m:val="p"/>
          </m:rPr>
          <m:t>⋅</m:t>
        </m:r>
        <m:r>
          <m:t>P</m:t>
        </m:r>
        <m:r>
          <m:t>B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r</m:t>
        </m:r>
      </m:oMath>
      <w:r>
        <w:rPr/>
        <w:t xml:space="preserve"> का चिह्न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की ओर बताता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t>B</m:t>
        </m:r>
      </m:oMath>
      <w:r>
        <w:rPr/>
        <w:t xml:space="preserve"> पर समबाहु त्रिभुज: तीसरा शीर्ष मध्यबिन्दु से लम्ब के अनुदिश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t>A</m:t>
        </m:r>
        <m:r>
          <m:t>B</m:t>
        </m:r>
      </m:oMath>
      <w:r>
        <w:rPr/>
        <w:t xml:space="preserve"> पर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रेखाओं के बीच कोण, पाद व प्रतिबिम्ब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पाद: </w:t>
      </w:r>
      <m:oMath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−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c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प्रतिबिम्ब: वही,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b</m:t>
                </m:r>
                <m:sSub>
                  <m:e>
                    <m:r>
                      <m:t>y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के साथ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समान्तर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=</m:t>
        </m:r>
        <m:r>
          <m:t>0</m:t>
        </m:r>
      </m:oMath>
      <w:r>
        <w:rPr/>
        <w:t xml:space="preserve">; लम्बवत् </w:t>
      </w:r>
      <m:oMath>
        <m:r>
          <m:t>b</m:t>
        </m:r>
        <m:r>
          <m:t>x</m:t>
        </m:r>
        <m:r>
          <m:rPr>
            <m:sty m:val="p"/>
          </m:rPr>
          <m:t>−</m:t>
        </m:r>
        <m:r>
          <m:t>a</m:t>
        </m:r>
        <m:r>
          <m:t>y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x-अक्ष पर समान झुकाव: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(समद्विभाजक क्षैतिज / ऊर्ध्वाधर);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: समद्विभाजक ढाल </w:t>
      </w:r>
      <m:oMath>
        <m:r>
          <m:rPr>
            <m:sty m:val="p"/>
          </m:rPr>
          <m:t>±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समद्विभाजकों के झुकाव </w:t>
      </w:r>
      <m:oMath>
        <m:f>
          <m:fPr>
            <m:type m:val="bar"/>
          </m:fPr>
          <m:num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ढाल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/>
        <w:t xml:space="preserve"> से कोण </w:t>
      </w:r>
      <m:oMath>
        <m:r>
          <m:t>α</m:t>
        </m:r>
      </m:oMath>
      <w:r>
        <w:rPr/>
        <w:t xml:space="preserve">: दो ढालें </w:t>
      </w:r>
      <m:oMath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±</m:t>
            </m:r>
            <m:r>
              <m:rPr>
                <m:sty m:val="p"/>
              </m:rPr>
              <m:t>tan</m:t>
            </m:r>
            <m:r>
              <m:t>α</m:t>
            </m:r>
          </m:num>
          <m:den>
            <m:r>
              <m:t>1</m:t>
            </m:r>
            <m:r>
              <m:rPr>
                <m:sty m:val="p"/>
              </m:rPr>
              <m:t>∓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tan</m:t>
            </m:r>
            <m:r>
              <m:t>α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परावर्तित किरण आपतित किरण के किसी बिन्दु के प्रतिबिम्ब से गुजरती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भुजाओं से त्रिभुज के कोण: प्रत्येक युग्म के बीच कोण; शीर्षों पर न्यून/अधिक जाँचिए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ढाल समीकरण का खोया मूल = ऊर्ध्वाधर रेखा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दूरियाँ, समान्तर रेखाएँ, क्षेत्रफल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समान्तर चतुर्भुज: </w:t>
      </w:r>
      <m:oMath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समबाहु: </w:t>
      </w:r>
      <m:oMath>
        <m:r>
          <m:t>Δ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; समकोण समद्विबाहु: </w:t>
      </w:r>
      <m:oMath>
        <m:r>
          <m:t>Δ</m:t>
        </m:r>
        <m:r>
          <m:rPr>
            <m:sty m:val="p"/>
          </m:rPr>
          <m:t>=</m:t>
        </m:r>
        <m:sSup>
          <m:e>
            <m:r>
              <m:t>h</m:t>
            </m:r>
          </m:e>
          <m:sup>
            <m:r>
              <m:t>2</m:t>
            </m:r>
          </m:sup>
        </m:sSup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समान्तर रेखा सूत्रों से पहले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के गुणांक एक समान कीजिए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बिन्दुओं की स्थिति, क्षेत्र, संगामिता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 ही ओर </w:t>
      </w:r>
      <m:oMath>
        <m:r>
          <m:rPr>
            <m:sty m:val="p"/>
          </m:rPr>
          <m:t>⇔</m:t>
        </m:r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 </m:t>
        </m:r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; विपरीत </w:t>
      </w:r>
      <m:oMath>
        <m:r>
          <m:rPr>
            <m:sty m:val="p"/>
          </m:rPr>
          <m:t>⇔</m:t>
        </m:r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 </m:t>
        </m:r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&lt;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क्षेत्र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: मूलबिन्दु से जाँच;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: रेखा के ऊपर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rPr/>
        <w:t xml:space="preserve"> के अन्दर: </w:t>
      </w:r>
      <m:oMath>
        <m:r>
          <m:t>P</m:t>
        </m:r>
      </m:oMath>
      <w:r>
        <w:rPr/>
        <w:t xml:space="preserve"> तथा प्रत्येक शीर्ष सम्मुख भुजा के एक ही ओर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≤</m:t>
        </m:r>
        <m:r>
          <m:t>a</m:t>
        </m:r>
      </m:oMath>
      <w:r>
        <w:rPr/>
        <w:t xml:space="preserve"> आदि: चतुर्थांशों / क्षेत्रों में बाँटिए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संगामी: </w:t>
      </w:r>
      <m:oMath>
        <m:r>
          <m:rPr>
            <m:sty m:val="p"/>
          </m:rPr>
          <m:t>det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t> 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t> </m:t>
            </m:r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(रेखाएँ समान्तर न हों)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त्रिभुज नहीं: दो रेखाएँ समान्तर या तीनों संगामी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प्रतिबिम्ब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: x-अक्ष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, y-अक्ष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मूलबिन्दु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वक्र: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के स्थान पर उसका प्रतिबिम्ब, जैसे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स्थिर </w:t>
      </w:r>
      <m:oMath>
        <m:r>
          <m:t>Q</m:t>
        </m:r>
      </m:oMath>
      <w:r>
        <w:rPr/>
        <w:t xml:space="preserve"> से होकर रेखाओं में स्थिर </w:t>
      </w:r>
      <m:oMath>
        <m:r>
          <m:t>P</m:t>
        </m:r>
      </m:oMath>
      <w:r>
        <w:rPr/>
        <w:t xml:space="preserve"> का प्रतिबिम्ब: वृत्त, केन्द्र </w:t>
      </w:r>
      <m:oMath>
        <m:r>
          <m:t>Q</m:t>
        </m:r>
      </m:oMath>
      <w:r>
        <w:rPr/>
        <w:t xml:space="preserve">, त्रिज्या </w:t>
      </w:r>
      <m:oMath>
        <m:r>
          <m:t>Q</m:t>
        </m:r>
        <m:r>
          <m:t>P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t>B</m:t>
        </m:r>
      </m:oMath>
      <w:r>
        <w:rPr/>
        <w:t xml:space="preserve"> के लम्ब समद्विभाजक में </w:t>
      </w:r>
      <m:oMath>
        <m:r>
          <m:t>A</m:t>
        </m:r>
      </m:oMath>
      <w:r>
        <w:rPr/>
        <w:t xml:space="preserve"> का प्रतिबिम्ब </w:t>
      </w:r>
      <m:oMath>
        <m:r>
          <m:t>B</m:t>
        </m:r>
      </m:oMath>
      <w:r>
        <w:rPr/>
        <w:t xml:space="preserve">; </w:t>
      </w:r>
      <m:oMath>
        <m:r>
          <m:rPr>
            <m:sty m:val="p"/>
          </m:rPr>
          <m:t>∠</m:t>
        </m:r>
        <m:r>
          <m:t>A</m:t>
        </m:r>
      </m:oMath>
      <w:r>
        <w:rPr/>
        <w:t xml:space="preserve"> के समद्विभाजक में </w:t>
      </w:r>
      <m:oMath>
        <m:r>
          <m:t>B</m:t>
        </m:r>
      </m:oMath>
      <w:r>
        <w:rPr/>
        <w:t xml:space="preserve"> का प्रतिबिम्ब </w:t>
      </w:r>
      <m:oMath>
        <m:r>
          <m:t>A</m:t>
        </m:r>
        <m:r>
          <m:t>C</m:t>
        </m:r>
      </m:oMath>
      <w:r>
        <w:rPr/>
        <w:t xml:space="preserve"> पर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रेखा का प्रतिबिम्ब: (रेखा </w:t>
      </w:r>
      <m:oMath>
        <m:r>
          <m:rPr>
            <m:sty m:val="p"/>
          </m:rPr>
          <m:t>∩</m:t>
        </m:r>
      </m:oMath>
      <w:r>
        <w:rPr/>
        <w:t xml:space="preserve"> दर्पण) तथा उसके एक बिन्दु के प्रतिबिम्ब से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रेखाओं का कुल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λ</m:t>
          </m:r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प्रकार 1: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/>
        <w:t xml:space="preserve"> से होकर रेखाएँ; अतिरिक्त शर्त से </w:t>
      </w:r>
      <m:oMath>
        <m:r>
          <m:t>λ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λ</m:t>
        </m:r>
      </m:oMath>
      <w:r>
        <w:rPr/>
        <w:t xml:space="preserve"> असम्भव </w:t>
      </w:r>
      <m:oMath>
        <m:r>
          <m:rPr>
            <m:sty m:val="p"/>
          </m:rPr>
          <m:t>⇒</m:t>
        </m:r>
      </m:oMath>
      <w:r>
        <w:rPr/>
        <w:t xml:space="preserve"> उत्तर 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प्रकार 2: प्राचल रैखिक (या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में रैखिक सम्बन्ध) </w:t>
      </w:r>
      <m:oMath>
        <m:r>
          <m:rPr>
            <m:sty m:val="p"/>
          </m:rPr>
          <m:t>⇒</m:t>
        </m:r>
      </m:oMath>
      <w:r>
        <w:rPr/>
        <w:t xml:space="preserve"> स्थिर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</m:oMath>
      <w:r>
        <w:rPr/>
        <w:t xml:space="preserve"> से होकर </w:t>
      </w:r>
      <m:oMath>
        <m:r>
          <m:t>P</m:t>
        </m:r>
      </m:oMath>
      <w:r>
        <w:rPr/>
        <w:t xml:space="preserve"> से सबसे दूर रेखा: </w:t>
      </w:r>
      <m:oMath>
        <m:r>
          <m:t>P</m:t>
        </m:r>
        <m:r>
          <m:t>A</m:t>
        </m:r>
      </m:oMath>
      <w:r>
        <w:rPr/>
        <w:t xml:space="preserve"> के लम्बवत्, दूरी </w:t>
      </w:r>
      <m:oMath>
        <m:r>
          <m:t>P</m:t>
        </m:r>
        <m:r>
          <m:t>A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समान्तर चतुर्भुज </w:t>
      </w:r>
      <m:oMath>
        <m:r>
          <m:t>u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k</m:t>
        </m:r>
      </m:oMath>
      <w:r>
        <w:rPr/>
        <w:t xml:space="preserve">; </w:t>
      </w:r>
      <m:oMath>
        <m:r>
          <m:t>v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</m:oMath>
      <w:r>
        <w:rPr/>
        <w:t xml:space="preserve"> के विकर्ण: </w:t>
      </w:r>
      <m:oMath>
        <m:f>
          <m:fPr>
            <m:type m:val="bar"/>
          </m:fPr>
          <m:num>
            <m:r>
              <m:t>u</m:t>
            </m:r>
          </m:num>
          <m:den>
            <m:r>
              <m:t>k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v</m:t>
            </m:r>
          </m:num>
          <m:den>
            <m:r>
              <m:t>l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u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t>l</m:t>
            </m:r>
          </m:den>
        </m:f>
      </m:oMath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मूलबिन्दु का स्थानान्तरण व अक्षों का घूर्णन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पर स्थानान्तरण: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k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घूर्णन </w:t>
      </w:r>
      <m:oMath>
        <m:r>
          <m:t>θ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cos</m:t>
        </m:r>
        <m:r>
          <m:t>θ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t>θ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नया समीकरण: पुराने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को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के पदों में रखिए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दक्षिणावर्त घूर्णन: </w:t>
      </w:r>
      <m:oMath>
        <m:r>
          <m:t>θ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θ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प्रथम घात पद हटाने हेतु मूलबिन्दु को केन्द्र पर ले जाइए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कोण समद्विभाजक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±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y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न्यून समद्विभाजक: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/>
        <w:t xml:space="preserve"> से कोण का </w:t>
      </w:r>
      <m:oMath>
        <m:r>
          <m:rPr>
            <m:sty m:val="p"/>
          </m:rPr>
          <m:t>tan</m:t>
        </m:r>
        <m:r>
          <m:rPr>
            <m:sty m:val="p"/>
          </m:rPr>
          <m:t>&lt;</m:t>
        </m:r>
        <m:r>
          <m:t>1</m:t>
        </m:r>
      </m:oMath>
      <w:r>
        <w:rPr/>
        <w:t xml:space="preserve">, या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/>
        <w:t xml:space="preserve"> का बिन्दु उसके अधिक निकट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</m:oMath>
      <w:r>
        <w:rPr/>
        <w:t xml:space="preserve"> वाला: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rPr/>
        <w:t xml:space="preserve"> समान चिह्न करके '+' लीजिए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: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</m:oMath>
      <w:r>
        <w:rPr/>
        <w:t xml:space="preserve"> मूलबिन्दु वाला न्यून;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 अधिक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त्रिभुज, शीर्ष ज्ञात: </w:t>
      </w:r>
      <m:oMath>
        <m:r>
          <m:t>B</m:t>
        </m:r>
        <m:r>
          <m:t>D</m:t>
        </m:r>
        <m:r>
          <m:rPr>
            <m:sty m:val="p"/>
          </m:rPr>
          <m:t>:</m:t>
        </m:r>
        <m:r>
          <m:t>D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:</m:t>
        </m:r>
        <m:r>
          <m:t>b</m:t>
        </m:r>
      </m:oMath>
      <w:r>
        <w:rPr/>
        <w:t xml:space="preserve">; भुजाएँ ज्ञात: चिह्न विधि (</w:t>
      </w:r>
      <m:oMath>
        <m:sSub>
          <m:e>
            <m:r>
              <m:t>L</m:t>
            </m:r>
          </m:e>
          <m:sub>
            <m:r>
              <m:t>A</m:t>
            </m:r>
            <m:r>
              <m:t>B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sSub>
          <m:e>
            <m:r>
              <m:t>L</m:t>
            </m:r>
          </m:e>
          <m:sub>
            <m:r>
              <m:t>A</m:t>
            </m:r>
            <m:r>
              <m:t>C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, '+')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अन्तः समद्विभाजक </w:t>
      </w:r>
      <m:oMath>
        <m:r>
          <m:t>B</m:t>
        </m:r>
      </m:oMath>
      <w:r>
        <w:rPr/>
        <w:t xml:space="preserve"> व </w:t>
      </w:r>
      <m:oMath>
        <m:r>
          <m:t>C</m:t>
        </m:r>
      </m:oMath>
      <w:r>
        <w:rPr/>
        <w:t xml:space="preserve"> को अलग करता है; दो रेखाओं पर समान झुकी रेखा किसी समद्विभाजक के समान्तर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16. न्यूनतम व अधिकतम पथ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न्यूनतम </w:t>
      </w:r>
      <m:oMath>
        <m:r>
          <m:t>P</m:t>
        </m:r>
        <m:r>
          <m:t>A</m:t>
        </m:r>
        <m:r>
          <m:rPr>
            <m:sty m:val="p"/>
          </m:rPr>
          <m:t>+</m:t>
        </m:r>
        <m:r>
          <m:t>P</m:t>
        </m:r>
        <m:r>
          <m:t>B</m:t>
        </m:r>
      </m:oMath>
      <w:r>
        <w:rPr/>
        <w:t xml:space="preserve">: एक ही ओर, </w:t>
      </w:r>
      <m:oMath>
        <m:r>
          <m:t>B</m:t>
        </m:r>
      </m:oMath>
      <w:r>
        <w:rPr/>
        <w:t xml:space="preserve"> का प्रतिबिम्ब; विपरीत ओर, </w:t>
      </w:r>
      <m:oMath>
        <m:r>
          <m:t>A</m:t>
        </m:r>
        <m:r>
          <m:t>B</m:t>
        </m:r>
      </m:oMath>
      <w:r>
        <w:rPr/>
        <w:t xml:space="preserve"> मिलाइए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अधिकतम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A</m:t>
            </m:r>
            <m:r>
              <m:rPr>
                <m:sty m:val="p"/>
              </m:rPr>
              <m:t>−</m:t>
            </m:r>
            <m:r>
              <m:t>P</m:t>
            </m:r>
            <m:r>
              <m:t>B</m:t>
            </m:r>
          </m:e>
        </m:d>
      </m:oMath>
      <w:r>
        <w:rPr/>
        <w:t xml:space="preserve">: एक ही ओर, </w:t>
      </w:r>
      <m:oMath>
        <m:r>
          <m:t>A</m:t>
        </m:r>
        <m:r>
          <m:t>B</m:t>
        </m:r>
      </m:oMath>
      <w:r>
        <w:rPr/>
        <w:t xml:space="preserve"> (अधिकतम </w:t>
      </w:r>
      <m:oMath>
        <m:r>
          <m:t>A</m:t>
        </m:r>
        <m:r>
          <m:t>B</m:t>
        </m:r>
      </m:oMath>
      <w:r>
        <w:rPr/>
        <w:t xml:space="preserve">); विपरीत ओर, </w:t>
      </w:r>
      <m:oMath>
        <m:r>
          <m:t>B</m:t>
        </m:r>
      </m:oMath>
      <w:r>
        <w:rPr/>
        <w:t xml:space="preserve"> का प्रतिबिम्ब (अधिकतम </w:t>
      </w:r>
      <m:oMath>
        <m:r>
          <m:t>A</m:t>
        </m:r>
        <m:r>
          <m:t>B</m:t>
        </m:r>
        <m:r>
          <m:rPr>
            <m:sty m:val="p"/>
          </m:rPr>
          <m:t>′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न्यूनतम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A</m:t>
            </m:r>
            <m:r>
              <m:rPr>
                <m:sty m:val="p"/>
              </m:rPr>
              <m:t>−</m:t>
            </m:r>
            <m:r>
              <m:t>P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A</m:t>
        </m:r>
        <m:r>
          <m:t>B</m:t>
        </m:r>
      </m:oMath>
      <w:r>
        <w:rPr/>
        <w:t xml:space="preserve"> के लम्ब समद्विभाजक पर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17. सरल रेखा-युग्म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h</m:t>
            </m:r>
          </m:num>
          <m:den>
            <m:r>
              <m:t>b</m:t>
            </m:r>
          </m:den>
        </m:f>
        <m:r>
          <m:rPr>
            <m:sty m:val="p"/>
          </m:rPr>
          <m:t>,</m:t>
        </m:r>
        <m:r>
          <m:t> </m:t>
        </m:r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tan</m:t>
          </m:r>
          <m:r>
            <m:t>θ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r>
                        <m:t>b</m:t>
                      </m:r>
                    </m:e>
                  </m:rad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समद्विभाजक: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t>y</m:t>
            </m:r>
          </m:num>
          <m:den>
            <m:r>
              <m:t>h</m:t>
            </m:r>
          </m:den>
        </m:f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c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a</m:t>
        </m:r>
        <m:r>
          <m:t>b</m:t>
        </m:r>
      </m:oMath>
      <w:r>
        <w:rPr/>
        <w:t xml:space="preserve"> वास्तविक भिन्न, </w:t>
      </w:r>
      <m:oMath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सम्पाती / समान्तर, </w:t>
      </w:r>
      <m:oMath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 काल्पनिक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लम्बवत्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⇔</m:t>
        </m:r>
        <m:r>
          <m:t>a</m:t>
        </m:r>
        <m:r>
          <m:rPr>
            <m:sty m:val="p"/>
          </m:rPr>
          <m:t>=</m:t>
        </m:r>
        <m:r>
          <m:t>b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ढालें </w:t>
      </w:r>
      <m:oMath>
        <m:r>
          <m:t>b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m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से (केवल द्वितीय घात भाग)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n</m:t>
        </m:r>
      </m:oMath>
      <w:r>
        <w:rPr/>
        <w:t xml:space="preserve"> घात समघातीय: </w:t>
      </w:r>
      <m:oMath>
        <m:r>
          <m:t>O</m:t>
        </m:r>
      </m:oMath>
      <w:r>
        <w:rPr/>
        <w:t xml:space="preserve"> से </w:t>
      </w:r>
      <m:oMath>
        <m:r>
          <m:t>n</m:t>
        </m:r>
      </m:oMath>
      <w:r>
        <w:rPr/>
        <w:t xml:space="preserve"> रेखाएँ;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</m:oMath>
      <w:r>
        <w:rPr/>
        <w:t xml:space="preserve"> रखिए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प्रतिच्छेद बिन्दु / केन्द्र: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h</m:t>
        </m:r>
        <m:r>
          <m:t>y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h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समान्तर युग्म: दूरी </w:t>
      </w:r>
      <m:oMath>
        <m:r>
          <m:t>2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sSup>
                  <m:e>
                    <m:r>
                      <m:t>g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c</m:t>
                </m:r>
              </m:num>
              <m:den>
                <m:r>
                  <m:t>a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den>
            </m:f>
          </m:e>
        </m:rad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गुणनखण्ड: द्वितीय घात भाग विभक्त कर </w:t>
      </w:r>
      <m:oMath>
        <m:r>
          <m:t>x</m:t>
        </m:r>
      </m:oMath>
      <w:r>
        <w:rPr/>
        <w:t xml:space="preserve">, </w:t>
      </w:r>
      <m:oMath>
        <m:r>
          <m:t>y</m:t>
        </m:r>
      </m:oMath>
      <w:r>
        <w:rPr/>
        <w:t xml:space="preserve">, अचर पदों की तुलना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व्यापक युग्म के समद्विभाजक: पहले मूलबिन्दु को प्रतिच्छेद बिन्दु पर ले जाइए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18. समघातीकरण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रेखा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  <m:r>
              <m:t>y</m:t>
            </m:r>
          </m:num>
          <m:den>
            <m:r>
              <m:t>n</m:t>
            </m:r>
          </m:den>
        </m:f>
      </m:oMath>
      <w:r>
        <w:rPr/>
        <w:t xml:space="preserve"> लिखिए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प्रथम घात पदों को इससे, अचर को इसके वर्ग से गुणा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परिणाम = युग्म </w:t>
      </w:r>
      <m:oMath>
        <m:r>
          <m:t>O</m:t>
        </m:r>
        <m:r>
          <m:t>A</m:t>
        </m:r>
      </m:oMath>
      <w:r>
        <w:rPr/>
        <w:t xml:space="preserve">, </w:t>
      </w:r>
      <m:oMath>
        <m:r>
          <m:t>O</m:t>
        </m:r>
        <m:r>
          <m:t>B</m:t>
        </m:r>
      </m:oMath>
      <w:r>
        <w:rPr/>
        <w:t xml:space="preserve">: समकोण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; समान झुकाव 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किसी स्थिर शांकव की </w:t>
      </w:r>
      <m:oMath>
        <m:r>
          <m:t>O</m:t>
        </m:r>
      </m:oMath>
      <w:r>
        <w:rPr/>
        <w:t xml:space="preserve"> पर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बनाने वाली जीवाएँ एक स्थिर बिन्दु से गुजरती हैं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19. सामान्य गलतियाँ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ढाल रूपों में ऊर्ध्वाधर रेखा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rPr/>
        <w:t xml:space="preserve"> भूलना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बराबर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गुणांक किए बिना समान्तर रेखा सूत्र लगाना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मापांक (क्षेत्रफल, दूरी) का केवल एक चिह्न लेना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बहुभुज के शीर्षों का गलत क्रम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त्रिभुज के अन्तः व बाह्य समद्विभाजकों को मिलाना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कुल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में </w:t>
      </w:r>
      <m:oMath>
        <m:r>
          <m:t>λ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(</w:t>
      </w:r>
      <m:oMath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) न जाँचना</w:t>
      </w:r>
    </w:p>
    <w:p>
      <w:pPr>
        <w:spacing w:before="0" w:after="20" w:line="252" w:lineRule="auto"/>
        <w:ind w:left="480" w:hanging="330"/>
      </w:pPr>
      <w:r>
        <w:rPr/>
        <w:t xml:space="preserve">7. 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a</m:t>
        </m:r>
        <m:r>
          <m:t>b</m:t>
        </m:r>
      </m:oMath>
      <w:r>
        <w:rPr/>
        <w:t xml:space="preserve"> जाँचे बिना युग्म का </w:t>
      </w:r>
      <m:oMath>
        <m:r>
          <m:rPr>
            <m:sty m:val="p"/>
          </m:rPr>
          <m:t>tan</m:t>
        </m:r>
        <m:r>
          <m:t>θ</m:t>
        </m:r>
      </m:oMath>
      <w:r>
        <w:rPr/>
        <w:t xml:space="preserve"> सूत्र लगाना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