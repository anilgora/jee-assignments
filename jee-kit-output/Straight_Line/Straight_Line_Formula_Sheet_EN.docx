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Straight Line: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Geometry facts</w:t>
      </w:r>
    </w:p>
    <w:p>
      <w:pPr>
        <w:spacing w:before="0" w:after="50" w:line="252" w:lineRule="auto"/>
      </w:pPr>
      <w:r>
        <w:rPr/>
        <w:t xml:space="preserve">Quadrilateral: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θ</m:t>
        </m:r>
      </m:oMath>
    </w:p>
    <w:p>
      <w:pPr>
        <w:keepNext/>
        <w:spacing w:before="0" w:after="0" w:line="252" w:lineRule="auto"/>
      </w:pPr>
      <w:r>
        <w:rPr/>
        <w:t xml:space="preserve">Parallelogram: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b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t> </m:t>
          </m:r>
          <m:r>
            <m:rPr>
              <m:nor/>
            </m:rPr>
            <m:t>cosec</m:t>
          </m:r>
          <m:r>
            <m:t> </m:t>
          </m:r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Diagonals: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</w:p>
    <w:p>
      <w:pPr>
        <w:spacing w:before="0" w:after="50" w:line="252" w:lineRule="auto"/>
      </w:pPr>
      <w:r>
        <w:rPr/>
        <w:t xml:space="preserve">Trapezium: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h</m:t>
        </m:r>
      </m:oMath>
      <w:r>
        <w:rPr/>
        <w:t xml:space="preserve">, median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Ptolemy: </w:t>
      </w:r>
      <m:oMath>
        <m:r>
          <m:t>A</m:t>
        </m:r>
        <m:r>
          <m:t>B</m:t>
        </m:r>
        <m:r>
          <m:rPr>
            <m:sty m:val="p"/>
          </m:rPr>
          <m:t>⋅</m:t>
        </m:r>
        <m:r>
          <m:t>C</m:t>
        </m:r>
        <m:r>
          <m:t>D</m:t>
        </m:r>
        <m:r>
          <m:rPr>
            <m:sty m:val="p"/>
          </m:rPr>
          <m:t>+</m:t>
        </m:r>
        <m:r>
          <m:t>A</m:t>
        </m:r>
        <m:r>
          <m:t>D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⋅</m:t>
        </m:r>
        <m:r>
          <m:t>B</m:t>
        </m:r>
        <m:r>
          <m:t>D</m:t>
        </m:r>
      </m:oMath>
    </w:p>
    <w:p>
      <w:pPr>
        <w:spacing w:before="0" w:after="50" w:line="252" w:lineRule="auto"/>
      </w:pPr>
      <w:r>
        <w:rPr/>
        <w:t xml:space="preserve">Chords: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  <m:r>
          <m:rPr>
            <m:sty m:val="p"/>
          </m:rPr>
          <m:t>=</m:t>
        </m:r>
        <m:r>
          <m:t>P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Points</w:t>
      </w:r>
    </w:p>
    <w:p>
      <w:pPr>
        <w:spacing w:before="0" w:after="50" w:line="252" w:lineRule="auto"/>
      </w:pPr>
      <w:r>
        <w:rPr/>
        <w:t xml:space="preserve">Distance: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</w:p>
    <w:p>
      <w:pPr>
        <w:spacing w:before="0" w:after="50" w:line="252" w:lineRule="auto"/>
      </w:pPr>
      <w:r>
        <w:rPr/>
        <w:t xml:space="preserve">Polar: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</w:p>
    <w:p>
      <w:pPr>
        <w:keepNext/>
        <w:spacing w:before="0" w:after="0" w:line="252" w:lineRule="auto"/>
      </w:pPr>
      <w:r>
        <w:rPr/>
        <w:t xml:space="preserve">Rotation: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sin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cos</m:t>
              </m:r>
              <m:r>
                <m:t>α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Internal: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External: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Harmonic: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P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Q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Triangle centres</w:t>
      </w:r>
    </w:p>
    <w:p>
      <w:pPr>
        <w:keepNext/>
        <w:spacing w:before="0" w:after="0" w:line="252" w:lineRule="auto"/>
      </w:pPr>
      <w:r>
        <w:rPr/>
        <w:t xml:space="preserve">Centroid: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Incentre: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a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Excentre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Circumcentre: weights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Orthocentre: weights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Euler: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+</m:t>
            </m:r>
            <m:r>
              <m:t>2</m:t>
            </m:r>
            <m:r>
              <m:t>O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t>O</m:t>
        </m:r>
      </m:oMath>
      <w:r>
        <w:rPr/>
        <w:t xml:space="preserve"> at origin: </w:t>
      </w:r>
      <m:oMath>
        <m:r>
          <m:t>H</m:t>
        </m:r>
        <m:r>
          <m:rPr>
            <m:sty m:val="p"/>
          </m:rPr>
          <m:t>=</m:t>
        </m:r>
        <m:r>
          <m:t>3</m:t>
        </m:r>
        <m:r>
          <m:t>G</m:t>
        </m:r>
      </m:oMath>
    </w:p>
    <w:p>
      <w:pPr>
        <w:spacing w:before="0" w:after="50" w:line="252" w:lineRule="auto"/>
      </w:pPr>
      <w:r>
        <w:rPr/>
        <w:t xml:space="preserve">4th vertex: 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B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Area</w:t>
      </w:r>
    </w:p>
    <w:p>
      <w:pPr>
        <w:keepNext/>
        <w:spacing w:before="0" w:after="0" w:line="252" w:lineRule="auto"/>
      </w:pPr>
      <w:r>
        <w:rPr/>
        <w:t xml:space="preserve">Triangle: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Polygon: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∑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Three lines: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det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t> 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Equilateral: </w:t>
      </w:r>
      <m:oMath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; right isosceles: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Parallelogram (lines):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Line through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least area </w:t>
      </w:r>
      <m:oMath>
        <m:r>
          <m:t>2</m:t>
        </m:r>
        <m:r>
          <m:t>a</m:t>
        </m:r>
        <m:r>
          <m:t>b</m:t>
        </m:r>
      </m:oMath>
      <w:r>
        <w:rPr/>
        <w:t xml:space="preserve">, least </w:t>
      </w:r>
      <m:oMath>
        <m:r>
          <m:t>O</m:t>
        </m:r>
        <m:r>
          <m:t>A</m:t>
        </m:r>
        <m:r>
          <m:rPr>
            <m:sty m:val="p"/>
          </m:rPr>
          <m:t>+</m:t>
        </m:r>
        <m:r>
          <m:t>O</m:t>
        </m:r>
        <m:r>
          <m:t>B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Equation of a line</w:t>
      </w:r>
    </w:p>
    <w:p>
      <w:pPr>
        <w:keepNext/>
        <w:spacing w:before="0" w:after="0" w:line="252" w:lineRule="auto"/>
      </w:pPr>
      <w:r>
        <w:rPr/>
        <w:t xml:space="preserve">Slope: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Point-slope: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50" w:line="252" w:lineRule="auto"/>
      </w:pPr>
      <w:r>
        <w:rPr/>
        <w:t xml:space="preserve">Slope-intercept: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keepNext/>
        <w:spacing w:before="0" w:after="0" w:line="252" w:lineRule="auto"/>
      </w:pPr>
      <w:r>
        <w:rPr/>
        <w:t xml:space="preserve">Intercept: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Normal: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</w:p>
    <w:p>
      <w:pPr>
        <w:keepNext/>
        <w:spacing w:before="0" w:after="0" w:line="252" w:lineRule="auto"/>
      </w:pPr>
      <w:r>
        <w:rPr/>
        <w:t xml:space="preserve">Parametric: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Two-point: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Equal intercepts: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equally inclined: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Angles and distances</w:t>
      </w:r>
    </w:p>
    <w:p>
      <w:pPr>
        <w:keepNext/>
        <w:spacing w:before="0" w:after="0" w:line="252" w:lineRule="auto"/>
      </w:pPr>
      <w:r>
        <w:rPr/>
        <w:t xml:space="preserve">Angle: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Parallel: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; perpendicular: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Point to line: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Parallel lines: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Foot: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Image: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Position, concurrency, images</w:t>
      </w:r>
    </w:p>
    <w:p>
      <w:pPr>
        <w:spacing w:before="0" w:after="50" w:line="252" w:lineRule="auto"/>
      </w:pPr>
      <w:r>
        <w:rPr/>
        <w:t xml:space="preserve">Same side: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 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&gt;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Concurrent: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0" w:after="0" w:line="252" w:lineRule="auto"/>
      </w:pPr>
      <w:r>
        <w:rPr/>
        <w:t xml:space="preserve">Images of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Family: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Diagonals: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Transformations and bisectors</w:t>
      </w:r>
    </w:p>
    <w:p>
      <w:pPr>
        <w:spacing w:before="0" w:after="50" w:line="252" w:lineRule="auto"/>
      </w:pPr>
      <w:r>
        <w:rPr/>
        <w:t xml:space="preserve">Shift: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</w:p>
    <w:p>
      <w:pPr>
        <w:keepNext/>
        <w:spacing w:before="0" w:after="0" w:line="252" w:lineRule="auto"/>
      </w:pPr>
      <w:r>
        <w:rPr/>
        <w:t xml:space="preserve">Rotate axes: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keepNext/>
        <w:spacing w:before="0" w:after="0" w:line="252" w:lineRule="auto"/>
      </w:pPr>
      <w:r>
        <w:rPr/>
        <w:t xml:space="preserve">Bisectors: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Origin bisector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): acute if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Triangle: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:</m:t>
        </m:r>
        <m:r>
          <m:t>A</m:t>
        </m:r>
        <m:r>
          <m:t>C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Pair of lines</w:t>
      </w:r>
    </w:p>
    <w:p>
      <w:pPr>
        <w:keepNext/>
        <w:spacing w:before="0" w:after="0" w:line="252" w:lineRule="auto"/>
      </w:pPr>
      <w:r>
        <w:rPr/>
        <w:t xml:space="preserve">Sum, product: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h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Angle: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r>
                        <m:t>b</m:t>
                      </m:r>
                    </m:e>
                  </m:rad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Perpendicular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; parallel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keepNext/>
        <w:spacing w:before="0" w:after="0" w:line="252" w:lineRule="auto"/>
      </w:pPr>
      <w:r>
        <w:rPr/>
        <w:t xml:space="preserve">Bisectors: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y</m:t>
              </m:r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Pair condition: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+</m:t>
        </m:r>
        <m:r>
          <m:t>2</m:t>
        </m:r>
        <m:r>
          <m:t>f</m:t>
        </m:r>
        <m:r>
          <m:t>g</m:t>
        </m:r>
        <m:r>
          <m:t>h</m:t>
        </m:r>
        <m:r>
          <m:rPr>
            <m:sty m:val="p"/>
          </m:rPr>
          <m:t>−</m:t>
        </m:r>
        <m:r>
          <m:t>a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Centre: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h</m:t>
        </m:r>
        <m:r>
          <m:t>y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h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Parallel pair distance: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c</m:t>
                  </m:r>
                </m:num>
                <m:den>
                  <m:r>
                    <m:t>a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den>
              </m:f>
            </m:e>
          </m:rad>
        </m:oMath>
      </m:oMathPara>
    </w:p>
    <w:p>
      <w:pPr>
        <w:keepNext/>
        <w:spacing w:before="0" w:after="0" w:line="252" w:lineRule="auto"/>
      </w:pPr>
      <w:r>
        <w:rPr/>
        <w:t xml:space="preserve">Homogenise: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t>y</m:t>
              </m:r>
            </m:num>
            <m:den>
              <m:r>
                <m:t>n</m:t>
              </m:r>
            </m:den>
          </m:f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