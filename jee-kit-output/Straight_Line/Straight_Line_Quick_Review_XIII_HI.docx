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सरल रेखा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(68 प्रश्न; दो में आने वाला प्रश्न एक बार गिना गया) कोई बिन्दु कितनी बार पूछा गया है: उच्च = 6 या अधिक प्रश्न, मध्यम = 1 से 5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ज्यामिति की मूल बातें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चतुर्भुज के क्षेत्रफल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θ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/>
        <w:t xml:space="preserve"> = विकर्ण, </w:t>
      </w:r>
      <m:oMath>
        <m:r>
          <m:t>θ</m:t>
        </m:r>
      </m:oMath>
      <w:r>
        <w:rPr/>
        <w:t xml:space="preserve"> = उनके बीच का कोण। शीर्ष दिए हों तो दो त्रिभुजों में बाँटिए (या बहुभुज सूत्र 55)।</w:t>
      </w:r>
    </w:p>
    <w:p>
      <w:pPr>
        <w:spacing w:before="0" w:after="50" w:line="252" w:lineRule="auto"/>
      </w:pPr>
      <w:r>
        <w:rPr/>
        <w:t xml:space="preserve">उदा.: पतंग जिसके लम्बवत् विकर्ण 6 व 8: 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6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की सम्मुख भुजाओं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सम्मुख भुजाएँ बराबर व समान्तर: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rPr/>
        <w:t xml:space="preserve">,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rPr/>
        <w:t xml:space="preserve">;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/>
        <w:t xml:space="preserve">,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सम्मुख कोणों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सम्मुख कोण बराबर: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D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आसन्न कोणों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आसन्न कोण सम्पूरक: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चतुर्भुज के चारों शीर्ष दिए हों तो कैसे जाँचेंगे कि वह समान्तर चतुर्भुज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शीर्षों को क्रम में लेकर जाँचिए कि विकर्ण </w:t>
      </w:r>
      <m:oMath>
        <m:r>
          <m:t>A</m:t>
        </m:r>
        <m:r>
          <m:t>C</m:t>
        </m:r>
      </m:oMath>
      <w:r>
        <w:rPr/>
        <w:t xml:space="preserve"> व </w:t>
      </w:r>
      <m:oMath>
        <m:r>
          <m:t>B</m:t>
        </m:r>
        <m:r>
          <m:t>D</m:t>
        </m:r>
      </m:oMath>
      <w:r>
        <w:rPr/>
        <w:t xml:space="preserve"> के मध्यबिन्दु एक ही हैं (या सम्मुख भुजाओं के दोनों युग्मों की ढालें बराबर हैं)।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दोनों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हैं, अतः समान्तर चतुर्भुज।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क्षेत्रफल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क्षेत्रफल </w:t>
      </w:r>
      <m:oMath>
        <m:r>
          <m:rPr>
            <m:sty m:val="p"/>
          </m:rPr>
          <m:t>=</m:t>
        </m:r>
      </m:oMath>
      <w:r>
        <w:rPr/>
        <w:t xml:space="preserve"> आधार </w:t>
      </w:r>
      <m:oMath>
        <m:r>
          <m:rPr>
            <m:sty m:val="p"/>
          </m:rPr>
          <m:t>×</m:t>
        </m:r>
      </m:oMath>
      <w:r>
        <w:rPr/>
        <w:t xml:space="preserve"> ऊँचाई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ϕ</m:t>
        </m:r>
      </m:oMath>
      <w:r>
        <w:rPr/>
        <w:t xml:space="preserve">;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समान्तर भुजा-युग्मों के बीच की दूरियाँ, </w:t>
      </w:r>
      <m:oMath>
        <m:r>
          <m:t>θ</m:t>
        </m:r>
      </m:oMath>
      <w:r>
        <w:rPr/>
        <w:t xml:space="preserve"> = भुजाओं के बीच का कोण।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विकर्णों के गुण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विकर्ण एक-दूसरे को समद्विभाजित करते हैं (मध्यबिन्दु एक); प्रत्येक विकर्ण इसे दो सर्वांगसम त्रिभुजों में बाँटता है;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J-M 26; C-II 4 | प्रश्न बैंक: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14; C-II 24 | DPP: 5(19)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समचतुर्भुज होने की विशेष शर्तें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भुजाएँ बराबर (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); विकर्ण एक-दूसरे को समकोण पर समद्विभाजित करते हैं; विकर्ण शीर्ष कोणों को समद्विभाजित करते हैं;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4(9); 7(11)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J-II 44;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चतुर्भुज की चारों भुजाओं के समीकरण दिए हों तो कैसे जाँचेंगे कि वह समचतुर्भुज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समान्तर भुजा-युग्म जाँचिए (समान्तर चतुर्भुज), फिर दोनों युग्मों के बीच की दूरियाँ बराबर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) जाँचिए।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: दोनों दूरियाँ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, अतः समचतुर्भुज।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24, 26 | DPP: 5(19)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आयत होने की विशेष शर्तें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कोण </w:t>
      </w:r>
      <m:oMath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(तब सभी); विकर्ण बराबर।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वर्ग होने की विशेष शर्तें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समचतुर्भुज व आयत दोनों: सभी भुजाएँ बराबर और एक कोण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विकर्ण बराबर व लम्बवत्।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26 | DPP: 1(5) | प्रश्न बैंक: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समलम्ब चतुर्भुज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 चतुर्भुज जिसकी सम्मुख भुजाओं का ठीक एक युग्म समान्तर हो; असमान्तर भुजाएँ उसके पाद (legs)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समलम्ब चतुर्भुज के क्षेत्रफल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(समान्तर भुजाओं का योग)</w:t>
      </w:r>
      <m:oMath>
        <m:r>
          <m:rPr>
            <m:sty m:val="p"/>
          </m:rPr>
          <m:t>×</m:t>
        </m:r>
      </m:oMath>
      <w:r>
        <w:rPr/>
        <w:t xml:space="preserve">(उनके बीच की दूरी)।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समलम्ब चतुर्भुज की माध्यिका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पादों के मध्यबिन्दुओं को मिलाने वाला रेखाखण्ड; यह समान्तर भुजाओं के समान्तर है और इसकी लम्बाई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समलम्ब चतुर्भुज का आधार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पादों द्वारा किसी समान्तर भुजा (आधार) के साथ बने कोण: आधार </w:t>
      </w:r>
      <m:oMath>
        <m:r>
          <m:t>A</m:t>
        </m:r>
        <m:r>
          <m:t>B</m:t>
        </m:r>
      </m:oMath>
      <w:r>
        <w:rPr/>
        <w:t xml:space="preserve"> पर </w:t>
      </w:r>
      <m:oMath>
        <m:r>
          <m:rPr>
            <m:sty m:val="p"/>
          </m:rPr>
          <m:t>∠</m:t>
        </m:r>
        <m:r>
          <m:t>A</m:t>
        </m:r>
      </m:oMath>
      <w:r>
        <w:rPr/>
        <w:t xml:space="preserve"> और </w:t>
      </w:r>
      <m:oMath>
        <m:r>
          <m:rPr>
            <m:sty m:val="p"/>
          </m:rPr>
          <m:t>∠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समलम्ब चतुर्भुज को समद्विबाहु समलम्ब कब कहते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उसके आधार कोण बराबर हों; तब पाद बराबर (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/>
        <w:t xml:space="preserve">) और विकर्ण बराबर होते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चतुर्भुज चक्रीय कब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इसके शीर्ष एक वृत्त पर हों, अर्थात् सम्मुख कोण सम्पूरक हों: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D</m:t>
        </m:r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चक्रीय चतुर्भुज के लिए टॉलेमी का प्रमेय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B</m:t>
          </m:r>
          <m:r>
            <m:rPr>
              <m:sty m:val="p"/>
            </m:rPr>
            <m:t>⋅</m:t>
          </m:r>
          <m:r>
            <m:t>C</m:t>
          </m:r>
          <m:r>
            <m:t>D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⋅</m:t>
          </m:r>
          <m:r>
            <m:t>B</m:t>
          </m:r>
          <m:r>
            <m:t>D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लिए प्रतिच्छेदी जीवा प्रमेय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जीवाएँ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C</m:t>
        </m:r>
        <m:r>
          <m:t>D</m:t>
        </m:r>
      </m:oMath>
      <w:r>
        <w:rPr/>
        <w:t xml:space="preserve"> (या उनके विस्तार) </w:t>
      </w:r>
      <m:oMath>
        <m:r>
          <m:t>P</m:t>
        </m:r>
      </m:oMath>
      <w:r>
        <w:rPr/>
        <w:t xml:space="preserve"> पर मिलें: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=</m:t>
        </m:r>
        <m:r>
          <m:t>P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यदि </w:t>
      </w:r>
      <m:oMath>
        <m:r>
          <m:t>P</m:t>
        </m:r>
        <m:r>
          <m:t>T</m:t>
        </m:r>
      </m:oMath>
      <w:r>
        <w:rPr/>
        <w:t xml:space="preserve"> बाहरी बिन्दु </w:t>
      </w:r>
      <m:oMath>
        <m:r>
          <m:t>P</m:t>
        </m:r>
      </m:oMath>
      <w:r>
        <w:rPr/>
        <w:t xml:space="preserve"> से स्पर्श रेखा हो)।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कार्तीय निर्देशांक पद्धति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के x तथा y निर्देशांक कैसे परिभाषित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= मूलबिन्दु से बिन्दु का चिह्नयुक्त क्षैतिज विस्थापन, </w:t>
      </w:r>
      <m:oMath>
        <m:r>
          <m:t>y</m:t>
        </m:r>
      </m:oMath>
      <w:r>
        <w:rPr/>
        <w:t xml:space="preserve"> = चिह्नयुक्त ऊर्ध्वाधर विस्थापन (चिह्न: 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rPr/>
        <w:t xml:space="preserve">, II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rPr/>
        <w:t xml:space="preserve">, III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</m:e>
        </m:d>
      </m:oMath>
      <w:r>
        <w:rPr/>
        <w:t xml:space="preserve">, IV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</m:e>
        </m: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1(7,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का भुज, कोटि, सदिश त्रिज्या तथा ध्रुवीय त्रिज्या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भुज </w:t>
      </w:r>
      <m:oMath>
        <m:r>
          <m:rPr>
            <m:sty m:val="p"/>
          </m:rPr>
          <m:t>=</m:t>
        </m:r>
        <m:r>
          <m:t>x</m:t>
        </m:r>
      </m:oMath>
      <w:r>
        <w:rPr/>
        <w:t xml:space="preserve">, कोटि </w:t>
      </w:r>
      <m:oMath>
        <m:r>
          <m:rPr>
            <m:sty m:val="p"/>
          </m:rPr>
          <m:t>=</m:t>
        </m:r>
        <m:r>
          <m:t>y</m:t>
        </m:r>
      </m:oMath>
      <w:r>
        <w:rPr/>
        <w:t xml:space="preserve">; सदिश त्रिज्या </w:t>
      </w:r>
      <m:oMath>
        <m:r>
          <m:t>O</m:t>
        </m:r>
        <m:r>
          <m:t>P</m:t>
        </m:r>
      </m:oMath>
      <w:r>
        <w:rPr/>
        <w:t xml:space="preserve"> तथा उसकी लम्बाई, ध्रुवीय त्रिज्या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(मूलबिन्दु से दूरी)।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/ y-अक्ष पर स्थित बिन्दु के निर्देशांकों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x-अक्ष पर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y-अक्ष पर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/ y-अक्ष पर स्थित बिन्दु के निर्देशांक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x-अक्ष पर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तथा y-अक्ष पर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लीजिए: प्रत्येक में एक अज्ञात।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क्षैतिज / ऊर्ध्वाधर रेखा पर स्थित बिन्दुओं के निर्देशांकों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क्षैतिज रेखा: सभी बिन्दुओं का </w:t>
      </w:r>
      <m:oMath>
        <m:r>
          <m:t>y</m:t>
        </m:r>
      </m:oMath>
      <w:r>
        <w:rPr/>
        <w:t xml:space="preserve"> समान (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)। ऊर्ध्वाधर रेखा: </w:t>
      </w:r>
      <m:oMath>
        <m:r>
          <m:t>x</m:t>
        </m:r>
      </m:oMath>
      <w:r>
        <w:rPr/>
        <w:t xml:space="preserve"> समान (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ध्रुवीय निर्देशांक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के ध्रुवीय निर्देशांक कैसे परिभाषित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O</m:t>
        </m:r>
        <m:r>
          <m:t>P</m:t>
        </m:r>
      </m:oMath>
      <w:r>
        <w:rPr/>
        <w:t xml:space="preserve"> (ध्रुव </w:t>
      </w:r>
      <m:oMath>
        <m:r>
          <m:t>O</m:t>
        </m:r>
      </m:oMath>
      <w:r>
        <w:rPr/>
        <w:t xml:space="preserve"> से दूरी), </w:t>
      </w:r>
      <m:oMath>
        <m:r>
          <m:t>θ</m:t>
        </m:r>
      </m:oMath>
      <w:r>
        <w:rPr/>
        <w:t xml:space="preserve"> = प्रारम्भिक रेखा (धनात्मक x-अक्ष) से </w:t>
      </w:r>
      <m:oMath>
        <m:r>
          <m:t>O</m:t>
        </m:r>
        <m:r>
          <m:t>P</m:t>
        </m:r>
      </m:oMath>
      <w:r>
        <w:rPr/>
        <w:t xml:space="preserve"> तक का कोण, वामावर्त धनात्मक।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चतुर्थांशों में स्थित बिन्दु के लिए </w:t>
      </w:r>
      <m:oMath>
        <m:r>
          <m:t>θ</m:t>
        </m:r>
      </m:oMath>
      <w:r>
        <w:rPr/>
        <w:t xml:space="preserve"> परिभाषित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 लेकर (मुख्य मान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≤</m:t>
        </m:r>
        <m:r>
          <m:t>π</m:t>
        </m:r>
      </m:oMath>
      <w:r>
        <w:rPr/>
        <w:t xml:space="preserve">): I: </w:t>
      </w:r>
      <m:oMath>
        <m:r>
          <m:t>θ</m:t>
        </m:r>
        <m:r>
          <m:rPr>
            <m:sty m:val="p"/>
          </m:rPr>
          <m:t>=</m:t>
        </m:r>
        <m:r>
          <m:t>α</m:t>
        </m:r>
      </m:oMath>
      <w:r>
        <w:rPr/>
        <w:t xml:space="preserve">; II: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; III: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rPr/>
        <w:t xml:space="preserve">; IV: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कार्तीय निर्देशांकों को ध्रुवीय में और विलोमतः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>
          <m:t>θ</m:t>
        </m:r>
      </m:oMath>
      <w:r>
        <w:rPr/>
        <w:t xml:space="preserve"> चतुर्थांश नियम 26 से।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को मूलबिन्दु के परितः दिए कोण से घुमाने पर प्राप्त बिन्दु के निर्देशांक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को </w:t>
      </w:r>
      <m:oMath>
        <m:r>
          <m:t>α</m:t>
        </m:r>
      </m:oMath>
      <w:r>
        <w:rPr/>
        <w:t xml:space="preserve"> से वामावर्त घुमाने पर: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,</m:t>
            </m:r>
            <m:r>
              <m:t> </m:t>
            </m:r>
            <m:r>
              <m:t>x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cos</m:t>
            </m:r>
            <m:r>
              <m:t>α</m:t>
            </m:r>
          </m:e>
        </m:d>
      </m:oMath>
      <w:r>
        <w:rPr/>
        <w:t xml:space="preserve">; दक्षिणावर्त: </w:t>
      </w:r>
      <m:oMath>
        <m:r>
          <m:t>α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α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को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से घुमाने पर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दूरी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दूरी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t>Q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की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दूरी 5 </w:t>
      </w:r>
      <m:oMath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7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1; C-II 19 | DPP: 1(2-3, 12, 15, 20);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5, 13; J-M 17, 26; J-A 4; C-II 1 | DPP: 1(1, 21); 3(15); 4(6) | प्रश्न बैंक: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शीर्षों के निर्देशांक दिए हों तो त्रिभुज की प्रकृति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ज्ञात कीजिए (</w:t>
      </w:r>
      <m:oMath>
        <m:r>
          <m:t>c</m:t>
        </m:r>
      </m:oMath>
      <w:r>
        <w:rPr/>
        <w:t xml:space="preserve"> सबसे बड़ी):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न्यूनकोण, </w:t>
      </w:r>
      <m:oMath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समकोण, </w:t>
      </w:r>
      <m:oMath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अधिककोण; बराबर भुजाएँ समद्विबाहु / समबाहु बताती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भुजाएँ </w:t>
      </w:r>
      <m:oMath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50</m:t>
            </m:r>
          </m:e>
        </m:rad>
      </m:oMath>
      <w:r>
        <w:rPr/>
        <w:t xml:space="preserve"> तथा </w:t>
      </w:r>
      <m:oMath>
        <m:r>
          <m:t>25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50</m:t>
        </m:r>
      </m:oMath>
      <w:r>
        <w:rPr/>
        <w:t xml:space="preserve">: समकोण समद्विबाहु।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49 | DPP: 1(8, 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शीर्षों के निर्देशांक दिए हों तो त्रिभुज के अन्तः कोण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भुजाओं की लम्बाइयों से कोसाइन नियम: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 (या </w:t>
      </w:r>
      <m:oMath>
        <m:r>
          <m:t>A</m:t>
        </m:r>
        <m:r>
          <m:t>B</m:t>
        </m:r>
      </m:oMath>
      <w:r>
        <w:rPr/>
        <w:t xml:space="preserve"> व </w:t>
      </w:r>
      <m:oMath>
        <m:r>
          <m:t>A</m:t>
        </m:r>
        <m:r>
          <m:t>C</m:t>
        </m:r>
      </m:oMath>
      <w:r>
        <w:rPr/>
        <w:t xml:space="preserve"> की ढालों के बीच का कोण)।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13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r>
          <m:t> 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68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63</m:t>
            </m:r>
          </m:num>
          <m:den>
            <m:r>
              <m:t>65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1(16, 22);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विभाजन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बिन्दुओं द्वारा विभाजन से आप क्या समझते हैं, और यह अन्तः / बाह्य विभाजन कब कहलाता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</w:t>
      </w:r>
      <m:oMath>
        <m:r>
          <m:t>A</m:t>
        </m:r>
        <m:r>
          <m:t>B</m:t>
        </m:r>
      </m:oMath>
      <w:r>
        <w:rPr/>
        <w:t xml:space="preserve"> पर </w:t>
      </w:r>
      <m:oMath>
        <m:r>
          <m:t>P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को </w:t>
      </w:r>
      <m:oMath>
        <m:r>
          <m:t>m</m:t>
        </m:r>
        <m:r>
          <m:rPr>
            <m:sty m:val="p"/>
          </m:rPr>
          <m:t>:</m:t>
        </m:r>
        <m:r>
          <m:t>n</m:t>
        </m:r>
      </m:oMath>
      <w:r>
        <w:rPr/>
        <w:t xml:space="preserve"> में बाँटता है यदि </w:t>
      </w:r>
      <m:oMath>
        <m:f>
          <m:fPr>
            <m:type m:val="bar"/>
          </m:fPr>
          <m:num>
            <m:r>
              <m:t>P</m:t>
            </m:r>
            <m:r>
              <m:t>A</m:t>
            </m:r>
          </m:num>
          <m:den>
            <m:r>
              <m:t>P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</m:oMath>
      <w:r>
        <w:rPr/>
        <w:t xml:space="preserve">; </w:t>
      </w:r>
      <m:oMath>
        <m:r>
          <m:t>P</m:t>
        </m:r>
      </m:oMath>
      <w:r>
        <w:rPr/>
        <w:t xml:space="preserve"> यदि </w:t>
      </w: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के बीच हो तो अन्तः, </w:t>
      </w:r>
      <m:oMath>
        <m:r>
          <m:t>A</m:t>
        </m:r>
        <m:r>
          <m:t>B</m:t>
        </m:r>
      </m:oMath>
      <w:r>
        <w:rPr/>
        <w:t xml:space="preserve"> के विस्तार पर हो तो बाह्य विभाजन।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 विभाजन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मध्यबिन्दु: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को </w:t>
      </w:r>
      <m:oMath>
        <m:r>
          <m:t>3</m:t>
        </m:r>
        <m:r>
          <m:rPr>
            <m:sty m:val="p"/>
          </m:rPr>
          <m:t>:</m:t>
        </m:r>
        <m:r>
          <m:t>2</m:t>
        </m:r>
      </m:oMath>
      <w:r>
        <w:rPr/>
        <w:t xml:space="preserve"> में: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21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1(17);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2, 10, 30; J-II 4, 10, 32-33, 56; J-M 21, 38; C-I 11 | DPP: 1(2, 15, 18); 2(4, 16); 3(5, 10); 4(18); 5(3, 12-13, 15); 6(1-2, 12) | प्रश्न बैंक: 13,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विभाजन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को बाह्यतः </w:t>
      </w:r>
      <m:oMath>
        <m:r>
          <m:t>3</m:t>
        </m:r>
        <m:r>
          <m:rPr>
            <m:sty m:val="p"/>
          </m:rPr>
          <m:t>:</m:t>
        </m:r>
        <m:r>
          <m:t>2</m:t>
        </m:r>
      </m:oMath>
      <w:r>
        <w:rPr/>
        <w:t xml:space="preserve"> में: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24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 | DPP: 1(6)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समत्रिभाजन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दो बिन्दु जो </w:t>
      </w:r>
      <m:oMath>
        <m:r>
          <m:t>A</m:t>
        </m:r>
        <m:r>
          <m:t>B</m:t>
        </m:r>
      </m:oMath>
      <w:r>
        <w:rPr/>
        <w:t xml:space="preserve"> को तीन बराबर भागों में बाँटते हैं: वे </w:t>
      </w:r>
      <m:oMath>
        <m:r>
          <m:t>A</m:t>
        </m:r>
        <m:r>
          <m:t>B</m:t>
        </m:r>
      </m:oMath>
      <w:r>
        <w:rPr/>
        <w:t xml:space="preserve"> को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 और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में बाँटते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9, 18 | DPP: 1(14); 4(17) | प्रश्न बैंक: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4(15); 5(2)</w:t>
      </w:r>
    </w:p>
    <w:p>
      <w:pPr>
        <w:pStyle w:val="Heading1"/>
        <w:keepNext/>
        <w:spacing w:before="200" w:after="80" w:line="252" w:lineRule="auto"/>
      </w:pPr>
      <w:r>
        <w:rPr/>
        <w:t xml:space="preserve">हरात्मक संयुग्मी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हरात्मक संयुग्मी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P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को अन्तः तथा </w:t>
      </w:r>
      <m:oMath>
        <m:r>
          <m:t>Q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को बाह्यतः एक ही अनुपात </w:t>
      </w:r>
      <m:oMath>
        <m:r>
          <m:t>λ</m:t>
        </m:r>
        <m:r>
          <m:rPr>
            <m:sty m:val="p"/>
          </m:rPr>
          <m:t>:</m:t>
        </m:r>
        <m:r>
          <m:t>1</m:t>
        </m:r>
      </m:oMath>
      <w:r>
        <w:rPr/>
        <w:t xml:space="preserve"> में बाँटें, तो </w:t>
      </w: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के सापेक्ष </w:t>
      </w:r>
      <m:oMath>
        <m:r>
          <m:t>P</m:t>
        </m:r>
      </m:oMath>
      <w:r>
        <w:rPr/>
        <w:t xml:space="preserve"> और </w:t>
      </w:r>
      <m:oMath>
        <m:r>
          <m:t>Q</m:t>
        </m:r>
      </m:oMath>
      <w:r>
        <w:rPr/>
        <w:t xml:space="preserve"> परस्पर हरात्मक संयुग्मी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बिन्दुओं के सापेक्ष किसी बिन्दु का हरात्मक संयुग्मी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द्वारा </w:t>
      </w:r>
      <m:oMath>
        <m:r>
          <m:t>A</m:t>
        </m:r>
        <m:r>
          <m:t>B</m:t>
        </m:r>
      </m:oMath>
      <w:r>
        <w:rPr/>
        <w:t xml:space="preserve"> के विभाजन का अनुपात </w:t>
      </w:r>
      <m:oMath>
        <m:r>
          <m:t>λ</m:t>
        </m:r>
      </m:oMath>
      <w:r>
        <w:rPr/>
        <w:t xml:space="preserve"> (एक निर्देशांक से) ज्ञात कीजिए; फिर उसी अनुपात में दूसरी तरह से (अन्तः </w:t>
      </w:r>
      <m:oMath>
        <m:r>
          <m:rPr>
            <m:sty m:val="p"/>
          </m:rPr>
          <m:t>↔</m:t>
        </m:r>
      </m:oMath>
      <w:r>
        <w:rPr/>
        <w:t xml:space="preserve"> बाह्य) बाँटिए।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9</m:t>
            </m:r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P</m:t>
        </m:r>
      </m:oMath>
      <w:r>
        <w:rPr/>
        <w:t xml:space="preserve"> अन्तः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 में बाँटता है; हरात्मक संयुग्मी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 | DPP: 1(19)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इन्हें हरात्मक संयुग्मी क्यों कहते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क्योंकि </w:t>
      </w:r>
      <m:oMath>
        <m:r>
          <m:t>A</m:t>
        </m:r>
        <m:r>
          <m:t>P</m:t>
        </m:r>
        <m:r>
          <m:rPr>
            <m:sty m:val="p"/>
          </m:rPr>
          <m:t>,</m:t>
        </m:r>
        <m:r>
          <m:t> </m:t>
        </m:r>
        <m:r>
          <m:t>A</m:t>
        </m:r>
        <m:r>
          <m:t>B</m:t>
        </m:r>
        <m:r>
          <m:rPr>
            <m:sty m:val="p"/>
          </m:rPr>
          <m:t>,</m:t>
        </m:r>
        <m:r>
          <m:t> </m:t>
        </m:r>
        <m:r>
          <m:t>A</m:t>
        </m:r>
        <m:r>
          <m:t>Q</m:t>
        </m:r>
      </m:oMath>
      <w:r>
        <w:rPr/>
        <w:t xml:space="preserve"> (चिह्नयुक्त लम्बाइयाँ) H.P. में हैं: </w:t>
      </w:r>
      <m:oMath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Q</m:t>
            </m:r>
          </m:den>
        </m:f>
      </m:oMath>
      <w:r>
        <w:rPr/>
        <w:t xml:space="preserve">। साथ ही </w:t>
      </w:r>
      <m:oMath>
        <m:r>
          <m:t>A</m:t>
        </m:r>
        <m:r>
          <m:t>B</m:t>
        </m:r>
      </m:oMath>
      <w:r>
        <w:rPr/>
        <w:t xml:space="preserve"> का मध्यबिन्दु </w:t>
      </w:r>
      <m:oMath>
        <m:r>
          <m:t>M</m:t>
        </m:r>
      </m:oMath>
      <w:r>
        <w:rPr/>
        <w:t xml:space="preserve"> हो तो </w:t>
      </w:r>
      <m:oMath>
        <m:r>
          <m:t>M</m:t>
        </m:r>
        <m:r>
          <m:t>P</m:t>
        </m:r>
        <m:r>
          <m:rPr>
            <m:sty m:val="p"/>
          </m:rPr>
          <m:t>⋅</m:t>
        </m:r>
        <m:r>
          <m:t>M</m:t>
        </m:r>
        <m:r>
          <m:t>Q</m:t>
        </m:r>
        <m:r>
          <m:rPr>
            <m:sty m:val="p"/>
          </m:rPr>
          <m:t>=</m:t>
        </m:r>
        <m:r>
          <m:t>M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M</m:t>
        </m:r>
        <m:r>
          <m:t>P</m:t>
        </m:r>
        <m:r>
          <m:rPr>
            <m:sty m:val="p"/>
          </m:rPr>
          <m:t>,</m:t>
        </m:r>
        <m:r>
          <m:t>M</m:t>
        </m:r>
        <m:r>
          <m:t>B</m:t>
        </m:r>
        <m:r>
          <m:rPr>
            <m:sty m:val="p"/>
          </m:rPr>
          <m:t>,</m:t>
        </m:r>
        <m:r>
          <m:t>M</m:t>
        </m:r>
        <m:r>
          <m:t>Q</m:t>
        </m:r>
      </m:oMath>
      <w:r>
        <w:rPr/>
        <w:t xml:space="preserve"> G.P. में)।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7 | DPP: 1(10-11)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6(13)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के चार महत्वपूर्ण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का केन्द्रक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माध्यिकाएँ </w:t>
      </w:r>
      <m:oMath>
        <m:r>
          <m:t>G</m:t>
        </m:r>
      </m:oMath>
      <w:r>
        <w:rPr/>
        <w:t xml:space="preserve"> पर मिलती हैं, जो प्रत्येक माध्यिका को शीर्ष से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में बाँटता है; </w:t>
      </w:r>
      <m:oMath>
        <m:r>
          <m:t>G</m:t>
        </m:r>
      </m:oMath>
      <w:r>
        <w:rPr/>
        <w:t xml:space="preserve"> से बने तीनों त्रिभुज </w:t>
      </w:r>
      <m:oMath>
        <m:r>
          <m:t>G</m:t>
        </m:r>
        <m:r>
          <m:t>B</m:t>
        </m:r>
        <m:r>
          <m:t>C</m:t>
        </m:r>
        <m:r>
          <m:rPr>
            <m:sty m:val="p"/>
          </m:rPr>
          <m:t>,</m:t>
        </m:r>
        <m:r>
          <m:t>G</m:t>
        </m:r>
        <m:r>
          <m:t>C</m:t>
        </m:r>
        <m:r>
          <m:t>A</m:t>
        </m:r>
        <m:r>
          <m:rPr>
            <m:sty m:val="p"/>
          </m:rPr>
          <m:t>,</m:t>
        </m:r>
        <m:r>
          <m:t>G</m:t>
        </m:r>
        <m:r>
          <m:t>A</m:t>
        </m:r>
        <m:r>
          <m:t>B</m:t>
        </m:r>
      </m:oMath>
      <w:r>
        <w:rPr/>
        <w:t xml:space="preserve"> बराबर क्षेत्रफल के होते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2, 17, 19, 32-33; J-M 7, 13; C-I 3, 30 | DPP: 2(2-3, 10, 12, 15-16); 4(20)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29; J-II 7, 34; C-II 2, 15 | DPP: 2(18); 3(4, 9); 4(12); 6(3) | प्रश्न बैंक: 11-12,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का अन्तःकेन्द्र / बहिःकेन्द्र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bar"/>
              </m:fPr>
              <m:num>
                <m:r>
                  <m:t>a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बहिःकेन्द्र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(</w:t>
      </w:r>
      <m:oMath>
        <m:r>
          <m:t>A</m:t>
        </m:r>
      </m:oMath>
      <w:r>
        <w:rPr/>
        <w:t xml:space="preserve"> के सम्मुख): </w:t>
      </w:r>
      <m:oMath>
        <m:r>
          <m:t>a</m:t>
        </m:r>
      </m:oMath>
      <w:r>
        <w:rPr/>
        <w:t xml:space="preserve"> के स्थान पर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;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b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b</m:t>
        </m:r>
      </m:oMath>
      <w:r>
        <w:rPr/>
        <w:t xml:space="preserve">;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: </w:t>
      </w:r>
      <m:oMath>
        <m:r>
          <m:t>c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/>
        <w:t xml:space="preserve">;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35 | DPP: 2(11); 3(6); 4(10);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2, 7, 36; C-I 30 | DPP: 2(16)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परिकेन्द्र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समकोण त्रिभुज: परिकेन्द्र = कर्ण का मध्यबिन्दु।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7; C-I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का परिकेन्द्र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O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तथा </w:t>
      </w:r>
      <m:oMath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(दो रैखिक समीकरण) हल कीजिए, अर्थात् दो लम्ब समद्विभाजकों का प्रतिच्छेद; पहले समकोण की जाँच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परिकेन्द्र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10, 20; C-I 1 | DPP: 2(1, 13-14) | प्रश्न बैंक: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17, 19; J-M 41 | प्रश्न बैंक: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लम्बकेन्द्र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समकोण त्रिभुज: लम्बकेन्द्र = समकोण वाला शीर्ष।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का लम्बकेन्द्र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शीर्षलम्ब (शीर्ष से होकर, सम्मुख भुजा पर लम्ब) लिखकर हल कीजिए; पहले समकोण की जाँच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शीर्षलम्ब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J-M 5, 14 | DPP: 5(4) | प्रश्न बैंक: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23,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महत्वपूर्ण बिन्दु सम्पाती हों तो त्रिभुज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त्रिभुज समबाहु है (और विलोमतः)।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महत्वपूर्ण बिन्दु संरेख हों तो त्रिभुज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H</m:t>
        </m:r>
      </m:oMath>
      <w:r>
        <w:rPr/>
        <w:t xml:space="preserve">, </w:t>
      </w:r>
      <m:oMath>
        <m:r>
          <m:t>G</m:t>
        </m:r>
      </m:oMath>
      <w:r>
        <w:rPr/>
        <w:t xml:space="preserve">, </w:t>
      </w:r>
      <m:oMath>
        <m:r>
          <m:t>O</m:t>
        </m:r>
      </m:oMath>
      <w:r>
        <w:rPr/>
        <w:t xml:space="preserve"> सदैव संरेख (ऑयलर रेखा), </w:t>
      </w:r>
      <m:oMath>
        <m:r>
          <m:t>H</m:t>
        </m:r>
        <m:r>
          <m:t>G</m:t>
        </m:r>
        <m:r>
          <m:rPr>
            <m:sty m:val="p"/>
          </m:rPr>
          <m:t>:</m:t>
        </m:r>
        <m:r>
          <m:t>G</m:t>
        </m:r>
        <m: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, अर्थात्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O</m:t>
            </m:r>
          </m:num>
          <m:den>
            <m:r>
              <m:t>3</m:t>
            </m:r>
          </m:den>
        </m:f>
      </m:oMath>
      <w:r>
        <w:rPr/>
        <w:t xml:space="preserve">। </w:t>
      </w:r>
      <m:oMath>
        <m:r>
          <m:t>I</m:t>
        </m:r>
      </m:oMath>
      <w:r>
        <w:rPr/>
        <w:t xml:space="preserve"> भी इस पर हो </w:t>
      </w:r>
      <m:oMath>
        <m:r>
          <m:rPr>
            <m:sty m:val="p"/>
          </m:rPr>
          <m:t>⇔</m:t>
        </m:r>
      </m:oMath>
      <w:r>
        <w:rPr/>
        <w:t xml:space="preserve"> त्रिभुज समद्विबाहु।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</w:t>
      </w:r>
      <m:oMath>
        <m:r>
          <m:rPr>
            <m:sty m:val="p"/>
          </m:rPr>
          <m:t>⇒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G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J-II 38; J-M 27, 43; C-II 1 | DPP: 2(4) | प्रश्न बैंक: 32,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 | प्रश्न बैंक: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पहचानेंगे कि परिकेन्द्र मूलबिन्दु है, और तब लम्बकेन्द्र कैसे ज्ञात करेंगे?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सभी शीर्ष </w:t>
      </w:r>
      <m:oMath>
        <m:r>
          <m:t>O</m:t>
        </m:r>
      </m:oMath>
      <w:r>
        <w:rPr/>
        <w:t xml:space="preserve"> से समान दूरी पर हों (जैसे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रूप), तो परिकेन्द्र </w:t>
      </w:r>
      <m:oMath>
        <m:r>
          <m:t>O</m:t>
        </m:r>
      </m:oMath>
      <w:r>
        <w:rPr/>
        <w:t xml:space="preserve"> है; तब </w:t>
      </w:r>
      <m:oMath>
        <m:r>
          <m:t>H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  <m:r>
          <m:t>G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13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13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13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13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rPr/>
        <w:t xml:space="preserve">: </w:t>
      </w:r>
      <m:oMath>
        <m:r>
          <m:t>H</m:t>
        </m:r>
      </m:oMath>
      <w:r>
        <w:rPr/>
        <w:t xml:space="preserve"> का बिन्दुपथ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3(2) | प्रश्न बैंक: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तीन शीर्ष दिए हों तो चौथा शीर्ष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क्रम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</m:oMath>
      <w:r>
        <w:rPr/>
        <w:t xml:space="preserve"> (विकर्ण परस्पर समद्विभाजित)। क्रम न दिया हो तो तीन उत्तर: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के सम्मुख शीर्ष: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30 | DPP: 1(4,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40 | प्रश्न बैंक: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ज्यामिति से प्रश्न हल करने के लिए समकोण त्रिभुज के शीर्ष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समकोण मूलबिन्दु पर, पाद अक्षों पर: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 |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ज्यामिति से प्रश्न हल करने के लिए समान्तर चतुर्भुज के शीर्ष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आयत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भुजा </w:t>
      </w:r>
      <m:oMath>
        <m:r>
          <m:t>a</m:t>
        </m:r>
      </m:oMath>
      <w:r>
        <w:rPr/>
        <w:t xml:space="preserve"> का वर्ग: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18-19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ज्यामिति से प्रश्न हल करने के लिए त्रिभुज के शीर्ष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आधार x-अक्ष पर, मूलबिन्दु शीर्षलम्ब के पाद पर: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,</m:t>
        </m:r>
        <m:r>
          <m:t> 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(या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ABC का लम्बकेन्द्र H हो तो त्रिभुज BCH का लम्बकेन्द्र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rPr/>
        <w:t xml:space="preserve"> में से प्रत्येक शेष तीन से बने त्रिभुज का लम्बकेन्द्र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का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के क्षेत्रफल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: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+</m:t>
            </m:r>
            <m:r>
              <m:t>32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=</m:t>
        </m:r>
        <m:r>
          <m:t>14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4-7, 37, 50 | DPP: 2(8, 18); 3(11, 13); 5(12, 14) | प्रश्न बैंक: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6; J-II 12; J-M 20, 34; C-I 27; C-II 11 | DPP: 1(17); 2(7, 9); 4(3, 20); 5(9); 8(9); 9(9) | प्रश्न बैंक: 1, 7, 12, 21, 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दिए बिन्दु संरेख हैं, यह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क्षेत्रफल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(सारणिक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), या </w:t>
      </w:r>
      <m:oMath>
        <m:r>
          <m:t>A</m:t>
        </m:r>
        <m:r>
          <m:t>B</m:t>
        </m:r>
      </m:oMath>
      <w:r>
        <w:rPr/>
        <w:t xml:space="preserve"> व </w:t>
      </w:r>
      <m:oMath>
        <m:r>
          <m:t>B</m:t>
        </m:r>
        <m:r>
          <m:t>C</m:t>
        </m:r>
      </m:oMath>
      <w:r>
        <w:rPr/>
        <w:t xml:space="preserve"> की ढालें बराबर, या दो छोटी दूरियों का योग सबसे बड़ी के बराबर।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संरेख </w:t>
      </w:r>
      <m:oMath>
        <m:r>
          <m:rPr>
            <m:sty m:val="p"/>
          </m:rPr>
          <m:t>⇔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 | DPP: 1(1); 3(1, 14); 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बहुभुज के सभी शीर्ष दिए हों तो उसका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क्रम में (दक्षिणावर्त या वामावर्त): 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∑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rPr/>
        <w:t xml:space="preserve">, अन्तिम शीर्ष पहले से जुड़ा।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: क्षेत्रफल </w:t>
      </w:r>
      <m:oMath>
        <m:r>
          <m:rPr>
            <m:sty m:val="p"/>
          </m:rPr>
          <m:t>=</m:t>
        </m:r>
        <m:r>
          <m:t>36.5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8; C-I 5; C-II 18, 20-22 | DPP: 2(6-7, 17); 3(12); 7(1)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23; J-M 11; C-I 15; C-II 12 | DPP: 8(4); 9(11)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दी गई रेखाओं से बने त्रिभुज 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रेखाओं को युग्मों में हल कर शीर्ष ज्ञात कीजिए व 53 लगाइए; या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det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 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 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27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</m:num>
          <m:den>
            <m:r>
              <m:t>54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4(14); 9(8)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13, 28</w:t>
      </w:r>
    </w:p>
    <w:p>
      <w:pPr>
        <w:pStyle w:val="Heading1"/>
        <w:keepNext/>
        <w:spacing w:before="200" w:after="80" w:line="252" w:lineRule="auto"/>
      </w:pPr>
      <w:r>
        <w:rPr/>
        <w:t xml:space="preserve">बिन्दुपथ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के बिन्दुपथ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दी गई ज्यामितीय शर्त(तों) के अधीन चलते बिन्दु द्वारा अनुरेखित पथ, अर्थात् उन्हें सन्तुष्ट करने वाले सभी बिन्दुओं का समुच्चय।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वक्र के समीकरण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सम्बन्ध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जिसे वक्र के प्रत्येक बिन्दु के निर्देशांक सन्तुष्ट करें और अन्य कोई बिन्दु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के बिन्दुपथ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लीजिए; शर्त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 में लिखिए; प्राचलों का विलोपन कीजिए; </w:t>
      </w:r>
      <m:oMath>
        <m:r>
          <m:t>h</m:t>
        </m:r>
        <m:r>
          <m:rPr>
            <m:sty m:val="p"/>
          </m:rPr>
          <m:t>→</m:t>
        </m:r>
        <m:r>
          <m:t>x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→</m:t>
        </m:r>
        <m:r>
          <m:t>y</m:t>
        </m:r>
      </m:oMath>
      <w:r>
        <w:rPr/>
        <w:t xml:space="preserve">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 से समदूरस्थ: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13, 30; J-II 27-28; J-M 11, 34; J-A 3-4; C-I 27 | DPP: 1(18); 3(3, 15); 4(8) | प्रश्न बैंक: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37; C-II 7 | DPP: 3(7)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P के निर्देशांक प्राचलिक रूप में दिए / प्राप्त हों तो P का बिन्दुपथ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: </w:t>
      </w:r>
      <m:oMath>
        <m:r>
          <m:t>t</m:t>
        </m:r>
      </m:oMath>
      <w:r>
        <w:rPr/>
        <w:t xml:space="preserve"> का विलोपन कीजिए (</w:t>
      </w:r>
      <m:oMath>
        <m:r>
          <m:t>t</m:t>
        </m:r>
      </m:oMath>
      <w:r>
        <w:rPr/>
        <w:t xml:space="preserve"> हल करके, या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 जैसी सर्वसमिकाओं से)।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h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29, 31; C-I 11; C-II 16 | DPP: 3(4-5, 8); 4(12) | प्रश्न बैंक: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8 | DPP: 3(2)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परिभाषाएँ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एक स्थिर बिन्दु (केन्द्र) से दूरी अचर (त्रिज्या)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एक स्थिर बिन्दु से दूरी एक स्थिर रेखा से दूरी के बराबर हो: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(बिन्दु रेखा पर न हो)।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नाभि तथा नियता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= स्थिर बिन्दु </w:t>
      </w:r>
      <m:oMath>
        <m:r>
          <m:t>S</m:t>
        </m:r>
      </m:oMath>
      <w:r>
        <w:rPr/>
        <w:t xml:space="preserve">; नियता = स्थिर रेखा।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की परिभाषा क्या है और दो स्थिर बिन्दु क्या कहलाते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का बिन्दुपथ जिसमें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(अचर </w:t>
      </w:r>
      <m:oMath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नाभियाँ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की परिभाषा क्या है और दो स्थिर बिन्दु क्या कहलाते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का बिन्दुपथ जिसमें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(अचर </w:t>
      </w:r>
      <m:oMath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नाभियाँ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हों और PA/PB = अचर, तो P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A</m:t>
        </m:r>
        <m:r>
          <m:t>B</m:t>
        </m:r>
      </m:oMath>
      <w:r>
        <w:rPr/>
        <w:t xml:space="preserve"> का लम्ब समद्विभाजक;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rPr/>
        <w:t xml:space="preserve">: एक वृत्त (अपोलोनियस वृत्त)।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r>
          <m:t>A</m:t>
        </m:r>
        <m:r>
          <m:rPr>
            <m:sty m:val="p"/>
          </m:rPr>
          <m:t>:</m:t>
        </m:r>
        <m:r>
          <m:t>P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,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14</m:t>
        </m:r>
        <m:r>
          <m:t>y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37 | DPP: 3(16)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हों और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</m:oMath>
      <w:r>
        <w:rPr/>
        <w:t xml:space="preserve"> = समकोण, तो P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</m:oMath>
      <w:r>
        <w:rPr/>
        <w:t xml:space="preserve"> को व्यास मानकर वृत्त: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को छोड़कर)।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 | DPP: 3(18); 5(5); 6(6)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हों और PA + PB = अचर, तो P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: नाभियाँ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वाला दीर्घवृत्त;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: रेखाखण्ड </w:t>
      </w:r>
      <m:oMath>
        <m:r>
          <m:t>A</m:t>
        </m:r>
        <m:r>
          <m:t>B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: कोई बिन्दुपथ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हों और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= अचर, तो P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: नाभियाँ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वाला अतिपरवलय;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: रेखा </w:t>
      </w:r>
      <m:oMath>
        <m:r>
          <m:t>A</m:t>
        </m:r>
        <m:r>
          <m:t>B</m:t>
        </m:r>
      </m:oMath>
      <w:r>
        <w:rPr/>
        <w:t xml:space="preserve"> का खण्ड </w:t>
      </w:r>
      <m:oMath>
        <m:r>
          <m:t>A</m:t>
        </m:r>
        <m:r>
          <m:t>B</m:t>
        </m:r>
      </m:oMath>
      <w:r>
        <w:rPr/>
        <w:t xml:space="preserve"> के बाहर वाला भाग (दो किरणें); </w:t>
      </w:r>
      <m:oMath>
        <m:r>
          <m:t>k</m:t>
        </m:r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: कोई बिन्दुपथ नहीं।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: लम्ब समद्विभाजक।)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हों और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</m:oMath>
      <w:r>
        <w:rPr/>
        <w:t xml:space="preserve"> = अचर, तो P का बिन्दुपथ क्या है तथा उसका केन्द्र व त्रिज्या कैसे ज्ञात करेंगे?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से होकर वृत्तों के चाप (</w:t>
      </w:r>
      <m:oMath>
        <m:r>
          <m:t>A</m:t>
        </m:r>
        <m:r>
          <m:t>B</m:t>
        </m:r>
      </m:oMath>
      <w:r>
        <w:rPr/>
        <w:t xml:space="preserve"> के प्रत्येक ओर एक)। त्रिज्या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</m:den>
        </m:f>
      </m:oMath>
      <w:r>
        <w:rPr/>
        <w:t xml:space="preserve">; केन्द्र </w:t>
      </w:r>
      <m:oMath>
        <m:r>
          <m:t>A</m:t>
        </m:r>
        <m:r>
          <m:t>B</m:t>
        </m:r>
      </m:oMath>
      <w:r>
        <w:rPr/>
        <w:t xml:space="preserve"> के लम्ब समद्विभाजक पर, </w:t>
      </w:r>
      <m:oMath>
        <m:r>
          <m:t>A</m:t>
        </m:r>
        <m:r>
          <m:t>B</m:t>
        </m:r>
      </m:oMath>
      <w:r>
        <w:rPr/>
        <w:t xml:space="preserve"> के मध्यबिन्दु से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r>
          <m:t>α</m:t>
        </m:r>
      </m:oMath>
      <w:r>
        <w:rPr/>
        <w:t xml:space="preserve"> दूरी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रेखा के झुकाव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द्वारा धनात्मक x-अक्ष से वामावर्त मापा गया कोण </w:t>
      </w:r>
      <m:oMath>
        <m:r>
          <m:t>θ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क्षैतिज / ऊर्ध्वाधर रेखा का झुकाव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क्षैतिज: </w:t>
      </w:r>
      <m:oMath>
        <m:r>
          <m:t>0</m:t>
        </m:r>
      </m:oMath>
      <w:r>
        <w:rPr/>
        <w:t xml:space="preserve">; ऊर्ध्वाधर: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रेखाओं के झुकावों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 रेखाओं के झुकाव बराबर: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की ढाल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), </w:t>
      </w:r>
      <m:oMath>
        <m:r>
          <m:t>θ</m:t>
        </m:r>
      </m:oMath>
      <w:r>
        <w:rPr/>
        <w:t xml:space="preserve"> = झुकाव।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क्षैतिज / ऊर्ध्वाधर रेखा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क्षैतिज: </w:t>
      </w:r>
      <m:oMath>
        <m:r>
          <m:t>0</m:t>
        </m:r>
      </m:oMath>
      <w:r>
        <w:rPr/>
        <w:t xml:space="preserve">; ऊर्ध्वाधर: परिभाषित नहीं (अनन्त)।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रेखाओं की ढालों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(या दोनों ऊर्ध्वाधर)।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दिए बिन्दुओं को मिलाने वाली रेखा की ढाल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4(2,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x-अन्तःखण्ड / y-अन्तःखण्ड की परिभाषा क्या है? रेखा की प्रारम्भिक कोटि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x-अन्तःखण्ड = रेखा जहाँ x-अक्ष से मिलती है उस बिन्दु का (चिह्नयुक्त) x-निर्देशांक; y-अन्तःखण्ड इसी प्रकार। प्रारम्भिक कोटि = y-अन्तःखण्ड (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में </w:t>
      </w:r>
      <m:oMath>
        <m:r>
          <m:t>c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का समीकरण दिया हो तो x-अन्तःखण्ड / y-अन्तःखण्ड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x-अन्तःखण्ड के लिए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y-अन्तःखण्ड के लिए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रखिए: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 तथा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4(7); 5(18)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31; J-II 8 | DPP: 4(2, 8); 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अक्षों पर बराबर शून्येतर अन्तःखण्ड काटने वाली रेखा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अक्षों पर परिमाण में बराबर शून्येतर अन्तःखण्ड काटने वाली रेखा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(बराबर अन्तःखण्ड हेतु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विपरीत चिह्न वाले हेतु 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अक्षों पर समान रूप से झुकी रेखा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(झुकाव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या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36; J-II 53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का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समीकरण का व्यापक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दोनों शून्य नहीं); ढाल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/>
        <w:t xml:space="preserve">, अन्तःखण्ड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पहचानेंगे कि दिए वक्र का समीकरण एक रेखा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सरलीकरण के बाद यह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में एकघातीय हो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x</m:t>
        </m:r>
        <m:r>
          <m:t>y</m:t>
        </m:r>
        <m:r>
          <m:rPr>
            <m:sty m:val="p"/>
          </m:rPr>
          <m:t>,</m:t>
        </m:r>
        <m:r>
          <m:t> 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नहीं); प्राचलिक रूप में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दोनों एक ही प्राचल में रैखिक हों।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21</m:t>
            </m:r>
          </m:sup>
        </m:sSup>
      </m:oMath>
      <w:r>
        <w:rPr/>
        <w:t xml:space="preserve">: एक क्षैतिज रेखा।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20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/ y-अक्ष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x-अक्ष: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y-अक्ष: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का समीकरण दिया हो तो उस पर स्थित बिन्दु के निर्देशांक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प्राचल: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num>
              <m:den>
                <m:r>
                  <m:t>b</m:t>
                </m:r>
              </m:den>
            </m:f>
          </m:e>
        </m:d>
      </m:oMath>
      <w:r>
        <w:rPr/>
        <w:t xml:space="preserve"> (या प्राचलिक रूप 99)।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10; J-M 38 | DPP: 6(2, 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11, 13; J-II 6, 20, 37, 50; J-M 7, 30; C-I 3 | DPP: 6(7, 15) | प्रश्न बैंक: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समीकरण का ढाल-बिन्दु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 | DPP: 4(18)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27; J-M 24 | DPP: 4(7, 21); 5(6); 7(5) | प्रश्न बैंक: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की ढाल अनन्त हो तो ढाल-बिन्दु रूप का प्रयोग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अनन्त ढाल अर्थात् ऊर्ध्वाधर: रेखा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(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लिखकर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→</m:t>
        </m:r>
        <m:r>
          <m:t>0</m:t>
        </m:r>
      </m:oMath>
      <w:r>
        <w:rPr/>
        <w:t xml:space="preserve">);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को सदैव अलग से जाँचिए।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ढाल-अन्तःखण्ड रूप क्या है और m व c क्या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m</m:t>
        </m:r>
      </m:oMath>
      <w:r>
        <w:rPr/>
        <w:t xml:space="preserve"> = ढाल, </w:t>
      </w:r>
      <m:oMath>
        <m:r>
          <m:t>c</m:t>
        </m:r>
      </m:oMath>
      <w:r>
        <w:rPr/>
        <w:t xml:space="preserve"> = y-अन्तःखण्ड (प्रारम्भिक कोटि)।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4(11);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ढाल-अन्तःखण्ड रूप का प्रयोग कब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ढाल ज्ञात (या अभीष्ट) हो और रेखा </w:t>
      </w:r>
      <m:oMath>
        <m:r>
          <m:t>c</m:t>
        </m:r>
      </m:oMath>
      <w:r>
        <w:rPr/>
        <w:t xml:space="preserve"> पर एक और शर्त (दूरी, अन्तःखण्ड, स्पर्शता) से निश्चित हो; इसमें ऊर्ध्वाधर रेखाएँ छूट जाती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द्वि-अन्तःखण्ड रूप क्या है और इसका प्रयोग कब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; जब अन्तःखण्ड दिए या पूछे गए हों (अक्षों के साथ त्रिभुज का क्षेत्रफल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  <w:r>
        <w:rPr/>
        <w:t xml:space="preserve">, अन्तःखण्डों का योग, </w:t>
      </w:r>
      <m:oMath>
        <m:r>
          <m:t>A</m:t>
        </m:r>
        <m:r>
          <m:t>B</m:t>
        </m:r>
      </m:oMath>
      <w:r>
        <w:rPr/>
        <w:t xml:space="preserve"> का मध्यबिन्दु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 होकर,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या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 | DPP: 4(3, 15, 21); 5(9); 8(6)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14, 33; J-II 15; J-M 4, 35; C-II 17 | DPP: 4(17, 19); 6(9-11) | प्रश्न बैंक: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समीकरण का अभिलम्ब रूप क्या है और </w:t>
      </w:r>
      <m:oMath>
        <m:r>
          <m:t>p</m:t>
        </m:r>
      </m:oMath>
      <w:r>
        <w:rPr/>
        <w:t xml:space="preserve"> व </w:t>
      </w:r>
      <m:oMath>
        <m:r>
          <m:t>α</m:t>
        </m:r>
      </m:oMath>
      <w:r>
        <w:rPr/>
        <w:t xml:space="preserve"> क्या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: </w:t>
      </w:r>
      <m:oMath>
        <m:r>
          <m:t>p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rPr/>
        <w:t xml:space="preserve"> = मूलबिन्दु से लम्ब की लम्बाई, </w:t>
      </w:r>
      <m:oMath>
        <m:r>
          <m:t>α</m:t>
        </m:r>
      </m:oMath>
      <w:r>
        <w:rPr/>
        <w:t xml:space="preserve"> = उस लम्ब का धनात्मक x-अक्ष से कोण।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से: दायाँ पक्ष धनात्मक बनाने हेतु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 दीजिए।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 | प्रश्न बैंक: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28; J-M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अक्षों के बीच कटे रेखा-भाग (दी गई शर्त वाली रेखा) के मध्यबिन्दु का बिन्दुपथ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</w:t>
      </w: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लिखिए;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अतः दी गई शर्त में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h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28, 33; J-II 26; J-M 12 | DPP: 3(9-10);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शर्त वाली रेखा पर मूलबिन्दु से डाले लम्ब के पाद का बिन्दुपथ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पाद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हो तो रेखा </w:t>
      </w:r>
      <m:oMath>
        <m:r>
          <m:t>h</m:t>
        </m:r>
        <m:r>
          <m:t>x</m:t>
        </m:r>
        <m:r>
          <m:rPr>
            <m:sty m:val="p"/>
          </m:rPr>
          <m:t>+</m:t>
        </m:r>
        <m:r>
          <m:t>k</m:t>
        </m:r>
        <m:r>
          <m:t>y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/>
        <w:t xml:space="preserve"> है (अभिलम्ब रूप, </w:t>
      </w:r>
      <m:oMath>
        <m:r>
          <m:t>O</m:t>
        </m:r>
        <m:r>
          <m:t>N</m:t>
        </m:r>
      </m:oMath>
      <w:r>
        <w:rPr/>
        <w:t xml:space="preserve"> की ढाल </w:t>
      </w:r>
      <m:oMath>
        <m:f>
          <m:fPr>
            <m:type m:val="bar"/>
          </m:fPr>
          <m:num>
            <m:r>
              <m:t>k</m:t>
            </m:r>
          </m:num>
          <m:den>
            <m:r>
              <m:t>h</m:t>
            </m:r>
          </m:den>
        </m:f>
      </m:oMath>
      <w:r>
        <w:rPr/>
        <w:t xml:space="preserve">); इस रेखा पर दी गई शर्त लगाइए।</w:t>
      </w:r>
    </w:p>
    <w:p>
      <w:pPr>
        <w:spacing w:before="0" w:after="50" w:line="252" w:lineRule="auto"/>
      </w:pPr>
      <w:r>
        <w:rPr/>
        <w:t xml:space="preserve">उदा.: स्थिर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से होकर रेखा: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7(8)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बिन्दु से होकर जाने वाली रेखा का समीकरण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तथा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या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(सभी को समाहित)।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5(5); 6(17)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ढाल वाली रेखा का समीकरण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c</m:t>
        </m:r>
      </m:oMath>
      <w:r>
        <w:rPr/>
        <w:t xml:space="preserve"> अज्ञात।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स्थिर बिन्दु (a, b), a, b &gt; 0 से होकर एक रेखा धनात्मक अक्षों को A व B पर काटती है। त्रिभुज OAB का न्यूनतम क्षेत्रफल तथा OA + OB का न्यूनतम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</w:t>
      </w:r>
      <m:oMath>
        <m:f>
          <m:fPr>
            <m:type m:val="bar"/>
          </m:fPr>
          <m:num>
            <m:r>
              <m:t>x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a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(या ढाल </w:t>
      </w:r>
      <m:oMath>
        <m:r>
          <m:rPr>
            <m:sty m:val="p"/>
          </m:rPr>
          <m:t>−</m:t>
        </m:r>
        <m:r>
          <m:t>m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m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a</m:t>
        </m:r>
        <m:r>
          <m:t>m</m:t>
        </m:r>
      </m:oMath>
      <w:r>
        <w:rPr/>
        <w:t xml:space="preserve">)। समान्तर-गुणोत्तर माध्य: क्षेत्रफल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p</m:t>
        </m:r>
        <m:r>
          <m:t>q</m:t>
        </m:r>
        <m:r>
          <m:rPr>
            <m:sty m:val="p"/>
          </m:rPr>
          <m:t>≥</m:t>
        </m:r>
        <m:r>
          <m:t>2</m:t>
        </m:r>
        <m:r>
          <m:t>a</m:t>
        </m:r>
        <m:r>
          <m:t>b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rPr/>
        <w:t xml:space="preserve"> पर);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होकर: न्यूनतम </w:t>
      </w:r>
      <m:oMath>
        <m:r>
          <m:t>O</m:t>
        </m:r>
        <m:r>
          <m:t>A</m:t>
        </m:r>
        <m:r>
          <m:rPr>
            <m:sty m:val="p"/>
          </m:rPr>
          <m:t>+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</m:oMath>
      <w:r>
        <w:rPr/>
        <w:t xml:space="preserve">; न्यूनतम क्षेत्रफल </w:t>
      </w:r>
      <m:oMath>
        <m:r>
          <m:rPr>
            <m:sty m:val="p"/>
          </m:rPr>
          <m:t>=</m:t>
        </m:r>
        <m:r>
          <m:t>32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35; C-II 17 | DPP: 7(10)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4(3); 5(9)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का सारणिक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समीकरण का सारणिक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से होकर रेखा (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का उनके साथ संरेख होना)।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का प्राचलिक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ज्ञात ढाल वाली रेखा पर स्थिर बिन्दु से r इकाई दूरी पर स्थित बिन्दु के निर्देशांक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cos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θ</m:t>
        </m:r>
      </m:oMath>
      <w:r>
        <w:rPr/>
        <w:t xml:space="preserve"> = ढाल;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के एक ओर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दूसरी ओर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 दूरी पर: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या </w:t>
      </w:r>
      <m:oMath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J-II 21; J-M 22, 31; C-II 14, 23 | DPP: 6(4,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27, 42; C-I 10; C-II 7, 20-21 | प्रश्न बैंक: 32, 36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समबाहु त्रिभुज के दो शीर्ष ज्ञात हों तो तीसरा शीर्ष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</m:oMath>
      <w:r>
        <w:rPr/>
        <w:t xml:space="preserve"> के मध्यबिन्दु </w:t>
      </w:r>
      <m:oMath>
        <m:r>
          <m:t>M</m:t>
        </m:r>
      </m:oMath>
      <w:r>
        <w:rPr/>
        <w:t xml:space="preserve"> से </w:t>
      </w:r>
      <m:oMath>
        <m:r>
          <m:t>A</m:t>
        </m:r>
        <m:r>
          <m:t>B</m:t>
        </m:r>
      </m:oMath>
      <w:r>
        <w:rPr/>
        <w:t xml:space="preserve"> के लम्बवत्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/>
        <w:t xml:space="preserve"> दूरी चलिए (दोनों ओर), या </w:t>
      </w:r>
      <m:oMath>
        <m:r>
          <m:t>B</m:t>
        </m:r>
      </m:oMath>
      <w:r>
        <w:rPr/>
        <w:t xml:space="preserve"> को </w:t>
      </w:r>
      <m:oMath>
        <m:r>
          <m:t>A</m:t>
        </m:r>
      </m:oMath>
      <w:r>
        <w:rPr/>
        <w:t xml:space="preserve"> के परितः </w:t>
      </w:r>
      <m:oMath>
        <m:r>
          <m:rPr>
            <m:sty m:val="p"/>
          </m:rPr>
          <m:t>±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घुमाइए।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∓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44, 51; C-I 10 | DPP: 1(21);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8(11)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प्राचलिक रूप का प्रयोग कब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किसी स्थिर बिन्दु से रेखा के अनुदिश दूरियाँ आएँ: दी गई दूरी पर बिन्दु, अन्तःखण्ड की लम्बाई, किसी रेखा के अनुदिश / समान्तर मापी गई दूरी, ऐसी दूरियों के गुणनफल या योग।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की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अनुदिश दूरी: </w:t>
      </w:r>
      <m:oMath>
        <m:r>
          <m:t>r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रेखाओं के बीच का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बीच के कोण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इससे न्यून कोण </w:t>
      </w:r>
      <m:oMath>
        <m:r>
          <m:t>θ</m:t>
        </m:r>
      </m:oMath>
      <w:r>
        <w:rPr/>
        <w:t xml:space="preserve"> मिलता है; अधिक कोण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39 | DPP: 4(5) | प्रश्न बैंक: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18 | प्रश्न बैंक: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ढाल अनन्त हो तो दो रेखाओं के बीच के कोण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रेखा ऊर्ध्वाधर, दूसरी की ढाल </w:t>
      </w:r>
      <m:oMath>
        <m:r>
          <m:t>m</m:t>
        </m:r>
      </m:oMath>
      <w:r>
        <w:rPr/>
        <w:t xml:space="preserve">: </w:t>
      </w:r>
      <m:oMath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m</m:t>
            </m:r>
          </m:e>
        </m:d>
      </m:oMath>
      <w:r>
        <w:rPr/>
        <w:t xml:space="preserve">, अर्थात्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समान्तर रेखाओं की ढालों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लम्बवत् रेखाओं की ढालों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(या एक क्षैतिज और दूसरी ऊर्ध्वाधर)।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9, 49; J-M 10, 36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समान्तर रेखा का समीकरण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समान्तर: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J-M 32 | DPP: 5(3, 15); 6(18) | प्रश्न बैंक: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47; C-II 16 | DPP: 6(16); 7(11); 9(12)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लम्बवत् रेखा का समीकरण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लम्बवत्: </w:t>
      </w:r>
      <m:oMath>
        <m:r>
          <m:t>b</m:t>
        </m:r>
        <m:r>
          <m:t>x</m:t>
        </m:r>
        <m:r>
          <m:rPr>
            <m:sty m:val="p"/>
          </m:rPr>
          <m:t>−</m:t>
        </m:r>
        <m:r>
          <m:t>a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12, 15, 47 | DPP: 5(13)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24-25, 41-42 | DPP: 6(18)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पर समान रूप से झुकी दो रेखाओं की ढालों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(झुकाव </w:t>
      </w:r>
      <m:oMath>
        <m:r>
          <m:t>θ</m:t>
        </m:r>
      </m:oMath>
      <w:r>
        <w:rPr/>
        <w:t xml:space="preserve"> तथा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जिन दो रेखाओं की ढालों का योग शून्य है, उनके कोण समद्विभाजकों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</m:oMath>
      <w:r>
        <w:rPr/>
        <w:t xml:space="preserve"> तथा </w:t>
      </w:r>
      <m:oMath>
        <m:r>
          <m:rPr>
            <m:sty m:val="p"/>
          </m:rPr>
          <m:t>∞</m:t>
        </m:r>
      </m:oMath>
      <w:r>
        <w:rPr/>
        <w:t xml:space="preserve">: समद्विभाजक x-अक्ष व y-अक्ष के समान्तर।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जिन दो रेखाओं की ढालों का गुणनफल एक है, उनके कोण समद्विभाजकों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1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(रेखाएँ x-अक्ष से पूरक कोण बनाती हैं)।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जिन दो रेखाओं के झुकाव ज्ञात हैं, उनके कोण समद्विभाजकों का झुकाव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rPr/>
        <w:t xml:space="preserve"> तथा </w:t>
      </w: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ज्ञात ढाल वाली रेखा से दिया कोण बनाने वाली रेखा की ढाल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m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/>
        <w:t xml:space="preserve"> हल कीजिए: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tan</m:t>
            </m:r>
            <m:r>
              <m:t>α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tan</m:t>
            </m:r>
            <m:r>
              <m:t>α</m:t>
            </m:r>
          </m:den>
        </m:f>
      </m:oMath>
      <w:r>
        <w:rPr/>
        <w:t xml:space="preserve"> (हर शून्य हो तो ऊर्ध्वाधर रेखा)।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 (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) से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 या </w:t>
      </w:r>
      <m:oMath>
        <m:r>
          <m:rPr>
            <m:sty m:val="p"/>
          </m:rPr>
          <m:t>−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24, 42 | DPP: 5(2); 8(11) | प्रश्न बैंक: 10, 29,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7; J-II 18; J-M 31 | DPP: 7(9); 9(1-2)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से दी गई रेखा पर लम्ब का पाद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से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पर: पाद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18 | DPP: 7(2)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सापेक्ष किसी बिन्दु का प्रतिबिम्ब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रेखा से परावर्तित प्रकाश किरण: परावर्तित किरण आपतित किरण के किसी बिन्दु के प्रतिबिम्ब से गुजरती है। उदा.: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का प्रतिबिम्ब: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21; J-M 3, 40, 44 | DPP: 8(3) | प्रश्न बैंक: 11, 17,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शीर्षलम्ब ज्ञात कर त्रिभुज का लम्बकेन्द्र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से शीर्षलम्ब: </w:t>
      </w:r>
      <m:oMath>
        <m:r>
          <m:t>A</m:t>
        </m:r>
      </m:oMath>
      <w:r>
        <w:rPr/>
        <w:t xml:space="preserve"> से होकर, </w:t>
      </w:r>
      <m:oMath>
        <m:r>
          <m:t>B</m:t>
        </m:r>
        <m:r>
          <m:t>C</m:t>
        </m:r>
      </m:oMath>
      <w:r>
        <w:rPr/>
        <w:t xml:space="preserve"> पर लम्ब (107); </w:t>
      </w:r>
      <m:oMath>
        <m:r>
          <m:t>B</m:t>
        </m:r>
      </m:oMath>
      <w:r>
        <w:rPr/>
        <w:t xml:space="preserve"> से भी यही; हल कीजिए। भुजाएँ दी हों तो आवश्यक शीर्ष निकालिए, या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को </w:t>
      </w:r>
      <m:oMath>
        <m:r>
          <m:t>B</m:t>
        </m:r>
        <m:r>
          <m:t>C</m:t>
        </m:r>
      </m:oMath>
      <w:r>
        <w:rPr/>
        <w:t xml:space="preserve"> के लम्बवत् लीजिए।</w:t>
      </w:r>
    </w:p>
    <w:p>
      <w:pPr>
        <w:spacing w:before="0" w:after="50" w:line="252" w:lineRule="auto"/>
      </w:pPr>
      <w:r>
        <w:rPr/>
        <w:t xml:space="preserve">उदा.: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लम्बकेन्द्र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तीसरा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33</m:t>
            </m:r>
            <m:r>
              <m:rPr>
                <m:sty m:val="p"/>
              </m:rPr>
              <m:t>,</m:t>
            </m:r>
            <m:r>
              <m:t>26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9; J-M 1, 36, 41; C-II 8 | DPP: 4(13); 5(11, 16) | प्रश्न बैंक: 5, 7-8,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17, 19, 54; J-M 43 | DPP: 8(5) | प्रश्न बैंक: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गणना देखकर कैसे जाँचेंगे कि रेखा की ढाल अनन्त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m</m:t>
        </m:r>
      </m:oMath>
      <w:r>
        <w:rPr/>
        <w:t xml:space="preserve"> के समीकरण का एक मूल खो जाए (जैसे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का गुणांक शून्य, या हर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rPr/>
        <w:t xml:space="preserve">), तो खोई ढाल अनन्त है: छूटी रेखा ऊर्ध्वाधर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के अन्तः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भुजाओं के समीकरण दिए हों तो त्रिभुज के अन्तः कोण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भुजा-युग्म के बीच का कोण ढालों से ज्ञात कीजिए; न्यून या अधिक शीर्षों से तय कीजिए (</w:t>
      </w:r>
      <m:oMath>
        <m:r>
          <m:t>A</m:t>
        </m:r>
      </m:oMath>
      <w:r>
        <w:rPr/>
        <w:t xml:space="preserve"> पर कोण अधिक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&lt;</m:t>
        </m:r>
        <m:r>
          <m:t>0</m:t>
        </m:r>
      </m:oMath>
      <w:r>
        <w:rPr/>
        <w:t xml:space="preserve">)। तीनों कोणों का योग </w:t>
      </w:r>
      <m:oMath>
        <m:r>
          <m:t>π</m:t>
        </m:r>
      </m:oMath>
      <w:r>
        <w:rPr/>
        <w:t xml:space="preserve"> होना चाहिए।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कोणों के </w:t>
      </w:r>
      <m:oMath>
        <m:r>
          <m:rPr>
            <m:sty m:val="p"/>
          </m:rPr>
          <m:t>tan</m:t>
        </m:r>
      </m:oMath>
      <w:r>
        <w:rPr/>
        <w:t xml:space="preserve"> </w:t>
      </w:r>
      <m:oMath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: समद्विबाहु, सभी न्यून।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13, 40, 52 | DPP: 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11 | DPP: 4(10); 9(8)</w:t>
      </w:r>
    </w:p>
    <w:p>
      <w:pPr>
        <w:pStyle w:val="Heading1"/>
        <w:keepNext/>
        <w:spacing w:before="200" w:after="80" w:line="252" w:lineRule="auto"/>
      </w:pPr>
      <w:r>
        <w:rPr/>
        <w:t xml:space="preserve">बिन्दु की रेखा से दूरी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की रेखा से दूरी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की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से: </w:t>
      </w:r>
      <m:oMath>
        <m:f>
          <m:fPr>
            <m:type m:val="bar"/>
          </m:fPr>
          <m:num>
            <m:r>
              <m:t>10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34; J-M 23, 33; C-I 4 | DPP: 6(5, 9, 15, 17) | प्रश्न बैंक: 3, 6,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J-II 54; J-M 2, 15, 32; J-A 2-4; C-I 25; C-II 5, 9, 14 | DPP: 5(10); 6(4, 6, 18); 8(10) | प्रश्न बैंक: 9-10, 19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समान्तर रेखाओं के बीच की दूरी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समान्तर रेखाओं के बीच की दूरी का सूत्र क्या है और इसे लगाते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के लिए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पहले दोनों में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के गुणांक एक समान कीजिए। उदा.: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14; J-II 18 | DPP: 6(16) | प्रश्न बैंक: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समबाहु त्रिभुज का क्षेत्रफल उसकी ऊँचाई के पदों में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 (भुजा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h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); कर्ण पर ऊँचाई </w:t>
      </w:r>
      <m:oMath>
        <m:r>
          <m:t>h</m:t>
        </m:r>
      </m:oMath>
      <w:r>
        <w:rPr/>
        <w:t xml:space="preserve"> वाला समकोण समद्विबाहु त्रिभुज: </w:t>
      </w:r>
      <m:oMath>
        <m:r>
          <m:t>Δ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 | DPP: 8(10)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भुजाओं के समीकरण ज्ञात हों तो समान्तर चतुर्भुज के क्षेत्रफल का सूत्र क्या है और लगाते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भुजाएँ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प्रत्येक समान्तर युग्म में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गुणांक एक समान रखिए। उदा.: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n</m:t>
        </m:r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n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क्षेत्रफल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14 | DPP: 6(8); 7(13)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के सापेक्ष दो बिन्दुओं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सापेक्ष दो दिए बिन्दुओं की सापेक्ष स्थिति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समान चिह्न: एक ही ओर; विपरीत चिह्न: विपरीत ओर (</w:t>
      </w:r>
      <m:oMath>
        <m:r>
          <m:t>L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सापेक्ष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rPr>
            <m:sty m:val="p"/>
          </m:rPr>
          <m:t>−</m:t>
        </m:r>
        <m:r>
          <m:t>5</m:t>
        </m:r>
      </m:oMath>
      <w:r>
        <w:rPr/>
        <w:t xml:space="preserve"> व </w:t>
      </w:r>
      <m:oMath>
        <m:r>
          <m:t>2</m:t>
        </m:r>
      </m:oMath>
      <w:r>
        <w:rPr/>
        <w:t xml:space="preserve">, विपरीत ओर।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15; J-M 19; C-I 6-7 | DPP: 7(7) | प्रश्न बैंक: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32 | प्रश्न बैंक: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तल में ax + by + c &gt; 0 या &lt; 0 को सन्तुष्ट करने वाला क्षेत्र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खींचिए; उस पर न स्थित एक बिन्दु (प्रायः मूलबिन्दु) जाँचिए: जिस ओर वह बिन्दु है वहाँ वही चिह्न।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रेखा के ऊपर वाला भाग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कार्तीय तल में |ax + by + c| को कैसे परिभाषित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 उस ओर जहाँ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rPr/>
        <w:t xml:space="preserve">, तथा दूसरी ओर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तल को रेखा(ओं) से बाँटकर प्रत्येक क्षेत्र में अलग से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क्षेत्रफल </w:t>
      </w:r>
      <m:oMath>
        <m:r>
          <m:t>8</m:t>
        </m:r>
      </m:oMath>
      <w:r>
        <w:rPr/>
        <w:t xml:space="preserve"> का वर्ग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5 | DPP: 7(1)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सापेक्ष दो बिन्दुओं की स्थिति से किसी बिन्दु के त्रिभुज के अन्दर होने की शर्तें कैसे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,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 के अन्दर </w:t>
      </w:r>
      <m:oMath>
        <m:r>
          <m:rPr>
            <m:sty m:val="p"/>
          </m:rPr>
          <m:t>⇔</m:t>
        </m:r>
      </m:oMath>
      <w:r>
        <w:rPr/>
        <w:t xml:space="preserve"> </w:t>
      </w:r>
      <m:oMath>
        <m:r>
          <m:t>P</m:t>
        </m:r>
      </m:oMath>
      <w:r>
        <w:rPr/>
        <w:t xml:space="preserve"> व </w:t>
      </w:r>
      <m:oMath>
        <m:r>
          <m:t>A</m:t>
        </m:r>
      </m:oMath>
      <w:r>
        <w:rPr/>
        <w:t xml:space="preserve">, </w:t>
      </w:r>
      <m:oMath>
        <m:r>
          <m:t>B</m:t>
        </m:r>
        <m:r>
          <m:t>C</m:t>
        </m:r>
      </m:oMath>
      <w:r>
        <w:rPr/>
        <w:t xml:space="preserve"> के एक ही ओर; </w:t>
      </w:r>
      <m:oMath>
        <m:r>
          <m:t>P</m:t>
        </m:r>
      </m:oMath>
      <w:r>
        <w:rPr/>
        <w:t xml:space="preserve"> व </w:t>
      </w:r>
      <m:oMath>
        <m:r>
          <m:t>B</m:t>
        </m:r>
      </m:oMath>
      <w:r>
        <w:rPr/>
        <w:t xml:space="preserve">, </w:t>
      </w:r>
      <m:oMath>
        <m:r>
          <m:t>C</m:t>
        </m:r>
        <m:r>
          <m:t>A</m:t>
        </m:r>
      </m:oMath>
      <w:r>
        <w:rPr/>
        <w:t xml:space="preserve"> के एक ही ओर; </w:t>
      </w:r>
      <m:oMath>
        <m:r>
          <m:t>P</m:t>
        </m:r>
      </m:oMath>
      <w:r>
        <w:rPr/>
        <w:t xml:space="preserve"> व </w:t>
      </w:r>
      <m:oMath>
        <m:r>
          <m:t>C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के एक ही ओर: </w:t>
      </w:r>
      <m:oMath>
        <m:sSub>
          <m:e>
            <m:r>
              <m:t>L</m:t>
            </m:r>
          </m:e>
          <m:sub>
            <m:r>
              <m:t>B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 </m:t>
        </m:r>
        <m:sSub>
          <m:e>
            <m:r>
              <m:t>L</m:t>
            </m:r>
          </m:e>
          <m:sub>
            <m:r>
              <m:t>B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आदि; तीनों शर्तों का सर्वनिष्ठ लीजिए।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J-M 8; C-I 17, 22; C-II 10 | प्रश्न बैंक: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15; J-II 52; J-M 19; C-I 7 | प्रश्न बैंक: 26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संगामिता का प्रतिबन्ध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रेखाओं के संगामी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(और कोई दो समान्तर नहीं); या दो रेखाओं का प्रतिच्छेद बिन्दु तीसरी को सन्तुष्ट करे; या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≡</m:t>
        </m:r>
        <m:r>
          <m:t>0</m:t>
        </m:r>
      </m:oMath>
      <w:r>
        <w:rPr/>
        <w:t xml:space="preserve">। उदा.: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p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18</m:t>
        </m:r>
        <m:r>
          <m:t>p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J-II 55; C-II 25 | DPP: 7(3, 14) | प्रश्न बैंक: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जाँचेंगे कि तीन दी गई रेखाएँ त्रिभुज बनाती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त्रिभुज बनाती हैं जब तक कि कोई दो समान्तर न हों या तीनों संगामी न हों; "त्रिभुज नहीं बनातीं" के लिए दोनों स्थितियों के प्राचल-मान एकत्र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28 | प्रश्न बैंक: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55; C-II 25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प्रतिबिम्ब की अवधारणा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/ y-अक्ष / मूलबिन्दु / रेखा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/ रेखा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के सापेक्ष बिन्दु के प्रतिबिम्ब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→</m:t>
        </m:r>
      </m:oMath>
      <w:r>
        <w:rPr/>
        <w:t xml:space="preserve"> x-अक्ष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; y-अक्ष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मूलबिन्दु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23; C-I 8 | DPP: 8(1-2,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7(4); 8(7)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/ y-अक्ष / मूलबिन्दु / रेखा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/ रेखा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के सापेक्ष वक्र का प्रतिबिम्ब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</m:oMath>
      <w:r>
        <w:rPr/>
        <w:t xml:space="preserve"> x-अक्ष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y-अक्ष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मूलबिन्दु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y-अक्ष में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का प्रतिबिम्ब: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20, 22; C-I 16; C-II 13 | प्रश्न बैंक: 35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दूसरे स्थिर बिन्दु Q से होकर जाने वाली चर रेखा के सापेक्ष स्थिर बिन्दु P के प्रतिबिम्ब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Q</m:t>
        </m:r>
        <m:r>
          <m:t>P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Q</m:t>
        </m:r>
        <m:r>
          <m:t>P</m:t>
        </m:r>
      </m:oMath>
      <w:r>
        <w:rPr/>
        <w:t xml:space="preserve">, अतः केन्द्र </w:t>
      </w:r>
      <m:oMath>
        <m:r>
          <m:t>Q</m:t>
        </m:r>
      </m:oMath>
      <w:r>
        <w:rPr/>
        <w:t xml:space="preserve"> तथा त्रिज्या </w:t>
      </w:r>
      <m:oMath>
        <m:r>
          <m:t>Q</m:t>
        </m:r>
        <m:r>
          <m:t>P</m:t>
        </m:r>
      </m:oMath>
      <w:r>
        <w:rPr/>
        <w:t xml:space="preserve"> वाला वृत्त।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+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(सभी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होकर) में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ABC की भुजा AB के लम्ब समद्विभाजक के सापेक्ष शीर्ष A का प्रतिबिम्ब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</w:t>
      </w:r>
      <m:oMath>
        <m:r>
          <m:t>B</m:t>
        </m:r>
      </m:oMath>
      <w:r>
        <w:rPr/>
        <w:t xml:space="preserve">। अतः </w:t>
      </w:r>
      <m:oMath>
        <m:r>
          <m:t>A</m:t>
        </m:r>
      </m:oMath>
      <w:r>
        <w:rPr/>
        <w:t xml:space="preserve"> व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 के लम्ब समद्विभाजक दिए हों: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  <w:r>
        <w:rPr/>
        <w:t xml:space="preserve"> = </w:t>
      </w:r>
      <m:oMath>
        <m:r>
          <m:t>A</m:t>
        </m:r>
      </m:oMath>
      <w:r>
        <w:rPr/>
        <w:t xml:space="preserve"> के प्रतिबिम्ब; फिर </w:t>
      </w:r>
      <m:oMath>
        <m:r>
          <m:t>B</m:t>
        </m:r>
        <m:r>
          <m:t>C</m:t>
        </m:r>
      </m:oMath>
      <w:r>
        <w:rPr/>
        <w:t xml:space="preserve"> लिखिए।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की किसी भुजा के सापेक्ष लम्बकेन्द्र का प्रतिबिम्ब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त्रिभुज के परिवृत्त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के सापेक्ष रेखा का प्रतिबिम्ब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सापेक्ष किसी रेखा का प्रतिबिम्ब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</m:oMath>
      <w:r>
        <w:rPr/>
        <w:t xml:space="preserve"> दर्पण: दूसरी ओर समान दूरी पर समान्तर रेखा। अन्यथा प्रतिबिम्ब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</m:oMath>
      <w:r>
        <w:rPr/>
        <w:t xml:space="preserve"> दर्पण तथा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के किसी एक बिन्दु के प्रतिबिम्ब से गुजरता है (या: दर्पण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व प्रतिबिम्ब के बीच के कोण का समद्विभाजक है, 147)।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के अनुदिश किरण,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 से परावर्तित: </w:t>
      </w:r>
      <m:oMath>
        <m:r>
          <m:t>29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31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9 | DPP: 8(12)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अन्य शीर्ष के कोण समद्विभाजक के सापेक्ष त्रिभुज के शीर्ष का प्रतिबिम्ब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तीसरी भुजा पर: </w:t>
      </w:r>
      <m:oMath>
        <m:r>
          <m:rPr>
            <m:sty m:val="p"/>
          </m:rPr>
          <m:t>∠</m:t>
        </m:r>
        <m:r>
          <m:t>A</m:t>
        </m:r>
      </m:oMath>
      <w:r>
        <w:rPr/>
        <w:t xml:space="preserve"> के समद्विभाजक में </w:t>
      </w:r>
      <m:oMath>
        <m:r>
          <m:t>B</m:t>
        </m:r>
      </m:oMath>
      <w:r>
        <w:rPr/>
        <w:t xml:space="preserve"> का प्रतिबिम्ब रेखा </w:t>
      </w:r>
      <m:oMath>
        <m:r>
          <m:t>A</m:t>
        </m:r>
        <m:r>
          <m:t>C</m:t>
        </m:r>
      </m:oMath>
      <w:r>
        <w:rPr/>
        <w:t xml:space="preserve"> पर (और </w:t>
      </w:r>
      <m:oMath>
        <m:r>
          <m:t>C</m:t>
        </m:r>
      </m:oMath>
      <w:r>
        <w:rPr/>
        <w:t xml:space="preserve"> का प्रतिबिम्ब </w:t>
      </w:r>
      <m:oMath>
        <m:r>
          <m:t>A</m:t>
        </m:r>
        <m:r>
          <m:t>B</m:t>
        </m:r>
      </m:oMath>
      <w:r>
        <w:rPr/>
        <w:t xml:space="preserve"> 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36, 56; J-M 21; C-II 6 | DPP: 8(5) | प्रश्न बैंक: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1"/>
        <w:keepNext/>
        <w:spacing w:before="200" w:after="80" w:line="252" w:lineRule="auto"/>
      </w:pPr>
      <w:r>
        <w:rPr/>
        <w:t xml:space="preserve">सरल रेखाओं का कुल: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प्रतिच्छेद बिन्दु से होकर जाने वाली रेखा का समीकरण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अतिरिक्त शर्त से </w:t>
      </w:r>
      <m:oMath>
        <m:r>
          <m:t>λ</m:t>
        </m:r>
      </m:oMath>
      <w:r>
        <w:rPr/>
        <w:t xml:space="preserve"> ज्ञात कीजिए (बिन्दु निकालने की आवश्यकता नहीं)।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 के प्रतिच्छेद व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से होकर: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C-I 25 | DPP: 4(16)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32; J-II 22, 26; J-M 23; J-A 1 |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गणना देखकर कैसे जाँचेंगे कि </w:t>
      </w:r>
      <m:oMath>
        <m:r>
          <m:t>λ</m:t>
        </m:r>
      </m:oMath>
      <w:r>
        <w:rPr/>
        <w:t xml:space="preserve"> अनन्त है, और तब अभीष्ट रेखा कैसे ज्ञात करेंगे?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शर्त से </w:t>
      </w:r>
      <m:oMath>
        <m:r>
          <m:t>λ</m:t>
        </m:r>
      </m:oMath>
      <w:r>
        <w:rPr/>
        <w:t xml:space="preserve"> का असम्भव समीकरण आए (जैसे </w:t>
      </w:r>
      <m:oMath>
        <m:r>
          <m:t>0</m:t>
        </m:r>
        <m:r>
          <m:rPr>
            <m:sty m:val="p"/>
          </m:rPr>
          <m:t>⋅</m:t>
        </m:r>
        <m:r>
          <m:t>λ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≠</m:t>
        </m:r>
        <m:r>
          <m:t>0</m:t>
        </m:r>
      </m:oMath>
      <w:r>
        <w:rPr/>
        <w:t xml:space="preserve">, या </w:t>
      </w:r>
      <m:oMath>
        <m:sSup>
          <m:e>
            <m:r>
              <m:t>λ</m:t>
            </m:r>
          </m:e>
          <m:sup>
            <m:r>
              <m:t>2</m:t>
            </m:r>
          </m:sup>
        </m:sSup>
      </m:oMath>
      <w:r>
        <w:rPr/>
        <w:t xml:space="preserve"> पद लुप्त), तो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अभीष्ट रेखा स्वयं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को सीधे जाँचिए।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बिन्दु से अधिकतम / न्यूनतम दूरी पर स्थित (स्थिर बिन्दु से होकर) रेखा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स्थिर </w:t>
      </w:r>
      <m:oMath>
        <m:r>
          <m:t>A</m:t>
        </m:r>
      </m:oMath>
      <w:r>
        <w:rPr/>
        <w:t xml:space="preserve"> से होकर रेखाएँ: </w:t>
      </w:r>
      <m:oMath>
        <m:r>
          <m:t>P</m:t>
        </m:r>
      </m:oMath>
      <w:r>
        <w:rPr/>
        <w:t xml:space="preserve"> से सबसे दूर वह रेखा जो </w:t>
      </w:r>
      <m:oMath>
        <m:r>
          <m:t>A</m:t>
        </m:r>
      </m:oMath>
      <w:r>
        <w:rPr/>
        <w:t xml:space="preserve"> से होकर </w:t>
      </w:r>
      <m:oMath>
        <m:r>
          <m:t>P</m:t>
        </m:r>
        <m:r>
          <m:t>A</m:t>
        </m:r>
      </m:oMath>
      <w:r>
        <w:rPr/>
        <w:t xml:space="preserve"> के लम्बवत् है (अधिकतम दूरी </w:t>
      </w:r>
      <m:oMath>
        <m:r>
          <m:t>P</m:t>
        </m:r>
        <m:r>
          <m:t>A</m:t>
        </m:r>
      </m:oMath>
      <w:r>
        <w:rPr/>
        <w:t xml:space="preserve">); न्यूनतम दूरी </w:t>
      </w:r>
      <m:oMath>
        <m:r>
          <m:t>0</m:t>
        </m:r>
      </m:oMath>
      <w:r>
        <w:rPr/>
        <w:t xml:space="preserve"> (रेखा </w:t>
      </w:r>
      <m:oMath>
        <m:r>
          <m:t>P</m:t>
        </m:r>
        <m:r>
          <m:t>A</m:t>
        </m:r>
      </m:oMath>
      <w:r>
        <w:rPr/>
        <w:t xml:space="preserve">)। </w:t>
      </w:r>
      <m:oMath>
        <m:r>
          <m:t>P</m:t>
        </m:r>
        <m:r>
          <m:t>A</m:t>
        </m:r>
      </m:oMath>
      <w:r>
        <w:rPr/>
        <w:t xml:space="preserve"> से अधिक दूरी असम्भव।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λ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t>λ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y</m:t>
        </m:r>
        <m:r>
          <m:rPr>
            <m:sty m:val="p"/>
          </m:rPr>
          <m:t>=</m:t>
        </m:r>
        <m:r>
          <m:t>17</m:t>
        </m:r>
        <m:r>
          <m:t>λ</m:t>
        </m:r>
        <m:r>
          <m:rPr>
            <m:sty m:val="p"/>
          </m:rPr>
          <m:t>+</m:t>
        </m:r>
        <m:r>
          <m:t>5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होकर; </w:t>
      </w:r>
      <m:oMath>
        <m:r>
          <m:t>O</m:t>
        </m:r>
      </m:oMath>
      <w:r>
        <w:rPr/>
        <w:t xml:space="preserve"> से सबसे दूर: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 | प्रश्न बैंक: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सरल रेखाओं का कुल: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रेखाओं के कुल प्रकार 2 का प्रयोग कब और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रेखा में प्राचल रैखिक रूप से आए (या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में रैखिक सम्बन्ध हो):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के रूप में लिखिए; प्रत्येक सदस्य स्थिर बिन्दु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से गुजरता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समान्तर श्रेढ़ी में (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 से होकर।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18; J-II 39, 54; J-M 29 | DPP: 7(4-5, 9); 9(12)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 | DPP: 7(8, 10, 14) | प्रश्न बैंक: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क्या दर्शाता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के प्रतिच्छेद से होकर सभी रेखाएँ, स्वयं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को छोड़कर; यदि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, तो दोनों के समान्तर रेखाएँ।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भुजाओं के समीकरण दिए हों तो समान्तर चतुर्भुज के विकर्ण का समीकरण कैसे ज्ञात करते हैं, और गणना कम करने हेतु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भुजाएँ </w:t>
      </w:r>
      <m:oMath>
        <m:r>
          <m:t>u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u</m:t>
        </m:r>
        <m:r>
          <m:rPr>
            <m:sty m:val="p"/>
          </m:rPr>
          <m:t>=</m:t>
        </m:r>
        <m:r>
          <m:t>k</m:t>
        </m:r>
      </m:oMath>
      <w:r>
        <w:rPr/>
        <w:t xml:space="preserve"> तथा 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l</m:t>
        </m:r>
      </m:oMath>
      <w:r>
        <w:rPr/>
        <w:t xml:space="preserve"> के रूप में लिखिए (प्रत्येक युग्म में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गुणांक समान)। विकर्ण: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तथा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</m:oMath>
      <w:r>
        <w:rPr/>
        <w:t xml:space="preserve">; कोई शीर्ष निकालना नहीं पड़ता।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rPr/>
        <w:t xml:space="preserve"> तथा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rPr/>
        <w:t xml:space="preserve">: </w:t>
      </w:r>
      <m:oMath>
        <m:r>
          <m:t>O</m:t>
        </m:r>
      </m:oMath>
      <w:r>
        <w:rPr/>
        <w:t xml:space="preserve"> से न जाने वाला विकर्ण: </w:t>
      </w:r>
      <m:oMath>
        <m:r>
          <m:t>21</m:t>
        </m:r>
        <m:r>
          <m:t>x</m:t>
        </m:r>
        <m:r>
          <m:rPr>
            <m:sty m:val="p"/>
          </m:rPr>
          <m:t>−</m:t>
        </m:r>
        <m:r>
          <m:t>11</m:t>
        </m:r>
        <m:r>
          <m:t>y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11; J-M 15 | DPP: 7(6,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मूलबिन्दु का स्थानान्तरण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मूलबिन्दु के स्थानान्तरण में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पर (अक्ष समान्तर):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पुराने निर्देशांक दिए हों तो नए, और विलोमतः,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नए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,</m:t>
            </m:r>
            <m:r>
              <m:t> </m:t>
            </m:r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rPr/>
        <w:t xml:space="preserve">; पुराने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,</m:t>
            </m:r>
            <m:r>
              <m:t> </m:t>
            </m:r>
            <m:r>
              <m:t>Y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मूलबिन्दु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हो तो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पुराना समीकरण दिया हो तो वक्र का नया समीकरण, और विलोमतः,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पुराने से नया: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 रखिए। नए से पुराना: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, मूलबिन्दु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पर: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9(10)</w:t>
      </w:r>
    </w:p>
    <w:p>
      <w:pPr>
        <w:pStyle w:val="Heading1"/>
        <w:keepNext/>
        <w:spacing w:before="200" w:after="80" w:line="252" w:lineRule="auto"/>
      </w:pPr>
      <w:r>
        <w:rPr/>
        <w:t xml:space="preserve">अक्षों का घूर्णन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अक्षों के घूर्णन के परिणामों की सारणी क्या है और इसका प्रयोग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अक्षों को </w:t>
      </w:r>
      <m:oMath>
        <m:r>
          <m:t>θ</m:t>
        </m:r>
      </m:oMath>
      <w:r>
        <w:rPr/>
        <w:t xml:space="preserve"> से वामावर्त घुमाने पर: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t>θ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सारणी: स्तम्भ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नीचे पंक्ति </w:t>
      </w:r>
      <m:oMath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पंक्ति </w:t>
      </w:r>
      <m:oMath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लिए पंक्तियाँ और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लिए स्तम्भ पढ़िए।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घूर्णन कोण दक्षिणावर्त हो तो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सारणी में </w:t>
      </w:r>
      <m:oMath>
        <m:r>
          <m:t>θ</m:t>
        </m:r>
      </m:oMath>
      <w:r>
        <w:rPr/>
        <w:t xml:space="preserve"> के स्थान पर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रखिए। अक्षों को </w:t>
      </w:r>
      <m:oMath>
        <m:r>
          <m:t>θ</m:t>
        </m:r>
      </m:oMath>
      <w:r>
        <w:rPr/>
        <w:t xml:space="preserve"> से घुमाना बिन्दु को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से घुमाने के समान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 समद्विभाजक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रेखाओं के कोण समद्विभाजक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प्रतिच्छेदी रेखाओं से समदूरस्थ बिन्दु का बिन्दुपथ (दो समद्विभाजक, परस्पर लम्बवत्)।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कोण समद्विभाजकों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दो रेखाओं पर समान रूप से झुकी रेखा उनके किसी समद्विभाजक के समान्तर होती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24, 41-42, 46; J-M 16, 25; C-I 28 | प्रश्न बैंक: 16,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C-I 29; C-II 4 | DPP: 7(2)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समद्विभाजकों के समीकरणों से न्यून व अधिक कोण समद्विभाजक में भेद कैसे करते हैं? (दोनों विधियाँ)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विधि 1: </w:t>
      </w:r>
      <m:oMath>
        <m:r>
          <m:t>θ</m:t>
        </m:r>
      </m:oMath>
      <w:r>
        <w:rPr/>
        <w:t xml:space="preserve"> =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व समद्विभाजक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 के बीच का कोण: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 न्यून, </w:t>
      </w:r>
      <m:oMath>
        <m:r>
          <m:rPr>
            <m:sty m:val="p"/>
          </m:rPr>
          <m:t>&gt;</m:t>
        </m:r>
        <m:r>
          <m:t>1</m:t>
        </m:r>
      </m:oMath>
      <w:r>
        <w:rPr/>
        <w:t xml:space="preserve"> अधिक।</w:t>
      </w:r>
    </w:p>
    <w:p>
      <w:pPr>
        <w:spacing w:before="0" w:after="50" w:line="252" w:lineRule="auto"/>
      </w:pPr>
      <w:r>
        <w:rPr/>
        <w:t xml:space="preserve">विधि 2: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का एक बिन्दु (शीर्ष नहीं) लीजिए; वह न्यून समद्विभाजक के अधिक निकट होता है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 न्यून)।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12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न्यून समद्विभाजक </w:t>
      </w:r>
      <m:oMath>
        <m:r>
          <m:t>11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स्थिर बिन्दु को समाहित करने वाले कोण समद्विभाजक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कोण (दोनों रेखाओं के बीच के क्षेत्र) का समद्विभाजक जिसमें दिया बिन्दु स्थित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स्थिर बिन्दु को समाहित करने वाले कोण समद्विभाजक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ऐसे लिखिए कि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व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समान चिह्न के हों; तब </w:t>
      </w:r>
      <m:oMath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12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को समाहित: </w:t>
      </w:r>
      <m:oMath>
        <m:r>
          <m:t>21</m:t>
        </m:r>
        <m:r>
          <m:t>x</m:t>
        </m:r>
        <m:r>
          <m:rPr>
            <m:sty m:val="p"/>
          </m:rPr>
          <m:t>+</m:t>
        </m:r>
        <m:r>
          <m:t>27</m:t>
        </m:r>
        <m:r>
          <m:t>y</m:t>
        </m:r>
        <m:r>
          <m:rPr>
            <m:sty m:val="p"/>
          </m:rPr>
          <m:t>−</m:t>
        </m:r>
        <m:r>
          <m:t>121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जाँचेंगे कि मूलबिन्दु वाला कोण समद्विभाजक न्यून कोण समद्विभाजक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कीजिए। तब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</m:oMath>
      <w:r>
        <w:rPr/>
        <w:t xml:space="preserve"> मूलबिन्दु वाला ('+' चिह्न) समद्विभाजक न्यून;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</m:oMath>
      <w:r>
        <w:rPr/>
        <w:t xml:space="preserve"> अधिक।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रेखाओं के समीकरण प्राचलिक रूप में दिए हों तो कोण समद्विभाजकों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रेखाएँ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: समद्विभाजक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</m:oMath>
      <w:r>
        <w:rPr/>
        <w:t xml:space="preserve"> तथा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का अन्तः / बाह्य कोण समद्विभाजक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का अन्तः समद्विभाजक </w:t>
      </w:r>
      <m:oMath>
        <m:r>
          <m:t>B</m:t>
        </m:r>
        <m:r>
          <m:t>C</m:t>
        </m:r>
      </m:oMath>
      <w:r>
        <w:rPr/>
        <w:t xml:space="preserve"> को </w:t>
      </w:r>
      <m:oMath>
        <m:r>
          <m:t>D</m:t>
        </m:r>
      </m:oMath>
      <w:r>
        <w:rPr/>
        <w:t xml:space="preserve"> पर मिलता है,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(अन्तः विभाजन); बाह्य: उसी अनुपात में बाह्य विभाजन। </w:t>
      </w:r>
      <m:oMath>
        <m:r>
          <m:t>A</m:t>
        </m:r>
      </m:oMath>
      <w:r>
        <w:rPr/>
        <w:t xml:space="preserve"> को </w:t>
      </w:r>
      <m:oMath>
        <m:r>
          <m:t>D</m:t>
        </m:r>
      </m:oMath>
      <w:r>
        <w:rPr/>
        <w:t xml:space="preserve"> से (या अन्तःकेन्द्र से) मिलाइए।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19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15</m:t>
        </m:r>
      </m:oMath>
      <w:r>
        <w:rPr/>
        <w:t xml:space="preserve">; अन्तः समद्विभाजक </w:t>
      </w:r>
      <m:oMath>
        <m:r>
          <m:t>11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78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25;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भुजाएँ दी हों तो त्रिभुज का अन्तः / बाह्य कोण समद्विभाजक कैसे ज्ञात करते हैं? (चारों विधियाँ)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(1) शीर्ष ज्ञात कर 153 लगाइए। (2) चिह्न विधि: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</m:oMath>
      <w:r>
        <w:rPr/>
        <w:t xml:space="preserve"> ऐसे लिखिए कि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और </w:t>
      </w:r>
      <m:oMath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</m:oMath>
      <w:r>
        <w:rPr/>
        <w:t xml:space="preserve"> ऐसे कि </w:t>
      </w:r>
      <m:oMath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; </w:t>
      </w:r>
      <m:oMath>
        <m:r>
          <m:t>A</m:t>
        </m:r>
      </m:oMath>
      <w:r>
        <w:rPr/>
        <w:t xml:space="preserve"> का अन्तः समद्विभाजक: </w:t>
      </w:r>
      <m:oMath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 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A</m:t>
                </m:r>
                <m:r>
                  <m:t>C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 </m:t>
                </m:r>
              </m:e>
            </m:ra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(3) </w:t>
      </w:r>
      <m:oMath>
        <m:r>
          <m:t>A</m:t>
        </m:r>
      </m:oMath>
      <w:r>
        <w:rPr/>
        <w:t xml:space="preserve"> के दो समद्विभाजकों में से अन्तः वह है जिसके विपरीत ओर </w:t>
      </w:r>
      <m:oMath>
        <m:r>
          <m:t>B</m:t>
        </m:r>
      </m:oMath>
      <w:r>
        <w:rPr/>
        <w:t xml:space="preserve"> व </w:t>
      </w:r>
      <m:oMath>
        <m:r>
          <m:t>C</m:t>
        </m:r>
      </m:oMath>
      <w:r>
        <w:rPr/>
        <w:t xml:space="preserve"> हों। (4) अन्तः वह है जो किसी आन्तरिक बिन्दु (केन्द्रक / अन्तःकेन्द्र) को समाहित करे।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का अन्तः / बाह्य समद्विभाजक ज्ञात करते समय 4 में से कौन-सी विधि लगानी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ज्ञात: अनुपात विधि 153। भुजाएँ ज्ञात: चिह्न विधि (2), इसमें कोई शीर्ष नहीं चाहिए; विधि (3) या (4) तब जब एक शीर्ष / आन्तरिक बिन्दु आसानी से मिले।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दूरियों का अधिकतमीकरण व न्यूनतमीकरण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तथा P स्थिर रेखा L पर चर बिन्दु हो तो PA + PB का न्यूनतम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</m:oMath>
      <w:r>
        <w:rPr/>
        <w:t xml:space="preserve"> के विपरीत ओर: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∩</m:t>
        </m:r>
        <m:r>
          <m:t>L</m:t>
        </m:r>
      </m:oMath>
      <w:r>
        <w:rPr/>
        <w:t xml:space="preserve">, न्यूनतम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। एक ही ओर: </w:t>
      </w:r>
      <m:oMath>
        <m:r>
          <m:t>L</m:t>
        </m:r>
      </m:oMath>
      <w:r>
        <w:rPr/>
        <w:t xml:space="preserve"> में </w:t>
      </w:r>
      <m:oMath>
        <m:r>
          <m:t>B</m:t>
        </m:r>
      </m:oMath>
      <w:r>
        <w:rPr/>
        <w:t xml:space="preserve"> का प्रतिबिम्ब </w:t>
      </w:r>
      <m:oMath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  <m:r>
          <m:rPr>
            <m:sty m:val="p"/>
          </m:rPr>
          <m:t>∩</m:t>
        </m:r>
        <m:r>
          <m:t>L</m:t>
        </m:r>
      </m:oMath>
      <w:r>
        <w:rPr/>
        <w:t xml:space="preserve">, न्यूनतम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</m:oMath>
      <w:r>
        <w:rPr/>
        <w:t xml:space="preserve"> (प्रकाश किरण का पथ, न्यूनतम समय)।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17 | DPP: 8(7)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8(1-2)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तथा P स्थिर रेखा L पर चर बिन्दु हो तो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का न्यूनतम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न्यूनतम </w:t>
      </w:r>
      <m:oMath>
        <m:r>
          <m:t>0</m:t>
        </m:r>
      </m:oMath>
      <w:r>
        <w:rPr/>
        <w:t xml:space="preserve">, जहाँ </w:t>
      </w:r>
      <m:oMath>
        <m:r>
          <m:t>P</m:t>
        </m:r>
      </m:oMath>
      <w:r>
        <w:rPr/>
        <w:t xml:space="preserve"> = </w:t>
      </w:r>
      <m:oMath>
        <m:r>
          <m:t>L</m:t>
        </m:r>
      </m:oMath>
      <w:r>
        <w:rPr/>
        <w:t xml:space="preserve"> तथा </w:t>
      </w:r>
      <m:oMath>
        <m:r>
          <m:t>A</m:t>
        </m:r>
        <m:r>
          <m:t>B</m:t>
        </m:r>
      </m:oMath>
      <w:r>
        <w:rPr/>
        <w:t xml:space="preserve"> के लम्ब समद्विभाजक का प्रतिच्छेद (यदि </w:t>
      </w:r>
      <m:oMath>
        <m:r>
          <m:t>A</m:t>
        </m:r>
        <m:r>
          <m:t>B</m:t>
        </m:r>
        <m:r>
          <m:rPr>
            <m:sty m:val="p"/>
          </m:rPr>
          <m:t>⊥</m:t>
        </m:r>
        <m:r>
          <m:t>L</m:t>
        </m:r>
      </m:oMath>
      <w:r>
        <w:rPr/>
        <w:t xml:space="preserve"> तो वे नहीं मिलते, शून्य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तथा P स्थिर रेखा L पर चर बिन्दु हो तो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का अधिकतम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ही ओर: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∩</m:t>
        </m:r>
        <m:r>
          <m:t>L</m:t>
        </m:r>
      </m:oMath>
      <w:r>
        <w:rPr/>
        <w:t xml:space="preserve">, अधिकतम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। विपरीत ओर: </w:t>
      </w:r>
      <m:oMath>
        <m:r>
          <m:t>B</m:t>
        </m:r>
      </m:oMath>
      <w:r>
        <w:rPr/>
        <w:t xml:space="preserve"> का प्रतिबिम्ब </w:t>
      </w:r>
      <m:oMath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  <m:r>
          <m:rPr>
            <m:sty m:val="p"/>
          </m:rPr>
          <m:t>∩</m:t>
        </m:r>
        <m:r>
          <m:t>L</m:t>
        </m:r>
      </m:oMath>
      <w:r>
        <w:rPr/>
        <w:t xml:space="preserve">, अधिकतम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</m:oMath>
      <w:r>
        <w:rPr/>
        <w:t xml:space="preserve">। (यदि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L</m:t>
        </m:r>
      </m:oMath>
      <w:r>
        <w:rPr/>
        <w:t xml:space="preserve"> तो अधिकतम नहीं।)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L</m:t>
        </m:r>
        <m:r>
          <m:rPr>
            <m:sty m:val="p"/>
          </m:rPr>
          <m:t>: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(एक ही ओर):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17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 | DPP: 8(8)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सरल रेखा-युग्म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का संयुक्त समीकरण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समीकरणों का गुणा: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9 | DPP: 9(1-2)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25; C-II 13 | प्रश्न बैंक: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अक्षों का संयुक्त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मूलबिन्दु से होकर जाने वाले सरल रेखा-युग्म के समीकरण का मानक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मध्य पद विभक्त करके मानक रूप के गुणनखण्ड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द्विघात की भाँति: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+</m:t>
        </m:r>
        <m:r>
          <m:t>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m में द्विघात बनाकर मानक रूप के गुणनखण्ड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 रखिए: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इसके मूल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से रेखाएँ </w:t>
      </w:r>
      <m:oMath>
        <m:r>
          <m:t>y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t>x</m:t>
        </m:r>
      </m:oMath>
      <w:r>
        <w:rPr/>
        <w:t xml:space="preserve">, अतः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मूलबिन्दु से होकर रेखा-युग्म के मानक रूप से m में द्विघात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से भाग देकर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 रखिए: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(यदि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एक रेखा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में एक ढाल दूसरी की 4 गुनी: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5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 | DPP: 9(5)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रूप में वास्तविक व भिन्न / वास्तविक व सम्पाती / काल्पनिक रेखाओं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वास्तविक भिन्न;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: सम्पाती;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काल्पनिक (केवल मूलबिन्दु वास्तविक)।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की ढालों का योग व गुणनफल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h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 | DPP: 9(5)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मूलबिन्दु से होकर रेखा-युग्म (मानक रूप) की रेखाओं के बीच के कोण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t>b</m:t>
                      </m:r>
                    </m:e>
                  </m:rad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37, 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रूप में रेखाओं के समान्तर / लम्बवत्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 (यहाँ सम्पाती):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। लम्बवत्: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+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का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C-I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29-31; C-I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रूप में ढालों का योग शून्य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x</m:t>
        </m:r>
        <m:r>
          <m:t>y</m:t>
        </m:r>
      </m:oMath>
      <w:r>
        <w:rPr/>
        <w:t xml:space="preserve"> पद नहीं): रेखाएँ अक्षों पर समान रूप से झुकी।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38; C-I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रूप में ढालों का गुणनफल एक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जाँचेंगे कि x व y में दिया n घात का समीकरण समघातीय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की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में कुल घात </w:t>
      </w:r>
      <m:oMath>
        <m:r>
          <m:t>n</m:t>
        </m:r>
      </m:oMath>
      <w:r>
        <w:rPr/>
        <w:t xml:space="preserve"> समान हो (अचर पद नहीं):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 व y के समघातीय समीकरण को ढाल के पदों में n घात के समीकरण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से भाग देकर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 रखिए: </w:t>
      </w:r>
      <m:oMath>
        <m:r>
          <m:t>m</m:t>
        </m:r>
      </m:oMath>
      <w:r>
        <w:rPr/>
        <w:t xml:space="preserve"> में </w:t>
      </w:r>
      <m:oMath>
        <m:r>
          <m:t>n</m:t>
        </m:r>
      </m:oMath>
      <w:r>
        <w:rPr/>
        <w:t xml:space="preserve"> घात का समीकरण, अर्थात् मूलबिन्दु से </w:t>
      </w:r>
      <m:oMath>
        <m:r>
          <m:t>n</m:t>
        </m:r>
      </m:oMath>
      <w:r>
        <w:rPr/>
        <w:t xml:space="preserve"> रेखाएँ (घात घटे तो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उनमें से एक)।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c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में दो लम्बवत् रेखाएँ </w:t>
      </w:r>
      <m:oMath>
        <m:r>
          <m:rPr>
            <m:sty m:val="p"/>
          </m:rPr>
          <m:t>⇔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d</m:t>
        </m:r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19 | DPP: 9(9)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रेखाओं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के कोण समद्विभाजक-युग्म का संयुक्त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y</m:t>
              </m:r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t>y</m:t>
        </m:r>
        <m:r>
          <m:rPr>
            <m:sty m:val="p"/>
          </m:rPr>
          <m:t>−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/>
        <w:t xml:space="preserve">):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 | DPP: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रेखा-युग्म का व्यापक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 व y में द्वितीय घात के व्यापक समीकरण के रेखा-युग्म निरूपित करने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h</m:t>
                    </m:r>
                  </m:e>
                  <m:e>
                    <m:r>
                      <m:t>g</m:t>
                    </m:r>
                  </m:e>
                </m:mr>
                <m:mr>
                  <m:e>
                    <m:r>
                      <m:t>h</m:t>
                    </m:r>
                  </m:e>
                  <m:e>
                    <m:r>
                      <m:t>b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f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लिए (वास्तविक रेखाओं हेतु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rPr/>
        <w:t xml:space="preserve"> भी)। उदा.: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rPr/>
        <w:t xml:space="preserve"> पर रेखा-युग्म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53 | DPP: 9(10)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घात के व्यापक समीकरण को रेखा-युग्म के रूप में गुणनखण्डित करने की दोनों विधियाँ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(1) इसे </w:t>
      </w:r>
      <m:oMath>
        <m:r>
          <m:t>x</m:t>
        </m:r>
      </m:oMath>
      <w:r>
        <w:rPr/>
        <w:t xml:space="preserve"> (या </w:t>
      </w:r>
      <m:oMath>
        <m:r>
          <m:t>y</m:t>
        </m:r>
      </m:oMath>
      <w:r>
        <w:rPr/>
        <w:t xml:space="preserve">) में द्विघात मानकर हल कीजिए; विविक्तकर पूर्ण वर्ग होता है। (2) द्वितीय घात वाले भाग के गुणनखण्ड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 कर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लिखिए और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व अचर पदों की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दो समान्तर रेखाएँ।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11-12 | DPP: 9(6-7,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43; C-II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से m में द्विघात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ढालें केवल द्वितीय घात वाले भाग से: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(रेखाएँ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के समान्तर)।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की रेखाओं के बीच के कोण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b</m:t>
                    </m:r>
                  </m:e>
                </m:rad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</m:e>
        </m:d>
      </m:oMath>
      <w:r>
        <w:rPr/>
        <w:t xml:space="preserve"> (द्वितीय घात वाले भाग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समान)।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में रेखाओं के समान्तर / लम्बवत्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(उनके बीच की दूरी </w:t>
      </w:r>
      <m:oMath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c</m:t>
                </m:r>
              </m:num>
              <m:den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den>
            </m:f>
          </m:e>
        </m:rad>
      </m:oMath>
      <w:r>
        <w:rPr/>
        <w:t xml:space="preserve">); लम्बवत्: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में ढालों का योग शून्य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में ढालों का गुणनफल एक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विभिन्न स्थितियों में शांकव का केन्द्र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प्रतिच्छेदी रेखा-युग्म: उनका प्रतिच्छेद बिन्दु। वृत्त, दीर्घवृत्त, अतिपरवलय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a</m:t>
        </m:r>
        <m:r>
          <m:t>b</m:t>
        </m:r>
      </m:oMath>
      <w:r>
        <w:rPr/>
        <w:t xml:space="preserve">): एक अद्वितीय केन्द्र। परवलय व समान्तर रेखाएँ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): अद्वितीय केन्द्र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का समीकरण दिया हो तो उसका केन्द्र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S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S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हल कीजिए: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के लिए कोण समद्विभाजकों का संयुक्त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मूलबिन्दु को प्रतिच्छेद 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पर ले जाइए: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r>
              <m:t>h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समघातीकरण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समघातीकरण की अवधारणा का प्रयोग कब करेंगे?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प्रश्न उन रेखाओं के बारे में हो जो मूलबिन्दु को किसी रेखा और द्वितीय घात के वक्र के प्रतिच्छेद बिन्दुओं से मिलाती हैं (जीवा </w:t>
      </w:r>
      <m:oMath>
        <m:r>
          <m:t>O</m:t>
        </m:r>
      </m:oMath>
      <w:r>
        <w:rPr/>
        <w:t xml:space="preserve"> पर समकोण बनाए, </w:t>
      </w:r>
      <m:oMath>
        <m:r>
          <m:t>O</m:t>
        </m:r>
      </m:oMath>
      <w:r>
        <w:rPr/>
        <w:t xml:space="preserve"> पर कोण, </w:t>
      </w:r>
      <m:oMath>
        <m:r>
          <m:t>O</m:t>
        </m:r>
        <m:r>
          <m:t>A</m:t>
        </m:r>
      </m:oMath>
      <w:r>
        <w:rPr/>
        <w:t xml:space="preserve"> व </w:t>
      </w:r>
      <m:oMath>
        <m:r>
          <m:t>O</m:t>
        </m:r>
        <m:r>
          <m:t>B</m:t>
        </m:r>
      </m:oMath>
      <w:r>
        <w:rPr/>
        <w:t xml:space="preserve"> समान झुकी, ...)।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समीकरण की सहायता से द्वितीय घात के वक्र के समीकरण का समघातीकरण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से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num>
          <m:den>
            <m:r>
              <m:t>n</m:t>
            </m:r>
          </m:den>
        </m:f>
      </m:oMath>
      <w:r>
        <w:rPr/>
        <w:t xml:space="preserve"> लिखिए; प्रथम घात वाले पदों को इससे और अचर को इसके वर्ग से गुणा कीजिए, ताकि प्रत्येक पद द्वितीय घात का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O</m:t>
        </m:r>
      </m:oMath>
      <w:r>
        <w:rPr/>
        <w:t xml:space="preserve"> पर समकोण </w:t>
      </w:r>
      <m:oMath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37-39; J-II 29-31;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समघातीकरण से प्राप्त समीकरण क्या दर्शाता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मूलबिन्दु को प्रतिच्छेद बिन्दुओं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से मिलाने वाली रेखाओं </w:t>
      </w:r>
      <m:oMath>
        <m:r>
          <m:t>O</m:t>
        </m:r>
        <m:r>
          <m:t>A</m:t>
        </m:r>
      </m:oMath>
      <w:r>
        <w:rPr/>
        <w:t xml:space="preserve">, </w:t>
      </w:r>
      <m:oMath>
        <m:r>
          <m:t>O</m:t>
        </m:r>
        <m:r>
          <m:t>B</m:t>
        </m:r>
      </m:oMath>
      <w:r>
        <w:rPr/>
        <w:t xml:space="preserve"> का संयुक्त समीकरण; फिर 166-170 लगाइए।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