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Straight Line: Short Notes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How to use these notes: read the Formulas box, follow the Steps and Key points, and avoid the Watch out points.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Quadrilaterals and circle facts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Quadrilateral: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sin</m:t>
        </m:r>
        <m:r>
          <m:t>θ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Parallelogram: </w:t>
      </w:r>
      <m:oMath>
        <m:r>
          <m:t>a</m:t>
        </m:r>
        <m:r>
          <m:t>b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t> </m:t>
        </m:r>
        <m:r>
          <m:rPr>
            <m:nor/>
          </m:rPr>
          <m:t>cosec</m:t>
        </m:r>
        <m:r>
          <m:t> </m:t>
        </m:r>
        <m:r>
          <m:t>θ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Trapezium: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t>h</m:t>
        </m:r>
      </m:oMath>
      <w:r>
        <w:rPr/>
        <w:t xml:space="preserve">; median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Parallelogram: opposite sides equal and parallel, opposite angles equal, adjacent angles supplementary, diagonals bisect each other,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bSup>
          <m:e>
            <m:r>
              <m:t>d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d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Rhombus: all sides equal, diagonals perpendicular and bisect the angles,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; rectangle: angle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, diagonals equal; square: both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Trapezium: exactly one pair of parallel sides; isosceles </w:t>
      </w:r>
      <m:oMath>
        <m:r>
          <m:rPr>
            <m:sty m:val="p"/>
          </m:rPr>
          <m:t>⇔</m:t>
        </m:r>
      </m:oMath>
      <w:r>
        <w:rPr/>
        <w:t xml:space="preserve"> base angles equal (legs equal, diagonals equal)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Cyclic quadrilateral: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π</m:t>
        </m:r>
      </m:oMath>
      <w:r>
        <w:rPr/>
        <w:t xml:space="preserve">; Ptolemy </w:t>
      </w:r>
      <m:oMath>
        <m:r>
          <m:t>A</m:t>
        </m:r>
        <m:r>
          <m:t>B</m:t>
        </m:r>
        <m:r>
          <m:rPr>
            <m:sty m:val="p"/>
          </m:rPr>
          <m:t>⋅</m:t>
        </m:r>
        <m:r>
          <m:t>C</m:t>
        </m:r>
        <m:r>
          <m:t>D</m:t>
        </m:r>
        <m:r>
          <m:rPr>
            <m:sty m:val="p"/>
          </m:rPr>
          <m:t>+</m:t>
        </m:r>
        <m:r>
          <m:t>A</m:t>
        </m:r>
        <m:r>
          <m:t>D</m:t>
        </m:r>
        <m:r>
          <m:rPr>
            <m:sty m:val="p"/>
          </m:rPr>
          <m:t>⋅</m:t>
        </m:r>
        <m:r>
          <m:t>B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⋅</m:t>
        </m:r>
        <m:r>
          <m:t>B</m:t>
        </m:r>
        <m:r>
          <m:t>D</m:t>
        </m:r>
      </m:oMath>
      <w:r>
        <w:rPr/>
        <w:t xml:space="preserve">; chords </w:t>
      </w:r>
      <m:oMath>
        <m:r>
          <m:t>P</m:t>
        </m:r>
        <m:r>
          <m:t>A</m:t>
        </m:r>
        <m:r>
          <m:rPr>
            <m:sty m:val="p"/>
          </m:rPr>
          <m:t>⋅</m:t>
        </m:r>
        <m:r>
          <m:t>P</m:t>
        </m:r>
        <m:r>
          <m:t>B</m:t>
        </m:r>
        <m:r>
          <m:rPr>
            <m:sty m:val="p"/>
          </m:rPr>
          <m:t>=</m:t>
        </m:r>
        <m:r>
          <m:t>P</m:t>
        </m:r>
        <m:r>
          <m:t>C</m:t>
        </m:r>
        <m:r>
          <m:rPr>
            <m:sty m:val="p"/>
          </m:rPr>
          <m:t>⋅</m:t>
        </m:r>
        <m:r>
          <m:t>P</m:t>
        </m:r>
        <m:r>
          <m:t>D</m:t>
        </m:r>
        <m:r>
          <m:rPr>
            <m:sty m:val="p"/>
          </m:rPr>
          <m:t>=</m:t>
        </m:r>
        <m:r>
          <m:t>P</m:t>
        </m:r>
        <m:sSup>
          <m:e>
            <m:r>
              <m:t>T</m:t>
            </m:r>
          </m:e>
          <m:sup>
            <m:r>
              <m:t>2</m:t>
            </m:r>
          </m:sup>
        </m:sSup>
      </m:oMath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Vertices given, test parallelogram: mid-points of the diagonals coincide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Sides given, test rhombus: two parallel pairs and equal distances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</m:oMath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Coordinates, polar form, distance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r>
            <m:t>Q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r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Rotation by </w:t>
      </w:r>
      <m:oMath>
        <m:r>
          <m:t>α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,</m:t>
            </m:r>
            <m:r>
              <m:t> </m:t>
            </m:r>
            <m:r>
              <m:t>x</m:t>
            </m:r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cos</m:t>
            </m:r>
            <m:r>
              <m:t>α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On x-axis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on y-axis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; horizontal line: same </w:t>
      </w:r>
      <m:oMath>
        <m:r>
          <m:t>y</m:t>
        </m:r>
      </m:oMath>
      <w:r>
        <w:rPr/>
        <w:t xml:space="preserve">, vertical line: same </w:t>
      </w:r>
      <m:oMath>
        <m:r>
          <m:t>x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θ</m:t>
        </m:r>
      </m:oMath>
      <w:r>
        <w:rPr/>
        <w:t xml:space="preserve">: I </w:t>
      </w:r>
      <m:oMath>
        <m:r>
          <m:t>α</m:t>
        </m:r>
      </m:oMath>
      <w:r>
        <w:rPr/>
        <w:t xml:space="preserve">, II </w:t>
      </w:r>
      <m:oMath>
        <m:r>
          <m:t>π</m:t>
        </m:r>
        <m:r>
          <m:rPr>
            <m:sty m:val="p"/>
          </m:rPr>
          <m:t>−</m:t>
        </m:r>
        <m:r>
          <m:t>α</m:t>
        </m:r>
      </m:oMath>
      <w:r>
        <w:rPr/>
        <w:t xml:space="preserve">, III </w:t>
      </w:r>
      <m:oMath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α</m:t>
            </m:r>
          </m:e>
        </m:d>
      </m:oMath>
      <w:r>
        <w:rPr/>
        <w:t xml:space="preserve">, IV </w:t>
      </w:r>
      <m:oMath>
        <m:r>
          <m:rPr>
            <m:sty m:val="p"/>
          </m:rPr>
          <m:t>−</m:t>
        </m:r>
        <m:r>
          <m:t>α</m:t>
        </m:r>
      </m:oMath>
      <w:r>
        <w:rPr/>
        <w:t xml:space="preserve">, with </w:t>
      </w:r>
      <m:oMath>
        <m:r>
          <m:t>α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x</m:t>
                </m:r>
              </m:den>
            </m:f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Nature of triangle (</w:t>
      </w:r>
      <m:oMath>
        <m:r>
          <m:t>c</m:t>
        </m:r>
      </m:oMath>
      <w:r>
        <w:rPr/>
        <w:t xml:space="preserve"> largest):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,</m:t>
        </m:r>
        <m:r>
          <m:rPr>
            <m:sty m:val="p"/>
          </m:rPr>
          <m:t>=</m:t>
        </m:r>
        <m:r>
          <m:rPr>
            <m:sty m:val="p"/>
          </m:rPr>
          <m:t>,</m:t>
        </m:r>
        <m:r>
          <m:rPr>
            <m:sty m:val="p"/>
          </m:rPr>
          <m:t>&lt;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: acute, right, obtuse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Angles from vertices: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Section formula and harmonic conjugate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Internal: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m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n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m</m:t>
                </m:r>
                <m:sSub>
                  <m:e>
                    <m:r>
                      <m:t>y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n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</m:den>
            </m:f>
          </m:e>
        </m: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External: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m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n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m</m:t>
                </m:r>
                <m:sSub>
                  <m:e>
                    <m:r>
                      <m:t>y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n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den>
            </m:f>
          </m:e>
        </m:d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Trisection points: ratios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/>
        <w:t xml:space="preserve"> and </w:t>
      </w:r>
      <m:oMath>
        <m:r>
          <m:t>2</m:t>
        </m:r>
        <m:r>
          <m:rPr>
            <m:sty m:val="p"/>
          </m:rPr>
          <m:t>: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Ratio in which a line/axis divides </w:t>
      </w:r>
      <m:oMath>
        <m:r>
          <m:t>A</m:t>
        </m:r>
        <m:r>
          <m:t>B</m:t>
        </m:r>
      </m:oMath>
      <w:r>
        <w:rPr/>
        <w:t xml:space="preserve">: take </w:t>
      </w:r>
      <m:oMath>
        <m:r>
          <m:t>λ</m:t>
        </m:r>
        <m:r>
          <m:rPr>
            <m:sty m:val="p"/>
          </m:rPr>
          <m:t>:</m:t>
        </m:r>
        <m:r>
          <m:t>1</m:t>
        </m:r>
      </m:oMath>
      <w:r>
        <w:rPr/>
        <w:t xml:space="preserve">, use one coordinate; </w:t>
      </w:r>
      <m:oMath>
        <m:r>
          <m:t>λ</m:t>
        </m:r>
        <m:r>
          <m:rPr>
            <m:sty m:val="p"/>
          </m:rPr>
          <m:t>&lt;</m:t>
        </m:r>
        <m:r>
          <m:t>0</m:t>
        </m:r>
      </m:oMath>
      <w:r>
        <w:rPr/>
        <w:t xml:space="preserve"> means external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Harmonic conjugates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rPr/>
        <w:t xml:space="preserve">: same ratio internally and externally; </w:t>
      </w:r>
      <m:oMath>
        <m:r>
          <m:t>A</m:t>
        </m:r>
        <m:r>
          <m:t>P</m:t>
        </m:r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,</m:t>
        </m:r>
        <m:r>
          <m:t>A</m:t>
        </m:r>
        <m:r>
          <m:t>Q</m:t>
        </m:r>
      </m:oMath>
      <w:r>
        <w:rPr/>
        <w:t xml:space="preserve"> in H.P.; </w:t>
      </w:r>
      <m:oMath>
        <m:r>
          <m:t>M</m:t>
        </m:r>
        <m:r>
          <m:t>P</m:t>
        </m:r>
        <m:r>
          <m:rPr>
            <m:sty m:val="p"/>
          </m:rPr>
          <m:t>⋅</m:t>
        </m:r>
        <m:r>
          <m:t>M</m:t>
        </m:r>
        <m:r>
          <m:t>Q</m:t>
        </m:r>
        <m:r>
          <m:rPr>
            <m:sty m:val="p"/>
          </m:rPr>
          <m:t>=</m:t>
        </m:r>
        <m:r>
          <m:t>M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Centres of a triangle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G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num>
            <m:den>
              <m:r>
                <m:t>3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  <m:r>
              <m:t>C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rPr/>
        <w:t xml:space="preserve">;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: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a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O</m:t>
        </m:r>
      </m:oMath>
      <w:r>
        <w:rPr/>
        <w:t xml:space="preserve">: weights </w:t>
      </w:r>
      <m:oMath>
        <m:r>
          <m:rPr>
            <m:sty m:val="p"/>
          </m:rPr>
          <m:t>sin</m:t>
        </m:r>
        <m:r>
          <m:t>2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2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2</m:t>
        </m:r>
        <m:r>
          <m:t>C</m:t>
        </m:r>
      </m:oMath>
      <w:r>
        <w:rPr/>
        <w:t xml:space="preserve">; </w:t>
      </w:r>
      <m:oMath>
        <m:r>
          <m:t>H</m:t>
        </m:r>
      </m:oMath>
      <w:r>
        <w:rPr/>
        <w:t xml:space="preserve">: weights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C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Euler line: </w:t>
      </w:r>
      <m:oMath>
        <m:r>
          <m:t>G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+</m:t>
            </m:r>
            <m:r>
              <m:t>2</m:t>
            </m:r>
            <m:r>
              <m:t>O</m:t>
            </m:r>
          </m:num>
          <m:den>
            <m:r>
              <m:t>3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Right triangle: </w:t>
      </w:r>
      <m:oMath>
        <m:r>
          <m:t>H</m:t>
        </m:r>
      </m:oMath>
      <w:r>
        <w:rPr/>
        <w:t xml:space="preserve"> = right-angle vertex, </w:t>
      </w:r>
      <m:oMath>
        <m:r>
          <m:t>O</m:t>
        </m:r>
      </m:oMath>
      <w:r>
        <w:rPr/>
        <w:t xml:space="preserve"> = mid-point of hypotenuse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Equilateral: all four coincide; isosceles: all four collinear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Circumcentre at origin </w:t>
      </w:r>
      <m:oMath>
        <m:r>
          <m:rPr>
            <m:sty m:val="p"/>
          </m:rPr>
          <m:t>⇒</m:t>
        </m:r>
        <m:r>
          <m:t>H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3</m:t>
                </m:r>
              </m:sub>
            </m:sSub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Orthocentre of </w:t>
      </w:r>
      <m:oMath>
        <m:r>
          <m:t>B</m:t>
        </m:r>
        <m:r>
          <m:t>C</m:t>
        </m:r>
        <m:r>
          <m:t>H</m:t>
        </m:r>
      </m:oMath>
      <w:r>
        <w:rPr/>
        <w:t xml:space="preserve"> is </w:t>
      </w:r>
      <m:oMath>
        <m:r>
          <m:t>A</m:t>
        </m:r>
      </m:oMath>
      <w:r>
        <w:rPr/>
        <w:t xml:space="preserve">; image of </w:t>
      </w:r>
      <m:oMath>
        <m:r>
          <m:t>H</m:t>
        </m:r>
      </m:oMath>
      <w:r>
        <w:rPr/>
        <w:t xml:space="preserve"> in a side lies on the circumcircle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4th vertex of parallelogram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−</m:t>
        </m:r>
        <m:r>
          <m:t>B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Equal areas </w:t>
      </w:r>
      <m:oMath>
        <m:r>
          <m:t>P</m:t>
        </m:r>
        <m:r>
          <m:t>A</m:t>
        </m:r>
        <m:r>
          <m:t>B</m:t>
        </m:r>
        <m:r>
          <m:rPr>
            <m:sty m:val="p"/>
          </m:rPr>
          <m:t>=</m:t>
        </m:r>
        <m:r>
          <m:t>P</m:t>
        </m:r>
        <m:r>
          <m:t>B</m:t>
        </m:r>
        <m:r>
          <m:t>C</m:t>
        </m:r>
        <m:r>
          <m:rPr>
            <m:sty m:val="p"/>
          </m:rPr>
          <m:t>=</m:t>
        </m:r>
        <m:r>
          <m:t>P</m:t>
        </m:r>
        <m:r>
          <m:t>C</m:t>
        </m:r>
        <m:r>
          <m:t>A</m:t>
        </m:r>
      </m:oMath>
      <w:r>
        <w:rPr/>
        <w:t xml:space="preserve"> </w:t>
      </w:r>
      <m:oMath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r>
          <m:t>G</m:t>
        </m:r>
      </m:oMath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t>O</m:t>
        </m:r>
      </m:oMath>
      <w:r>
        <w:rPr/>
        <w:t xml:space="preserve">: solve </w:t>
      </w:r>
      <m:oMath>
        <m:r>
          <m:t>O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O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H</m:t>
        </m:r>
      </m:oMath>
      <w:r>
        <w:rPr/>
        <w:t xml:space="preserve">: intersect two altitudes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Mid-points of sides given: vertices </w:t>
      </w:r>
      <m:oMath>
        <m:r>
          <m:rPr>
            <m:sty m:val="p"/>
          </m:rPr>
          <m:t>=</m:t>
        </m:r>
        <m:r>
          <m:t>D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−</m:t>
        </m:r>
        <m:r>
          <m:t>F</m:t>
        </m:r>
      </m:oMath>
      <w:r>
        <w:rPr/>
        <w:t xml:space="preserve"> etc.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Area and collinearity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Polygon: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∑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Three lines: </w:t>
      </w: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det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C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den>
        </m:f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Collinear </w:t>
      </w:r>
      <m:oMath>
        <m:r>
          <m:rPr>
            <m:sty m:val="p"/>
          </m:rPr>
          <m:t>⇔</m:t>
        </m:r>
        <m:r>
          <m:t>Δ</m:t>
        </m:r>
        <m:r>
          <m:rPr>
            <m:sty m:val="p"/>
          </m:rPr>
          <m:t>=</m:t>
        </m:r>
        <m:r>
          <m:t>0</m:t>
        </m:r>
      </m:oMath>
      <w:r>
        <w:rPr/>
        <w:t xml:space="preserve"> </w:t>
      </w:r>
      <m:oMath>
        <m:r>
          <m:rPr>
            <m:sty m:val="p"/>
          </m:rPr>
          <m:t>⇔</m:t>
        </m:r>
      </m:oMath>
      <w:r>
        <w:rPr/>
        <w:t xml:space="preserve"> equal slopes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Polygon vertices must be taken in order (clockwise or anticlockwise)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Triangle on mid-points has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 the area; triangle with axes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Area is a modulus: '</w:t>
      </w:r>
      <m:oMath>
        <m:r>
          <m:t>Δ</m:t>
        </m:r>
        <m:r>
          <m:rPr>
            <m:sty m:val="p"/>
          </m:rPr>
          <m:t>=</m:t>
        </m:r>
        <m:r>
          <m:t>k</m:t>
        </m:r>
      </m:oMath>
      <w:r>
        <w:rPr/>
        <w:t xml:space="preserve">' gives two cases </w:t>
      </w:r>
      <m:oMath>
        <m:r>
          <m:rPr>
            <m:sty m:val="p"/>
          </m:rPr>
          <m:t>±</m:t>
        </m:r>
        <m:r>
          <m:t>k</m:t>
        </m:r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Locus and standard loci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Take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, write the condition, eliminate parameters, replace </w:t>
      </w:r>
      <m:oMath>
        <m:r>
          <m:t>h</m:t>
        </m:r>
        <m:r>
          <m:rPr>
            <m:sty m:val="p"/>
          </m:rPr>
          <m:t>,</m:t>
        </m:r>
        <m:r>
          <m:t>k</m:t>
        </m:r>
      </m:oMath>
      <w:r>
        <w:rPr/>
        <w:t xml:space="preserve"> by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Parametric </w:t>
      </w:r>
      <m:oMath>
        <m:r>
          <m:t>h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,</m:t>
        </m:r>
        <m:r>
          <m:t> </m:t>
        </m:r>
        <m:r>
          <m:t>k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: eliminate </w:t>
      </w:r>
      <m:oMath>
        <m:r>
          <m:t>t</m:t>
        </m:r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  <m:r>
          <m:t>A</m:t>
        </m:r>
        <m:r>
          <m:rPr>
            <m:sty m:val="p"/>
          </m:rPr>
          <m:t>=</m:t>
        </m:r>
        <m:r>
          <m:t>P</m:t>
        </m:r>
        <m:r>
          <m:t>B</m:t>
        </m:r>
      </m:oMath>
      <w:r>
        <w:rPr/>
        <w:t xml:space="preserve">: perpendicular bisector; </w:t>
      </w:r>
      <m:oMath>
        <m:r>
          <m:t>P</m:t>
        </m:r>
        <m:r>
          <m:t>A</m:t>
        </m:r>
        <m:r>
          <m:rPr>
            <m:sty m:val="p"/>
          </m:rPr>
          <m:t>=</m:t>
        </m:r>
        <m:r>
          <m:t>k</m:t>
        </m:r>
        <m:r>
          <m:t>P</m:t>
        </m:r>
        <m:r>
          <m:t>B</m:t>
        </m:r>
      </m:oMath>
      <w:r>
        <w:rPr/>
        <w:t xml:space="preserve"> (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rPr/>
        <w:t xml:space="preserve">): circle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∠</m:t>
        </m:r>
        <m:r>
          <m:t>A</m:t>
        </m:r>
        <m:r>
          <m:t>P</m:t>
        </m:r>
        <m:r>
          <m:t>B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circle on </w:t>
      </w:r>
      <m:oMath>
        <m:r>
          <m:t>A</m:t>
        </m:r>
        <m:r>
          <m:t>B</m:t>
        </m:r>
      </m:oMath>
      <w:r>
        <w:rPr/>
        <w:t xml:space="preserve"> as diameter; </w:t>
      </w:r>
      <m:oMath>
        <m:r>
          <m:rPr>
            <m:sty m:val="p"/>
          </m:rPr>
          <m:t>∠</m:t>
        </m:r>
        <m:r>
          <m:t>A</m:t>
        </m:r>
        <m:r>
          <m:t>P</m:t>
        </m:r>
        <m:r>
          <m:t>B</m:t>
        </m:r>
        <m:r>
          <m:rPr>
            <m:sty m:val="p"/>
          </m:rPr>
          <m:t>=</m:t>
        </m:r>
        <m:r>
          <m:t>α</m:t>
        </m:r>
      </m:oMath>
      <w:r>
        <w:rPr/>
        <w:t xml:space="preserve">: arcs,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α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  <m:r>
          <m:t>A</m:t>
        </m:r>
        <m:r>
          <m:rPr>
            <m:sty m:val="p"/>
          </m:rPr>
          <m:t>+</m:t>
        </m:r>
        <m:r>
          <m:t>P</m:t>
        </m:r>
        <m:r>
          <m:t>B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&gt;</m:t>
        </m:r>
        <m:r>
          <m:t>A</m:t>
        </m:r>
        <m:r>
          <m:t>B</m:t>
        </m:r>
      </m:oMath>
      <w:r>
        <w:rPr/>
        <w:t xml:space="preserve">: ellipse;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A</m:t>
            </m:r>
            <m:r>
              <m:rPr>
                <m:sty m:val="p"/>
              </m:rPr>
              <m:t>−</m:t>
            </m:r>
            <m:r>
              <m:t>P</m:t>
            </m:r>
            <m:r>
              <m:t>B</m:t>
            </m:r>
          </m:e>
        </m:d>
        <m:r>
          <m:rPr>
            <m:sty m:val="p"/>
          </m:rPr>
          <m:t>=</m:t>
        </m:r>
        <m:r>
          <m:t>k</m:t>
        </m:r>
        <m:r>
          <m:rPr>
            <m:sty m:val="p"/>
          </m:rPr>
          <m:t>&lt;</m:t>
        </m:r>
        <m:r>
          <m:t>A</m:t>
        </m:r>
        <m:r>
          <m:t>B</m:t>
        </m:r>
      </m:oMath>
      <w:r>
        <w:rPr/>
        <w:t xml:space="preserve">: hyperbola; </w:t>
      </w:r>
      <m:oMath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: segment / two rays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Parabola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P</m:t>
        </m:r>
        <m:r>
          <m:t>M</m:t>
        </m:r>
      </m:oMath>
      <w:r>
        <w:rPr/>
        <w:t xml:space="preserve"> (focus, directrix); ellipse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; hyperbola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t>a</m:t>
        </m:r>
      </m:oMath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Slope, intercepts, forms of a line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,\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,\ </w:t>
      </w:r>
      <m:oMath>
        <m:r>
          <m:t>x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t>p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t>y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Inclination </w:t>
      </w:r>
      <m:oMath>
        <m:r>
          <m:t>0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&lt;</m:t>
        </m:r>
        <m:r>
          <m:t>π</m:t>
        </m:r>
      </m:oMath>
      <w:r>
        <w:rPr/>
        <w:t xml:space="preserve">; horizontal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/>
        <w:t xml:space="preserve">, vertical </w:t>
      </w:r>
      <m:oMath>
        <m:r>
          <m:t>m</m:t>
        </m:r>
      </m:oMath>
      <w:r>
        <w:rPr/>
        <w:t xml:space="preserve"> undefined; parallel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2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Intercepts of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</m:num>
          <m:den>
            <m:r>
              <m:t>b</m:t>
            </m:r>
          </m:den>
        </m:f>
      </m:oMath>
      <w:r>
        <w:rPr/>
        <w:t xml:space="preserve">; equal intercepts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; equal in magnitude or equally inclined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Point on a line: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t>m</m:t>
            </m:r>
            <m:r>
              <m:t>t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; first-degree equation </w:t>
      </w:r>
      <m:oMath>
        <m:r>
          <m:rPr>
            <m:sty m:val="p"/>
          </m:rPr>
          <m:t>⇔</m:t>
        </m:r>
      </m:oMath>
      <w:r>
        <w:rPr/>
        <w:t xml:space="preserve"> line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Normal form: divide by </w:t>
      </w:r>
      <m:oMath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so that 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Mid-point of intercept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; foot from </w:t>
      </w:r>
      <m:oMath>
        <m:r>
          <m:t>O</m:t>
        </m:r>
      </m:oMath>
      <w:r>
        <w:rPr/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: line </w:t>
      </w:r>
      <m:oMath>
        <m:r>
          <m:t>h</m:t>
        </m:r>
        <m:r>
          <m:t>x</m:t>
        </m:r>
        <m:r>
          <m:rPr>
            <m:sty m:val="p"/>
          </m:rPr>
          <m:t>+</m:t>
        </m:r>
        <m:r>
          <m:t>k</m:t>
        </m:r>
        <m:r>
          <m:t>y</m:t>
        </m:r>
        <m:r>
          <m:rPr>
            <m:sty m:val="p"/>
          </m:rPr>
          <m:t>=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Line through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cutting positive axes: least area </w:t>
      </w:r>
      <m:oMath>
        <m:r>
          <m:t>2</m:t>
        </m:r>
        <m:r>
          <m:t>a</m:t>
        </m:r>
        <m:r>
          <m:t>b</m:t>
        </m:r>
      </m:oMath>
      <w:r>
        <w:rPr/>
        <w:t xml:space="preserve">, least </w:t>
      </w:r>
      <m:oMath>
        <m:r>
          <m:t>O</m:t>
        </m:r>
        <m:r>
          <m:t>A</m:t>
        </m:r>
        <m:r>
          <m:rPr>
            <m:sty m:val="p"/>
          </m:rPr>
          <m:t>+</m:t>
        </m:r>
        <m:r>
          <m:t>O</m:t>
        </m:r>
        <m:r>
          <m:t>B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</m:e>
                </m:rad>
              </m:e>
            </m:d>
          </m:e>
          <m:sup>
            <m:r>
              <m:t>2</m:t>
            </m:r>
          </m:sup>
        </m:sSup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and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miss the vertical line: check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Parametric form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cos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sin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r>
            <m:t>r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Point: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Use for distances along a line: intercept length, distance measured along / parallel to a line, </w:t>
      </w:r>
      <m:oMath>
        <m:r>
          <m:t>P</m:t>
        </m:r>
        <m:r>
          <m:t>A</m:t>
        </m:r>
        <m:r>
          <m:rPr>
            <m:sty m:val="p"/>
          </m:rPr>
          <m:t>⋅</m:t>
        </m:r>
        <m:r>
          <m:t>P</m:t>
        </m:r>
        <m:r>
          <m:t>B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Sign of </w:t>
      </w:r>
      <m:oMath>
        <m:r>
          <m:t>r</m:t>
        </m:r>
      </m:oMath>
      <w:r>
        <w:rPr/>
        <w:t xml:space="preserve"> tells the side of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Equilateral triangle on </w:t>
      </w:r>
      <m:oMath>
        <m:r>
          <m:t>A</m:t>
        </m:r>
        <m:r>
          <m:t>B</m:t>
        </m:r>
      </m:oMath>
      <w:r>
        <w:rPr/>
        <w:t xml:space="preserve">: third vertex at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t>A</m:t>
        </m:r>
        <m:r>
          <m:t>B</m:t>
        </m:r>
      </m:oMath>
      <w:r>
        <w:rPr/>
        <w:t xml:space="preserve"> from mid-point, along the perpendicular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Angle between lines, foot and image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Foot: </w:t>
      </w:r>
      <m:oMath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c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Image: same with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b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Parallel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=</m:t>
        </m:r>
        <m:r>
          <m:t>0</m:t>
        </m:r>
      </m:oMath>
      <w:r>
        <w:rPr/>
        <w:t xml:space="preserve">; perpendicular </w:t>
      </w:r>
      <m:oMath>
        <m:r>
          <m:t>b</m:t>
        </m:r>
        <m:r>
          <m:t>x</m:t>
        </m:r>
        <m:r>
          <m:rPr>
            <m:sty m:val="p"/>
          </m:rPr>
          <m:t>−</m:t>
        </m:r>
        <m:r>
          <m:t>a</m:t>
        </m:r>
        <m:r>
          <m:t>y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Equally inclined to x-axis: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(bisectors horizontal / vertical);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rPr/>
        <w:t xml:space="preserve">: bisectors of slopes </w:t>
      </w:r>
      <m:oMath>
        <m:r>
          <m:rPr>
            <m:sty m:val="p"/>
          </m:rPr>
          <m:t>±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Bisector inclinations </w:t>
      </w:r>
      <m:oMath>
        <m:f>
          <m:fPr>
            <m:type m:val="bar"/>
          </m:fPr>
          <m:num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Line at angle </w:t>
      </w:r>
      <m:oMath>
        <m:r>
          <m:t>α</m:t>
        </m:r>
      </m:oMath>
      <w:r>
        <w:rPr/>
        <w:t xml:space="preserve"> with slope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rPr/>
        <w:t xml:space="preserve">: two slopes </w:t>
      </w:r>
      <m:oMath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±</m:t>
            </m:r>
            <m:r>
              <m:rPr>
                <m:sty m:val="p"/>
              </m:rPr>
              <m:t>tan</m:t>
            </m:r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∓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tan</m:t>
            </m:r>
            <m:r>
              <m:t>α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Reflected ray passes through the image of a point of the incident ray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Triangle angles from sides: angle between each pair; check acute/obtuse at vertices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A lost root in the slope equation = a vertical line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Distances, parallel lines, areas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Parallelogram: </w:t>
      </w:r>
      <m:oMath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Equilateral: </w:t>
      </w: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; right isosceles: </w:t>
      </w:r>
      <m:oMath>
        <m:r>
          <m:t>Δ</m:t>
        </m:r>
        <m:r>
          <m:rPr>
            <m:sty m:val="p"/>
          </m:rPr>
          <m:t>=</m:t>
        </m:r>
        <m:sSup>
          <m:e>
            <m:r>
              <m:t>h</m:t>
            </m:r>
          </m:e>
          <m:sup>
            <m:r>
              <m:t>2</m:t>
            </m:r>
          </m:sup>
        </m:sSup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Make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coefficients identical before using the parallel-line formulas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Position of points, regions, concurrency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Same side </w:t>
      </w:r>
      <m:oMath>
        <m:r>
          <m:rPr>
            <m:sty m:val="p"/>
          </m:rPr>
          <m:t>⇔</m:t>
        </m:r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 </m:t>
        </m:r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; opposite </w:t>
      </w:r>
      <m:oMath>
        <m:r>
          <m:rPr>
            <m:sty m:val="p"/>
          </m:rPr>
          <m:t>⇔</m:t>
        </m:r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 </m:t>
        </m:r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&lt;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Region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rPr/>
        <w:t xml:space="preserve">: test the origin;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: above the line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Inside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rPr/>
        <w:t xml:space="preserve">: </w:t>
      </w:r>
      <m:oMath>
        <m:r>
          <m:t>P</m:t>
        </m:r>
      </m:oMath>
      <w:r>
        <w:rPr/>
        <w:t xml:space="preserve"> and each vertex on the same side of the opposite side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≤</m:t>
        </m:r>
        <m:r>
          <m:t>a</m:t>
        </m:r>
      </m:oMath>
      <w:r>
        <w:rPr/>
        <w:t xml:space="preserve"> and similar: split into quadrants / regions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Concurrent: </w:t>
      </w:r>
      <m:oMath>
        <m:r>
          <m:rPr>
            <m:sty m:val="p"/>
          </m:rPr>
          <m:t>det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t> 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t> </m:t>
            </m:r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(lines not parallel)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No triangle: two lines parallel or all three concurrent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Images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: x-axis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rPr/>
        <w:t xml:space="preserve">, y-axis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, origin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Curve: replace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by the image of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, e.g.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Image of fixed </w:t>
      </w:r>
      <m:oMath>
        <m:r>
          <m:t>P</m:t>
        </m:r>
      </m:oMath>
      <w:r>
        <w:rPr/>
        <w:t xml:space="preserve"> in lines through fixed </w:t>
      </w:r>
      <m:oMath>
        <m:r>
          <m:t>Q</m:t>
        </m:r>
      </m:oMath>
      <w:r>
        <w:rPr/>
        <w:t xml:space="preserve">: circle, centre </w:t>
      </w:r>
      <m:oMath>
        <m:r>
          <m:t>Q</m:t>
        </m:r>
      </m:oMath>
      <w:r>
        <w:rPr/>
        <w:t xml:space="preserve">, radius </w:t>
      </w:r>
      <m:oMath>
        <m:r>
          <m:t>Q</m:t>
        </m:r>
        <m:r>
          <m:t>P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Image of </w:t>
      </w:r>
      <m:oMath>
        <m:r>
          <m:t>A</m:t>
        </m:r>
      </m:oMath>
      <w:r>
        <w:rPr/>
        <w:t xml:space="preserve"> in perpendicular bisector of </w:t>
      </w:r>
      <m:oMath>
        <m:r>
          <m:t>A</m:t>
        </m:r>
        <m:r>
          <m:t>B</m:t>
        </m:r>
      </m:oMath>
      <w:r>
        <w:rPr/>
        <w:t xml:space="preserve"> is </w:t>
      </w:r>
      <m:oMath>
        <m:r>
          <m:t>B</m:t>
        </m:r>
      </m:oMath>
      <w:r>
        <w:rPr/>
        <w:t xml:space="preserve">; image of </w:t>
      </w:r>
      <m:oMath>
        <m:r>
          <m:t>B</m:t>
        </m:r>
      </m:oMath>
      <w:r>
        <w:rPr/>
        <w:t xml:space="preserve"> in bisector of </w:t>
      </w:r>
      <m:oMath>
        <m:r>
          <m:rPr>
            <m:sty m:val="p"/>
          </m:rPr>
          <m:t>∠</m:t>
        </m:r>
        <m:r>
          <m:t>A</m:t>
        </m:r>
      </m:oMath>
      <w:r>
        <w:rPr/>
        <w:t xml:space="preserve"> lies on </w:t>
      </w:r>
      <m:oMath>
        <m:r>
          <m:t>A</m:t>
        </m:r>
        <m:r>
          <m:t>C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Image of a line: through (line </w:t>
      </w:r>
      <m:oMath>
        <m:r>
          <m:rPr>
            <m:sty m:val="p"/>
          </m:rPr>
          <m:t>∩</m:t>
        </m:r>
      </m:oMath>
      <w:r>
        <w:rPr/>
        <w:t xml:space="preserve"> mirror) and the image of one of its points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Family of lines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λ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Type 1: lines through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; find </w:t>
      </w:r>
      <m:oMath>
        <m:r>
          <m:t>λ</m:t>
        </m:r>
      </m:oMath>
      <w:r>
        <w:rPr/>
        <w:t xml:space="preserve"> from the extra condition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λ</m:t>
        </m:r>
      </m:oMath>
      <w:r>
        <w:rPr/>
        <w:t xml:space="preserve"> impossible </w:t>
      </w:r>
      <m:oMath>
        <m:r>
          <m:rPr>
            <m:sty m:val="p"/>
          </m:rPr>
          <m:t>⇒</m:t>
        </m:r>
      </m:oMath>
      <w:r>
        <w:rPr/>
        <w:t xml:space="preserve"> answer is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Type 2: parameter linear (or linear relation in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) </w:t>
      </w:r>
      <m:oMath>
        <m:r>
          <m:rPr>
            <m:sty m:val="p"/>
          </m:rPr>
          <m:t>⇒</m:t>
        </m:r>
      </m:oMath>
      <w:r>
        <w:rPr/>
        <w:t xml:space="preserve"> fixed point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Farthest line from </w:t>
      </w:r>
      <m:oMath>
        <m:r>
          <m:t>P</m:t>
        </m:r>
      </m:oMath>
      <w:r>
        <w:rPr/>
        <w:t xml:space="preserve"> through </w:t>
      </w:r>
      <m:oMath>
        <m:r>
          <m:t>A</m:t>
        </m:r>
      </m:oMath>
      <w:r>
        <w:rPr/>
        <w:t xml:space="preserve">: perpendicular to </w:t>
      </w:r>
      <m:oMath>
        <m:r>
          <m:t>P</m:t>
        </m:r>
        <m:r>
          <m:t>A</m:t>
        </m:r>
      </m:oMath>
      <w:r>
        <w:rPr/>
        <w:t xml:space="preserve">, distance </w:t>
      </w:r>
      <m:oMath>
        <m:r>
          <m:t>P</m:t>
        </m:r>
        <m:r>
          <m:t>A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Diagonals of parallelogram </w:t>
      </w:r>
      <m:oMath>
        <m:r>
          <m:t>u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k</m:t>
        </m:r>
      </m:oMath>
      <w:r>
        <w:rPr/>
        <w:t xml:space="preserve">; </w:t>
      </w:r>
      <m:oMath>
        <m:r>
          <m:t>v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u</m:t>
            </m:r>
          </m:num>
          <m:den>
            <m:r>
              <m:t>k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v</m:t>
            </m:r>
          </m:num>
          <m:den>
            <m:r>
              <m:t>l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u</m:t>
            </m:r>
          </m:num>
          <m:den>
            <m:r>
              <m:t>k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t>l</m:t>
            </m:r>
          </m:den>
        </m:f>
      </m:oMath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Shifting and rotation of axes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Shift to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k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Rotation </w:t>
      </w:r>
      <m:oMath>
        <m:r>
          <m:t>θ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cos</m:t>
        </m:r>
        <m:r>
          <m:t>θ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t>θ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New equation: substitute old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in terms of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Clockwise rotation: </w:t>
      </w:r>
      <m:oMath>
        <m:r>
          <m:t>θ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θ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To remove first-degree terms shift the origin to the centre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Angle bisectors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Acute bisector: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angle with 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, or a point of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/>
        <w:t xml:space="preserve"> is nearer to it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Containing </w:t>
      </w:r>
      <m:oMath>
        <m:r>
          <m:t>P</m:t>
        </m:r>
      </m:oMath>
      <w:r>
        <w:rPr/>
        <w:t xml:space="preserve">: make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rPr/>
        <w:t xml:space="preserve"> same sign, take '+'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: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</m:oMath>
      <w:r>
        <w:rPr/>
        <w:t xml:space="preserve"> origin bisector acute;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 obtuse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Triangle, vertices known: </w:t>
      </w:r>
      <m:oMath>
        <m:r>
          <m:t>B</m:t>
        </m:r>
        <m:r>
          <m:t>D</m:t>
        </m:r>
        <m:r>
          <m:rPr>
            <m:sty m:val="p"/>
          </m:rPr>
          <m:t>:</m:t>
        </m:r>
        <m:r>
          <m:t>D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:</m:t>
        </m:r>
        <m:r>
          <m:t>b</m:t>
        </m:r>
      </m:oMath>
      <w:r>
        <w:rPr/>
        <w:t xml:space="preserve">; sides known: sign method (</w:t>
      </w:r>
      <m:oMath>
        <m:sSub>
          <m:e>
            <m:r>
              <m:t>L</m:t>
            </m:r>
          </m:e>
          <m:sub>
            <m:r>
              <m:t>A</m:t>
            </m:r>
            <m:r>
              <m:t>B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sSub>
          <m:e>
            <m:r>
              <m:t>L</m:t>
            </m:r>
          </m:e>
          <m:sub>
            <m:r>
              <m:t>A</m:t>
            </m:r>
            <m:r>
              <m:t>C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, '+')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Internal bisector separates </w:t>
      </w:r>
      <m:oMath>
        <m:r>
          <m:t>B</m:t>
        </m:r>
      </m:oMath>
      <w:r>
        <w:rPr/>
        <w:t xml:space="preserve"> and </w:t>
      </w:r>
      <m:oMath>
        <m:r>
          <m:t>C</m:t>
        </m:r>
      </m:oMath>
      <w:r>
        <w:rPr/>
        <w:t xml:space="preserve">; a line equally inclined to two lines is parallel to a bisector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16. Shortest and longest paths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Min </w:t>
      </w:r>
      <m:oMath>
        <m:r>
          <m:t>P</m:t>
        </m:r>
        <m:r>
          <m:t>A</m:t>
        </m:r>
        <m:r>
          <m:rPr>
            <m:sty m:val="p"/>
          </m:rPr>
          <m:t>+</m:t>
        </m:r>
        <m:r>
          <m:t>P</m:t>
        </m:r>
        <m:r>
          <m:t>B</m:t>
        </m:r>
      </m:oMath>
      <w:r>
        <w:rPr/>
        <w:t xml:space="preserve">: same side, reflect </w:t>
      </w:r>
      <m:oMath>
        <m:r>
          <m:t>B</m:t>
        </m:r>
      </m:oMath>
      <w:r>
        <w:rPr/>
        <w:t xml:space="preserve">; opposite sides, join </w:t>
      </w:r>
      <m:oMath>
        <m:r>
          <m:t>A</m:t>
        </m:r>
        <m:r>
          <m:t>B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Max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A</m:t>
            </m:r>
            <m:r>
              <m:rPr>
                <m:sty m:val="p"/>
              </m:rPr>
              <m:t>−</m:t>
            </m:r>
            <m:r>
              <m:t>P</m:t>
            </m:r>
            <m:r>
              <m:t>B</m:t>
            </m:r>
          </m:e>
        </m:d>
      </m:oMath>
      <w:r>
        <w:rPr/>
        <w:t xml:space="preserve">: same side, join </w:t>
      </w:r>
      <m:oMath>
        <m:r>
          <m:t>A</m:t>
        </m:r>
        <m:r>
          <m:t>B</m:t>
        </m:r>
      </m:oMath>
      <w:r>
        <w:rPr/>
        <w:t xml:space="preserve"> (max </w:t>
      </w:r>
      <m:oMath>
        <m:r>
          <m:t>A</m:t>
        </m:r>
        <m:r>
          <m:t>B</m:t>
        </m:r>
      </m:oMath>
      <w:r>
        <w:rPr/>
        <w:t xml:space="preserve">); opposite sides, reflect </w:t>
      </w:r>
      <m:oMath>
        <m:r>
          <m:t>B</m:t>
        </m:r>
      </m:oMath>
      <w:r>
        <w:rPr/>
        <w:t xml:space="preserve"> (max </w:t>
      </w:r>
      <m:oMath>
        <m:r>
          <m:t>A</m:t>
        </m:r>
        <m:r>
          <m:t>B</m:t>
        </m:r>
        <m:r>
          <m:rPr>
            <m:sty m:val="p"/>
          </m:rPr>
          <m:t>′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Min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A</m:t>
            </m:r>
            <m:r>
              <m:rPr>
                <m:sty m:val="p"/>
              </m:rPr>
              <m:t>−</m:t>
            </m:r>
            <m:r>
              <m:t>P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on the perpendicular bisector of </w:t>
      </w:r>
      <m:oMath>
        <m:r>
          <m:t>A</m:t>
        </m:r>
        <m:r>
          <m:t>B</m:t>
        </m:r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17. Pair of straight lines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h</m:t>
            </m:r>
          </m:num>
          <m:den>
            <m:r>
              <m:t>b</m:t>
            </m:r>
          </m:den>
        </m:f>
        <m:r>
          <m:rPr>
            <m:sty m:val="p"/>
          </m:rPr>
          <m:t>,</m:t>
        </m:r>
        <m:r>
          <m:t> </m:t>
        </m:r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r>
                        <m:t>b</m:t>
                      </m:r>
                    </m:e>
                  </m:rad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Bisectors: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t>y</m:t>
            </m:r>
          </m:num>
          <m:den>
            <m:r>
              <m:t>h</m:t>
            </m:r>
          </m:den>
        </m:f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g</m:t>
          </m:r>
          <m:r>
            <m:t>h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c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a</m:t>
        </m:r>
        <m:r>
          <m:t>b</m:t>
        </m:r>
      </m:oMath>
      <w:r>
        <w:rPr/>
        <w:t xml:space="preserve"> real distinct, </w:t>
      </w:r>
      <m:oMath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 coincident / parallel, </w:t>
      </w:r>
      <m:oMath>
        <m:r>
          <m:rPr>
            <m:sty m:val="p"/>
          </m:rPr>
          <m:t>&lt;</m:t>
        </m:r>
        <m:r>
          <m:t>a</m:t>
        </m:r>
        <m:r>
          <m:t>b</m:t>
        </m:r>
      </m:oMath>
      <w:r>
        <w:rPr/>
        <w:t xml:space="preserve"> imaginary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Perpendicular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⇔</m:t>
        </m:r>
        <m:r>
          <m:t>a</m:t>
        </m:r>
        <m:r>
          <m:rPr>
            <m:sty m:val="p"/>
          </m:rPr>
          <m:t>=</m:t>
        </m:r>
        <m:r>
          <m:t>b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Slopes from </w:t>
      </w:r>
      <m:oMath>
        <m:r>
          <m:t>b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(2nd-degree part only)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Homogeneous of degree </w:t>
      </w:r>
      <m:oMath>
        <m:r>
          <m:t>n</m:t>
        </m:r>
      </m:oMath>
      <w:r>
        <w:rPr/>
        <w:t xml:space="preserve">: </w:t>
      </w:r>
      <m:oMath>
        <m:r>
          <m:t>n</m:t>
        </m:r>
      </m:oMath>
      <w:r>
        <w:rPr/>
        <w:t xml:space="preserve"> lines through </w:t>
      </w:r>
      <m:oMath>
        <m:r>
          <m:t>O</m:t>
        </m:r>
      </m:oMath>
      <w:r>
        <w:rPr/>
        <w:t xml:space="preserve">; put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Point of intersection / centre: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h</m:t>
        </m:r>
        <m:r>
          <m:t>y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h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Parallel pair: distance </w:t>
      </w:r>
      <m:oMath>
        <m:r>
          <m:t>2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g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c</m:t>
                </m:r>
              </m:num>
              <m:den>
                <m:r>
                  <m:t>a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den>
            </m:f>
          </m:e>
        </m:rad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Factorise: split the 2nd-degree part, then compare </w:t>
      </w:r>
      <m:oMath>
        <m:r>
          <m:t>x</m:t>
        </m:r>
      </m:oMath>
      <w:r>
        <w:rPr/>
        <w:t xml:space="preserve">, </w:t>
      </w:r>
      <m:oMath>
        <m:r>
          <m:t>y</m:t>
        </m:r>
      </m:oMath>
      <w:r>
        <w:rPr/>
        <w:t xml:space="preserve">, constant terms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Bisectors of a general pair: shift the origin to the point of intersection first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18. Homogenisation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Line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: write </w:t>
      </w:r>
      <m:oMath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  <m:r>
              <m:t>y</m:t>
            </m:r>
          </m:num>
          <m:den>
            <m:r>
              <m:t>n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Multiply 1st-degree terms by it, the constant by its square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Result = pair </w:t>
      </w:r>
      <m:oMath>
        <m:r>
          <m:t>O</m:t>
        </m:r>
        <m:r>
          <m:t>A</m:t>
        </m:r>
      </m:oMath>
      <w:r>
        <w:rPr/>
        <w:t xml:space="preserve">, </w:t>
      </w:r>
      <m:oMath>
        <m:r>
          <m:t>O</m:t>
        </m:r>
        <m:r>
          <m:t>B</m:t>
        </m:r>
      </m:oMath>
      <w:r>
        <w:rPr/>
        <w:t xml:space="preserve">: right angle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; equally inclined 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Chords subtending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at </w:t>
      </w:r>
      <m:oMath>
        <m:r>
          <m:t>O</m:t>
        </m:r>
      </m:oMath>
      <w:r>
        <w:rPr/>
        <w:t xml:space="preserve"> of a fixed conic pass through a fixed point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19. Common mistakes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Forgetting the vertical line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 in slope forms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Using the parallel-line formula without equal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coefficients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Taking only one sign of a modulus (area, distance)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Wrong order of polygon vertices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Mixing internal and external bisectors of a triangle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Not checking </w:t>
      </w:r>
      <m:oMath>
        <m:r>
          <m:t>λ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 (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) in the family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7.  </w:t>
      </w:r>
      <w:r>
        <w:rPr/>
        <w:t xml:space="preserve">Using </w:t>
      </w:r>
      <m:oMath>
        <m:r>
          <m:rPr>
            <m:sty m:val="p"/>
          </m:rPr>
          <m:t>tan</m:t>
        </m:r>
        <m:r>
          <m:t>θ</m:t>
        </m:r>
      </m:oMath>
      <w:r>
        <w:rPr/>
        <w:t xml:space="preserve"> formula of a pair without checking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a</m:t>
        </m:r>
        <m:r>
          <m:t>b</m:t>
        </m:r>
      </m:oMath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