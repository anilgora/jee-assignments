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Matrices (Batch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(125 questions; a question that appears in two of these is counted once): High = 11 or more questions, Medium = 1 to 10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Definition of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define the order of a matrix and how its elements are represented?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matrix is a rectangular array of numbers in </w:t>
      </w:r>
      <m:oMath>
        <m:r>
          <m:t>m</m:t>
        </m:r>
      </m:oMath>
      <w:r>
        <w:rPr/>
        <w:t xml:space="preserve"> rows and </w:t>
      </w:r>
      <m:oMath>
        <m:r>
          <m:t>n</m:t>
        </m:r>
      </m:oMath>
      <w:r>
        <w:rPr/>
        <w:t xml:space="preserve"> columns; its order is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and it has </w:t>
      </w:r>
      <m:oMath>
        <m:r>
          <m:t>m</m:t>
        </m:r>
        <m:r>
          <m:t>n</m:t>
        </m:r>
      </m:oMath>
      <w:r>
        <w:rPr/>
        <w:t xml:space="preserve"> elements.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is the element in row </w:t>
      </w:r>
      <m:oMath>
        <m:r>
          <m:t>i</m:t>
        </m:r>
      </m:oMath>
      <w:r>
        <w:rPr/>
        <w:t xml:space="preserve">, column </w:t>
      </w:r>
      <m:oMath>
        <m:r>
          <m:t>j</m:t>
        </m:r>
      </m:oMath>
      <w:r>
        <w:rPr/>
        <w:t xml:space="preserve">, and </w:t>
      </w:r>
      <m:oMath>
        <m:r>
          <m:t>A</m:t>
        </m:r>
        <m:r>
          <m:rPr>
            <m:sty m:val="p"/>
          </m:rPr>
          <m:t>=</m:t>
        </m:r>
        <m:sSub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/>
        <w:t xml:space="preserve"> matrix with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3</m:t>
            </m:r>
            <m:r>
              <m:t>j</m:t>
            </m:r>
          </m:e>
        </m:d>
      </m:oMath>
      <w:r>
        <w:rPr/>
        <w:t xml:space="preserve"> is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26; C-I 11,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1; J-M 6,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find the possible number of orders of a matrix if its number of elements is known?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there are </w:t>
      </w:r>
      <m:oMath>
        <m:r>
          <m:t>N</m:t>
        </m:r>
      </m:oMath>
      <w:r>
        <w:rPr/>
        <w:t xml:space="preserve"> elements, every ordered factor pair 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is a possible order, so the number of orders </w:t>
      </w:r>
      <m:oMath>
        <m:r>
          <m:rPr>
            <m:sty m:val="p"/>
          </m:rPr>
          <m:t>=</m:t>
        </m:r>
      </m:oMath>
      <w:r>
        <w:rPr/>
        <w:t xml:space="preserve"> the number of positive divisors of </w:t>
      </w:r>
      <m:oMath>
        <m:r>
          <m:t>N</m:t>
        </m:r>
      </m:oMath>
      <w:r>
        <w:rPr/>
        <w:t xml:space="preserve"> (a prime </w:t>
      </w:r>
      <m:oMath>
        <m:r>
          <m:t>N</m:t>
        </m:r>
      </m:oMath>
      <w:r>
        <w:rPr/>
        <w:t xml:space="preserve"> gives only </w:t>
      </w:r>
      <m:oMath>
        <m:r>
          <m:t>1</m:t>
        </m:r>
        <m:r>
          <m:rPr>
            <m:sty m:val="p"/>
          </m:rPr>
          <m:t>×</m:t>
        </m:r>
        <m:r>
          <m:t>N</m:t>
        </m:r>
      </m:oMath>
      <w:r>
        <w:rPr/>
        <w:t xml:space="preserve"> and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12</m:t>
        </m:r>
      </m:oMath>
      <w:r>
        <w:rPr/>
        <w:t xml:space="preserve"> elements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6</m:t>
        </m:r>
      </m:oMath>
      <w:r>
        <w:rPr/>
        <w:t xml:space="preserve"> orders: </w:t>
      </w:r>
      <m:oMath>
        <m:r>
          <m:t>1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×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identify a row matrix and a column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row matrix has one row (order </w:t>
      </w:r>
      <m:oMath>
        <m:r>
          <m:t>1</m:t>
        </m:r>
        <m:r>
          <m:rPr>
            <m:sty m:val="p"/>
          </m:rPr>
          <m:t>×</m:t>
        </m:r>
        <m:r>
          <m:t>n</m:t>
        </m:r>
      </m:oMath>
      <w:r>
        <w:rPr/>
        <w:t xml:space="preserve">); a column matrix has one column (order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is 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 is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/>
        <w:t xml:space="preserve">. A column matrix </w:t>
      </w:r>
      <m:oMath>
        <m:r>
          <m:t>X</m:t>
        </m:r>
      </m:oMath>
      <w:r>
        <w:rPr/>
        <w:t xml:space="preserve"> gives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X</m:t>
        </m:r>
      </m:oMath>
      <w:r>
        <w:rPr/>
        <w:t xml:space="preserve"> (a number) and </w:t>
      </w:r>
      <m:oMath>
        <m:r>
          <m:t>X</m:t>
        </m:r>
        <m:sSup>
          <m:e>
            <m:r>
              <m:t>X</m:t>
            </m:r>
          </m:e>
          <m:sup>
            <m:r>
              <m:t>T</m:t>
            </m:r>
          </m:sup>
        </m:sSup>
      </m:oMath>
      <w:r>
        <w:rPr/>
        <w:t xml:space="preserve"> (a square matrix).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define null, horizontal, vertical and square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Null (zero) matrix </w:t>
      </w:r>
      <m:oMath>
        <m:r>
          <m:t>O</m:t>
        </m:r>
      </m:oMath>
      <w:r>
        <w:rPr/>
        <w:t xml:space="preserve">: every element is </w:t>
      </w:r>
      <m:oMath>
        <m:r>
          <m:t>0</m:t>
        </m:r>
      </m:oMath>
      <w:r>
        <w:rPr/>
        <w:t xml:space="preserve">. Horizontal: 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 (more columns). Vertical: 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 (more rows). Square: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/>
        <w:t xml:space="preserve"> is horizontal,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/>
        <w:t xml:space="preserve"> is vertical,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is square.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principal diagonal, conjugate elements and trace of a square matrix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Principal diagonal: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t>n</m:t>
            </m:r>
          </m:sub>
        </m:sSub>
      </m:oMath>
      <w:r>
        <w:rPr/>
        <w:t xml:space="preserve">. Conjugate elements: the pair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. Trace: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rPr/>
        <w:t xml:space="preserve"> (sum of the diagonal elements).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t>A</m:t>
            </m:r>
          </m:e>
        </m:d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22, 28-30; J-A 18, 21-22; C-I 4; C-II 24 | Question Bank: 145, 161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a matrix is singular (non-invertible) or non-singular (invertible)?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a square matrix can be tested: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</m:oMath>
      <w:r>
        <w:rPr/>
        <w:t xml:space="preserve"> singular (no inverse);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⇔</m:t>
        </m:r>
      </m:oMath>
      <w:r>
        <w:rPr/>
        <w:t xml:space="preserve"> non-singular (inverse exists).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so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 is singular.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28; J-A 6; C-I 9 | DPP: 1(2) | Question Bank: 117, 135, 141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24, 26-27; C-I 19; C-II 8, 21, 24-25 | DPP: 4(8) | Question Bank: 123, 149</w:t>
      </w:r>
    </w:p>
    <w:p>
      <w:pPr>
        <w:pStyle w:val="Heading1"/>
        <w:keepNext/>
        <w:spacing w:before="200" w:after="80" w:line="252" w:lineRule="auto"/>
      </w:pPr>
      <w:r>
        <w:rPr/>
        <w:t xml:space="preserve">Special Types of Square Matrices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check whether a square matrix is diagonal, scalar, identity, upper triangular or lower triangular?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Diagonal: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/>
        <w:t xml:space="preserve">. Scalar: diagonal with all diagonal elements equal (</w:t>
      </w:r>
      <m:oMath>
        <m:r>
          <m:t>k</m:t>
        </m:r>
        <m:r>
          <m:t>I</m:t>
        </m:r>
      </m:oMath>
      <w:r>
        <w:rPr/>
        <w:t xml:space="preserve">). Identity </w:t>
      </w:r>
      <m:oMath>
        <m:r>
          <m:t>I</m:t>
        </m:r>
      </m:oMath>
      <w:r>
        <w:rPr/>
        <w:t xml:space="preserve">: scalar with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. Upper triangular: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rPr/>
        <w:t xml:space="preserve">. Lower triangular: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for a triangular matrix of order </w:t>
      </w:r>
      <m:oMath>
        <m:r>
          <m:t>n</m:t>
        </m:r>
      </m:oMath>
      <w:r>
        <w:rPr/>
        <w:t xml:space="preserve"> the maximum number of distinct entries is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; for a scalar matrix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sSub>
              <m:e>
                <m:r>
                  <m:t>I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 | DPP: 1(1, 7-9);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14; C-I 17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an alternate way to denote a diagonal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e>
        </m:d>
      </m:oMath>
      <w:r>
        <w:rPr/>
        <w:t xml:space="preserve"> lists the diagonal entries. Then </w:t>
      </w:r>
      <m:oMath>
        <m:sSup>
          <m:e>
            <m:r>
              <m:t>D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m</m:t>
                </m:r>
              </m:sup>
            </m:sSubSup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Sup>
              <m:e>
                <m:r>
                  <m:t>d</m:t>
                </m:r>
              </m:e>
              <m:sub>
                <m:r>
                  <m:t>n</m:t>
                </m:r>
              </m:sub>
              <m:sup>
                <m:r>
                  <m:t>m</m:t>
                </m:r>
              </m:sup>
            </m:sSubSup>
          </m:e>
        </m:d>
      </m:oMath>
      <w:r>
        <w:rPr/>
        <w:t xml:space="preserve">,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</m:e>
        </m:d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diag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5(4, 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1; C-I 17 | DPP: 4(10)</w:t>
      </w:r>
    </w:p>
    <w:p>
      <w:pPr>
        <w:pStyle w:val="Heading1"/>
        <w:keepNext/>
        <w:spacing w:before="200" w:after="80" w:line="252" w:lineRule="auto"/>
      </w:pPr>
      <w:r>
        <w:rPr/>
        <w:t xml:space="preserve">Equality of two Matrices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two matrices to be equal?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iff they have the same order and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for every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/>
        <w:t xml:space="preserve">; equate corresponding elements to get equations.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3; C-I 8, 16 | DPP: 1(5,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6; C-II 15</w:t>
      </w:r>
    </w:p>
    <w:p>
      <w:pPr>
        <w:pStyle w:val="Heading1"/>
        <w:keepNext/>
        <w:spacing w:before="200" w:after="80" w:line="252" w:lineRule="auto"/>
      </w:pPr>
      <w:r>
        <w:rPr/>
        <w:t xml:space="preserve">Addition/Subtraction of Matrices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add or subtract two matrices and how?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when they have the same order: </w:t>
      </w:r>
      <m:oMath>
        <m:r>
          <m:t>A</m:t>
        </m:r>
        <m:r>
          <m:rPr>
            <m:sty m:val="p"/>
          </m:rPr>
          <m:t>±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. Addition is commutative and associative: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A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; a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and a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/>
        <w:t xml:space="preserve"> matrix cannot be added.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1(6, 12); 2(5)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 | DPP: 1(3, 5, 13, 15); 2(15)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determinant value when we add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Nothing simple: in general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≠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; always add the matrices first, then take the determinant.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 but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the additive inverse in matrix algebra?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additive inverse of </w:t>
      </w:r>
      <m:oMath>
        <m:r>
          <m:t>A</m:t>
        </m:r>
      </m:oMath>
      <w:r>
        <w:rPr/>
        <w:t xml:space="preserve"> is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, with </w:t>
      </w:r>
      <m:oMath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; the zero matrix </w:t>
      </w:r>
      <m:oMath>
        <m:r>
          <m:t>O</m:t>
        </m:r>
      </m:oMath>
      <w:r>
        <w:rPr/>
        <w:t xml:space="preserve"> is the additive identity, </w:t>
      </w:r>
      <m:oMath>
        <m:r>
          <m:t>A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=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trace when we add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A</m:t>
          </m:r>
          <m:r>
            <m:rPr>
              <m:sty m:val="p"/>
            </m:rPr>
            <m:t>±</m:t>
          </m:r>
          <m:r>
            <m:rPr>
              <m:sty m:val="p"/>
            </m:rPr>
            <m:t>tr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tr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Ex: if </w:t>
      </w:r>
      <m:oMath>
        <m:r>
          <m:t>A</m:t>
        </m:r>
        <m:r>
          <m:rPr>
            <m:sty m:val="p"/>
          </m:rPr>
          <m:t>+</m:t>
        </m:r>
        <m:r>
          <m:t>2</m:t>
        </m:r>
        <m:r>
          <m:t>B</m:t>
        </m:r>
      </m:oMath>
      <w:r>
        <w:rPr/>
        <w:t xml:space="preserve"> and </w:t>
      </w:r>
      <m:oMath>
        <m:r>
          <m:t>2</m:t>
        </m:r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have traces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r>
          <m:t>3</m:t>
        </m:r>
      </m:oMath>
      <w:r>
        <w:rPr/>
        <w:t xml:space="preserve">, then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tr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−</m:t>
        </m:r>
        <m:r>
          <m:rPr>
            <m:sty m:val="p"/>
          </m:rPr>
          <m:t>tr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1;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28</w:t>
      </w:r>
    </w:p>
    <w:p>
      <w:pPr>
        <w:pStyle w:val="Heading1"/>
        <w:keepNext/>
        <w:spacing w:before="200" w:after="80" w:line="252" w:lineRule="auto"/>
      </w:pPr>
      <w:r>
        <w:rPr/>
        <w:t xml:space="preserve">Multiplication of a Matrix by a scalar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when we multiply a matrix by a real number </w:t>
      </w:r>
      <m:oMath>
        <m:r>
          <m:t>k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Every element is multiplied by </w:t>
      </w:r>
      <m:oMath>
        <m:r>
          <m:t>k</m:t>
        </m:r>
      </m:oMath>
      <w:r>
        <w:rPr/>
        <w:t xml:space="preserve">: </w:t>
      </w:r>
      <m:oMath>
        <m:r>
          <m:t>k</m:t>
        </m:r>
        <m: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rPr/>
        <w:t xml:space="preserve">;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±</m:t>
            </m:r>
            <m:r>
              <m:t>B</m:t>
            </m:r>
          </m:e>
        </m:d>
        <m:r>
          <m:rPr>
            <m:sty m:val="p"/>
          </m:rPr>
          <m:t>=</m:t>
        </m:r>
        <m:r>
          <m:t>k</m:t>
        </m:r>
        <m:r>
          <m:t>A</m:t>
        </m:r>
        <m:r>
          <m:rPr>
            <m:sty m:val="p"/>
          </m:rPr>
          <m:t>±</m:t>
        </m:r>
        <m:r>
          <m:t>k</m:t>
        </m:r>
        <m:r>
          <m:t>B</m:t>
        </m:r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d>
        <m:r>
          <m:t>A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1(3-4, 13-15)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3 | DPP: 1(5)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determinant value when we multiply a matrix by a real number </w:t>
      </w:r>
      <m:oMath>
        <m:r>
          <m:t>k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nor/>
                </m:rPr>
                <m:t> of order 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for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</w:t>
      </w:r>
      <m:oMath>
        <m:r>
          <m:t>A</m:t>
        </m:r>
      </m:oMath>
      <w:r>
        <w:rPr/>
        <w:t xml:space="preserve"> with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24; J-M 6 | DPP: 5(3)</w:t>
      </w:r>
    </w:p>
    <w:p>
      <w:pPr>
        <w:pStyle w:val="Heading1"/>
        <w:keepNext/>
        <w:spacing w:before="200" w:after="80" w:line="252" w:lineRule="auto"/>
      </w:pPr>
      <w:r>
        <w:rPr/>
        <w:t xml:space="preserve">Multiplication of Matrices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pre-factor and post-factor mean in matrix multiplication?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 </w:t>
      </w:r>
      <m:oMath>
        <m:r>
          <m:t>A</m:t>
        </m:r>
        <m:r>
          <m:t>B</m:t>
        </m:r>
      </m:oMath>
      <w:r>
        <w:rPr/>
        <w:t xml:space="preserve">, </w:t>
      </w:r>
      <m:oMath>
        <m:r>
          <m:t>A</m:t>
        </m:r>
      </m:oMath>
      <w:r>
        <w:rPr/>
        <w:t xml:space="preserve"> is the pre-factor (multiplies from the left) and </w:t>
      </w:r>
      <m:oMath>
        <m:r>
          <m:t>B</m:t>
        </m:r>
      </m:oMath>
      <w:r>
        <w:rPr/>
        <w:t xml:space="preserve"> the post-factor (multiplies from the right). Pre-multiplying </w:t>
      </w:r>
      <m:oMath>
        <m:r>
          <m:t>B</m:t>
        </m:r>
      </m:oMath>
      <w:r>
        <w:rPr/>
        <w:t xml:space="preserve"> by </w:t>
      </w:r>
      <m:oMath>
        <m:r>
          <m:t>A</m:t>
        </m:r>
      </m:oMath>
      <w:r>
        <w:rPr/>
        <w:t xml:space="preserve"> gives </w:t>
      </w:r>
      <m:oMath>
        <m:r>
          <m:t>A</m:t>
        </m:r>
        <m:r>
          <m:t>B</m:t>
        </m:r>
      </m:oMath>
      <w:r>
        <w:rPr/>
        <w:t xml:space="preserve">; post-multiplying gives </w:t>
      </w:r>
      <m:oMath>
        <m:r>
          <m:t>B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the product </w:t>
      </w:r>
      <m:oMath>
        <m:r>
          <m:t>A</m:t>
        </m:r>
        <m:r>
          <m:t>B</m:t>
        </m:r>
      </m:oMath>
      <w:r>
        <w:rPr/>
        <w:t xml:space="preserve"> to be defined?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number of columns of </w:t>
      </w:r>
      <m:oMath>
        <m:r>
          <m:t>A</m:t>
        </m:r>
      </m:oMath>
      <w:r>
        <w:rPr/>
        <w:t xml:space="preserve"> must equal the number of rows of </w:t>
      </w:r>
      <m:oMath>
        <m:r>
          <m:t>B</m:t>
        </m:r>
      </m:oMath>
      <w:r>
        <w:rPr/>
        <w:t xml:space="preserve"> (conformable for multiplication).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A</m:t>
            </m:r>
          </m:e>
          <m:sub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sub>
        </m:sSub>
      </m:oMath>
      <w:r>
        <w:rPr/>
        <w:t xml:space="preserve">, </w:t>
      </w:r>
      <m:oMath>
        <m:sSub>
          <m:e>
            <m:r>
              <m:t>B</m:t>
            </m:r>
          </m:e>
          <m:sub>
            <m:r>
              <m:t>4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rPr/>
        <w:t xml:space="preserve">: </w:t>
      </w:r>
      <m:oMath>
        <m:r>
          <m:t>A</m:t>
        </m:r>
        <m:r>
          <m:t>B</m:t>
        </m:r>
      </m:oMath>
      <w:r>
        <w:rPr/>
        <w:t xml:space="preserve"> exists but </w:t>
      </w:r>
      <m:oMath>
        <m:r>
          <m:t>B</m:t>
        </m:r>
        <m:r>
          <m:t>A</m:t>
        </m:r>
      </m:oMath>
      <w:r>
        <w:rPr/>
        <w:t xml:space="preserve"> does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11 | DPP: 1(16)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order of the resultant matrix when we multiply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t> 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Ex: orders </w:t>
      </w:r>
      <m:oMath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×</m:t>
        </m:r>
        <m:r>
          <m:t>1</m:t>
        </m:r>
      </m:oMath>
      <w:r>
        <w:rPr/>
        <w:t xml:space="preserve"> give </w:t>
      </w:r>
      <m:oMath>
        <m:r>
          <m:t>A</m:t>
        </m:r>
        <m:r>
          <m:t>B</m:t>
        </m:r>
        <m:r>
          <m:t>C</m:t>
        </m:r>
      </m:oMath>
      <w:r>
        <w:rPr/>
        <w:t xml:space="preserve"> of order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5 | DPP: 2(2, 15, 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 | DPP: 2(16)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multiply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</m:oMath>
      <w:r>
        <w:rPr/>
        <w:t xml:space="preserve">: multiply row </w:t>
      </w:r>
      <m:oMath>
        <m:r>
          <m:t>i</m:t>
        </m:r>
      </m:oMath>
      <w:r>
        <w:rPr/>
        <w:t xml:space="preserve"> of </w:t>
      </w:r>
      <m:oMath>
        <m:r>
          <m:t>A</m:t>
        </m:r>
      </m:oMath>
      <w:r>
        <w:rPr/>
        <w:t xml:space="preserve"> with column </w:t>
      </w:r>
      <m:oMath>
        <m:r>
          <m:t>j</m:t>
        </m:r>
      </m:oMath>
      <w:r>
        <w:rPr/>
        <w:t xml:space="preserve"> of </w:t>
      </w:r>
      <m:oMath>
        <m:r>
          <m:t>B</m:t>
        </m:r>
      </m:oMath>
      <w:r>
        <w:rPr/>
        <w:t xml:space="preserve"> element-wise and add. Multiplication is associative,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t>C</m:t>
        </m:r>
      </m:oMath>
      <w:r>
        <w:rPr/>
        <w:t xml:space="preserve">, and distributive,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4-6, 10; J-II 2, 29; C-I 12; C-II 18-19 | DPP: 2(6, 9, 11, 16); 3(1-2, 6); 5(13, 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3, 8; J-II 12-13, 36-37; J-M 32-33, 43; C-I 5-7; C-II 7 | DPP: 2(1, 3-5, 8, 10, 12-14, 17) | Question Bank: 155, 158, 164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Does the order of appearance of matrices in a product matter?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Yes. In general </w:t>
      </w:r>
      <m:oMath>
        <m:r>
          <m:t>A</m:t>
        </m:r>
        <m:r>
          <m:t>B</m:t>
        </m:r>
        <m:r>
          <m:rPr>
            <m:sty m:val="p"/>
          </m:rPr>
          <m:t>≠</m:t>
        </m:r>
        <m:r>
          <m:t>B</m:t>
        </m:r>
        <m:r>
          <m:t>A</m:t>
        </m:r>
      </m:oMath>
      <w:r>
        <w:rPr/>
        <w:t xml:space="preserve"> (and </w:t>
      </w:r>
      <m:oMath>
        <m:r>
          <m:t>B</m:t>
        </m:r>
        <m:r>
          <m:t>A</m:t>
        </m:r>
      </m:oMath>
      <w:r>
        <w:rPr/>
        <w:t xml:space="preserve"> may not even be defined). Never swap factors; also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does not imply </w:t>
      </w:r>
      <m:oMath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 or </w:t>
      </w:r>
      <m:oMath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but the reverse product is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2(3, 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when we multiply any matrix by </w:t>
      </w:r>
      <m:oMath>
        <m:r>
          <m:t>I</m:t>
        </m:r>
      </m:oMath>
      <w:r>
        <w:rPr/>
        <w:t xml:space="preserve"> or </w:t>
      </w:r>
      <m:oMath>
        <m:r>
          <m:t>O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I</m:t>
          </m:r>
          <m:r>
            <m:rPr>
              <m:sty m:val="p"/>
            </m:rPr>
            <m:t>=</m:t>
          </m:r>
          <m:r>
            <m:t>I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t>O</m:t>
          </m:r>
          <m:r>
            <m:rPr>
              <m:sty m:val="p"/>
            </m:rPr>
            <m:t>=</m:t>
          </m:r>
          <m:r>
            <m:t>O</m:t>
          </m:r>
          <m:r>
            <m:t>A</m:t>
          </m:r>
          <m:r>
            <m:rPr>
              <m:sty m:val="p"/>
            </m:rPr>
            <m:t>=</m:t>
          </m:r>
          <m:r>
            <m:t>O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orders conformable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I</m:t>
        </m:r>
      </m:oMath>
      <w:r>
        <w:rPr/>
        <w:t xml:space="preserve"> is the multiplicative identity, </w:t>
      </w:r>
      <m:oMath>
        <m:r>
          <m:t>O</m:t>
        </m:r>
      </m:oMath>
      <w:r>
        <w:rPr/>
        <w:t xml:space="preserve"> the multiplicative zero;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for a square </w:t>
      </w:r>
      <m:oMath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determinant value when we multiply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 </m:t>
          </m:r>
          <m:d>
            <m:dPr>
              <m:begChr m:val="|"/>
              <m:sepChr m:val=""/>
              <m:endChr m:val="|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r>
                <m:t>n</m:t>
              </m:r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square matrices of the same order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A</m:t>
            </m:r>
            <m:r>
              <m:t>P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25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</m:oMath>
      <w:r>
        <w:rPr/>
        <w:t xml:space="preserve">; a square of a real matrix always has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J-A 1, 10, 17; C-I 10 | Question Bank: 122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24; J-II 16, 34; J-M 20, 31; J-A 22-23; C-I 4, 12 | Question Bank: 159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commutation of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 commute if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 (both square of the same order). </w:t>
      </w:r>
      <m:oMath>
        <m:r>
          <m:t>A</m:t>
        </m:r>
      </m:oMath>
      <w:r>
        <w:rPr/>
        <w:t xml:space="preserve"> commutes with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r>
          <m:t>k</m:t>
        </m:r>
        <m:r>
          <m:t>I</m:t>
        </m:r>
      </m:oMath>
      <w:r>
        <w:rPr/>
        <w:t xml:space="preserve">, </w:t>
      </w:r>
      <m:oMath>
        <m:r>
          <m:t>I</m:t>
        </m:r>
      </m:oMath>
      <w:r>
        <w:rPr/>
        <w:t xml:space="preserve"> and any polynomial in </w:t>
      </w:r>
      <m:oMath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 commutes with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rPr/>
        <w:t xml:space="preserve"> iff 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t>c</m:t>
        </m:r>
      </m:oMath>
      <w:r>
        <w:rPr/>
        <w:t xml:space="preserve"> and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 (from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 element by element).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J-M 7;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7; J-M 43; J-A 5;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anti-commutation of two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 anti-commute if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. Then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2(10,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use the standard algebraic identities of squares and cubes for matrices?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when the matrices commute,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: then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by the binomial theorem. Always valid: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I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; in general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7; J-M 43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33; J-A 5; C-I 20; C-II 31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define a higher integral power of a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for a square matrix: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A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m</m:t>
                    </m:r>
                  </m:sup>
                </m:sSup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. A polynomial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I</m:t>
        </m:r>
      </m:oMath>
      <w:r>
        <w:rPr/>
        <w:t xml:space="preserve"> uses </w:t>
      </w:r>
      <m:oMath>
        <m:r>
          <m:t>I</m:t>
        </m:r>
      </m:oMath>
      <w:r>
        <w:rPr/>
        <w:t xml:space="preserve"> for the constant term.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+</m:t>
        </m:r>
        <m:r>
          <m:t>6</m:t>
        </m:r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3; C-I 22 | DPP: 2(13-14); 5(18) | Question Bank: 164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4; J-II 6, 10; J-A 9; C-I 14, 18; C-II 2 | DPP: 5(4, 12)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handle trigonometric (rotation-type) matrices: product, powers, inverse?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: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θ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  <m:r>
          <m:rPr>
            <m:sty m:val="p"/>
          </m:rPr>
          <m:t>=</m:t>
        </m:r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 The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form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obeys the same rules: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</m:oMath>
      <w:r>
        <w:rPr/>
        <w:t xml:space="preserve">, </w:t>
      </w: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R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π</m:t>
            </m:r>
          </m:e>
        </m:d>
        <m:r>
          <m:rPr>
            <m:sty m:val="p"/>
          </m:rPr>
          <m:t>=</m:t>
        </m:r>
        <m:r>
          <m:t>I</m:t>
        </m:r>
      </m:oMath>
      <w:r>
        <w:rPr/>
        <w:t xml:space="preserve">; if the signs are changed to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, it is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12; J-II 21; C-I 14 | DPP: 5(2, 5, 16) | Question Bank: 118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13, 27 | DPP: 2(6, 9) | Question Bank: 117, 126, 130</w:t>
      </w:r>
    </w:p>
    <w:p>
      <w:pPr>
        <w:pStyle w:val="Heading1"/>
        <w:keepNext/>
        <w:spacing w:before="200" w:after="80" w:line="252" w:lineRule="auto"/>
      </w:pPr>
      <w:r>
        <w:rPr/>
        <w:t xml:space="preserve">Characteristic Equation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find the characteristic equation of a square matrix of order 2 and 3?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Order 2: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λ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Order 3: </w:t>
      </w:r>
      <m:oMath>
        <m:sSup>
          <m:e>
            <m:r>
              <m:t>λ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λ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where </w:t>
      </w:r>
      <m:oMath>
        <m:r>
          <m:t>C</m:t>
        </m:r>
      </m:oMath>
      <w:r>
        <w:rPr/>
        <w:t xml:space="preserve"> = sum of the three principal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minors. Sum of roots </w:t>
      </w:r>
      <m:oMath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</m:oMath>
      <w:r>
        <w:rPr/>
        <w:t xml:space="preserve">, product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roots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rPr/>
        <w:t xml:space="preserve"> of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,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4, 19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that a square matrix always satisfies its characteristic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Yes (Cayley–Hamilton): if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I</m:t>
            </m:r>
          </m:e>
        </m:d>
      </m:oMath>
      <w:r>
        <w:rPr/>
        <w:t xml:space="preserve"> then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, with the constant term multiplied by </w:t>
      </w:r>
      <m:oMath>
        <m:r>
          <m:t>I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satisfies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(here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4; J-A 24;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34; J-A 15 | DPP: 5(15) | Question Bank: 128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the characteristic equation of a square matrix of order 2 directly?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tr</m:t>
              </m:r>
              <m:r>
                <m:t>A</m:t>
              </m:r>
            </m:e>
          </m:d>
          <m:r>
            <m:t> 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 </m:t>
          </m:r>
          <m:r>
            <m:t>I</m:t>
          </m:r>
          <m:r>
            <m:rPr>
              <m:sty m:val="p"/>
            </m:rPr>
            <m:t>=</m:t>
          </m:r>
          <m:r>
            <m:t>O</m:t>
          </m:r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4, 31, 33-34; J-A 15, 21 | DPP: 2(1); 5(14-15)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19-20, 36; J-M 12; J-A 24; C-II 5, 14 | Question Bank: 140, 145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use the characteristic equation to compute higher powers and in long-division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Replace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by </w:t>
      </w:r>
      <m:oMath>
        <m:r>
          <m:t>p</m:t>
        </m:r>
        <m:r>
          <m:t>A</m:t>
        </m:r>
        <m:r>
          <m:rPr>
            <m:sty m:val="p"/>
          </m:rPr>
          <m:t>−</m:t>
        </m:r>
        <m:r>
          <m:t>q</m:t>
        </m:r>
        <m:r>
          <m:t>I</m:t>
        </m:r>
      </m:oMath>
      <w:r>
        <w:rPr/>
        <w:t xml:space="preserve"> repeatedly to lower the power. For a polynomial: divide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by the characteristic polynomial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then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5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rPr>
            <m:sty m:val="p"/>
          </m:rPr>
          <m:t>=</m:t>
        </m:r>
        <m:r>
          <m:t>27</m:t>
        </m:r>
        <m:r>
          <m:t>A</m:t>
        </m:r>
        <m:r>
          <m:rPr>
            <m:sty m:val="p"/>
          </m:rPr>
          <m:t>+</m:t>
        </m:r>
        <m:r>
          <m:t>10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140, 146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5 | Question Bank: 156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, an entry, the trace or the sum of all elements of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(or of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(a) Compute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 and spot the pattern (prove by induction). (b) </w:t>
      </w:r>
      <m:oMath>
        <m:r>
          <m:t>A</m:t>
        </m:r>
        <m:r>
          <m:rPr>
            <m:sty m:val="p"/>
          </m:rPr>
          <m:t>=</m:t>
        </m:r>
        <m:r>
          <m:t>λ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 with </w:t>
      </w:r>
      <m:oMath>
        <m:sSup>
          <m:e>
            <m:r>
              <m:t>N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: expand binomially. (c)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</m:oMath>
      <w:r>
        <w:rPr/>
        <w:t xml:space="preserve">: reduce powers. (d)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t>D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D</m:t>
            </m:r>
          </m:e>
          <m:sup>
            <m:r>
              <m:t>n</m:t>
            </m:r>
          </m:sup>
        </m:sSup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for orthogonal </w:t>
      </w:r>
      <m:oMath>
        <m:r>
          <m:t>P</m:t>
        </m:r>
      </m:oMath>
      <w:r>
        <w:rPr/>
        <w:t xml:space="preserve">, </w:t>
      </w:r>
      <m:oMath>
        <m:r>
          <m:t>Q</m:t>
        </m:r>
        <m:r>
          <m:rPr>
            <m:sty m:val="p"/>
          </m:rPr>
          <m:t>=</m:t>
        </m:r>
        <m:r>
          <m:t>P</m:t>
        </m:r>
        <m:r>
          <m:t>A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 gives </w:t>
      </w:r>
      <m:oMath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P</m:t>
        </m:r>
        <m:sSup>
          <m:e>
            <m:r>
              <m:t>A</m:t>
            </m:r>
          </m:e>
          <m:sup>
            <m:r>
              <m:t>n</m:t>
            </m:r>
          </m:sup>
        </m:sSup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. (e) Rank-one </w:t>
      </w:r>
      <m:oMath>
        <m:r>
          <m:t>A</m:t>
        </m:r>
        <m:r>
          <m:rPr>
            <m:sty m:val="p"/>
          </m:rPr>
          <m:t>=</m:t>
        </m:r>
        <m:r>
          <m:t>u</m:t>
        </m:r>
        <m:sSup>
          <m:e>
            <m:r>
              <m:t>v</m:t>
            </m:r>
          </m:e>
          <m:sup>
            <m:r>
              <m:t>T</m:t>
            </m:r>
          </m:sup>
        </m:sSup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v</m:t>
                    </m:r>
                  </m:e>
                  <m:sup>
                    <m:r>
                      <m:t>T</m:t>
                    </m:r>
                  </m:sup>
                </m:sSup>
                <m:r>
                  <m:t>u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. Sum of all elements </w:t>
      </w:r>
      <m:oMath>
        <m:r>
          <m:rPr>
            <m:sty m:val="p"/>
          </m:rPr>
          <m:t>=</m:t>
        </m:r>
        <m:sSup>
          <m:e>
            <m:r>
              <m:rPr>
                <m:sty m:val="b"/>
              </m:rPr>
              <m:t>1</m:t>
            </m:r>
          </m:e>
          <m:sup>
            <m:r>
              <m:t>T</m:t>
            </m:r>
          </m:sup>
        </m:sSup>
        <m:r>
          <m:t>A</m:t>
        </m:r>
        <m:r>
          <m:rPr>
            <m:sty m:val="b"/>
          </m:rPr>
          <m:t>1</m:t>
        </m:r>
      </m:oMath>
      <w:r>
        <w:rPr/>
        <w:t xml:space="preserve">; if every row sums to </w:t>
      </w:r>
      <m:oMath>
        <m:r>
          <m:t>1</m:t>
        </m:r>
      </m:oMath>
      <w:r>
        <w:rPr/>
        <w:t xml:space="preserve">, then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b"/>
          </m:rPr>
          <m:t>1</m:t>
        </m:r>
        <m:r>
          <m:rPr>
            <m:sty m:val="p"/>
          </m:rPr>
          <m:t>=</m:t>
        </m:r>
        <m:r>
          <m:rPr>
            <m:sty m:val="b"/>
          </m:rP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, so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rPr/>
        <w:t xml:space="preserve"> and the sum of all elements of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is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; a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matrix with every row sum </w:t>
      </w:r>
      <m:oMath>
        <m:r>
          <m:t>1</m:t>
        </m:r>
      </m:oMath>
      <w:r>
        <w:rPr/>
        <w:t xml:space="preserve"> has </w:t>
      </w:r>
      <m:oMath>
        <m:sSup>
          <m:e>
            <m:r>
              <m:t>A</m:t>
            </m:r>
          </m:e>
          <m:sup>
            <m:r>
              <m:t>3</m:t>
            </m:r>
          </m:sup>
        </m:sSup>
      </m:oMath>
      <w:r>
        <w:rPr/>
        <w:t xml:space="preserve"> with total sum </w:t>
      </w:r>
      <m:oMath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2-3, 9, 11, 18, 22, 25, 29-30; J-A 25; C-I 1-2, 18; C-II 2, 29 | DPP: 5(1) | Question Bank: 120, 124, 126, 128, 133, 138, 144, 150, 156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5, 10, 26, 39, 45 | Question Bank: 116, 118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an idempotent matrix and its application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. Then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for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1</m:t>
        </m:r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A</m:t>
        </m:r>
      </m:oMath>
      <w:r>
        <w:rPr/>
        <w:t xml:space="preserve">. Also </w:t>
      </w:r>
      <m:oMath>
        <m:r>
          <m:t>I</m:t>
        </m:r>
        <m:r>
          <m:rPr>
            <m:sty m:val="p"/>
          </m:rPr>
          <m:t>−</m:t>
        </m:r>
        <m:r>
          <m:t>A</m:t>
        </m:r>
      </m:oMath>
      <w:r>
        <w:rPr/>
        <w:t xml:space="preserve"> is idempotent and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127</m:t>
        </m:r>
        <m:r>
          <m:t>A</m:t>
        </m:r>
        <m:r>
          <m:rPr>
            <m:sty m:val="p"/>
          </m:rPr>
          <m:t>⇒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127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7</m:t>
        </m:r>
      </m:oMath>
      <w:r>
        <w:rPr/>
        <w:t xml:space="preserve">. If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rPr/>
        <w:t xml:space="preserve"> then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</m:oMath>
      <w:r>
        <w:rPr/>
        <w:t xml:space="preserve">, so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2; J-II 7, 11, 37; J-M 15; C-I 17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8 | Question Bank: 144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 periodic matrix and its application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for some positive integer </w:t>
      </w:r>
      <m:oMath>
        <m:r>
          <m:t>k</m:t>
        </m:r>
      </m:oMath>
      <w:r>
        <w:rPr/>
        <w:t xml:space="preserve">; the least such </w:t>
      </w:r>
      <m:oMath>
        <m:r>
          <m:t>k</m:t>
        </m:r>
      </m:oMath>
      <w:r>
        <w:rPr/>
        <w:t xml:space="preserve"> is the period (an idempotent matrix has period 1). Powers then repeat: </w:t>
      </w: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</m:oMath>
      <w:r>
        <w:rPr/>
        <w:t xml:space="preserve">, so in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r</m:t>
                </m:r>
              </m:den>
            </m:f>
          </m:e>
        </m:d>
        <m:sSup>
          <m:e>
            <m:r>
              <m:t>A</m:t>
            </m:r>
          </m:e>
          <m:sup>
            <m:r>
              <m:t>r</m:t>
            </m:r>
          </m:sup>
        </m:sSup>
      </m:oMath>
      <w:r>
        <w:rPr/>
        <w:t xml:space="preserve"> group the terms by power and reduce.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has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so its period is </w:t>
      </w:r>
      <m:oMath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an involutory matrix and its application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(so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). Then </w:t>
      </w:r>
      <m:oMath>
        <m:sSup>
          <m:e>
            <m:r>
              <m:t>A</m:t>
            </m:r>
          </m:e>
          <m:sup>
            <m:r>
              <m:t>2</m:t>
            </m:r>
            <m:r>
              <m:t>m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 and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. Also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 are idempotent.</w:t>
      </w:r>
    </w:p>
    <w:p>
      <w:pPr>
        <w:spacing w:before="0" w:after="50" w:line="252" w:lineRule="auto"/>
      </w:pPr>
      <w:r>
        <w:rPr/>
        <w:t xml:space="preserve">Ex: for a real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involutory </w:t>
      </w:r>
      <m:oMath>
        <m:r>
          <m:t>A</m:t>
        </m:r>
        <m:r>
          <m:rPr>
            <m:sty m:val="p"/>
          </m:rPr>
          <m:t>≠</m:t>
        </m:r>
        <m:r>
          <m:rPr>
            <m:sty m:val="p"/>
          </m:rPr>
          <m:t>±</m:t>
        </m:r>
        <m:r>
          <m:t>I</m:t>
        </m:r>
      </m:oMath>
      <w:r>
        <w:rPr/>
        <w:t xml:space="preserve">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(from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A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I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22, 36; J-II 8, 10 | DPP: 4(13) | Question Bank: 145, 155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23, 28-29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a nilpotent matrix and its application in the expansion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≠</m:t>
        </m:r>
        <m:r>
          <m:t>O</m:t>
        </m:r>
      </m:oMath>
      <w:r>
        <w:rPr/>
        <w:t xml:space="preserve">; </w:t>
      </w:r>
      <m:oMath>
        <m:r>
          <m:t>m</m:t>
        </m:r>
      </m:oMath>
      <w:r>
        <w:rPr/>
        <w:t xml:space="preserve"> is the index (</w:t>
      </w:r>
      <m:oMath>
        <m:r>
          <m:rPr>
            <m:sty m:val="p"/>
          </m:rPr>
          <m:t>≤</m:t>
        </m:r>
      </m:oMath>
      <w:r>
        <w:rPr/>
        <w:t xml:space="preserve"> order). Every triangular matrix with zero diagonal is nilpotent. Then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stops at </w:t>
      </w:r>
      <m:oMath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Write </w:t>
      </w:r>
      <m:oMath>
        <m:r>
          <m:t>A</m:t>
        </m:r>
        <m:r>
          <m:rPr>
            <m:sty m:val="p"/>
          </m:rPr>
          <m:t>=</m:t>
        </m:r>
        <m:r>
          <m:t>λ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 and expand.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</m:oMath>
      <w:r>
        <w:rPr/>
        <w:t xml:space="preserve">,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, so </w:t>
      </w:r>
      <m:oMath>
        <m:sSup>
          <m:e>
            <m:r>
              <m:t>B</m:t>
            </m:r>
          </m:e>
          <m:sup>
            <m:r>
              <m:t>50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50</m:t>
        </m:r>
        <m:r>
          <m:t>N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6, 9; J-M 5, 26, 39; J-A 9 | Question Bank: 116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3, 9, 23, 30, 45; J-A 25; C-I 1 | Question Bank: 144</w:t>
      </w:r>
    </w:p>
    <w:p>
      <w:pPr>
        <w:pStyle w:val="Heading1"/>
        <w:keepNext/>
        <w:spacing w:before="200" w:after="80" w:line="252" w:lineRule="auto"/>
      </w:pPr>
      <w:r>
        <w:rPr/>
        <w:t xml:space="preserve">Transpose of a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take the transpose of a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Interchange rows and columns: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; the order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 becomes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  <m:mc>
                        <m:mcPr>
                          <m:count m:val="1"/>
                          <m:mcJc m:val="center"/>
                        </m:mcPr>
                      </m:mc>
                    </m:mcs>
                  </m:mPr>
                  <m:mr>
                    <m:e>
                      <m:r>
                        <m:t>1</m:t>
                      </m:r>
                    </m:e>
                    <m:e>
                      <m:r>
                        <m:t>2</m:t>
                      </m:r>
                    </m:e>
                    <m:e>
                      <m:r>
                        <m:t>3</m:t>
                      </m:r>
                    </m:e>
                  </m:mr>
                  <m:mr>
                    <m:e>
                      <m:r>
                        <m:t>4</m:t>
                      </m:r>
                    </m:e>
                    <m:e>
                      <m:r>
                        <m:t>5</m:t>
                      </m:r>
                    </m:e>
                    <m:e>
                      <m:r>
                        <m:t>6</m:t>
                      </m:r>
                    </m:e>
                  </m:mr>
                </m:m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denote the transpose of a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or </w:t>
      </w:r>
      <m:oMath>
        <m:r>
          <m:t>A</m:t>
        </m:r>
        <m:r>
          <m:rPr>
            <m:sty m:val="p"/>
          </m:rPr>
          <m:t>′</m:t>
        </m:r>
      </m:oMath>
      <w:r>
        <w:rPr/>
        <w:t xml:space="preserve">. Basic rules: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k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±</m:t>
        </m:r>
        <m:sSup>
          <m:e>
            <m:r>
              <m:t>B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rPr>
            <m:sty m:val="p"/>
          </m:rPr>
          <m:t>tr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2(18)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pattern when we take the transpose of two or more matrices in a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T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T</m:t>
              </m:r>
            </m:sup>
          </m:sSup>
          <m:sSup>
            <m:e>
              <m:r>
                <m:t>B</m:t>
              </m:r>
            </m:e>
            <m:sup>
              <m:r>
                <m:t>T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symmetric </w:t>
      </w:r>
      <m:oMath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B</m:t>
        </m:r>
        <m:r>
          <m:t>A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  <m:r>
              <m:rPr>
                <m:sty m:val="p"/>
              </m:rPr>
              <m:t>−</m:t>
            </m:r>
            <m:r>
              <m:t>B</m:t>
            </m:r>
            <m:r>
              <m:t>A</m:t>
            </m:r>
          </m:e>
        </m:d>
      </m:oMath>
      <w:r>
        <w:rPr/>
        <w:t xml:space="preserve">, so 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is skew-symmetric.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2, 4; C-I 5, 7, 15 | DPP: 2(17, 19); 3(3-4); 5(22) | Question Bank: 143, 148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11; J-II 5, 38; J-M 10, 36; J-A 7; C-II 29 | DPP: 3(2, 8) | Question Bank: 122, 129, 139</w:t>
      </w:r>
    </w:p>
    <w:p>
      <w:pPr>
        <w:pStyle w:val="Heading1"/>
        <w:keepNext/>
        <w:spacing w:before="200" w:after="80" w:line="252" w:lineRule="auto"/>
      </w:pPr>
      <w:r>
        <w:rPr/>
        <w:t xml:space="preserve">Symmetric and Skew Symmetric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determine whether a square matrix is symmetric?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. For any square </w:t>
      </w:r>
      <m:oMath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rPr/>
        <w:t xml:space="preserve"> are symmetric;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 and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of a symmetric matrix are symmetric; </w:t>
      </w:r>
      <m:oMath>
        <m:r>
          <m:t>A</m:t>
        </m:r>
        <m:r>
          <m:t>B</m:t>
        </m:r>
      </m:oMath>
      <w:r>
        <w:rPr/>
        <w:t xml:space="preserve"> is symmetric for symmetric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iff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 is symmetric;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8</m:t>
                  </m:r>
                </m:e>
              </m:mr>
            </m:m>
          </m:e>
        </m:d>
      </m:oMath>
      <w:r>
        <w:rPr/>
        <w:t xml:space="preserve"> is symmetric.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12 | DPP: 3(7-8)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23; J-M 18, 36; J-A 2, 4, 6-7; C-I 15 | DPP: 3(5); 4(6); 5(22) | Question Bank: 139, 143, 148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determine whether a square matrix is skew-symmetric?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  <w:r>
        <w:rPr/>
        <w:t xml:space="preserve">. For any square </w:t>
      </w:r>
      <m:oMath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is skew-symmetric. </w:t>
      </w:r>
      <m:oMath>
        <m:sSup>
          <m:e>
            <m:r>
              <m:t>A</m:t>
            </m:r>
          </m:e>
          <m:sup>
            <m:r>
              <m:rPr>
                <m:nor/>
              </m:rPr>
              <m:t>odd</m:t>
            </m:r>
          </m:sup>
        </m:sSup>
      </m:oMath>
      <w:r>
        <w:rPr/>
        <w:t xml:space="preserve"> of a skew matrix is skew, </w:t>
      </w:r>
      <m:oMath>
        <m:sSup>
          <m:e>
            <m:r>
              <m:t>A</m:t>
            </m:r>
          </m:e>
          <m:sup>
            <m:r>
              <m:rPr>
                <m:nor/>
              </m:rPr>
              <m:t>even</m:t>
            </m:r>
          </m:sup>
        </m:sSup>
      </m:oMath>
      <w:r>
        <w:rPr/>
        <w:t xml:space="preserve"> is symmetric; </w:t>
      </w:r>
      <m:oMath>
        <m:r>
          <m:t>A</m:t>
        </m:r>
        <m:r>
          <m:t>B</m:t>
        </m:r>
        <m:r>
          <m:rPr>
            <m:sty m:val="p"/>
          </m:rPr>
          <m:t>−</m:t>
        </m:r>
        <m:r>
          <m:t>B</m:t>
        </m:r>
        <m:r>
          <m:t>A</m:t>
        </m:r>
      </m:oMath>
      <w:r>
        <w:rPr/>
        <w:t xml:space="preserve"> is skew for symmetric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is skew-symmetric; its square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e>
              </m:mr>
            </m:m>
          </m:e>
        </m:d>
      </m:oMath>
      <w:r>
        <w:rPr/>
        <w:t xml:space="preserve"> is symmetric.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18, 36; J-A 4; C-I 15; C-II 3 | DPP: 3(7-8); 5(22) | Question Bank: 139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determinant value of a skew-symmetric matrix of odd order?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It is </w:t>
      </w:r>
      <m:oMath>
        <m:r>
          <m:t>0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for odd </w:t>
      </w:r>
      <m:oMath>
        <m:r>
          <m:t>n</m:t>
        </m:r>
      </m:oMath>
      <w:r>
        <w:rPr/>
        <w:t xml:space="preserve">. (For even order the determinant need not be </w:t>
      </w:r>
      <m:oMath>
        <m:r>
          <m:t>0</m:t>
        </m:r>
      </m:oMath>
      <w:r>
        <w:rPr/>
        <w:t xml:space="preserve">.)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  <m:e>
                  <m:r>
                    <m:t>0</m:t>
                  </m:r>
                </m:e>
                <m:e>
                  <m:r>
                    <m:t>c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condition on the elements of a symmetric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 for all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rPr/>
        <w:t xml:space="preserve">; only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elements are free, so with </w:t>
      </w:r>
      <m:oMath>
        <m:r>
          <m:t>s</m:t>
        </m:r>
      </m:oMath>
      <w:r>
        <w:rPr/>
        <w:t xml:space="preserve"> allowed values there are </w:t>
      </w:r>
      <m:oMath>
        <m:sSup>
          <m:e>
            <m:r>
              <m:t>s</m:t>
            </m:r>
          </m:e>
          <m:sup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 symmetric matrices.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symmetric matrices with entries from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  <w:r>
        <w:rPr/>
        <w:t xml:space="preserve">: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12-13, 15; J-M 1, 40; J-A 6, 29; C-II 20, 23 | DPP: 3(5) | Question Bank: 131, 161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condition on the elements of a skew-symmetric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, so every diagonal element is </w:t>
      </w:r>
      <m:oMath>
        <m:r>
          <m:t>0</m:t>
        </m:r>
      </m:oMath>
      <w:r>
        <w:rPr/>
        <w:t xml:space="preserve"> and the trace is </w:t>
      </w:r>
      <m:oMath>
        <m:r>
          <m:t>0</m:t>
        </m:r>
      </m:oMath>
      <w:r>
        <w:rPr/>
        <w:t xml:space="preserve">; only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elements are free. A matrix that is both symmetric and skew-symmetric is </w:t>
      </w:r>
      <m:oMath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13; J-M 1; J-A 29;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express any square matrix as the sum of a symmetric and a skew-symmetric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symmetric</m:t>
              </m:r>
              <m:r>
                <m:rPr>
                  <m:sty m:val="p"/>
                </m:rPr>
                <m:t>+</m:t>
              </m:r>
              <m:r>
                <m:rPr>
                  <m:nor/>
                </m:rPr>
                <m:t>skew; unique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4</m:t>
                  </m:r>
                </m:e>
              </m:mr>
            </m:m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14; J-M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do in a question when a matrix is given as symmetric or skew-symmetric?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Use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±</m:t>
        </m:r>
        <m:r>
          <m:t>A</m:t>
        </m:r>
      </m:oMath>
      <w:r>
        <w:rPr/>
        <w:t xml:space="preserve">: equate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rPr/>
        <w:t xml:space="preserve"> (skew: diagonal </w:t>
      </w:r>
      <m:oMath>
        <m:r>
          <m:t>0</m:t>
        </m:r>
      </m:oMath>
      <w:r>
        <w:rPr/>
        <w:t xml:space="preserve">, </w:t>
      </w:r>
      <m:oMath>
        <m:r>
          <m:rPr>
            <m:sty m:val="p"/>
          </m:rPr>
          <m:t>tr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if odd order); transpose the given relation; test the parity of products with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and of powers with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n</m:t>
                    </m:r>
                  </m:sup>
                </m:sSup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if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2</m:t>
        </m:r>
        <m:r>
          <m:t>P</m:t>
        </m:r>
        <m:r>
          <m:rPr>
            <m:sty m:val="p"/>
          </m:rPr>
          <m:t>+</m:t>
        </m:r>
        <m:r>
          <m:t>I</m:t>
        </m:r>
      </m:oMath>
      <w:r>
        <w:rPr/>
        <w:t xml:space="preserve"> then also </w:t>
      </w:r>
      <m:oMath>
        <m:r>
          <m:t>P</m:t>
        </m:r>
        <m:r>
          <m:rPr>
            <m:sty m:val="p"/>
          </m:rPr>
          <m:t>=</m:t>
        </m:r>
        <m:r>
          <m:t>2</m:t>
        </m:r>
        <m:sSup>
          <m:e>
            <m:r>
              <m:t>P</m:t>
            </m:r>
          </m:e>
          <m:sup>
            <m:r>
              <m:t>T</m:t>
            </m:r>
          </m:sup>
        </m:sSup>
        <m:r>
          <m:rPr>
            <m:sty m:val="p"/>
          </m:rPr>
          <m:t>+</m:t>
        </m:r>
        <m:r>
          <m:t>I</m:t>
        </m:r>
      </m:oMath>
      <w:r>
        <w:rPr/>
        <w:t xml:space="preserve">; substituting gives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t>P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, so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13, 15; J-M 36; C-II 31 | DPP: 3(5) | Question Bank: 129, 139, 161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Question Bank: 143</w:t>
      </w:r>
    </w:p>
    <w:p>
      <w:pPr>
        <w:pStyle w:val="Heading1"/>
        <w:keepNext/>
        <w:spacing w:before="200" w:after="80" w:line="252" w:lineRule="auto"/>
      </w:pPr>
      <w:r>
        <w:rPr/>
        <w:t xml:space="preserve">Orthogonal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define an orthogonal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, i.e.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. Then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and products of orthogonal matrices are orthogonal.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mr>
              <m:m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mr>
            </m:m>
          </m:e>
        </m:d>
      </m:oMath>
      <w:r>
        <w:rPr/>
        <w:t xml:space="preserve"> has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13-14; J-II 16, 38; C-II 3, 11 | DPP: 5(6) | Question Bank: 121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15, 29; C-I 2; C-II 13, 29 | DPP: 3(2, 6); 5(5) | Question Bank: 138, 158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the elements of the rows/columns of an orthogonal matrix represent?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Rows (and columns) are unit vectors, mutually perpendicular: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1</m:t>
        </m:r>
      </m:oMath>
      <w:r>
        <w:rPr/>
        <w:t xml:space="preserve"> and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for </w:t>
      </w:r>
      <m:oMath>
        <m:r>
          <m:t>i</m:t>
        </m:r>
        <m:r>
          <m:rPr>
            <m:sty m:val="p"/>
          </m:rPr>
          <m:t>≠</m:t>
        </m:r>
        <m:r>
          <m:t>k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 is orthogonal; if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9</m:t>
        </m:r>
        <m:r>
          <m:t>I</m:t>
        </m:r>
      </m:oMath>
      <w:r>
        <w:rPr/>
        <w:t xml:space="preserve"> for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a</m:t>
                  </m:r>
                </m:e>
                <m:e>
                  <m:r>
                    <m:t>2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rPr/>
        <w:t xml:space="preserve"> then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relation of the trace of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 with the elements of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sum of squares of all elements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for real </w:t>
      </w:r>
      <m:oMath>
        <m:r>
          <m:t>A</m:t>
        </m:r>
      </m:oMath>
      <w:r>
        <w:rPr/>
        <w:t xml:space="preserve">,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;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T</m:t>
                </m:r>
              </m:sup>
            </m:sSup>
            <m:r>
              <m:t>M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 means the squares of the nine entries of a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matrix </w:t>
      </w:r>
      <m:oMath>
        <m:r>
          <m:t>M</m:t>
        </m:r>
      </m:oMath>
      <w:r>
        <w:rPr/>
        <w:t xml:space="preserve"> add up to </w:t>
      </w:r>
      <m:oMath>
        <m:r>
          <m:t>5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41; J-A 11 | Question Bank: 131, 160</w:t>
      </w:r>
    </w:p>
    <w:p>
      <w:pPr>
        <w:pStyle w:val="Heading1"/>
        <w:keepNext/>
        <w:spacing w:before="200" w:after="80" w:line="252" w:lineRule="auto"/>
      </w:pPr>
      <w:r>
        <w:rPr/>
        <w:t xml:space="preserve">Adjoint of a square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adjoint of a square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  <w:r>
        <w:rPr/>
        <w:t xml:space="preserve">: the transpose of the matrix of cofactors </w:t>
      </w: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</m:e>
                <m:e>
                  <m:r>
                    <m:t>18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20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a fast method to determine the adjoint of a square matrix of order 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swap the diagonal, change signs of the other two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18-19; J-M 23 | Question Bank: 142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3(10); 4(7) | Question Bank: 152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Basic theorem </w:t>
      </w:r>
      <m:oMath>
        <m:r>
          <m:t>A</m:t>
        </m:r>
        <m:r>
          <m:t> 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⋅</m:t>
        </m:r>
        <m:r>
          <m:t>A</m:t>
        </m:r>
      </m:oMath>
      <w:r>
        <w:rPr/>
        <w:t xml:space="preserve"> and its use in proving properties of the adjoint.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Take determinants: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If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adj</m:t>
            </m:r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 and </w:t>
      </w: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If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I</m:t>
        </m:r>
      </m:oMath>
      <w:r>
        <w:rPr/>
        <w:t xml:space="preserve">, so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17; J-A 16 | DPP: 3(9); 4(1-2)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18, 25; J-A 3, 8, 20 | Question Bank: 154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all 6 properties of the adjoint and prove them?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For </w:t>
      </w:r>
      <m:oMath>
        <m:r>
          <m:t>A</m:t>
        </m:r>
      </m:oMath>
      <w:r>
        <w:rPr/>
        <w:t xml:space="preserve"> of order </w:t>
      </w:r>
      <m:oMath>
        <m:r>
          <m:t>n</m:t>
        </m:r>
      </m:oMath>
      <w:r>
        <w:rPr/>
        <w:t xml:space="preserve">: (i)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(ii)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  <m:r>
          <m:t>A</m:t>
        </m:r>
      </m:oMath>
      <w:r>
        <w:rPr/>
        <w:t xml:space="preserve">; (iii)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sup>
        </m:sSup>
      </m:oMath>
      <w:r>
        <w:rPr/>
        <w:t xml:space="preserve">; (iv)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rPr>
            <m:sty m:val="p"/>
          </m:rPr>
          <m:t>adj</m:t>
        </m:r>
        <m:r>
          <m:t>B</m:t>
        </m:r>
        <m:r>
          <m:rPr>
            <m:sty m:val="p"/>
          </m:rPr>
          <m:t>adj</m:t>
        </m:r>
        <m:r>
          <m:t>A</m:t>
        </m:r>
      </m:oMath>
      <w:r>
        <w:rPr/>
        <w:t xml:space="preserve">,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m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; (v)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adj</m:t>
        </m:r>
        <m:r>
          <m:t>A</m:t>
        </m:r>
      </m:oMath>
      <w:r>
        <w:rPr/>
        <w:t xml:space="preserve">; (vi) </w:t>
      </w:r>
      <m:oMath>
        <m:r>
          <m:rPr>
            <m:sty m:val="p"/>
          </m:rPr>
          <m:t>adj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 and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A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4</m:t>
            </m:r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256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16, 28, 31; J-II 17-18; J-M 6, 14, 16, 19-21, 27, 42; J-A 3, 20; C-II 1, 16 | DPP: 3(10); 4(3, 5-6); 5(20) | Question Bank: 125, 137, 147, 152-153, 157, 162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31, 35; J-A 4, 16; C-II 30 | DPP: 4(11) | Question Bank: 142</w:t>
      </w:r>
    </w:p>
    <w:p>
      <w:pPr>
        <w:pStyle w:val="Heading1"/>
        <w:keepNext/>
        <w:spacing w:before="200" w:after="80" w:line="252" w:lineRule="auto"/>
      </w:pPr>
      <w:r>
        <w:rPr/>
        <w:t xml:space="preserve">Inverse of a Square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the inverse of a square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a square </w:t>
      </w:r>
      <m:oMath>
        <m:r>
          <m:t>B</m:t>
        </m:r>
      </m:oMath>
      <w:r>
        <w:rPr/>
        <w:t xml:space="preserve"> exists with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, then </w:t>
      </w:r>
      <m:oMath>
        <m:r>
          <m:t>B</m:t>
        </m:r>
      </m:oMath>
      <w:r>
        <w:rPr/>
        <w:t xml:space="preserve"> is the (unique) inverse of </w:t>
      </w:r>
      <m:oMath>
        <m:r>
          <m:t>A</m:t>
        </m:r>
      </m:oMath>
      <w:r>
        <w:rPr/>
        <w:t xml:space="preserve">. A one-sided relation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I</m:t>
        </m:r>
      </m:oMath>
      <w:r>
        <w:rPr/>
        <w:t xml:space="preserve"> for square matrices already gives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;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23; J-A 23; C-I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22 | DPP: 4(13) | Question Bank: 134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denote the inverse of a square matrix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(not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rPr/>
        <w:t xml:space="preserve">). It satisfies </w:t>
      </w:r>
      <m:oMath>
        <m:r>
          <m:t>A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condition for a square matrix to be invertible?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(non-singular). Then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is unique. If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and all entries are integers, then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also has integer entries.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λ</m:t>
                  </m:r>
                </m:e>
              </m:mr>
            </m:m>
          </m:e>
        </m:d>
      </m:oMath>
      <w:r>
        <w:rPr/>
        <w:t xml:space="preserve"> is non-invertible only for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35; C-I 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inverse of a square matrix with the help of the adjoint?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adj</m:t>
              </m:r>
              <m:r>
                <m:t>A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5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rPr/>
        <w:t xml:space="preserve">. For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t>d</m:t>
            </m:r>
            <m:r>
              <m:rPr>
                <m:sty m:val="p"/>
              </m:rPr>
              <m:t>−</m:t>
            </m:r>
            <m:r>
              <m:t>b</m:t>
            </m:r>
            <m:r>
              <m:t>c</m:t>
            </m:r>
          </m:den>
        </m:f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d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  <m:e>
                  <m:r>
                    <m:t>a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21, 26-27, 30, 32, 35; J-A 8 | DPP: 4(7, 10, 12); 5(19) | Question Bank: 130, 154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12; J-II 20-21, 23-25, 34-35; C-I 21; C-II 4, 7, 10 | DPP: 5(9, 16)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inverse of the inverse of </w:t>
      </w:r>
      <m:oMath>
        <m:r>
          <m:t>A</m:t>
        </m:r>
      </m:oMath>
      <w:r>
        <w:rPr/>
        <w:t xml:space="preserve">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determinant value of the inverse of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(order 3):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 | DPP: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J-M 6 | Question Bank: 157, 162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negative integral powers of </w:t>
      </w:r>
      <m:oMath>
        <m:r>
          <m:t>A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4(11)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take the inverse of </w:t>
      </w:r>
      <m:oMath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pattern when we take the inverse of two or more matrices in a product?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t>A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k</m:t>
              </m:r>
            </m:den>
          </m:f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A</m:t>
            </m:r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</m:e>
            </m:d>
            <m:r>
              <m:t>P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25; J-M 10 | Question Bank: 159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22; J-M 20; J-A 17, 23; C-II 3, 11 | Question Bank: 120, 130, 138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can we cancel a matrix on both sides of an equation and what does this actually mean in terms of matrix multiplication?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only if </w:t>
      </w:r>
      <m:oMath>
        <m:r>
          <m:t>A</m:t>
        </m:r>
      </m:oMath>
      <w:r>
        <w:rPr/>
        <w:t xml:space="preserve"> is invertible, and it means pre-multiplying both sides by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(same side!); </w:t>
      </w:r>
      <m:oMath>
        <m:r>
          <m:t>B</m:t>
        </m:r>
        <m:r>
          <m:t>A</m:t>
        </m:r>
        <m:r>
          <m:rPr>
            <m:sty m:val="p"/>
          </m:rPr>
          <m:t>=</m:t>
        </m:r>
        <m:r>
          <m:t>C</m:t>
        </m:r>
        <m:r>
          <m:t>A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means post-multiplying by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For singular </w:t>
      </w:r>
      <m:oMath>
        <m:r>
          <m:t>A</m:t>
        </m:r>
      </m:oMath>
      <w:r>
        <w:rPr/>
        <w:t xml:space="preserve"> cancellation fails.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O</m:t>
        </m:r>
        <m:r>
          <m:rPr>
            <m:sty m:val="p"/>
          </m:rPr>
          <m:t>=</m:t>
        </m:r>
        <m:r>
          <m:t>O</m:t>
        </m:r>
      </m:oMath>
      <w:r>
        <w:rPr/>
        <w:t xml:space="preserve"> but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≠</m:t>
        </m:r>
        <m:r>
          <m:t>O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Question Bank: 134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both points of the property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, prove them, and use them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: (1) if </w:t>
      </w:r>
      <m:oMath>
        <m:r>
          <m:t>A</m:t>
        </m:r>
      </m:oMath>
      <w:r>
        <w:rPr/>
        <w:t xml:space="preserve"> is non-singular then </w:t>
      </w:r>
      <m:oMath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(multiply by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), and if </w:t>
      </w:r>
      <m:oMath>
        <m:r>
          <m:t>B</m:t>
        </m:r>
      </m:oMath>
      <w:r>
        <w:rPr/>
        <w:t xml:space="preserve"> is non-singular then </w:t>
      </w:r>
      <m:oMath>
        <m:r>
          <m:t>A</m:t>
        </m:r>
        <m:r>
          <m:rPr>
            <m:sty m:val="p"/>
          </m:rPr>
          <m:t>=</m:t>
        </m:r>
        <m:r>
          <m:t>O</m:t>
        </m:r>
      </m:oMath>
      <w:r>
        <w:rPr/>
        <w:t xml:space="preserve">; (2) hence if both </w:t>
      </w:r>
      <m:oMath>
        <m:r>
          <m:t>A</m:t>
        </m:r>
        <m:r>
          <m:rPr>
            <m:sty m:val="p"/>
          </m:rPr>
          <m:t>≠</m:t>
        </m:r>
        <m:r>
          <m:t>O</m:t>
        </m:r>
      </m:oMath>
      <w:r>
        <w:rPr/>
        <w:t xml:space="preserve"> and </w:t>
      </w:r>
      <m:oMath>
        <m:r>
          <m:t>B</m:t>
        </m:r>
        <m:r>
          <m:rPr>
            <m:sty m:val="p"/>
          </m:rPr>
          <m:t>≠</m:t>
        </m:r>
        <m:r>
          <m:t>O</m:t>
        </m:r>
      </m:oMath>
      <w:r>
        <w:rPr/>
        <w:t xml:space="preserve">, both are singular,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 Use it as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factor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factor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 in tricks such as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P</m:t>
            </m:r>
          </m:e>
          <m:sup>
            <m:r>
              <m:t>2</m:t>
            </m:r>
          </m:sup>
        </m:sSup>
        <m:r>
          <m:t>Q</m:t>
        </m:r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t>P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 with both factors singular; for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/>
        <w:t xml:space="preserve"> non-zero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with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the system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has infinitely many solutions.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33; J-II 39; J-M 37; J-A 5; C-I 6, 20; C-II 8, 14 | DPP: 2(7);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the characteristic equation to find the inverse of a square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From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with </w:t>
      </w:r>
      <m:oMath>
        <m:r>
          <m:t>q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, multiply by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. In general solve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O</m:t>
        </m:r>
      </m:oMath>
      <w:r>
        <w:rPr/>
        <w:t xml:space="preserve"> for </w:t>
      </w:r>
      <m:oMath>
        <m:r>
          <m:t>I</m:t>
        </m:r>
      </m:oMath>
      <w:r>
        <w:rPr/>
        <w:t xml:space="preserve"> and factor out </w:t>
      </w:r>
      <m:oMath>
        <m:r>
          <m:t>A</m:t>
        </m:r>
      </m:oMath>
      <w:r>
        <w:rPr/>
        <w:t xml:space="preserve">. The same trick turns </w:t>
      </w:r>
      <m:oMath>
        <m:r>
          <m:t>3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A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r>
          <m:t>O</m:t>
        </m:r>
      </m:oMath>
      <w:r>
        <w:rPr/>
        <w:t xml:space="preserve"> into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A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20; J-II 19; J-M 12 | DPP: 5(17)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15</w:t>
      </w:r>
    </w:p>
    <w:p>
      <w:pPr>
        <w:pStyle w:val="Heading1"/>
        <w:keepNext/>
        <w:spacing w:before="200" w:after="80" w:line="252" w:lineRule="auto"/>
      </w:pPr>
      <w:r>
        <w:rPr/>
        <w:t xml:space="preserve">Finding inverse by elementary operations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inverse by elementary row operations?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t>I</m:t>
            </m:r>
          </m:e>
        </m:d>
      </m:oMath>
      <w:r>
        <w:rPr/>
        <w:t xml:space="preserve"> and apply only row operations (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k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) until the left block becomes </w:t>
      </w:r>
      <m:oMath>
        <m:r>
          <m:t>I</m:t>
        </m:r>
      </m:oMath>
      <w:r>
        <w:rPr/>
        <w:t xml:space="preserve">; the right block is then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A row of zeros on the left means </w:t>
      </w:r>
      <m:oMath>
        <m:r>
          <m:t>A</m:t>
        </m:r>
      </m:oMath>
      <w:r>
        <w:rPr/>
        <w:t xml:space="preserve"> is not invertible.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give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inverse by elementary column operations?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A</m:t>
        </m:r>
      </m:oMath>
      <w:r>
        <w:rPr/>
        <w:t xml:space="preserve"> above </w:t>
      </w:r>
      <m:oMath>
        <m:r>
          <m:t>I</m:t>
        </m:r>
      </m:oMath>
      <w:r>
        <w:rPr/>
        <w:t xml:space="preserve"> and apply only column operations (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↔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r>
          <m:t>k</m:t>
        </m:r>
        <m:sSub>
          <m:e>
            <m:r>
              <m:t>C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k</m:t>
        </m:r>
        <m:sSub>
          <m:e>
            <m:r>
              <m:t>C</m:t>
            </m:r>
          </m:e>
          <m:sub>
            <m:r>
              <m:t>j</m:t>
            </m:r>
          </m:sub>
        </m:sSub>
      </m:oMath>
      <w:r>
        <w:rPr/>
        <w:t xml:space="preserve">) until the upper block is </w:t>
      </w:r>
      <m:oMath>
        <m:r>
          <m:t>I</m:t>
        </m:r>
      </m:oMath>
      <w:r>
        <w:rPr/>
        <w:t xml:space="preserve">; the lower block is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Never mix row and column operations.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you keep in mind while using row operations on both sides of a matrix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A</m:t>
        </m:r>
        <m:r>
          <m:rPr>
            <m:sty m:val="p"/>
          </m:rPr>
          <m:t>=</m:t>
        </m:r>
        <m:r>
          <m:t>I</m:t>
        </m:r>
        <m:r>
          <m:t>A</m:t>
        </m:r>
      </m:oMath>
      <w:r>
        <w:rPr/>
        <w:t xml:space="preserve"> and apply each row operation to the left side and to the pre-factor </w:t>
      </w:r>
      <m:oMath>
        <m:r>
          <m:t>I</m:t>
        </m:r>
      </m:oMath>
      <w:r>
        <w:rPr/>
        <w:t xml:space="preserve"> of the right side (never to </w:t>
      </w:r>
      <m:oMath>
        <m:r>
          <m:t>A</m:t>
        </m:r>
      </m:oMath>
      <w:r>
        <w:rPr/>
        <w:t xml:space="preserve"> on the right): </w:t>
      </w:r>
      <m:oMath>
        <m:r>
          <m:t>A</m:t>
        </m:r>
        <m:r>
          <m:rPr>
            <m:sty m:val="p"/>
          </m:rPr>
          <m:t>=</m:t>
        </m:r>
        <m:r>
          <m:t>I</m:t>
        </m:r>
        <m:r>
          <m:t>A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, so </w:t>
      </w:r>
      <m:oMath>
        <m:r>
          <m:t>B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Do not use column operations in the same calculation.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should you keep in mind while using column operations on both sides of a matrix equation?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t>I</m:t>
        </m:r>
      </m:oMath>
      <w:r>
        <w:rPr/>
        <w:t xml:space="preserve"> and apply each column operation to the left side and to the post-factor </w:t>
      </w:r>
      <m:oMath>
        <m:r>
          <m:t>I</m:t>
        </m:r>
      </m:oMath>
      <w:r>
        <w:rPr/>
        <w:t xml:space="preserve"> of the right side: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t>I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, so </w:t>
      </w:r>
      <m:oMath>
        <m:r>
          <m:t>B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Do not use row operations in the same calculation.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System of Equations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write a given system of equations as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and vice versa?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= coefficient matrix, </w:t>
      </w:r>
      <m:oMath>
        <m:r>
          <m:t>X</m:t>
        </m:r>
      </m:oMath>
      <w:r>
        <w:rPr/>
        <w:t xml:space="preserve"> = column of unknowns, </w:t>
      </w:r>
      <m:oMath>
        <m:r>
          <m:t>B</m:t>
        </m:r>
      </m:oMath>
      <w:r>
        <w:rPr/>
        <w:t xml:space="preserve"> = column of constants. If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 (unique solution). Homogeneous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has a non-zero solution iff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t>y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  <w:r>
        <w:rPr/>
        <w:t xml:space="preserve">, giving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37; J-II 24-27; C-II 7, 26-28 | Question Bank: 123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34, 38; J-M 17; J-A 12-13, 26; C-II 4, 9, 12, 21-22 | Question Bank: 127, 129, 133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relate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with Cramer's rule?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  <m:r>
              <m:t>B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, i.e.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num>
          <m:den>
            <m:r>
              <m:t>Δ</m:t>
            </m:r>
          </m:den>
        </m:f>
      </m:oMath>
      <w:r>
        <w:rPr/>
        <w:t xml:space="preserve"> (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rPr/>
        <w:t xml:space="preserve">: column </w:t>
      </w:r>
      <m:oMath>
        <m:r>
          <m:t>i</m:t>
        </m:r>
      </m:oMath>
      <w:r>
        <w:rPr/>
        <w:t xml:space="preserve"> of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replaced by </w:t>
      </w:r>
      <m:oMath>
        <m:r>
          <m:t>B</m:t>
        </m:r>
      </m:oMath>
      <w:r>
        <w:rPr/>
        <w:t xml:space="preserve">).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if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≠</m:t>
        </m:r>
        <m:r>
          <m:t>O</m:t>
        </m:r>
      </m:oMath>
      <w:r>
        <w:rPr/>
        <w:t xml:space="preserve"> the system is inconsistent; if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 it has infinitely many solutions or none (check further).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Δ</m:t>
        </m:r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rPr/>
        <w:t xml:space="preserve">, so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; similarly </w:t>
      </w:r>
      <m:oMath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z</m:t>
        </m:r>
        <m:r>
          <m:rPr>
            <m:sty m:val="p"/>
          </m:rPr>
          <m:t>=</m:t>
        </m:r>
        <m:r>
          <m:t>3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12-13; C-II 9,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37; J-II 24; J-M 17; C-II 26-28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use a matrix defined by its action on column matrices (</w:t>
      </w:r>
      <m:oMath>
        <m:r>
          <m:t>A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A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Put the given columns side by side: </w:t>
      </w:r>
      <m:oMath>
        <m:r>
          <m:t>A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t> 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t> 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t> 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Y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(if </w:t>
      </w:r>
      <m:oMath>
        <m:r>
          <m:t>X</m:t>
        </m:r>
      </m:oMath>
      <w:r>
        <w:rPr/>
        <w:t xml:space="preserve"> invertible); if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rPr/>
        <w:t xml:space="preserve"> the columns of </w:t>
      </w:r>
      <m:oMath>
        <m:r>
          <m:t>A</m:t>
        </m:r>
      </m:oMath>
      <w:r>
        <w:rPr/>
        <w:t xml:space="preserve"> are the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/>
        <w:t xml:space="preserve">. If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λ</m:t>
        </m:r>
        <m:r>
          <m:t>X</m:t>
        </m:r>
      </m:oMath>
      <w:r>
        <w:rPr/>
        <w:t xml:space="preserve"> then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k</m:t>
            </m:r>
            <m:r>
              <m:t>I</m:t>
            </m:r>
          </m:e>
        </m:d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λ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X</m:t>
        </m:r>
      </m:oMath>
      <w:r>
        <w:rPr/>
        <w:t xml:space="preserve">: use it to solve or classify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k</m:t>
            </m:r>
            <m:r>
              <m:t>I</m:t>
            </m:r>
          </m:e>
        </m:d>
        <m:r>
          <m:t>Y</m:t>
        </m:r>
        <m:r>
          <m:rPr>
            <m:sty m:val="p"/>
          </m:rPr>
          <m:t>=</m:t>
        </m:r>
        <m:r>
          <m:t>B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 and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t>5</m:t>
                  </m:r>
                </m:e>
              </m:mr>
            </m:m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34; J-II 22, 34-36; J-M 17 | Question Bank: 127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solve a matrix equation such as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or </w:t>
      </w:r>
      <m:oMath>
        <m:r>
          <m:t>A</m:t>
        </m:r>
        <m:r>
          <m:t>X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for the unknown matrix </w:t>
      </w:r>
      <m:oMath>
        <m:r>
          <m:t>X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 (pre-multiply);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(post-multiply); </w:t>
      </w:r>
      <m:oMath>
        <m:r>
          <m:t>A</m:t>
        </m:r>
        <m:r>
          <m:t>X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C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. If a factor is singular, write </w:t>
      </w:r>
      <m:oMath>
        <m:r>
          <m:t>X</m:t>
        </m:r>
      </m:oMath>
      <w:r>
        <w:rPr/>
        <w:t xml:space="preserve"> with unknown entries and compare elements: the solution may not exist or may not be unique.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23; C-I 21; C-II 4, 6,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Rank of Matrix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does the rank of a matrix mean?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order of the highest-order non-singular square sub-matrix. If rank is </w:t>
      </w:r>
      <m:oMath>
        <m:r>
          <m:t>r</m:t>
        </m:r>
      </m:oMath>
      <w:r>
        <w:rPr/>
        <w:t xml:space="preserve">: every sub-matrix of order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rPr/>
        <w:t xml:space="preserve"> or more is singular and at least one of order </w:t>
      </w:r>
      <m:oMath>
        <m:r>
          <m:t>r</m:t>
        </m:r>
      </m:oMath>
      <w:r>
        <w:rPr/>
        <w:t xml:space="preserve"> is non-singular; </w:t>
      </w:r>
      <m:oMath>
        <m:r>
          <m:rPr>
            <m:sty m:val="p"/>
          </m:rPr>
          <m:t>rank</m:t>
        </m:r>
        <m:r>
          <m:rPr>
            <m:sty m:val="p"/>
          </m:rPr>
          <m:t>≤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find the rank of a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Row-reduce to echelon form and count the non-zero rows, or find the largest non-vanishing minor: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</m:oMath>
      <w:r>
        <w:rPr/>
        <w:t xml:space="preserve"> rank </w:t>
      </w:r>
      <m:oMath>
        <m:r>
          <m:t>n</m:t>
        </m:r>
      </m:oMath>
      <w:r>
        <w:rPr/>
        <w:t xml:space="preserve">; otherwise test the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minors, then the non-zero entries.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3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rPr/>
        <w:t xml:space="preserve">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gives a zero row, so rank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31-33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26-27; J-A 13; C-II 9, 12</w:t>
      </w:r>
    </w:p>
    <w:p>
      <w:pPr>
        <w:pStyle w:val="Heading1"/>
        <w:keepNext/>
        <w:spacing w:before="200" w:after="80" w:line="252" w:lineRule="auto"/>
      </w:pPr>
      <w:r>
        <w:rPr/>
        <w:t xml:space="preserve">Extra Reading Material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a permutation matrix? Write down its properties.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 matrix obtained by permuting the rows of </w:t>
      </w:r>
      <m:oMath>
        <m:r>
          <m:t>I</m:t>
        </m:r>
      </m:oMath>
      <w:r>
        <w:rPr/>
        <w:t xml:space="preserve">: each row and each column has exactly one </w:t>
      </w:r>
      <m:oMath>
        <m:r>
          <m:t>1</m:t>
        </m:r>
      </m:oMath>
      <w:r>
        <w:rPr/>
        <w:t xml:space="preserve">, the rest </w:t>
      </w:r>
      <m:oMath>
        <m:r>
          <m:t>0</m:t>
        </m:r>
      </m:oMath>
      <w:r>
        <w:rPr/>
        <w:t xml:space="preserve">. Properties: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=</m:t>
        </m:r>
        <m:r>
          <m:t>I</m:t>
        </m:r>
      </m:oMath>
      <w:r>
        <w:rPr/>
        <w:t xml:space="preserve"> (orthogonal,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rPr/>
        <w:t xml:space="preserve">),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(sign of the permutation), product of permutation matrices is a permutation matrix, </w:t>
      </w:r>
      <m:oMath>
        <m:r>
          <m:rPr>
            <m:sty m:val="p"/>
          </m:rPr>
          <m:t>tr</m:t>
        </m:r>
        <m:r>
          <m:t>P</m:t>
        </m:r>
      </m:oMath>
      <w:r>
        <w:rPr/>
        <w:t xml:space="preserve"> = number of fixed positions; there are </w:t>
      </w:r>
      <m:oMath>
        <m:r>
          <m:t>n</m:t>
        </m:r>
        <m:r>
          <m:rPr>
            <m:sty m:val="p"/>
          </m:rPr>
          <m:t>!</m:t>
        </m:r>
      </m:oMath>
      <w:r>
        <w:rPr/>
        <w:t xml:space="preserve"> of order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rPr/>
        <w:t xml:space="preserve"> matrices of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 with exactly one </w:t>
      </w:r>
      <m:oMath>
        <m:r>
          <m:t>1</m:t>
        </m:r>
      </m:oMath>
      <w:r>
        <w:rPr/>
        <w:t xml:space="preserve"> in every row and every column are the permutation matrices: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29; J-A 18, 22 | Question Bank: 136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effect on a matrix if we pre-multiply or post-multiply it by a permutation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r>
          <m:t>A</m:t>
        </m:r>
      </m:oMath>
      <w:r>
        <w:rPr/>
        <w:t xml:space="preserve"> permutes the rows of </w:t>
      </w:r>
      <m:oMath>
        <m:r>
          <m:t>A</m:t>
        </m:r>
      </m:oMath>
      <w:r>
        <w:rPr/>
        <w:t xml:space="preserve">; </w:t>
      </w:r>
      <m:oMath>
        <m:r>
          <m:t>A</m:t>
        </m:r>
        <m:r>
          <m:t>P</m:t>
        </m:r>
      </m:oMath>
      <w:r>
        <w:rPr/>
        <w:t xml:space="preserve"> permutes the columns of </w:t>
      </w:r>
      <m:oMath>
        <m:r>
          <m:t>A</m:t>
        </m:r>
      </m:oMath>
      <w:r>
        <w:rPr/>
        <w:t xml:space="preserve"> (by the same pattern as the rows of </w:t>
      </w:r>
      <m:oMath>
        <m:r>
          <m:t>I</m:t>
        </m:r>
      </m:oMath>
      <w:r>
        <w:rPr/>
        <w:t xml:space="preserve"> were permuted).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: </w:t>
      </w:r>
      <m:oMath>
        <m:r>
          <m:t>P</m:t>
        </m:r>
        <m:r>
          <m:t>A</m:t>
        </m:r>
      </m:oMath>
      <w:r>
        <w:rPr/>
        <w:t xml:space="preserve"> swaps the two rows of </w:t>
      </w:r>
      <m:oMath>
        <m:r>
          <m:t>A</m:t>
        </m:r>
      </m:oMath>
      <w:r>
        <w:rPr/>
        <w:t xml:space="preserve">, </w:t>
      </w:r>
      <m:oMath>
        <m:r>
          <m:t>A</m:t>
        </m:r>
        <m:r>
          <m:t>P</m:t>
        </m:r>
      </m:oMath>
      <w:r>
        <w:rPr/>
        <w:t xml:space="preserve"> swaps the two columns.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J-A 18, 22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Which power of a permutation matrix is </w:t>
      </w:r>
      <m:oMath>
        <m:r>
          <m:t>I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where </w:t>
      </w:r>
      <m:oMath>
        <m:r>
          <m:t>k</m:t>
        </m:r>
      </m:oMath>
      <w:r>
        <w:rPr/>
        <w:t xml:space="preserve"> is the order of the permutation, the lcm of its cycle lengths (so </w:t>
      </w:r>
      <m:oMath>
        <m:sSup>
          <m:e>
            <m:r>
              <m:t>P</m:t>
            </m:r>
          </m:e>
          <m:sup>
            <m:r>
              <m:t>n</m:t>
            </m:r>
            <m:r>
              <m:rPr>
                <m:sty m:val="p"/>
              </m:rPr>
              <m:t>!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always).</w:t>
      </w:r>
    </w:p>
    <w:p>
      <w:pPr>
        <w:spacing w:before="0" w:after="50" w:line="252" w:lineRule="auto"/>
      </w:pPr>
      <w:r>
        <w:rPr/>
        <w:t xml:space="preserve">Ex: the cyclic matrix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rPr/>
        <w:t xml:space="preserve"> has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so </w:t>
      </w:r>
      <m:oMath>
        <m:sSup>
          <m:e>
            <m:r>
              <m:t>P</m:t>
            </m:r>
          </m:e>
          <m:sup>
            <m:r>
              <m:t>49</m:t>
            </m:r>
          </m:sup>
        </m:sSup>
        <m:r>
          <m:rPr>
            <m:sty m:val="p"/>
          </m:rPr>
          <m:t>=</m:t>
        </m:r>
        <m:r>
          <m:t>P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Are you able to write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</m:oMath>
      <w:r>
        <w:rPr/>
        <w:t xml:space="preserve"> directly, where </w:t>
      </w:r>
      <m:oMath>
        <m:r>
          <m:t>X</m:t>
        </m:r>
      </m:oMath>
      <w:r>
        <w:rPr/>
        <w:t xml:space="preserve"> is a column matrix and </w:t>
      </w:r>
      <m:oMath>
        <m:r>
          <m:t>A</m:t>
        </m:r>
      </m:oMath>
      <w:r>
        <w:rPr/>
        <w:t xml:space="preserve"> a square matrix?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/>
        <w:t xml:space="preserve"> is a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/>
        <w:t xml:space="preserve"> matrix (a quadratic form). For symmetric </w:t>
      </w:r>
      <m:oMath>
        <m:r>
          <m:t>A</m:t>
        </m:r>
      </m:oMath>
      <w:r>
        <w:rPr/>
        <w:t xml:space="preserve">: </w:t>
      </w:r>
      <m:oMath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  <w:r>
        <w:rPr/>
        <w:t xml:space="preserve">; for skew-symmetric </w:t>
      </w:r>
      <m:oMath>
        <m:r>
          <m:t>A</m:t>
        </m:r>
      </m:oMath>
      <w:r>
        <w:rPr/>
        <w:t xml:space="preserve"> it is </w:t>
      </w:r>
      <m:oMath>
        <m:r>
          <m:t>0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  <m:e>
                  <m:r>
                    <m:t>y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x</m:t>
                  </m:r>
                </m:e>
              </m:mr>
              <m:mr>
                <m:e>
                  <m:r>
                    <m:t>y</m:t>
                  </m:r>
                </m:e>
              </m:mr>
            </m:m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32, 45 | DPP: 2(4)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 (added items)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do you count (or find the extreme value of) matrices whose entries come from a given set and satisfy a condition?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Turn the condition into conditions on the entries and count cell by cell. Useful translations: </w:t>
      </w:r>
      <m:oMath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a</m:t>
            </m:r>
          </m:e>
          <m:sub>
            <m:r>
              <m:t>i</m:t>
            </m:r>
            <m:r>
              <m:t>j</m:t>
            </m:r>
          </m:sub>
          <m:sup>
            <m:r>
              <m:t>2</m:t>
            </m:r>
          </m:sup>
        </m:sSubSup>
      </m:oMath>
      <w:r>
        <w:rPr/>
        <w:t xml:space="preserve">; symmetric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rPr/>
        <w:t xml:space="preserve"> with </w:t>
      </w:r>
      <m:oMath>
        <m:r>
          <m:t>s</m:t>
        </m:r>
      </m:oMath>
      <w:r>
        <w:rPr/>
        <w:t xml:space="preserve"> values </w:t>
      </w:r>
      <m:oMath>
        <m:r>
          <m:rPr>
            <m:sty m:val="p"/>
          </m:rPr>
          <m:t>⇒</m:t>
        </m:r>
        <m:sSup>
          <m:e>
            <m:r>
              <m:t>s</m:t>
            </m:r>
          </m:e>
          <m:sup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 (count the complement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); sum of entries </w:t>
      </w:r>
      <m:oMath>
        <m:r>
          <m:rPr>
            <m:sty m:val="p"/>
          </m:rPr>
          <m:t>=</m:t>
        </m:r>
      </m:oMath>
      <w:r>
        <w:rPr/>
        <w:t xml:space="preserve"> prime (list the possible sums). For the maximum of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use bounds (Hadamard / AM-GM) and try a candidate.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/>
        <w:t xml:space="preserve"> matrices with entries in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50</m:t>
        </m:r>
      </m:oMath>
      <w:r>
        <w:rPr/>
        <w:t xml:space="preserve"> of the </w:t>
      </w:r>
      <m:oMath>
        <m:r>
          <m:t>81</m:t>
        </m:r>
      </m:oMath>
      <w:r>
        <w:rPr/>
        <w:t xml:space="preserve"> are invertible (so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50</m:t>
            </m:r>
          </m:num>
          <m:den>
            <m:r>
              <m:t>81</m:t>
            </m:r>
          </m:den>
        </m:f>
      </m:oMath>
      <w:r>
        <w:rPr/>
        <w:t xml:space="preserve">); for entries in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/>
        <w:t xml:space="preserve"> exactly </w:t>
      </w:r>
      <m:oMath>
        <m:r>
          <m:t>6</m:t>
        </m:r>
      </m:oMath>
      <w:r>
        <w:rPr/>
        <w:t xml:space="preserve"> of </w:t>
      </w:r>
      <m:oMath>
        <m:r>
          <m:t>16</m:t>
        </m:r>
      </m:oMath>
      <w:r>
        <w:rPr/>
        <w:t xml:space="preserve"> are invertible.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38; J-M 8, 24, 28, 40-41, 44; J-A 11, 14, 27-29; C-I 19; C-II 13, 20-25, 30 | Question Bank: 131, 149, 160, 163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7, 15, 42 | Question Bank: 121, 136, 151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