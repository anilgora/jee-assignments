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Matrices: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Definition and types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rPr>
            <m:sty m:val="p"/>
          </m:rPr>
          <m:t>=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rPr/>
        <w:t xml:space="preserve">, </w:t>
      </w:r>
      <m:oMath>
        <m:r>
          <m:t>m</m:t>
        </m:r>
        <m:r>
          <m:t>n</m:t>
        </m:r>
      </m:oMath>
      <w:r>
        <w:rPr/>
        <w:t xml:space="preserve"> elements; </w:t>
      </w:r>
      <m:oMath>
        <m:r>
          <m:t>N</m:t>
        </m:r>
      </m:oMath>
      <w:r>
        <w:rPr/>
        <w:t xml:space="preserve"> elements </w:t>
      </w:r>
      <m:oMath>
        <m:r>
          <m:rPr>
            <m:sty m:val="p"/>
          </m:rPr>
          <m:t>⇒</m:t>
        </m:r>
      </m:oMath>
      <w:r>
        <w:rPr/>
        <w:t xml:space="preserve"> number of orders </w:t>
      </w:r>
      <m:oMath>
        <m:r>
          <m:rPr>
            <m:sty m:val="p"/>
          </m:rPr>
          <m:t>=</m:t>
        </m:r>
      </m:oMath>
      <w:r>
        <w:rPr/>
        <w:t xml:space="preserve"> divisors of </w:t>
      </w:r>
      <m:oMath>
        <m:r>
          <m:t>N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</m:oMath>
      <w:r>
        <w:rPr/>
        <w:t xml:space="preserve"> singular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Row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, column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rPr/>
        <w:t xml:space="preserve">, horizontal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, vertical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, square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Diagonal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≠</m:t>
            </m:r>
            <m:r>
              <m:t>j</m:t>
            </m:r>
          </m:e>
        </m:d>
      </m:oMath>
      <w:r>
        <w:rPr/>
        <w:t xml:space="preserve">; scalar </w:t>
      </w:r>
      <m:oMath>
        <m:r>
          <m:rPr>
            <m:sty m:val="p"/>
          </m:rPr>
          <m:t>=</m:t>
        </m:r>
        <m:r>
          <m:t>k</m:t>
        </m:r>
        <m:r>
          <m:t>I</m:t>
        </m:r>
      </m:oMath>
      <w:r>
        <w:rPr/>
        <w:t xml:space="preserve">; upper triangular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&gt;</m:t>
            </m:r>
            <m:r>
              <m:t>j</m:t>
            </m:r>
          </m:e>
        </m:d>
      </m:oMath>
      <w:r>
        <w:rPr/>
        <w:t xml:space="preserve">; lower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matrices: same order and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Addition, scalar multiple, trace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 (same order), </w:t>
      </w:r>
      <m:oMath>
        <m:r>
          <m:t>k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  <m:r>
          <m:rPr>
            <m:sty m:val="p"/>
          </m:rPr>
          <m:t>±</m:t>
        </m:r>
        <m:r>
          <m:rPr>
            <m:sty m:val="p"/>
          </m:rPr>
          <m:t>tr</m:t>
        </m:r>
        <m:r>
          <m:t>B</m:t>
        </m:r>
      </m:oMath>
      <w:r>
        <w:rPr/>
        <w:t xml:space="preserve">, </w:t>
      </w:r>
      <m:oMath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Addition is commutative and associative; additive inverse </w:t>
      </w:r>
      <m:oMath>
        <m:r>
          <m:rPr>
            <m:sty m:val="p"/>
          </m:rPr>
          <m:t>−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 in general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Multiplication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rPr/>
        <w:t xml:space="preserve">,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, </w:t>
      </w:r>
      <m:oMath>
        <m:r>
          <m:t> </m:t>
        </m:r>
        <m:r>
          <m:t>A</m:t>
        </m:r>
        <m:r>
          <m:t>I</m:t>
        </m:r>
        <m:r>
          <m:rPr>
            <m:sty m:val="p"/>
          </m:rPr>
          <m:t>=</m:t>
        </m:r>
        <m:r>
          <m:t>I</m:t>
        </m:r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</m:oMath>
      <w:r>
        <w:rPr/>
        <w:t xml:space="preserve"> needs columns of </w:t>
      </w:r>
      <m:oMath>
        <m:r>
          <m:t>A</m:t>
        </m:r>
        <m:r>
          <m:rPr>
            <m:sty m:val="p"/>
          </m:rPr>
          <m:t>=</m:t>
        </m:r>
      </m:oMath>
      <w:r>
        <w:rPr/>
        <w:t xml:space="preserve"> rows of </w:t>
      </w:r>
      <m:oMath>
        <m:r>
          <m:t>B</m:t>
        </m:r>
      </m:oMath>
      <w:r>
        <w:rPr/>
        <w:t xml:space="preserve">;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rPr/>
        <w:t xml:space="preserve"> in general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Associative and distributive;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does not force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 or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Product of a row, a matrix and a column is a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 matrix (number)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Commuting, identities and powers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commute;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anti-commute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±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A</m:t>
          </m:r>
          <m:r>
            <m:t>B</m:t>
          </m:r>
          <m:r>
            <m:rPr>
              <m:sty m:val="p"/>
            </m:rPr>
            <m:t>±</m:t>
          </m:r>
          <m:r>
            <m:t>B</m:t>
          </m:r>
          <m:r>
            <m:t>A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Algebraic identities hold only 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always expands binomially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Powers only for square matrices;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uses </w:t>
      </w:r>
      <m:oMath>
        <m:r>
          <m:t>I</m:t>
        </m:r>
      </m:oMath>
      <w:r>
        <w:rPr/>
        <w:t xml:space="preserve"> for the constant term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 commutes with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k</m:t>
        </m:r>
        <m:r>
          <m:t>I</m:t>
        </m:r>
      </m:oMath>
      <w:r>
        <w:rPr/>
        <w:t xml:space="preserve">, polynomials in </w:t>
      </w:r>
      <m:oMath>
        <m:r>
          <m:t>A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Characteristic equation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Order 2: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O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Order 3: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O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= sum of principal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minors; roots sum </w:t>
      </w:r>
      <m:oMath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, product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Use: reduce high powers, divide polynomial by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find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</w:t>
      </w:r>
      <m:oMath>
        <m:r>
          <m:rPr>
            <m:sty m:val="p"/>
          </m:rPr>
          <m:t>tr</m:t>
        </m:r>
        <m:r>
          <m:t>A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(and </w:t>
      </w:r>
      <m:oMath>
        <m:r>
          <m:t>C</m:t>
        </m:r>
      </m:oMath>
      <w:r>
        <w:rPr/>
        <w:t xml:space="preserve"> for order 3).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−</m:t>
        </m:r>
        <m:r>
          <m:t>q</m:t>
        </m:r>
        <m:r>
          <m:t>I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Substitute repeatedly to lower the power.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Idempotent, periodic, involutory, nilpotent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Idempotent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Involutory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Nilpotent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Idempotent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1</m:t>
        </m:r>
      </m:oMath>
      <w:r>
        <w:rPr/>
        <w:t xml:space="preserve">; involutory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periodic 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(least </w:t>
      </w:r>
      <m:oMath>
        <m:r>
          <m:t>k</m:t>
        </m:r>
      </m:oMath>
      <w:r>
        <w:rPr/>
        <w:t xml:space="preserve"> = period)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Nilpotent index </w:t>
      </w:r>
      <m:oMath>
        <m:r>
          <m:rPr>
            <m:sty m:val="p"/>
          </m:rPr>
          <m:t>≤</m:t>
        </m:r>
      </m:oMath>
      <w:r>
        <w:rPr/>
        <w:t xml:space="preserve"> order; triangular with zero diagonal is nilpotent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 idempotent when </w:t>
      </w:r>
      <m:oMath>
        <m:r>
          <m:t>A</m:t>
        </m:r>
      </m:oMath>
      <w:r>
        <w:rPr/>
        <w:t xml:space="preserve"> is involutory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Transpose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T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t>C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T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Symmetric and skew-symmetric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Symmetric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; skew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Skew: diagonal </w:t>
      </w:r>
      <m:oMath>
        <m:r>
          <m:t>0</m:t>
        </m:r>
      </m:oMath>
      <w:r>
        <w:rPr/>
        <w:t xml:space="preserve">, </w:t>
      </w:r>
      <m:oMath>
        <m:r>
          <m:rPr>
            <m:sty m:val="p"/>
          </m:rPr>
          <m:t>tr</m:t>
        </m:r>
        <m:r>
          <m:rPr>
            <m:sty m:val="p"/>
          </m:rPr>
          <m:t>=</m:t>
        </m:r>
        <m:r>
          <m:t>0</m:t>
        </m:r>
      </m:oMath>
      <w:r>
        <w:rPr/>
        <w:t xml:space="preserve">, odd order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symmetric and skew </w:t>
      </w:r>
      <m:oMath>
        <m:r>
          <m:rPr>
            <m:sty m:val="p"/>
          </m:rPr>
          <m:t>⇒</m:t>
        </m:r>
        <m:r>
          <m:t>O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rPr/>
        <w:t xml:space="preserve"> symmetric; </w:t>
      </w:r>
      <m:oMath>
        <m:r>
          <m:t>A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skew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Skew: odd power skew, even power symmetric; symmetric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: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is skew, </w:t>
      </w:r>
      <m:oMath>
        <m:r>
          <m:t>A</m:t>
        </m:r>
        <m:r>
          <m:t>B</m:t>
        </m:r>
      </m:oMath>
      <w:r>
        <w:rPr/>
        <w:t xml:space="preserve"> symmetric iff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Free elements: symmetric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, skew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Orthogonal and rotation matrices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2</m:t>
              </m:r>
            </m:sup>
          </m:sSub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Rows (columns) are unit vectors, mutually perpendicular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T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Adjoint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rPr/>
        <w:t xml:space="preserve">, </w:t>
      </w:r>
      <m:oMath>
        <m:r>
          <m:t> </m:t>
        </m:r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 </m:t>
        </m:r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, </w:t>
      </w:r>
      <m:oMath>
        <m:r>
          <m:t> </m:t>
        </m:r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adj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adj</m:t>
        </m:r>
        <m:r>
          <m:t>B</m:t>
        </m:r>
        <m:r>
          <m:rPr>
            <m:sty m:val="p"/>
          </m:rPr>
          <m:t>adj</m:t>
        </m:r>
        <m:r>
          <m:t>A</m:t>
        </m:r>
      </m:oMath>
      <w:r>
        <w:rPr/>
        <w:t xml:space="preserve">, </w:t>
      </w:r>
      <m:oMath>
        <m:r>
          <m:t> </m:t>
        </m:r>
        <m:r>
          <m:rPr>
            <m:sty m:val="p"/>
          </m:rPr>
          <m:t>adj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Order 2: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Peel nested adj/scalars from the outside: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M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M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</m:oMath>
      <w:r>
        <w:rPr/>
        <w:t xml:space="preserve">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Inverse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adj</m:t>
            </m:r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exists iff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T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Inverse from characteristic equation: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Diagonal inverse is diagonal; symmetric inverse is symmetric;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with integer entries </w:t>
      </w:r>
      <m:oMath>
        <m:r>
          <m:rPr>
            <m:sty m:val="p"/>
          </m:rPr>
          <m:t>⇒</m:t>
        </m:r>
      </m:oMath>
      <w:r>
        <w:rPr/>
        <w:t xml:space="preserve"> integer inverse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Cancellation and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only for invertible </w:t>
      </w:r>
      <m:oMath>
        <m:r>
          <m:t>A</m:t>
        </m:r>
      </m:oMath>
      <w:r>
        <w:rPr/>
        <w:t xml:space="preserve"> (pre-multiply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r>
          <m:t>A</m:t>
        </m:r>
      </m:oMath>
      <w:r>
        <w:rPr/>
        <w:t xml:space="preserve"> non-singular </w:t>
      </w:r>
      <m:oMath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; both non-zero </w:t>
      </w:r>
      <m:oMath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Factor tricks: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when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t>Q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P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Cancelling a singular matrix or on the wrong side.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Elementary operations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Rows: write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I</m:t>
            </m:r>
          </m:e>
        </m:d>
      </m:oMath>
      <w:r>
        <w:rPr/>
        <w:t xml:space="preserve">, use only row operations until </w:t>
      </w:r>
      <m:oMath>
        <m:d>
          <m:dPr>
            <m:begChr m:val="["/>
            <m:sepChr m:val=""/>
            <m:endChr m:val="]"/>
            <m:grow/>
          </m:dPr>
          <m:e>
            <m:r>
              <m:t>I</m:t>
            </m:r>
            <m:r>
              <m:rPr>
                <m:sty m:val="p"/>
              </m:rPr>
              <m:t>|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Columns: write </w:t>
      </w:r>
      <m:oMath>
        <m:r>
          <m:t>A</m:t>
        </m:r>
      </m:oMath>
      <w:r>
        <w:rPr/>
        <w:t xml:space="preserve"> over </w:t>
      </w:r>
      <m:oMath>
        <m:r>
          <m:t>I</m:t>
        </m:r>
      </m:oMath>
      <w:r>
        <w:rPr/>
        <w:t xml:space="preserve">, use only column operations until </w:t>
      </w:r>
      <m:oMath>
        <m:r>
          <m:t>I</m:t>
        </m:r>
      </m:oMath>
      <w:r>
        <w:rPr/>
        <w:t xml:space="preserve"> over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Equation form: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</m:oMath>
      <w:r>
        <w:rPr/>
        <w:t xml:space="preserve"> (rows, act on left </w:t>
      </w:r>
      <m:oMath>
        <m:r>
          <m:t>A</m:t>
        </m:r>
      </m:oMath>
      <w:r>
        <w:rPr/>
        <w:t xml:space="preserve"> and pre-factor </w:t>
      </w:r>
      <m:oMath>
        <m:r>
          <m:t>I</m:t>
        </m:r>
      </m:oMath>
      <w:r>
        <w:rPr/>
        <w:t xml:space="preserve">) or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</m:oMath>
      <w:r>
        <w:rPr/>
        <w:t xml:space="preserve"> (columns).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Mixing row and column operations in one calculation.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System of equations and rank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  <m:r>
              <m:t>B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≠</m:t>
        </m:r>
        <m:r>
          <m:t>O</m:t>
        </m:r>
        <m:r>
          <m:rPr>
            <m:sty m:val="p"/>
          </m:rPr>
          <m:t>⇒</m:t>
        </m:r>
      </m:oMath>
      <w:r>
        <w:rPr/>
        <w:t xml:space="preserve"> no solution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has non-zero solution iff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: infinite solutions or none (check)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Rank = order of the largest non-singular sub-matrix = number of non-zero rows in echelon form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Matrix given by </w:t>
      </w:r>
      <m:oMath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rPr/>
        <w:t xml:space="preserve">: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</m:oMath>
      <w:r>
        <w:rPr/>
        <w:t xml:space="preserve">;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Matrix equations: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,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Permutation matrix and quadratic form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</w:t>
      </w:r>
      <m:oMath>
        <m:r>
          <m:t>P</m:t>
        </m:r>
        <m:r>
          <m:t>A</m:t>
        </m:r>
      </m:oMath>
      <w:r>
        <w:rPr/>
        <w:t xml:space="preserve"> permutes rows, </w:t>
      </w:r>
      <m:oMath>
        <m:r>
          <m:t>A</m:t>
        </m:r>
        <m:r>
          <m:t>P</m:t>
        </m:r>
      </m:oMath>
      <w:r>
        <w:rPr/>
        <w:t xml:space="preserve"> permutes columns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r>
          <m:t>k</m:t>
        </m:r>
      </m:oMath>
      <w:r>
        <w:rPr/>
        <w:t xml:space="preserve"> = lcm of cycle lengths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 (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A</m:t>
        </m:r>
      </m:oMath>
      <w:r>
        <w:rPr/>
        <w:t xml:space="preserve"> skew)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Permutation matrices of order </w:t>
      </w:r>
      <m:oMath>
        <m:r>
          <m:t>n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; trace = number of fixed positions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Powers, sums and counting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: find pattern of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, or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, or reduce with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Rank one </w:t>
      </w:r>
      <m:oMath>
        <m:r>
          <m:t>A</m:t>
        </m:r>
        <m:r>
          <m:rPr>
            <m:sty m:val="p"/>
          </m:rPr>
          <m:t>=</m:t>
        </m:r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v</m:t>
                    </m:r>
                  </m:e>
                  <m:sup>
                    <m:r>
                      <m:t>T</m:t>
                    </m:r>
                  </m:sup>
                </m:sSup>
                <m:r>
                  <m:t>u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; row sums </w:t>
      </w:r>
      <m:oMath>
        <m:r>
          <m:t>1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Counting matrices: translate the condition (e.g. </w:t>
      </w:r>
      <m:oMath>
        <m:r>
          <m:rPr>
            <m:sty m:val="p"/>
          </m:rPr>
          <m:t>tr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), count cell by cell, use the complement for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Do not swap factors: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rPr/>
        <w:t xml:space="preserve">; transpose and inverse reverse the order.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not </w:t>
      </w:r>
      <m:oMath>
        <m:r>
          <m:t>k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Use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identities only when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Constant term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a multiple of </w:t>
      </w:r>
      <m:oMath>
        <m:r>
          <m:t>I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Check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before writing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do not cancel singular matrices.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adj</m:t>
        </m:r>
        <m:r>
          <m:t>A</m:t>
        </m:r>
      </m:oMath>
      <w:r>
        <w:rPr/>
        <w:t xml:space="preserve"> (not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); use the order </w:t>
      </w:r>
      <m:oMath>
        <m:r>
          <m:t>n</m:t>
        </m:r>
      </m:oMath>
      <w:r>
        <w:rPr/>
        <w:t xml:space="preserve"> carefully.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Do not mix row and column operations.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