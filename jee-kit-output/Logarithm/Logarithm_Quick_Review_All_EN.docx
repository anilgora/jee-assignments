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Logarithm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DPP questions (104 questions): High = 9 or more questions, Medium = 1 to 8 questions, Low = none. Low only means the item is not tested in these questions; it can still be important for understanding. Practice map lists the DPP questions that test the item.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Exponential Form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exponential form? Explain all its components with their conditions.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t>N</m:t>
        </m:r>
      </m:oMath>
      <w:r>
        <w:rPr/>
        <w:t xml:space="preserve"> = number, </w:t>
      </w:r>
      <m:oMath>
        <m:r>
          <m:t>a</m:t>
        </m:r>
      </m:oMath>
      <w:r>
        <w:rPr/>
        <w:t xml:space="preserve"> = base, </w:t>
      </w:r>
      <m:oMath>
        <m:r>
          <m:t>x</m:t>
        </m:r>
      </m:oMath>
      <w:r>
        <w:rPr/>
        <w:t xml:space="preserve"> = power (index). Conditions: </w:t>
      </w:r>
      <m:oMath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an equation by converting to the same base and comparing the powers?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both sides with the same base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; then </w:t>
      </w:r>
      <m:oMath>
        <m:sSup>
          <m:e>
            <m:r>
              <m:t>a</m:t>
            </m:r>
          </m:e>
          <m: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16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32</m:t>
        </m:r>
        <m:r>
          <m:rPr>
            <m:sty m:val="p"/>
          </m:rPr>
          <m:t>⇒</m:t>
        </m:r>
        <m:sSup>
          <m:e>
            <m:r>
              <m:t>2</m:t>
            </m:r>
          </m:e>
          <m:sup>
            <m:r>
              <m:t>4</m:t>
            </m:r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Logarithmic Form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logarithmic form and what are the conditions on its components?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⇔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r>
          <m:t>x</m:t>
        </m:r>
      </m:oMath>
      <w:r>
        <w:rPr/>
        <w:t xml:space="preserve">, with </w:t>
      </w:r>
      <m:oMath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 (number positive, base positive and not 1).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sub>
        </m:sSub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is defined when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1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, i.e.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−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1(18); 2(1, 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convert logarithmic form to exponential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⇔</m:t>
        </m:r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(base of the log becomes the base of the power).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1(5, 12-14); 2(4)</w:t>
      </w:r>
    </w:p>
    <w:p>
      <w:pPr>
        <w:pStyle w:val="Heading1"/>
        <w:keepNext/>
        <w:spacing w:before="200" w:after="80" w:line="252" w:lineRule="auto"/>
      </w:pPr>
      <w:r>
        <w:rPr/>
        <w:t xml:space="preserve">Properties of Logarithm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a log when the number and the base are the same?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 (for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77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a log when the number and the base are reciprocals of each other?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and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a</m:t>
            </m:r>
          </m:sub>
        </m:sSub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5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5</m:t>
            </m:r>
          </m:sub>
        </m:sSub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value of a log when the number is 1?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for every valid base </w:t>
      </w:r>
      <m:oMath>
        <m:r>
          <m:t>a</m:t>
        </m:r>
      </m:oMath>
      <w:r>
        <w:rPr/>
        <w:t xml:space="preserve">; also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p</m:t>
                </m:r>
              </m:sup>
            </m:sSup>
          </m:e>
        </m:d>
        <m:r>
          <m:rPr>
            <m:sty m:val="p"/>
          </m:rPr>
          <m:t>=</m:t>
        </m:r>
        <m:r>
          <m:t>p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 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81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fundamental log identity and what is its use?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rPr/>
        <w:t xml:space="preserve"> (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rPr/>
        <w:t xml:space="preserve">). Use: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</m:oMath>
      <w:r>
        <w:rPr/>
        <w:t xml:space="preserve">; it also removes an exponent that is a log of the same base.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23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2(15); 3(16)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1(1, 19); 2(13); 3(9)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club two log terms given as a sum or difference?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t>n</m:t>
            </m:r>
          </m:e>
        </m:d>
        <m:r>
          <m:rPr>
            <m:sty m:val="p"/>
          </m:rPr>
          <m:t>,</m:t>
        </m:r>
        <m:r>
          <m:t>  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f>
          <m:fPr>
            <m:type m:val="bar"/>
          </m:fPr>
          <m:num>
            <m:r>
              <m:t>m</m:t>
            </m:r>
          </m:num>
          <m:den>
            <m:r>
              <m:t>n</m:t>
            </m:r>
          </m:den>
        </m:f>
      </m:oMath>
      <w:r>
        <w:rPr/>
        <w:t xml:space="preserve"> (same base,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b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r>
          <m:t>100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4(28)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1(6, 11, 20); 2(8-9); 3(1-4, 6-7, 12, 17, 19-20, 22-23); 4(2, 14, 23)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the power of the number of a logarithm?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p</m:t>
                </m:r>
              </m:sup>
            </m:sSup>
          </m:e>
        </m:d>
        <m:r>
          <m:rPr>
            <m:sty m:val="p"/>
          </m:rPr>
          <m:t>=</m:t>
        </m:r>
        <m:r>
          <m:t>p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</m:oMath>
      <w:r>
        <w:rPr/>
        <w:t xml:space="preserve"> for </w:t>
      </w:r>
      <m:oMath>
        <m:r>
          <m:t>m</m:t>
        </m:r>
        <m:r>
          <m:rPr>
            <m:sty m:val="p"/>
          </m:rPr>
          <m:t>&gt;</m:t>
        </m:r>
        <m:r>
          <m:t>0</m:t>
        </m:r>
      </m:oMath>
      <w:r>
        <w:rPr/>
        <w:t xml:space="preserve">. For even </w:t>
      </w:r>
      <m:oMath>
        <m:r>
          <m:t>p</m:t>
        </m:r>
      </m:oMath>
      <w:r>
        <w:rPr/>
        <w:t xml:space="preserve"> and any real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32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232</m:t>
            </m:r>
          </m:sub>
        </m:sSub>
        <m:r>
          <m:rPr>
            <m:sty m:val="p"/>
          </m:rPr>
          <m:t>=</m:t>
        </m:r>
        <m:r>
          <m:t>10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1(10, 15); 4(23)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1(7, 9, 20); 2(11-15, 24, 26, 28-29); 3(1, 3, 16, 18, 20, 23, 25); 4(14, 28)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the power of the base of a logarithm?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sSup>
              <m:e>
                <m:r>
                  <m:t>a</m:t>
                </m:r>
              </m:e>
              <m:sup>
                <m:r>
                  <m:t>p</m:t>
                </m:r>
              </m:sup>
            </m:sSup>
          </m:sub>
        </m:sSub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</m:oMath>
      <w:r>
        <w:rPr/>
        <w:t xml:space="preserve">. In particular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a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48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log</m:t>
            </m:r>
          </m:e>
          <m:sub>
            <m:r>
              <m:t>28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1(20); 3(24); 4(5, 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1(13); 2(7, 23, 27); 3(2, 4, 7-8, 13, 16); 4(21, 26, 28)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club several log terms given in sum/difference form?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First bring every term to one base and put the coefficients as powers (items 10, 11), then club: sums become products, differences become quotients.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100</m:t>
            </m:r>
          </m:sub>
        </m:sSub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den>
        </m:f>
        <m:r>
          <m:rPr>
            <m:sty m:val="p"/>
          </m:rPr>
          <m:t>=</m:t>
        </m:r>
        <m:r>
          <m:t>1000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1(10); 2(10-12, 25); 4(5)</w:t>
      </w:r>
    </w:p>
    <w:p>
      <w:pPr>
        <w:pStyle w:val="Heading1"/>
        <w:keepNext/>
        <w:spacing w:before="200" w:after="80" w:line="252" w:lineRule="auto"/>
      </w:pPr>
      <w:r>
        <w:rPr/>
        <w:t xml:space="preserve">Base Changing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all four forms of the base changing theorem and explain their applications.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a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b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b</m:t>
              </m:r>
            </m:sub>
          </m:sSub>
          <m:r>
            <m:t>a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c</m:t>
              </m:r>
            </m:sub>
          </m:sSub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a</m:t>
              </m:r>
            </m:sub>
          </m:sSub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sSup>
            <m:e>
              <m:r>
                <m:t>a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b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c</m:t>
                  </m:r>
                </m:sub>
              </m:sSub>
              <m:r>
                <m:t>a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Use: a chain collapses, e.g.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23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34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45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25</m:t>
            </m:r>
          </m:sub>
        </m:sSub>
      </m:oMath>
      <w:r>
        <w:rPr/>
        <w:t xml:space="preserve">; and </w:t>
      </w:r>
      <m:oMath>
        <m:sSup>
          <m:e>
            <m:r>
              <m:t>49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75</m:t>
                </m:r>
              </m:sub>
            </m:sSub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749</m:t>
                </m:r>
              </m:sub>
            </m:sSub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1(1, 3, 6, 8, 11-12, 14, 16); 4(1, 19, 26)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1(17, 19-20); 2(30); 4(18, 20, 22)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a logarithm when we take its reciprocal?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Number and base are interchanged: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a</m:t>
                </m:r>
              </m:sub>
            </m:sSub>
            <m:r>
              <m:t>b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23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32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1(2, 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1(3, 8, 16); 2(20, 23, 28); 3(5-6, 8-9, 15, 22); 4(13, 18-22, 26, 28)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change the base of a log term to another base?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c</m:t>
                </m:r>
              </m:sub>
            </m:sSub>
            <m:r>
              <m:t>b</m:t>
            </m:r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c</m:t>
                </m:r>
              </m:sub>
            </m:sSub>
            <m:r>
              <m:t>a</m:t>
            </m:r>
          </m:den>
        </m:f>
      </m:oMath>
      <w:r>
        <w:rPr/>
        <w:t xml:space="preserve"> for any convenient base </w:t>
      </w:r>
      <m:oMath>
        <m:r>
          <m:t>c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≠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832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232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28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1(13, 17);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1(3, 16); 4(15, 20, 29)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number and the base for the value of a log to be positive?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Number and base lie on the same side of 1 (both </w:t>
      </w:r>
      <m:oMath>
        <m:r>
          <m:rPr>
            <m:sty m:val="p"/>
          </m:rPr>
          <m:t>&gt;</m:t>
        </m:r>
        <m:r>
          <m:t>1</m:t>
        </m:r>
      </m:oMath>
      <w:r>
        <w:rPr/>
        <w:t xml:space="preserve"> or both in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) </w:t>
      </w:r>
      <m:oMath>
        <m:r>
          <m:rPr>
            <m:sty m:val="p"/>
          </m:rPr>
          <m:t>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74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b>
        </m:sSub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on the number and the base for the value of a log to be negative?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Number and base lie on different sides of 1 </w:t>
      </w:r>
      <m:oMath>
        <m:r>
          <m:rPr>
            <m:sty m:val="p"/>
          </m:rPr>
          <m:t>⇒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b</m:t>
        </m:r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b>
        </m:sSub>
        <m:r>
          <m:t>5</m:t>
        </m:r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Antilogarithm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convert an antilog term to exponential form and compute its value?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⇔</m:t>
        </m:r>
        <m:sSub>
          <m:e>
            <m:r>
              <m:rPr>
                <m:sty m:val="p"/>
              </m:rPr>
              <m:t>antilog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antilog</m:t>
            </m:r>
          </m:e>
          <m:sub>
            <m:r>
              <m:t>4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Characteristic and Mantissa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characteristic and mantissa of a number with respect to a given base?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m</m:t>
        </m:r>
      </m:oMath>
      <w:r>
        <w:rPr/>
        <w:t xml:space="preserve"> with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rPr/>
        <w:t xml:space="preserve"> (characteristic) and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1</m:t>
        </m:r>
      </m:oMath>
      <w:r>
        <w:rPr/>
        <w:t xml:space="preserve"> (mantissa). For a negative value, </w:t>
      </w:r>
      <m:oMath>
        <m:r>
          <m:t>c</m:t>
        </m:r>
      </m:oMath>
      <w:r>
        <w:rPr/>
        <w:t xml:space="preserve"> is the integer just below it.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50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50</m:t>
        </m:r>
        <m:d>
          <m:dPr>
            <m:begChr m:val="("/>
            <m:sepChr m:val=""/>
            <m:endChr m:val=")"/>
            <m:grow/>
          </m:dPr>
          <m:e>
            <m:r>
              <m:t>0.3010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15.05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,</m:t>
        </m:r>
        <m:r>
          <m:t> </m:t>
        </m:r>
        <m:r>
          <m:t>m</m:t>
        </m:r>
        <m:r>
          <m:rPr>
            <m:sty m:val="p"/>
          </m:rPr>
          <m:t>=</m:t>
        </m:r>
        <m:r>
          <m:t>0.95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Number of Digits and Number of Zeroes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convert a number into scientific notation?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n</m:t>
            </m:r>
          </m:sup>
        </m:sSup>
      </m:oMath>
      <w:r>
        <w:rPr/>
        <w:t xml:space="preserve"> with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rPr/>
        <w:t xml:space="preserve"> and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0.00034</m:t>
        </m:r>
        <m:r>
          <m:rPr>
            <m:sty m:val="p"/>
          </m:rPr>
          <m:t>=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number of digits of a number using logarithm?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Number of digits </w:t>
      </w:r>
      <m:oMath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1</m:t>
        </m:r>
      </m:oMath>
      <w:r>
        <w:rPr/>
        <w:t xml:space="preserve">, where </w:t>
      </w:r>
      <m:oMath>
        <m:r>
          <m:t>c</m:t>
        </m:r>
      </m:oMath>
      <w:r>
        <w:rPr/>
        <w:t xml:space="preserve"> is the characteristic of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p>
          <m:e>
            <m:r>
              <m:t>2</m:t>
            </m:r>
          </m:e>
          <m:sup>
            <m:r>
              <m:t>100</m:t>
            </m:r>
          </m:sup>
        </m:sSup>
        <m:r>
          <m:rPr>
            <m:sty m:val="p"/>
          </m:rPr>
          <m:t>=</m:t>
        </m:r>
        <m:r>
          <m:t>30.10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t>30</m:t>
        </m:r>
      </m:oMath>
      <w:r>
        <w:rPr/>
        <w:t xml:space="preserve">, so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rPr/>
        <w:t xml:space="preserve"> has </w:t>
      </w:r>
      <m:oMath>
        <m:r>
          <m:t>31</m:t>
        </m:r>
      </m:oMath>
      <w:r>
        <w:rPr/>
        <w:t xml:space="preserve"> digits.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number of zeroes after the decimal point using logarithm?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0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1</m:t>
        </m:r>
      </m:oMath>
      <w:r>
        <w:rPr/>
        <w:t xml:space="preserve">: number of zeroes after the decimal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, where </w:t>
      </w:r>
      <m:oMath>
        <m:r>
          <m:t>c</m:t>
        </m:r>
      </m:oMath>
      <w:r>
        <w:rPr/>
        <w:t xml:space="preserve"> is the characteristic of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p>
          <m:e>
            <m:r>
              <m:t>5</m:t>
            </m:r>
          </m:e>
          <m:sup>
            <m:r>
              <m:rPr>
                <m:sty m:val="p"/>
              </m:rPr>
              <m:t>−</m:t>
            </m:r>
            <m:r>
              <m:t>100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69.90</m:t>
        </m:r>
        <m:r>
          <m:rPr>
            <m:sty m:val="p"/>
          </m:rPr>
          <m:t>⇒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70</m:t>
        </m:r>
      </m:oMath>
      <w:r>
        <w:rPr/>
        <w:t xml:space="preserve">, zeroes </w:t>
      </w:r>
      <m:oMath>
        <m:r>
          <m:rPr>
            <m:sty m:val="p"/>
          </m:rPr>
          <m:t>=</m:t>
        </m:r>
        <m:r>
          <m:t>69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Log Equation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basic log equations by removing the log?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p</m:t>
            </m:r>
          </m:sup>
        </m:sSup>
      </m:oMath>
      <w:r>
        <w:rPr/>
        <w:t xml:space="preserve">;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t>n</m:t>
        </m:r>
      </m:oMath>
      <w:r>
        <w:rPr/>
        <w:t xml:space="preserve">. Club terms first and finally reject every root that makes a number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 or a base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 or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3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 rejected, so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1(5, 18); 2(1-3, 6-8, 10-12); 3(2-4, 13-14, 20, 23, 25)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1(17); 2(5, 9, 15); 3(10-12, 19, 21, 24); 4(24, 29)</w:t>
      </w:r>
    </w:p>
    <w:p>
      <w:pPr>
        <w:pStyle w:val="Heading1"/>
        <w:keepNext/>
        <w:spacing w:before="200" w:after="80" w:line="252" w:lineRule="auto"/>
      </w:pPr>
      <w:r>
        <w:rPr/>
        <w:t xml:space="preserve">Log Equation Type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use substitution in log equations?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 (or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) occurs in a repeated or squared form, put </w:t>
      </w:r>
      <m:oMath>
        <m:r>
          <m:t>t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 (or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), solve the equation in </w:t>
      </w:r>
      <m:oMath>
        <m:r>
          <m:t>t</m:t>
        </m:r>
      </m:oMath>
      <w:r>
        <w:rPr/>
        <w:t xml:space="preserve">, then return to </w:t>
      </w:r>
      <m:oMath>
        <m:r>
          <m:t>x</m:t>
        </m:r>
      </m:oMath>
      <w:r>
        <w:rPr/>
        <w:t xml:space="preserve">; remember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3</m:t>
                    </m:r>
                  </m:sub>
                </m:sSub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b>
          <m:e>
            <m:r>
              <m:rPr>
                <m:sty m:val="p"/>
              </m:rPr>
              <m:t>log</m:t>
            </m:r>
          </m:e>
          <m:sub>
            <m:r>
              <m:t>3</m:t>
            </m:r>
          </m:sub>
        </m:sSub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2(4-5, 9, 13, 25-30); 3(1, 5-12, 15, 17-19, 21-22); 4(6, 14, 16, 18, 20, 25)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2(14, 16-22, 24); 3(13); 4(1, 4-5, 12-13, 19, 29)</w:t>
      </w:r>
    </w:p>
    <w:p>
      <w:pPr>
        <w:pStyle w:val="Heading1"/>
        <w:keepNext/>
        <w:spacing w:before="200" w:after="80" w:line="252" w:lineRule="auto"/>
      </w:pPr>
      <w:r>
        <w:rPr/>
        <w:t xml:space="preserve">Log Equation Type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equations of the form (variable)</w:t>
      </w:r>
      <m:oMath>
        <m:sSup>
          <m:e>
            <m:r>
              <m:t>​</m:t>
            </m:r>
          </m:e>
          <m:sup>
            <m:r>
              <m:rPr>
                <m:nor/>
              </m:rPr>
              <m:t>variable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</w:t>
      </w:r>
      <m:oMath>
        <m:r>
          <m:rPr>
            <m:sty m:val="p"/>
          </m:rPr>
          <m:t>log</m:t>
        </m:r>
      </m:oMath>
      <w:r>
        <w:rPr/>
        <w:t xml:space="preserve"> of both sides so the powers come down: </w:t>
      </w:r>
      <m:oMath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h</m:t>
        </m:r>
        <m:r>
          <m:rPr>
            <m:sty m:val="p"/>
          </m:rPr>
          <m:t>⇒</m:t>
        </m:r>
        <m:r>
          <m:t>g</m:t>
        </m:r>
        <m:r>
          <m:rPr>
            <m:sty m:val="p"/>
          </m:rPr>
          <m:t>log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h</m:t>
        </m:r>
      </m:oMath>
      <w:r>
        <w:rPr/>
        <w:t xml:space="preserve">; then substitute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x</m:t>
        </m:r>
      </m:oMath>
      <w:r>
        <w:rPr/>
        <w:t xml:space="preserve"> (the variable must keep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10</m:t>
                </m:r>
              </m:sub>
            </m:sSub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100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2(14, 16-24); 4(4, 22, 29)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special case of (variable)</w:t>
      </w:r>
      <m:oMath>
        <m:sSup>
          <m:e>
            <m:r>
              <m:t>​</m:t>
            </m:r>
          </m:e>
          <m:sup>
            <m:r>
              <m:rPr>
                <m:nor/>
              </m:rPr>
              <m:t>variable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rPr/>
        <w:t xml:space="preserve"> or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(for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), because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log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or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rPr/>
        <w:t xml:space="preserve">, so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Logarithmic Inequalities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remove the log in inequalities?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⇔</m:t>
        </m:r>
        <m:r>
          <m:t>M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rPr/>
        <w:t xml:space="preserve"> and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⇔</m:t>
        </m:r>
        <m:r>
          <m:t>M</m:t>
        </m:r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p</m:t>
            </m:r>
          </m:sup>
        </m:sSup>
      </m:oMath>
      <w:r>
        <w:rPr/>
        <w:t xml:space="preserve">. 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N</m:t>
        </m:r>
        <m:r>
          <m:rPr>
            <m:sty m:val="p"/>
          </m:rPr>
          <m:t>⇔</m:t>
        </m:r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rPr/>
        <w:t xml:space="preserve"> and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M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⇔</m:t>
        </m:r>
        <m:r>
          <m:t>0</m:t>
        </m:r>
        <m:r>
          <m:rPr>
            <m:sty m:val="p"/>
          </m:rPr>
          <m:t>&lt;</m:t>
        </m:r>
        <m:r>
          <m:t>M</m:t>
        </m:r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p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&lt;</m:t>
        </m:r>
        <m:r>
          <m:t>3</m:t>
        </m:r>
        <m:r>
          <m:rPr>
            <m:sty m:val="p"/>
          </m:rPr>
          <m:t>⇒</m:t>
        </m:r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8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9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log inequalities when the base is a variable?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Split into two cases: base </w:t>
      </w:r>
      <m:oMath>
        <m:r>
          <m:rPr>
            <m:sty m:val="p"/>
          </m:rPr>
          <m:t>&gt;</m:t>
        </m:r>
        <m:r>
          <m:t>1</m:t>
        </m:r>
      </m:oMath>
      <w:r>
        <w:rPr/>
        <w:t xml:space="preserve"> (keep the inequality) and </w:t>
      </w:r>
      <m:oMath>
        <m:r>
          <m:t>0</m:t>
        </m:r>
        <m:r>
          <m:rPr>
            <m:sty m:val="p"/>
          </m:rPr>
          <m:t>&lt;</m:t>
        </m:r>
        <m:r>
          <m:rPr>
            <m:nor/>
          </m:rPr>
          <m:t>base</m:t>
        </m:r>
        <m:r>
          <m:rPr>
            <m:sty m:val="p"/>
          </m:rPr>
          <m:t>&lt;</m:t>
        </m:r>
        <m:r>
          <m:t>1</m:t>
        </m:r>
      </m:oMath>
      <w:r>
        <w:rPr/>
        <w:t xml:space="preserve"> (reverse it); in each case also keep the number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; take the union of the two case answers.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sub>
        </m:sSub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Modulus Function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and what is its value for different values of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= distance of </w:t>
      </w:r>
      <m:oMath>
        <m:r>
          <m:t>x</m:t>
        </m:r>
      </m:oMath>
      <w:r>
        <w:rPr/>
        <w:t xml:space="preserve"> from </w:t>
      </w:r>
      <m:oMath>
        <m:r>
          <m:t>0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if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, and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if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define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and split the line there: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where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where </w:t>
      </w:r>
      <m:oMath>
        <m:r>
          <m:t>f</m:t>
        </m:r>
        <m:r>
          <m:rPr>
            <m:sty m:val="p"/>
          </m:rPr>
          <m:t>&lt;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≥</m:t>
        </m:r>
        <m:r>
          <m:t>3</m:t>
        </m:r>
      </m:oMath>
      <w:r>
        <w:rPr/>
        <w:t xml:space="preserve"> and </w:t>
      </w:r>
      <m:oMath>
        <m:r>
          <m:t>3</m:t>
        </m:r>
        <m:r>
          <m:rPr>
            <m:sty m:val="p"/>
          </m:rPr>
          <m:t>−</m:t>
        </m:r>
        <m:r>
          <m:t>x</m:t>
        </m:r>
      </m:oMath>
      <w:r>
        <w:rPr/>
        <w:t xml:space="preserve"> for </w:t>
      </w:r>
      <m:oMath>
        <m:r>
          <m:t>x</m:t>
        </m:r>
        <m:r>
          <m:rPr>
            <m:sty m:val="p"/>
          </m:rPr>
          <m:t>&lt;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when we square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and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1(18)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down the other properties of the modulus function.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⇔</m:t>
          </m:r>
          <m:r>
            <m:t>x</m:t>
          </m:r>
          <m:r>
            <m:t>y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⇔</m:t>
          </m:r>
          <m:r>
            <m:t>x</m:t>
          </m:r>
          <m:r>
            <m:t>y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has no solution since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Modulus Equation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equations of the form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nor/>
          </m:rPr>
          <m:t>constant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a constant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k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</m:oMath>
      <w:r>
        <w:rPr/>
        <w:t xml:space="preserve"> or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do for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rPr>
            <m:nor/>
          </m:rPr>
          <m:t>constant</m:t>
        </m:r>
      </m:oMath>
      <w:r>
        <w:rPr/>
        <w:t xml:space="preserve"> if the constant is negative?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 solution, because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(solution set </w:t>
      </w:r>
      <m:oMath>
        <m:r>
          <m:rPr>
            <m:sty m:val="p"/>
          </m:rPr>
          <m:t>⌀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has no solution.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4(11)</w:t>
      </w:r>
    </w:p>
    <w:p>
      <w:pPr>
        <w:pStyle w:val="Heading1"/>
        <w:keepNext/>
        <w:spacing w:before="200" w:after="80" w:line="252" w:lineRule="auto"/>
      </w:pPr>
      <w:r>
        <w:rPr/>
        <w:t xml:space="preserve">Modulus Equation Type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should we keep in mind when we square both sides of an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but not conversely, so squaring can bring extra roots: always check each root in the original equation (a side that equals a modulus must be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makes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/>
        <w:t xml:space="preserve">, rejected;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2(25, 27)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and when do you use squaring in equations involving a modulus?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</m:e>
        </m:d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t>2</m:t>
            </m:r>
          </m:sup>
        </m:sSup>
      </m:oMath>
      <w:r>
        <w:rPr/>
        <w:t xml:space="preserve"> (no extra root). For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=</m:t>
        </m:r>
        <m:r>
          <m:t>g</m:t>
        </m:r>
      </m:oMath>
      <w:r>
        <w:rPr/>
        <w:t xml:space="preserve"> square only after noting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rPr/>
        <w:t xml:space="preserve">, then verify.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⇒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Modulus Equation Type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modulus equations by defining the modulus?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Mark the points where each modulus expression is </w:t>
      </w:r>
      <m:oMath>
        <m:r>
          <m:t>0</m:t>
        </m:r>
      </m:oMath>
      <w:r>
        <w:rPr/>
        <w:t xml:space="preserve">, solve in every interval with the sign of that interval, and keep only roots lying in their own interval.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6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&lt;</m:t>
        </m:r>
        <m:r>
          <m:t>1</m:t>
        </m:r>
      </m:oMath>
      <w:r>
        <w:rPr/>
        <w:t xml:space="preserve"> gives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rPr/>
        <w:t xml:space="preserve"> gives </w:t>
      </w:r>
      <m:oMath>
        <m:r>
          <m:t>2</m:t>
        </m:r>
        <m:r>
          <m:rPr>
            <m:sty m:val="p"/>
          </m:rPr>
          <m:t>=</m:t>
        </m:r>
        <m:r>
          <m:t>6</m:t>
        </m:r>
      </m:oMath>
      <w:r>
        <w:rPr/>
        <w:t xml:space="preserve"> (none); </w:t>
      </w:r>
      <m:oMath>
        <m:r>
          <m:t>x</m:t>
        </m:r>
        <m:r>
          <m:rPr>
            <m:sty m:val="p"/>
          </m:rPr>
          <m:t>≥</m:t>
        </m:r>
        <m:r>
          <m:t>3</m:t>
        </m:r>
      </m:oMath>
      <w:r>
        <w:rPr/>
        <w:t xml:space="preserve"> gives </w:t>
      </w:r>
      <m:oMath>
        <m:r>
          <m:t>x</m:t>
        </m:r>
        <m:r>
          <m:rPr>
            <m:sty m:val="p"/>
          </m:rPr>
          <m:t>=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4(8, 10, 12, 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Modulus Inequalities Type 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inequations of the form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&lt;</m:t>
        </m:r>
      </m:oMath>
      <w:r>
        <w:rPr/>
        <w:t xml:space="preserve"> or </w:t>
      </w:r>
      <m:oMath>
        <m:r>
          <m:rPr>
            <m:sty m:val="p"/>
          </m:rPr>
          <m:t>&gt;</m:t>
        </m:r>
      </m:oMath>
      <w:r>
        <w:rPr/>
        <w:t xml:space="preserve"> constant?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&lt;</m:t>
        </m:r>
        <m:r>
          <m:t>k</m:t>
        </m:r>
      </m:oMath>
      <w:r>
        <w:rPr/>
        <w:t xml:space="preserve"> (intersection);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&gt;</m:t>
        </m:r>
        <m:r>
          <m:t>k</m:t>
        </m:r>
      </m:oMath>
      <w:r>
        <w:rPr/>
        <w:t xml:space="preserve"> or </w:t>
      </w:r>
      <m:oMath>
        <m:r>
          <m:t>f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k</m:t>
        </m:r>
      </m:oMath>
      <w:r>
        <w:rPr/>
        <w:t xml:space="preserve"> (union).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3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do for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&lt;</m:t>
        </m:r>
      </m:oMath>
      <w:r>
        <w:rPr/>
        <w:t xml:space="preserve"> or </w:t>
      </w:r>
      <m:oMath>
        <m:r>
          <m:rPr>
            <m:sty m:val="p"/>
          </m:rPr>
          <m:t>&gt;</m:t>
        </m:r>
      </m:oMath>
      <w:r>
        <w:rPr/>
        <w:t xml:space="preserve"> constant when the constant is negative?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</m:oMath>
      <w:r>
        <w:rPr/>
        <w:t xml:space="preserve"> with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: no solution.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</m:oMath>
      <w:r>
        <w:rPr/>
        <w:t xml:space="preserve"> with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: true for every </w:t>
      </w:r>
      <m:oMath>
        <m:r>
          <m:t>x</m:t>
        </m:r>
      </m:oMath>
      <w:r>
        <w:rPr/>
        <w:t xml:space="preserve"> where </w:t>
      </w:r>
      <m:oMath>
        <m:r>
          <m:t>f</m:t>
        </m:r>
      </m:oMath>
      <w:r>
        <w:rPr/>
        <w:t xml:space="preserve"> is defined.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  <m:r>
          <m:rPr>
            <m:sty m:val="p"/>
          </m:rPr>
          <m:t>⌀</m:t>
        </m:r>
      </m:oMath>
      <w:r>
        <w:rPr/>
        <w:t xml:space="preserve">; 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Modulus Inequalities Type 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square in inequalities and what should we keep in mind?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Square only when both sides are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: then </w:t>
      </w:r>
      <m:oMath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⇔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. Then use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 and a sign scheme.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and when do you use squaring in inequations involving a modulus?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it for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</m:e>
        </m:d>
      </m:oMath>
      <w:r>
        <w:rPr/>
        <w:t xml:space="preserve"> or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</m:e>
        </m:d>
      </m:oMath>
      <w:r>
        <w:rPr/>
        <w:t xml:space="preserve"> (both sides non-negative):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</m:e>
        </m:d>
        <m:r>
          <m:rPr>
            <m:sty m:val="p"/>
          </m:rPr>
          <m:t>⇔</m:t>
        </m:r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g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den>
            </m:f>
          </m:e>
        </m:d>
        <m:r>
          <m:rPr>
            <m:sty m:val="p"/>
          </m:rPr>
          <m:t>&lt;</m:t>
        </m:r>
        <m:r>
          <m:t>2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4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x</m:t>
        </m:r>
        <m:r>
          <m:rPr>
            <m:sty m:val="p"/>
          </m:rPr>
          <m:t>≠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rPr/>
        <w:t xml:space="preserve"> or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Modulus Inequalities Type 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modulus inequations by defining the modulus?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as the equation method: split at the zeros of the modulus expressions, solve in each interval, intersect with the interval, then take the union of the pieces.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&lt;</m:t>
        </m:r>
        <m:r>
          <m:t>6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Exponential Inequalities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compare the powers on both sides of an inequality?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Same base </w:t>
      </w:r>
      <m:oMath>
        <m:r>
          <m:t>a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y</m:t>
        </m:r>
      </m:oMath>
      <w:r>
        <w:rPr/>
        <w:t xml:space="preserve">; 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y</m:t>
            </m:r>
          </m:sup>
        </m:sSup>
        <m:r>
          <m:rPr>
            <m:sty m:val="p"/>
          </m:rPr>
          <m:t>⇔</m:t>
        </m:r>
        <m:r>
          <m:t>x</m:t>
        </m:r>
        <m:r>
          <m:rPr>
            <m:sty m:val="p"/>
          </m:rPr>
          <m:t>&lt;</m:t>
        </m:r>
        <m:r>
          <m:t>y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&lt;</m:t>
        </m:r>
        <m:r>
          <m:t>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&lt;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Irrational Inequalities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the different types of irrational inequalities?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&lt;</m:t>
        </m:r>
        <m:r>
          <m:t>g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g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&lt;</m:t>
        </m:r>
        <m:sSup>
          <m:e>
            <m:r>
              <m:t>g</m:t>
            </m:r>
          </m:e>
          <m:sup>
            <m:r>
              <m:t>2</m:t>
            </m:r>
          </m:sup>
        </m:sSup>
      </m:oMath>
      <w:r>
        <w:rPr/>
        <w:t xml:space="preserve">.   </w:t>
      </w:r>
      <m:oMath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&gt;</m:t>
        </m:r>
        <m:r>
          <m:t>g</m:t>
        </m:r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≥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g</m:t>
            </m:r>
            <m:r>
              <m:rPr>
                <m:sty m:val="p"/>
              </m:rPr>
              <m:t>&lt;</m:t>
            </m:r>
            <m:r>
              <m:t>0</m:t>
            </m:r>
          </m:e>
        </m:d>
      </m:oMath>
      <w:r>
        <w:rPr/>
        <w:t xml:space="preserve"> or </w:t>
      </w:r>
      <m:oMath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≥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f</m:t>
            </m:r>
            <m:r>
              <m:rPr>
                <m:sty m:val="p"/>
              </m:rPr>
              <m:t>&gt;</m:t>
            </m:r>
            <m:sSup>
              <m:e>
                <m:r>
                  <m:t>g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.   </w:t>
      </w:r>
      <m:oMath>
        <m:rad>
          <m:radPr>
            <m:degHide m:val="on"/>
          </m:radPr>
          <m:deg/>
          <m:e>
            <m:r>
              <m:t>f</m:t>
            </m:r>
          </m:e>
        </m:rad>
        <m:r>
          <m:rPr>
            <m:sty m:val="p"/>
          </m:rPr>
          <m:t>≥</m:t>
        </m:r>
        <m:r>
          <m:t>0</m:t>
        </m:r>
      </m:oMath>
      <w:r>
        <w:rPr/>
        <w:t xml:space="preserve"> always (where defined).</w:t>
      </w:r>
    </w:p>
    <w:p>
      <w:pPr>
        <w:spacing w:before="0" w:after="50" w:line="252" w:lineRule="auto"/>
      </w:pPr>
      <w:r>
        <w:rPr/>
        <w:t xml:space="preserve">Ex: </w:t>
      </w:r>
      <m:oMath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&gt;</m:t>
        </m:r>
        <m:r>
          <m:t>x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/>
        <w:t xml:space="preserve">;  </w:t>
      </w:r>
      <m:oMath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&lt;</m:t>
        </m:r>
        <m:r>
          <m:t>x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compare two logarithmic numbers (decide </w:t>
      </w:r>
      <m:oMath>
        <m:r>
          <m:rPr>
            <m:sty m:val="p"/>
          </m:rPr>
          <m:t>&gt;</m:t>
        </m:r>
      </m:oMath>
      <w:r>
        <w:rPr/>
        <w:t xml:space="preserve">, </w:t>
      </w:r>
      <m:oMath>
        <m:r>
          <m:rPr>
            <m:sty m:val="p"/>
          </m:rPr>
          <m:t>&lt;</m:t>
        </m:r>
      </m:oMath>
      <w:r>
        <w:rPr/>
        <w:t xml:space="preserve"> or </w:t>
      </w:r>
      <m:oMath>
        <m:r>
          <m:rPr>
            <m:sty m:val="p"/>
          </m:rPr>
          <m:t>=</m:t>
        </m:r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Bring both to the same base (items 11, 15), or compare each with </w:t>
      </w:r>
      <m:oMath>
        <m:r>
          <m:t>1</m:t>
        </m:r>
      </m:oMath>
      <w:r>
        <w:rPr/>
        <w:t xml:space="preserve"> using the sign rule (items 16, 17); for </w:t>
      </w:r>
      <m:oMath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t</m:t>
            </m:r>
          </m:den>
        </m:f>
      </m:oMath>
      <w:r>
        <w:rPr/>
        <w:t xml:space="preserve"> type sums use AM-GM.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57</m:t>
            </m:r>
          </m:sub>
        </m:sSub>
        <m:r>
          <m:rPr>
            <m:sty m:val="p"/>
          </m:rPr>
          <m:t>&gt;</m:t>
        </m:r>
        <m:r>
          <m:t>1</m:t>
        </m:r>
      </m:oMath>
      <w:r>
        <w:rPr/>
        <w:t xml:space="preserve"> and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75</m:t>
            </m:r>
          </m:sub>
        </m:sSub>
        <m:r>
          <m:rPr>
            <m:sty m:val="p"/>
          </m:rPr>
          <m:t>&lt;</m:t>
        </m:r>
        <m:r>
          <m:t>1</m:t>
        </m:r>
      </m:oMath>
      <w:r>
        <w:rPr/>
        <w:t xml:space="preserve">, so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57</m:t>
            </m:r>
          </m:sub>
        </m:sSub>
        <m:r>
          <m:rPr>
            <m:sty m:val="p"/>
          </m:rPr>
          <m:t>&gt;</m:t>
        </m:r>
        <m:sSub>
          <m:e>
            <m:r>
              <m:rPr>
                <m:sty m:val="p"/>
              </m:rPr>
              <m:t>log</m:t>
            </m:r>
          </m:e>
          <m:sub>
            <m:r>
              <m:t>75</m:t>
            </m:r>
          </m:sub>
        </m:sSub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4(15, 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simplify a nested radical 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e>
        </m:ra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Find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with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 </m:t>
        </m:r>
        <m:r>
          <m:t>p</m:t>
        </m:r>
        <m:r>
          <m:t>q</m:t>
        </m:r>
        <m:r>
          <m:rPr>
            <m:sty m:val="p"/>
          </m:rPr>
          <m:t>=</m:t>
        </m:r>
        <m:r>
          <m:t>b</m:t>
        </m:r>
      </m:oMath>
      <w:r>
        <w:rPr/>
        <w:t xml:space="preserve">; then </w:t>
      </w:r>
      <m:oMath>
        <m:r>
          <m:t>a</m:t>
        </m:r>
        <m:r>
          <m:rPr>
            <m:sty m:val="p"/>
          </m:rPr>
          <m:t>±</m:t>
        </m:r>
        <m:r>
          <m:t>2</m:t>
        </m:r>
        <m:rad>
          <m:radPr>
            <m:degHide m:val="on"/>
          </m:radPr>
          <m:deg/>
          <m:e>
            <m:r>
              <m:t>b</m:t>
            </m:r>
          </m:e>
        </m:ra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p</m:t>
                    </m:r>
                  </m:e>
                </m:rad>
                <m:r>
                  <m:rPr>
                    <m:sty m:val="p"/>
                  </m:rPr>
                  <m:t>±</m:t>
                </m:r>
                <m:rad>
                  <m:radPr>
                    <m:degHide m:val="on"/>
                  </m:radPr>
                  <m:deg/>
                  <m:e>
                    <m:r>
                      <m:t>q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rPr/>
        <w:t xml:space="preserve"> and 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±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b</m:t>
                </m:r>
              </m:e>
            </m:rad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p</m:t>
            </m:r>
          </m:e>
        </m:rad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(larger root first for the minus sign).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12</m:t>
        </m:r>
        <m:r>
          <m:rPr>
            <m:sty m:val="p"/>
          </m:rPr>
          <m:t>±</m:t>
        </m:r>
        <m:r>
          <m:t>6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±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rPr/>
        <w:t xml:space="preserve">, so </w:t>
      </w:r>
      <m:oMath>
        <m:rad>
          <m:radPr>
            <m:degHide m:val="on"/>
          </m:radPr>
          <m:deg/>
          <m:e>
            <m:r>
              <m:t>12</m:t>
            </m:r>
            <m:r>
              <m:rPr>
                <m:sty m:val="p"/>
              </m:rPr>
              <m:t>+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12</m:t>
            </m:r>
            <m:r>
              <m:rPr>
                <m:sty m:val="p"/>
              </m:rPr>
              <m:t>−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rad>
        <m:r>
          <m:rPr>
            <m:sty m:val="p"/>
          </m:rPr>
          <m:t>=</m:t>
        </m:r>
        <m:r>
          <m:t>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