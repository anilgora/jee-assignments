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Logarithm: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Exponential and logarithmic form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⇔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a</m:t>
          </m:r>
          <m:r>
            <m:rPr>
              <m:sty m:val="p"/>
            </m:rPr>
            <m:t>≠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 </w:t>
      </w:r>
      <m:oMath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N</m:t>
        </m:r>
      </m:oMath>
      <w:r>
        <w:rPr/>
        <w:t xml:space="preserve"> is the number, </w:t>
      </w:r>
      <m:oMath>
        <m:r>
          <m:t>a</m:t>
        </m:r>
      </m:oMath>
      <w:r>
        <w:rPr/>
        <w:t xml:space="preserve"> the base, </w:t>
      </w:r>
      <m:oMath>
        <m:r>
          <m:t>x</m:t>
        </m:r>
      </m:oMath>
      <w:r>
        <w:rPr/>
        <w:t xml:space="preserve"> the power.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(same base).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 log is defined only if the number is positive and the base is positive and not 1.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Always write the domain conditions before solving.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Basic values and the fundamental identity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a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sup>
          </m:sSup>
          <m:r>
            <m:rPr>
              <m:sty m:val="p"/>
            </m:rPr>
            <m:t>=</m:t>
          </m:r>
          <m:r>
            <m:t>N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as well.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rPr/>
        <w:t xml:space="preserve">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Properties of logarithm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m</m:t>
                  </m:r>
                </m:e>
                <m:sup>
                  <m:r>
                    <m:t>p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p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sSup>
                <m:e>
                  <m:r>
                    <m:t>a</m:t>
                  </m:r>
                </m:e>
                <m:sup>
                  <m:r>
                    <m:t>p</m:t>
                  </m:r>
                </m:sup>
              </m:sSup>
            </m:sub>
          </m:sSub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a</m:t>
              </m:r>
            </m:sub>
          </m:sSub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All terms must have the same base before clubbing.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Even power: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Clubbing and splitting change the domain; recheck it.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/>
        <w:t xml:space="preserve"> is not </w:t>
      </w:r>
      <m:oMath>
        <m:r>
          <m:rPr>
            <m:sty m:val="p"/>
          </m:rPr>
          <m:t>log</m:t>
        </m:r>
        <m:r>
          <m:t>m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n</m:t>
        </m:r>
      </m:oMath>
      <w:r>
        <w:rPr/>
        <w:t xml:space="preserve">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Base changing theorem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c</m:t>
              </m:r>
            </m:sub>
          </m:sSub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a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 chain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c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c</m:t>
            </m:r>
          </m:sub>
        </m:sSub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d</m:t>
        </m:r>
      </m:oMath>
      <w:r>
        <w:rPr/>
        <w:t xml:space="preserve"> collapses.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Positive value: number and base on the same side of 1.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Negative value: number and base on different sides of 1.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Antilog, characteristic, mantissa, digits, zeroes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antilog</m:t>
              </m:r>
            </m:e>
            <m:sub>
              <m:r>
                <m:t>a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N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n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&lt;</m:t>
              </m:r>
              <m:r>
                <m:t>10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digits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zeroes after decimal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c</m:t>
        </m:r>
      </m:oMath>
      <w:r>
        <w:rPr/>
        <w:t xml:space="preserve"> = characteristic (integer part), </w:t>
      </w:r>
      <m:oMath>
        <m:r>
          <m:t>m</m:t>
        </m:r>
      </m:oMath>
      <w:r>
        <w:rPr/>
        <w:t xml:space="preserve"> = mantissa (never negative).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For a negative log value, </w:t>
      </w:r>
      <m:oMath>
        <m:r>
          <m:t>c</m:t>
        </m:r>
      </m:oMath>
      <w:r>
        <w:rPr/>
        <w:t xml:space="preserve"> is the integer just below it.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Digits formula is for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rPr/>
        <w:t xml:space="preserve">; zeroes formula is for </w:t>
      </w:r>
      <m:oMath>
        <m:r>
          <m:t>0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rPr/>
        <w:t xml:space="preserve">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Mantissa of </w:t>
      </w:r>
      <m:oMath>
        <m:r>
          <m:rPr>
            <m:sty m:val="p"/>
          </m:rPr>
          <m:t>−</m:t>
        </m:r>
        <m:r>
          <m:t>15.05</m:t>
        </m:r>
      </m:oMath>
      <w:r>
        <w:rPr/>
        <w:t xml:space="preserve"> is </w:t>
      </w:r>
      <m:oMath>
        <m:r>
          <m:t>0.95</m:t>
        </m:r>
      </m:oMath>
      <w:r>
        <w:rPr/>
        <w:t xml:space="preserve"> (with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</m:oMath>
      <w:r>
        <w:rPr/>
        <w:t xml:space="preserve">), not </w:t>
      </w:r>
      <m:oMath>
        <m:r>
          <m:t>0.05</m:t>
        </m:r>
      </m:oMath>
      <w:r>
        <w:rPr/>
        <w:t xml:space="preserve">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Log equations: Type 1 and Type 2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⇒</m:t>
          </m:r>
          <m:r>
            <m:t>m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⇒</m:t>
          </m:r>
          <m:r>
            <m:t>m</m:t>
          </m:r>
          <m:r>
            <m:rPr>
              <m:sty m:val="p"/>
            </m:rPr>
            <m:t>=</m:t>
          </m:r>
          <m:r>
            <m:t>n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the domain: every number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, every base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r>
          <m:rPr>
            <m:sty m:val="p"/>
          </m:rPr>
          <m:t>≠</m:t>
        </m:r>
        <m:r>
          <m:t>1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Club the logs to one side, or put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(or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) when the log is repeated or squared.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Remove the log (or solve in </w:t>
      </w:r>
      <m:oMath>
        <m:r>
          <m:t>t</m:t>
        </m:r>
      </m:oMath>
      <w:r>
        <w:rPr/>
        <w:t xml:space="preserve">), return to </w:t>
      </w:r>
      <m:oMath>
        <m:r>
          <m:t>x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Reject the roots outside the domain.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gives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; reject non-positive </w:t>
      </w:r>
      <m:oMath>
        <m:r>
          <m:t>t</m:t>
        </m:r>
      </m:oMath>
      <w:r>
        <w:rPr/>
        <w:t xml:space="preserve">.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Log equations: Type 3 (variable power)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f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⇒</m:t>
          </m:r>
          <m:r>
            <m:t>g</m:t>
          </m:r>
          <m:r>
            <m:rPr>
              <m:sty m:val="p"/>
            </m:rPr>
            <m:t>log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h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</m:rPr>
            <m:t>or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Make sure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Take </w:t>
      </w:r>
      <m:oMath>
        <m:r>
          <m:rPr>
            <m:sty m:val="p"/>
          </m:rPr>
          <m:t>log</m:t>
        </m:r>
      </m:oMath>
      <w:r>
        <w:rPr/>
        <w:t xml:space="preserve"> (base 10 or a convenient base) of both sides.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Put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x</m:t>
        </m:r>
      </m:oMath>
      <w:r>
        <w:rPr/>
        <w:t xml:space="preserve"> and solve; for </w:t>
      </w: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</m:oMath>
      <w:r>
        <w:rPr/>
        <w:t xml:space="preserve"> also test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Logarithmic inequalities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⇔</m:t>
          </m:r>
          <m:r>
            <m:t>M</m:t>
          </m:r>
          <m:r>
            <m:rPr>
              <m:sty m:val="p"/>
            </m:rPr>
            <m:t>&gt;</m:t>
          </m:r>
          <m:r>
            <m:t>N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a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&gt;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N</m:t>
          </m:r>
          <m:r>
            <m:rPr>
              <m:sty m:val="p"/>
            </m:rPr>
            <m:t>⇔</m:t>
          </m:r>
          <m:r>
            <m:t>0</m:t>
          </m:r>
          <m:r>
            <m:rPr>
              <m:sty m:val="p"/>
            </m:rPr>
            <m:t>&lt;</m:t>
          </m:r>
          <m:r>
            <m:t>M</m:t>
          </m:r>
          <m:r>
            <m:rPr>
              <m:sty m:val="p"/>
            </m:rPr>
            <m:t>&lt;</m:t>
          </m:r>
          <m:r>
            <m:t>N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&gt;</m:t>
          </m:r>
          <m:r>
            <m:t>p</m:t>
          </m:r>
          <m:r>
            <m:rPr>
              <m:sty m:val="p"/>
            </m:rPr>
            <m:t>⇔</m:t>
          </m:r>
          <m:r>
            <m:t>M</m:t>
          </m:r>
          <m:r>
            <m:rPr>
              <m:sty m:val="p"/>
            </m:rPr>
            <m:t>&gt;</m:t>
          </m:r>
          <m:sSup>
            <m:e>
              <m:r>
                <m:t>a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;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a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M</m:t>
          </m:r>
          <m:r>
            <m:rPr>
              <m:sty m:val="p"/>
            </m:rPr>
            <m:t>&gt;</m:t>
          </m:r>
          <m:r>
            <m:t>p</m:t>
          </m:r>
          <m:r>
            <m:rPr>
              <m:sty m:val="p"/>
            </m:rPr>
            <m:t>⇔</m:t>
          </m:r>
          <m:r>
            <m:t>0</m:t>
          </m:r>
          <m:r>
            <m:rPr>
              <m:sty m:val="p"/>
            </m:rPr>
            <m:t>&lt;</m:t>
          </m:r>
          <m:r>
            <m:t>M</m:t>
          </m:r>
          <m:r>
            <m:rPr>
              <m:sty m:val="p"/>
            </m:rPr>
            <m:t>&lt;</m:t>
          </m:r>
          <m:sSup>
            <m:e>
              <m:r>
                <m:t>a</m:t>
              </m:r>
            </m:e>
            <m:sup>
              <m:r>
                <m:t>p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Base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: inequality stays; base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it reverses.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Always add 'number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'.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Variable base: two cases, then union.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Modulus function and properties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is defined by splitting at the zeros of </w:t>
      </w:r>
      <m:oMath>
        <m:r>
          <m:t>f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not </w:t>
      </w:r>
      <m:oMath>
        <m:r>
          <m:t>x</m:t>
        </m:r>
      </m:oMath>
      <w:r>
        <w:rPr/>
        <w:t xml:space="preserve">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Modulus equations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k</m:t>
          </m:r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⇒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⇒</m:t>
          </m:r>
          <m:r>
            <m:t>g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g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if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there is no solution; else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k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</m:oMath>
      <w:r>
        <w:rPr/>
        <w:t xml:space="preserve">: square both sides (no extra roots).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g</m:t>
        </m:r>
      </m:oMath>
      <w:r>
        <w:rPr/>
        <w:t xml:space="preserve"> or several moduli: define the modulus on each interval, solve, and keep roots lying in their interval.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After squaring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g</m:t>
        </m:r>
      </m:oMath>
      <w:r>
        <w:rPr/>
        <w:t xml:space="preserve">, check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rPr/>
        <w:t xml:space="preserve"> for every root.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Modulus inequalities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&lt;</m:t>
          </m:r>
          <m:r>
            <m:t>f</m:t>
          </m:r>
          <m:r>
            <m:rPr>
              <m:sty m:val="p"/>
            </m:rPr>
            <m:t>&lt;</m:t>
          </m:r>
          <m:r>
            <m:t>k</m:t>
          </m:r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⇔</m:t>
          </m:r>
          <m:r>
            <m:t>f</m:t>
          </m:r>
          <m:r>
            <m:rPr>
              <m:sty m:val="p"/>
            </m:rPr>
            <m:t>&gt;</m:t>
          </m:r>
          <m:r>
            <m:t>k</m:t>
          </m:r>
          <m:r>
            <m:t> </m:t>
          </m:r>
          <m:r>
            <m:rPr>
              <m:nor/>
            </m:rPr>
            <m:t>or</m:t>
          </m:r>
          <m:r>
            <m:t> </m:t>
          </m:r>
          <m:r>
            <m:t>f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k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&lt;</m:t>
          </m:r>
          <m:d>
            <m:dPr>
              <m:begChr m:val="|"/>
              <m:sepChr m:val=""/>
              <m:endChr m:val="|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⇔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⇔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Negative constant: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has no solution;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 holds for every </w:t>
      </w:r>
      <m:oMath>
        <m:r>
          <m:t>x</m:t>
        </m:r>
      </m:oMath>
      <w:r>
        <w:rPr/>
        <w:t xml:space="preserve"> in the domain.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Square only when both sides are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Several moduli: split at the zeros, solve each interval, union the pieces.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Exponential inequalities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&gt;</m:t>
          </m:r>
          <m:sSup>
            <m:e>
              <m:r>
                <m:t>a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&gt;</m:t>
          </m:r>
          <m:r>
            <m:t>y</m:t>
          </m:r>
          <m:r>
            <m:rPr>
              <m:sty m:val="p"/>
            </m:rPr>
            <m:t>;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a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sSup>
            <m:e>
              <m:r>
                <m:t>a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&gt;</m:t>
          </m:r>
          <m:sSup>
            <m:e>
              <m:r>
                <m:t>a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&lt;</m:t>
          </m:r>
          <m:r>
            <m:t>y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Bring both sides to the same base first.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Irrational inequalities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ad>
            <m:radPr>
              <m:degHide m:val="on"/>
            </m:radPr>
            <m:deg/>
            <m:e>
              <m:r>
                <m:t>f</m:t>
              </m:r>
            </m:e>
          </m:rad>
          <m:r>
            <m:rPr>
              <m:sty m:val="p"/>
            </m:rPr>
            <m:t>&lt;</m:t>
          </m:r>
          <m:r>
            <m:t>g</m:t>
          </m:r>
          <m:r>
            <m:rPr>
              <m:sty m:val="p"/>
            </m:rPr>
            <m:t>⇔</m:t>
          </m:r>
          <m:r>
            <m:t>f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g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f</m:t>
          </m:r>
          <m:r>
            <m:rPr>
              <m:sty m:val="p"/>
            </m:rPr>
            <m:t>&lt;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ad>
            <m:radPr>
              <m:degHide m:val="on"/>
            </m:radPr>
            <m:deg/>
            <m:e>
              <m:r>
                <m:t>f</m:t>
              </m:r>
            </m:e>
          </m:rad>
          <m:r>
            <m:rPr>
              <m:sty m:val="p"/>
            </m:rPr>
            <m:t>&gt;</m:t>
          </m:r>
          <m:r>
            <m:t>g</m:t>
          </m:r>
          <m:r>
            <m:rPr>
              <m:sty m:val="p"/>
            </m:rPr>
            <m:t>⇔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g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 </m:t>
          </m:r>
          <m:r>
            <m:rPr>
              <m:nor/>
            </m:rPr>
            <m:t>or</m:t>
          </m:r>
          <m:r>
            <m:t> 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 wherever it is defined.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Take the union of the two cases for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&gt;</m:t>
        </m:r>
        <m:r>
          <m:t>g</m:t>
        </m:r>
      </m:oMath>
      <w:r>
        <w:rPr/>
        <w:t xml:space="preserve">.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Comparing logs and nested radicals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Compare two logs: same base, or compare each with 1 using the sign rule.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t</m:t>
            </m:r>
          </m:den>
        </m:f>
        <m:r>
          <m:rPr>
            <m:sty m:val="p"/>
          </m:rPr>
          <m:t>≥</m:t>
        </m:r>
        <m:r>
          <m:t>2</m:t>
        </m:r>
        <m:rad>
          <m:radPr>
            <m:degHide m:val="on"/>
          </m:radPr>
          <m:deg/>
          <m:e>
            <m:r>
              <m:t>c</m:t>
            </m:r>
          </m:e>
        </m:rad>
      </m:oMath>
      <w:r>
        <w:rPr/>
        <w:t xml:space="preserve"> for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 (AM-GM) when a log and its reciprocal occur.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where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p</m:t>
        </m:r>
        <m:r>
          <m:t>q</m:t>
        </m:r>
        <m:r>
          <m:rPr>
            <m:sty m:val="p"/>
          </m:rPr>
          <m:t>=</m:t>
        </m:r>
        <m:r>
          <m:t>b</m:t>
        </m:r>
      </m:oMath>
      <w:r>
        <w:rPr/>
        <w:t xml:space="preserve">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Forgot the domain: number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, base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r>
          <m:rPr>
            <m:sty m:val="p"/>
          </m:rPr>
          <m:t>≠</m:t>
        </m:r>
        <m:r>
          <m:t>1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Did not reject extraneous roots after clubbing logs or squaring.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Reversed the inequality only for base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Wrote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x</m:t>
        </m:r>
      </m:oMath>
      <w:r>
        <w:rPr/>
        <w:t xml:space="preserve"> instead of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Took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with </w:t>
      </w:r>
      <m:oMath>
        <m:r>
          <m:t>t</m:t>
        </m:r>
        <m:r>
          <m:rPr>
            <m:sty m:val="p"/>
          </m:rPr>
          <m:t>≤</m:t>
        </m:r>
        <m:r>
          <m:t>0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Mantissa written negative.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Squared an inequality whose sides can be negative.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