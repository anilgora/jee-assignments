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लघुगणक: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घातांकीय तथा लघुगणकीय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⇔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≠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में </w:t>
      </w:r>
      <m:oMath>
        <m:r>
          <m:t>N</m:t>
        </m:r>
      </m:oMath>
      <w:r>
        <w:rPr/>
        <w:t xml:space="preserve"> संख्या, </w:t>
      </w:r>
      <m:oMath>
        <m:r>
          <m:t>a</m:t>
        </m:r>
      </m:oMath>
      <w:r>
        <w:rPr/>
        <w:t xml:space="preserve"> आधार तथा </w:t>
      </w:r>
      <m:oMath>
        <m:r>
          <m:t>x</m:t>
        </m:r>
      </m:oMath>
      <w:r>
        <w:rPr/>
        <w:t xml:space="preserve"> घात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(समान आधार)।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लघुगणक तभी परिभाषित है जब संख्या धनात्मक तथा आधार धनात्मक व 1 से भिन्न हो।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हल करने से पहले परिभाषा-प्रान्त की शर्तें अवश्य लिखिए।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मूल मान तथा मूल सर्वसमिका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भी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/>
        <w:t xml:space="preserve">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लघुगणक के गुणधर्म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p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sub>
          </m:sSub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करने से पहले सभी पदों का आधार समान होना चाहिए।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 घात: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करने व तोड़ने से परिभाषा-प्रान्त बदल सकता है; उसे पुनः जाँचिए।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 और </w:t>
      </w:r>
      <m:oMath>
        <m:r>
          <m:rPr>
            <m:sty m:val="p"/>
          </m:rPr>
          <m:t>log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n</m:t>
        </m:r>
      </m:oMath>
      <w:r>
        <w:rPr/>
        <w:t xml:space="preserve"> समान नहीं हैं।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आधार परिवर्तन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c</m:t>
              </m:r>
            </m:sub>
          </m:sSub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श्रृंखला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d</m:t>
        </m:r>
      </m:oMath>
      <w:r>
        <w:rPr/>
        <w:t xml:space="preserve"> सिमट जाती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धनात्मक मान: संख्या व आधार 1 के एक ही ओर।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ऋणात्मक मान: संख्या व आधार 1 के विपरीत ओर।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प्रतिलघुगणक, पूर्णांक भाग, मैन्टिसा, अंक व शून्य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antilog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p</m:t>
            </m:r>
            <m:r>
              <m:rPr>
                <m:sty m:val="p"/>
              </m:rPr>
              <m:t>&lt;</m:t>
            </m:r>
            <m:r>
              <m:t>10</m:t>
            </m:r>
          </m:e>
        </m:d>
      </m:oMath>
      <w:r>
        <w:rPr/>
        <w:t xml:space="preserve">; अंक </w:t>
      </w:r>
      <m:oMath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</m:oMath>
      <w:r>
        <w:rPr/>
        <w:t xml:space="preserve">; दशमलव के बाद शून्य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= पूर्णांक भाग, </w:t>
      </w:r>
      <m:oMath>
        <m:r>
          <m:t>m</m:t>
        </m:r>
      </m:oMath>
      <w:r>
        <w:rPr/>
        <w:t xml:space="preserve"> = मैन्टिसा (कभी ऋणात्मक नहीं)।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ऋणात्मक लघुगणक-मान के लिए </w:t>
      </w:r>
      <m:oMath>
        <m:r>
          <m:t>c</m:t>
        </m:r>
      </m:oMath>
      <w:r>
        <w:rPr/>
        <w:t xml:space="preserve"> उससे ठीक नीचे वाला पूर्णांक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अंकों का सूत्र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/>
        <w:t xml:space="preserve"> के लिए तथा शून्यों का सूत्र </w:t>
      </w: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 है।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−</m:t>
        </m:r>
        <m:r>
          <m:t>15.05</m:t>
        </m:r>
      </m:oMath>
      <w:r>
        <w:rPr/>
        <w:t xml:space="preserve"> की मैन्टिसा </w:t>
      </w:r>
      <m:oMath>
        <m:r>
          <m:t>0.95</m:t>
        </m:r>
      </m:oMath>
      <w:r>
        <w:rPr/>
        <w:t xml:space="preserve"> है (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  <w:r>
        <w:rPr/>
        <w:t xml:space="preserve"> के साथ), </w:t>
      </w:r>
      <m:oMath>
        <m:r>
          <m:t>0.05</m:t>
        </m:r>
      </m:oMath>
      <w:r>
        <w:rPr/>
        <w:t xml:space="preserve"> नहीं।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लघुगणकीय समीकरण: प्रकार 1 व प्रकार 2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⇒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⇒</m:t>
          </m:r>
          <m:r>
            <m:t>m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परिभाषा-प्रान्त लिखिए: हर संख्या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हर आधार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व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लघुगणकों को एक पक्ष में एक कीजिए, या लघुगणक दोहराया/वर्ग हो तो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(या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 रखिए।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लघुगणक हटाइए (या </w:t>
      </w:r>
      <m:oMath>
        <m:r>
          <m:t>t</m:t>
        </m:r>
      </m:oMath>
      <w:r>
        <w:rPr/>
        <w:t xml:space="preserve"> में हल कीजिए), </w:t>
      </w:r>
      <m:oMath>
        <m:r>
          <m:t>x</m:t>
        </m:r>
      </m:oMath>
      <w:r>
        <w:rPr/>
        <w:t xml:space="preserve"> पर लौटिए।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परिभाषा-प्रान्त से बाहर के मूल हटाइए।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से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; अधन </w:t>
      </w:r>
      <m:oMath>
        <m:r>
          <m:t>t</m:t>
        </m:r>
      </m:oMath>
      <w:r>
        <w:rPr/>
        <w:t xml:space="preserve"> हटाइए।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लघुगणकीय समीकरण: प्रकार 3 (चर घात)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h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log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h</m:t>
        </m:r>
        <m:r>
          <m:rPr>
            <m:sty m:val="p"/>
          </m:rPr>
          <m:t>,</m:t>
        </m:r>
        <m:r>
          <m:t>  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सुनिश्चित कीजिए कि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दोनों पक्षों का </w:t>
      </w:r>
      <m:oMath>
        <m:r>
          <m:rPr>
            <m:sty m:val="p"/>
          </m:rPr>
          <m:t>log</m:t>
        </m:r>
      </m:oMath>
      <w:r>
        <w:rPr/>
        <w:t xml:space="preserve"> लीजिए (आधार 10 या सुविधाजनक)।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rPr/>
        <w:t xml:space="preserve"> रखकर हल कीजिए;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</m:oMath>
      <w:r>
        <w:rPr/>
        <w:t xml:space="preserve"> में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भी जाँचिए।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लघुगणकीय असमिकाएँ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⇔</m:t>
          </m:r>
          <m:r>
            <m:t>M</m:t>
          </m:r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⇔</m:t>
          </m:r>
          <m:r>
            <m:t>0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&lt;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r>
            <m:t>p</m:t>
          </m:r>
          <m:r>
            <m:rPr>
              <m:sty m:val="p"/>
            </m:rPr>
            <m:t>⇔</m:t>
          </m:r>
          <m:r>
            <m:t>M</m:t>
          </m:r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r>
            <m:t>p</m:t>
          </m:r>
          <m:r>
            <m:rPr>
              <m:sty m:val="p"/>
            </m:rPr>
            <m:t>⇔</m:t>
          </m:r>
          <m:r>
            <m:t>0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&lt;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आधार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: असमिका वही; आधार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में: असमिका उलटती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'संख्या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' सदैव जोड़िए।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चर आधार: दो प्रकरण, फिर संघ।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मापांक फलन तथा गुणधर्म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</w:t>
      </w:r>
      <m:oMath>
        <m:r>
          <m:t>f</m:t>
        </m:r>
      </m:oMath>
      <w:r>
        <w:rPr/>
        <w:t xml:space="preserve"> के शून्यों पर बाँटकर परिभाषित करते हैं।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है, </w:t>
      </w:r>
      <m:oMath>
        <m:r>
          <m:t>x</m:t>
        </m:r>
      </m:oMath>
      <w:r>
        <w:rPr/>
        <w:t xml:space="preserve"> नहीं।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मापांक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k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⇒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g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कोई हल नहीं; अन्यथा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k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: दोनों पक्षों का वर्ग (कोई अतिरिक्त मूल नहीं)।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 या कई मापांक: प्रत्येक अन्तराल में मापांक परिभाषित कीजिए, हल कीजिए, अन्तराल में आने वाले मूल रखिए।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 का वर्ग करने के बाद प्रत्येक मूल के लिए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जाँचिए।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मापांक असमिकाएँ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;</m:t>
        </m:r>
        <m:r>
          <m:t>  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&gt;</m:t>
        </m:r>
        <m:r>
          <m:t>k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  <m:r>
          <m:t>  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&lt;</m:t>
          </m:r>
          <m:d>
            <m:dPr>
              <m:begChr m:val="|"/>
              <m:sepChr m:val=""/>
              <m:endChr m:val="|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⇔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⇔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ऋणात्मक अचर: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का कोई हल नहीं;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परिभाषा-प्रान्त के सभी </w:t>
      </w:r>
      <m:oMath>
        <m:r>
          <m:t>x</m:t>
        </m:r>
      </m:oMath>
      <w:r>
        <w:rPr/>
        <w:t xml:space="preserve"> के लिए सत्य।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वर्ग तभी कीजिए जब दोनों पक्ष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हों।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कई मापांक: शून्यों पर बाँटिए, प्रत्येक अन्तराल हल कीजिए, टुकड़ों का संघ लीजिए।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घातांकीय असमिकाएँ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पहले दोनों पक्षों को समान आधार में लाइए।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अपरिमेय असमिकाएँ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ad>
            <m:radPr>
              <m:degHide m:val="on"/>
            </m:radPr>
            <m:deg/>
            <m:e>
              <m:r>
                <m:t>f</m:t>
              </m:r>
            </m:e>
          </m:rad>
          <m:r>
            <m:rPr>
              <m:sty m:val="p"/>
            </m:rPr>
            <m:t>&lt;</m:t>
          </m:r>
          <m:r>
            <m:t>g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g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r>
              <m:rPr>
                <m:sty m:val="p"/>
              </m:rPr>
              <m:t>&gt;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जहाँ </w:t>
      </w:r>
      <m:oMath>
        <m:rad>
          <m:radPr>
            <m:degHide m:val="on"/>
          </m:radPr>
          <m:deg/>
          <m:e>
            <m:r>
              <m:t>f</m:t>
            </m:r>
          </m:e>
        </m:rad>
      </m:oMath>
      <w:r>
        <w:rPr/>
        <w:t xml:space="preserve"> परिभाषित है वहाँ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</m:oMath>
      <w:r>
        <w:rPr/>
        <w:t xml:space="preserve"> में दोनों प्रकरणों का संघ लीजिए।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लघुगणकों की तुलना तथा घटित करणी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लघुगणकों की तुलना: समान आधार, या चिह्न-नियम से प्रत्येक की 1 से तुलना।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लघुगणक व उसके व्युत्क्रम साथ आएँ तो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rPr/>
        <w:t xml:space="preserve"> (समान्तर माध्य </w:t>
      </w:r>
      <m:oMath>
        <m:r>
          <m:rPr>
            <m:sty m:val="p"/>
          </m:rPr>
          <m:t>≥</m:t>
        </m:r>
      </m:oMath>
      <w:r>
        <w:rPr/>
        <w:t xml:space="preserve"> गुणोत्तर माध्य)।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जहाँ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परिभाषा-प्रान्त भूल गए: संख्या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आधार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व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लघुगणक एक करने या वर्ग करने के बाद अतिरिक्त मूल नहीं हटाए।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असमिका केवल आधार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होने पर ही उलटनी है।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की जगह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</m:oMath>
      <w:r>
        <w:rPr/>
        <w:t xml:space="preserve"> लिखा।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में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 ले लिया।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मैन्टिसा ऋणात्मक लिख दी।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ऐसी असमिका का वर्ग किया जिसके पक्ष ऋणात्मक हो सकते हैं।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