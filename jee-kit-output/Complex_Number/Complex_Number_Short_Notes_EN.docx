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Complex Number: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Basics, powers of </w:t>
      </w:r>
      <m:oMath>
        <m:r>
          <m:t>i</m:t>
        </m:r>
      </m:oMath>
      <w:r>
        <w:rPr>
          <w:b/>
          <w:color w:val="FFFFFF"/>
          <w:sz w:val="26"/>
        </w:rPr>
        <w:t xml:space="preserve">, Argand plane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i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Re</m:t>
          </m:r>
          <m:r>
            <m:t>z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Im</m:t>
          </m:r>
          <m:r>
            <m:t>z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i</m:t>
              </m:r>
            </m:e>
            <m:sup>
              <m:r>
                <m:t>4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i</m:t>
              </m:r>
            </m:e>
            <m:sup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i</m:t>
              </m:r>
            </m:e>
            <m:sup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i</m:t>
              </m:r>
            </m:e>
            <m:sup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Purely real: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(real axis); purely imaginary: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(imaginary axis); </w:t>
      </w:r>
      <m:oMath>
        <m:r>
          <m:t>0</m:t>
        </m:r>
      </m:oMath>
      <w:r>
        <w:rPr/>
        <w:t xml:space="preserve"> is both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is the point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sum of 4 consecutive powers of </w:t>
      </w:r>
      <m:oMath>
        <m:r>
          <m:t>i</m:t>
        </m:r>
      </m:oMath>
      <w:r>
        <w:rPr/>
        <w:t xml:space="preserve"> is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a</m:t>
            </m:r>
          </m:e>
        </m:rad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/>
        <w:t xml:space="preserve"> fails when both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2</m:t>
            </m:r>
          </m:e>
        </m:rad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3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Algebra, equality, square root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d</m:t>
                  </m:r>
                </m:e>
              </m:d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ad>
            <m:radPr>
              <m:degHide m:val="on"/>
            </m:radPr>
            <m:deg/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b</m:t>
                      </m:r>
                    </m:e>
                  </m:d>
                </m:den>
              </m:f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⇔</m:t>
        </m:r>
      </m:oMath>
      <w:r>
        <w:rPr/>
        <w:t xml:space="preserve"> real parts equal and imaginary parts equal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Inequality is defined only for real numbers (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r>
          <m:rPr>
            <m:sty m:val="p"/>
          </m:rPr>
          <m:t>Re</m:t>
        </m:r>
        <m:r>
          <m:t>z</m:t>
        </m:r>
      </m:oMath>
      <w:r>
        <w:rPr/>
        <w:t xml:space="preserve">, </w:t>
      </w:r>
      <m:oMath>
        <m:r>
          <m:rPr>
            <m:sty m:val="p"/>
          </m:rPr>
          <m:t>Im</m:t>
        </m:r>
        <m:r>
          <m:t>z</m:t>
        </m:r>
      </m:oMath>
      <w:r>
        <w:rPr/>
        <w:t xml:space="preserve"> are real)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Quadratic with complex coefficients: use the formula with a complex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/>
        <w:t xml:space="preserve">; roots need not be conjugate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Equation with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: take modulus first (find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), or put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and equate parts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Count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separately when you divide by </w:t>
      </w:r>
      <m:oMath>
        <m:r>
          <m:t>z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Conjugate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±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/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Re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t>i</m:t>
          </m:r>
          <m:r>
            <m:rPr>
              <m:sty m:val="p"/>
            </m:rPr>
            <m:t>Im</m:t>
          </m:r>
          <m:r>
            <m:t>z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= mirror image of </w:t>
      </w:r>
      <m:oMath>
        <m:r>
          <m:t>z</m:t>
        </m:r>
      </m:oMath>
      <w:r>
        <w:rPr/>
        <w:t xml:space="preserve"> in the real axis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Purely real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; purely imaginary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Real-coefficient polynomial: non-real roots come in conjugate pairs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Modulus and triangle inequality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</m:t>
          </m:r>
          <m:r>
            <m:t>z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Re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= distance from </w:t>
      </w:r>
      <m:oMath>
        <m:r>
          <m:t>O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= distance between the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z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r</m:t>
        </m:r>
        <m:r>
          <m:rPr>
            <m:sty m:val="p"/>
          </m:rPr>
          <m:t>⇔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z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Equality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same direction (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</m:oMath>
      <w:r>
        <w:rPr/>
        <w:t xml:space="preserve">: opposite directions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Max / min of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on a circle: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±</m:t>
        </m:r>
        <m:r>
          <m:t>r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in general;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unless </w:t>
      </w:r>
      <m:oMath>
        <m:r>
          <m:t>z</m:t>
        </m:r>
      </m:oMath>
      <w:r>
        <w:rPr/>
        <w:t xml:space="preserve"> is real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Argument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arg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arg</m:t>
          </m:r>
          <m:sSup>
            <m:e>
              <m:r>
                <m:t>z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arg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arg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arg</m:t>
          </m:r>
          <m:r>
            <m:t>z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Principal argument in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; quadrant 1st: </w:t>
      </w:r>
      <m:oMath>
        <m:r>
          <m:t>α</m:t>
        </m:r>
      </m:oMath>
      <w:r>
        <w:rPr/>
        <w:t xml:space="preserve">, 2nd: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, 3rd: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+</m:t>
        </m:r>
        <m:r>
          <m:t>α</m:t>
        </m:r>
      </m:oMath>
      <w:r>
        <w:rPr/>
        <w:t xml:space="preserve">, 4th: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 with </w:t>
      </w: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Axes: </w:t>
      </w:r>
      <m:oMath>
        <m:r>
          <m:t>0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/>
        <w:t xml:space="preserve">; </w:t>
      </w:r>
      <m:oMath>
        <m:r>
          <m:rPr>
            <m:sty m:val="p"/>
          </m:rPr>
          <m:t>arg</m:t>
        </m:r>
        <m:r>
          <m:t>0</m:t>
        </m:r>
      </m:oMath>
      <w:r>
        <w:rPr/>
        <w:t xml:space="preserve"> is not defined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t>θ</m:t>
        </m:r>
      </m:oMath>
      <w:r>
        <w:rPr/>
        <w:t xml:space="preserve"> is a ray from </w:t>
      </w:r>
      <m:oMath>
        <m:r>
          <m:t>O</m:t>
        </m:r>
      </m:oMath>
      <w:r>
        <w:rPr/>
        <w:t xml:space="preserve"> (origin excluded)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After adding arguments bring the answer back into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Polar and exponential form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r>
            <m:t>r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θ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θ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θ</m:t>
          </m:r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Look-alike forms: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Exponential form for products, powers, roots, rotation; polar form when </w:t>
      </w:r>
      <m:oMath>
        <m:r>
          <m:rPr>
            <m:sty m:val="p"/>
          </m:rPr>
          <m:t>cos</m:t>
        </m:r>
        <m:r>
          <m:rPr>
            <m:sty m:val="p"/>
          </m:rPr>
          <m:t>/</m:t>
        </m:r>
        <m:r>
          <m:rPr>
            <m:sty m:val="p"/>
          </m:rPr>
          <m:t>sin</m:t>
        </m:r>
      </m:oMath>
      <w:r>
        <w:rPr/>
        <w:t xml:space="preserve"> are compared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put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; then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r>
          <m:t>z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tan</m:t>
        </m:r>
        <m:f>
          <m:fPr>
            <m:type m:val="lin"/>
          </m:fPr>
          <m:num>
            <m:r>
              <m:t>θ</m:t>
            </m:r>
          </m:num>
          <m:den>
            <m:r>
              <m:t>2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Modulus must be positive: if </w:t>
      </w:r>
      <m:oMath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write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 and add </w:t>
      </w:r>
      <m:oMath>
        <m:r>
          <m:t>π</m:t>
        </m:r>
      </m:oMath>
      <w:r>
        <w:rPr/>
        <w:t xml:space="preserve"> to the angle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Geometry: distance, section, triangle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±</m:t>
              </m:r>
              <m:r>
                <m:t>n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m</m:t>
              </m:r>
              <m:r>
                <m:rPr>
                  <m:sty m:val="p"/>
                </m:rPr>
                <m:t>±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= vector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0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parallelogram, diagonals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for a parallelogram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3</m:t>
            </m:r>
          </m:sub>
        </m:sSub>
        <m:sSub>
          <m:e>
            <m:r>
              <m:t>z</m:t>
            </m:r>
          </m:e>
          <m:sub>
            <m:r>
              <m:t>4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Circumcentre at </w:t>
      </w:r>
      <m:oMath>
        <m:r>
          <m:t>O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orthocentre </w:t>
      </w:r>
      <m:oMath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</m:oMath>
      <w:r>
        <w:rPr/>
        <w:t xml:space="preserve">; </w:t>
      </w:r>
      <m:oMath>
        <m:r>
          <m:rPr>
            <m:sty m:val="p"/>
          </m:rPr>
          <m:t>∑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 least at the centroid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Loci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≠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These are: circle; perpendicular bisector of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; circle (Apollonius)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ellipse (</w:t>
      </w:r>
      <m:oMath>
        <m:r>
          <m:t>k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), segment (</w:t>
      </w:r>
      <m:oMath>
        <m:r>
          <m:rPr>
            <m:sty m:val="p"/>
          </m:rPr>
          <m:t>=</m:t>
        </m:r>
      </m:oMath>
      <w:r>
        <w:rPr/>
        <w:t xml:space="preserve">), none (</w:t>
      </w:r>
      <m:oMath>
        <m:r>
          <m:rPr>
            <m:sty m:val="p"/>
          </m:rPr>
          <m:t>&lt;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  <m:r>
          <m:rPr>
            <m:sty m:val="p"/>
          </m:rPr>
          <m:t>=</m:t>
        </m:r>
        <m:r>
          <m:t>k</m:t>
        </m:r>
      </m:oMath>
      <w:r>
        <w:rPr/>
        <w:t xml:space="preserve">: hyperbola (</w:t>
      </w:r>
      <m:oMath>
        <m:r>
          <m:t>k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), two rays (</w:t>
      </w:r>
      <m:oMath>
        <m:r>
          <m:rPr>
            <m:sty m:val="p"/>
          </m:rPr>
          <m:t>=</m:t>
        </m:r>
      </m:oMath>
      <w:r>
        <w:rPr/>
        <w:t xml:space="preserve">), none (</w:t>
      </w:r>
      <m:oMath>
        <m:r>
          <m:rPr>
            <m:sty m:val="p"/>
          </m:rPr>
          <m:t>&gt;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type: parabola;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: rectangular hyperbola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Recognise a standard figure first (distance / angle reading)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Otherwise put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and simplify to a real equation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For max / min use the geometry (line through the centre, tangent from the origin)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Angles and rotation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Multiply by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: rotate </w:t>
      </w:r>
      <m:oMath>
        <m:r>
          <m:t>θ</m:t>
        </m:r>
      </m:oMath>
      <w:r>
        <w:rPr/>
        <w:t xml:space="preserve"> anticlockwise; by </w:t>
      </w:r>
      <m:oMath>
        <m:r>
          <m:t>i</m:t>
        </m:r>
      </m:oMath>
      <w:r>
        <w:rPr/>
        <w:t xml:space="preserve">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by </w:t>
      </w:r>
      <m:oMath>
        <m:r>
          <m:t>ω</m:t>
        </m:r>
      </m:oMath>
      <w:r>
        <w:rPr/>
        <w:t xml:space="preserve">: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clockwise angles are negative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Parallel / collinear: ratio of the two vectors real; perpendicular: ratio purely imaginary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: arc of a circle through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circle on diameter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Equilateral: </w:t>
      </w:r>
      <m:oMath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; regular </w:t>
      </w:r>
      <m:oMath>
        <m:r>
          <m:t>n</m:t>
        </m:r>
      </m:oMath>
      <w:r>
        <w:rPr/>
        <w:t xml:space="preserve">-gon: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Both vectors must start at the vertex of the angle; check the order (anticlockwise) of the vertices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De Moivre's theorem and </w:t>
      </w:r>
      <m:oMath>
        <m:r>
          <m:t>n</m:t>
        </m:r>
      </m:oMath>
      <w:r>
        <w:rPr>
          <w:b/>
          <w:color w:val="FFFFFF"/>
          <w:sz w:val="26"/>
        </w:rPr>
        <w:t xml:space="preserve">th roots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z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</w:t>
      </w: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Replace </w:t>
      </w:r>
      <m:oMath>
        <m:r>
          <m:t>θ</m:t>
        </m:r>
      </m:oMath>
      <w:r>
        <w:rPr/>
        <w:t xml:space="preserve"> by </w:t>
      </w:r>
      <m:oMath>
        <m:r>
          <m:t>θ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Apply the power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/>
        <w:t xml:space="preserve"> and put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th roots lie on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 at a regular </w:t>
      </w:r>
      <m:oMath>
        <m:r>
          <m:t>n</m:t>
        </m:r>
      </m:oMath>
      <w:r>
        <w:rPr/>
        <w:t xml:space="preserve">-gon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Real / purely imaginary root: put </w:t>
      </w:r>
      <m:oMath>
        <m:r>
          <m:t>z</m:t>
        </m:r>
        <m:r>
          <m:rPr>
            <m:sty m:val="p"/>
          </m:rPr>
          <m:t>=</m:t>
        </m:r>
        <m:r>
          <m:t>x</m:t>
        </m:r>
      </m:oMath>
      <w:r>
        <w:rPr/>
        <w:t xml:space="preserve"> (or </w:t>
      </w:r>
      <m:oMath>
        <m:r>
          <m:t>i</m:t>
        </m:r>
        <m:r>
          <m:t>y</m:t>
        </m:r>
      </m:oMath>
      <w:r>
        <w:rPr/>
        <w:t xml:space="preserve">); real and imaginary parts both </w:t>
      </w:r>
      <m:oMath>
        <m:r>
          <m:t>0</m:t>
        </m:r>
      </m:oMath>
      <w:r>
        <w:rPr/>
        <w:t xml:space="preserve"> (common root)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for complex roots: write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±</m:t>
            </m:r>
            <m:r>
              <m:t>i</m:t>
            </m:r>
            <m:r>
              <m:t>θ</m:t>
            </m:r>
          </m:sup>
        </m:sSup>
      </m:oMath>
      <w:r>
        <w:rPr/>
        <w:t xml:space="preserve">, get </w:t>
      </w:r>
      <m:oMath>
        <m:r>
          <m:t>2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cos</m:t>
        </m:r>
        <m:r>
          <m:t>n</m:t>
        </m:r>
        <m:r>
          <m:t>θ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Cube roots of unity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ω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t>ω</m:t>
              </m:r>
            </m:e>
          </m:acc>
          <m:r>
            <m:rPr>
              <m:sty m:val="p"/>
            </m:rPr>
            <m:t>=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ω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−</m:t>
          </m:r>
          <m:r>
            <m:t>c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ω</m:t>
            </m:r>
          </m:e>
          <m:sup>
            <m:r>
              <m:t>n</m:t>
            </m:r>
          </m:sup>
        </m:sSup>
      </m:oMath>
      <w:r>
        <w:rPr/>
        <w:t xml:space="preserve">: reduce </w:t>
      </w:r>
      <m:oMath>
        <m:r>
          <m:t>n</m:t>
        </m:r>
      </m:oMath>
      <w:r>
        <w:rPr/>
        <w:t xml:space="preserve"> mod 3; </w:t>
      </w: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r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 if </w:t>
      </w:r>
      <m:oMath>
        <m:r>
          <m:t>3</m:t>
        </m:r>
        <m:r>
          <m:rPr>
            <m:sty m:val="p"/>
          </m:rPr>
          <m:t>∣</m:t>
        </m:r>
        <m:r>
          <m:t>r</m:t>
        </m:r>
      </m:oMath>
      <w:r>
        <w:rPr/>
        <w:t xml:space="preserve">, else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ω</m:t>
        </m:r>
        <m:r>
          <m:rPr>
            <m:sty m:val="p"/>
          </m:rPr>
          <m:t>,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1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: equilateral triangle in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side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1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±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2</m:t>
        </m:r>
        <m:r>
          <m:t>ω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</w:t>
      </w:r>
      <m:oMath>
        <m:r>
          <m:t>n</m:t>
        </m:r>
      </m:oMath>
      <w:r>
        <w:rPr>
          <w:b/>
          <w:color w:val="FFFFFF"/>
          <w:sz w:val="26"/>
        </w:rPr>
        <w:t xml:space="preserve">th roots of unity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∏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k</m:t>
                  </m:r>
                </m:sub>
                <m:sup>
                  <m:r>
                    <m:t>r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n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∣</m:t>
              </m:r>
              <m:r>
                <m:t>r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∤</m:t>
              </m:r>
              <m:r>
                <m:t>r</m:t>
              </m:r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GP with ratio </w:t>
      </w:r>
      <m:oMath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; all on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regular </w:t>
      </w:r>
      <m:oMath>
        <m:r>
          <m:t>n</m:t>
        </m:r>
      </m:oMath>
      <w:r>
        <w:rPr/>
        <w:t xml:space="preserve">-gon of side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, area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n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bar>
          <m:barPr>
            <m:pos m:val="top"/>
          </m:barPr>
          <m:e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α</m:t>
            </m:r>
          </m:e>
          <m:sup>
            <m:r>
              <m:t>k</m:t>
            </m:r>
          </m:sup>
        </m:sSup>
      </m:oMath>
      <w:r>
        <w:rPr/>
        <w:t xml:space="preserve">; real factors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Product of distances from a point </w:t>
      </w:r>
      <m:oMath>
        <m:r>
          <m:t>z</m:t>
        </m:r>
      </m:oMath>
      <w:r>
        <w:rPr/>
        <w:t xml:space="preserve"> to the vertices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z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(unit circle polygon)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Series and binomial coefficients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k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β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β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(same with </w:t>
      </w:r>
      <m:oMath>
        <m:r>
          <m:rPr>
            <m:sty m:val="p"/>
          </m:rPr>
          <m:t>sin</m:t>
        </m:r>
      </m:oMath>
      <w:r>
        <w:rPr/>
        <w:t xml:space="preserve">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cos</m:t>
              </m:r>
              <m:f>
                <m:fPr>
                  <m:type m:val="lin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Trig series: write </w:t>
      </w:r>
      <m:oMath>
        <m:r>
          <m:t>C</m:t>
        </m:r>
        <m:r>
          <m:rPr>
            <m:sty m:val="p"/>
          </m:rPr>
          <m:t>+</m:t>
        </m:r>
        <m:r>
          <m:t>i</m:t>
        </m:r>
        <m:r>
          <m:t>S</m:t>
        </m:r>
      </m:oMath>
      <w:r>
        <w:rPr/>
        <w:t xml:space="preserve"> as a GP of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, sum, take Re / Im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Binomial series: put </w:t>
      </w:r>
      <m:oMath>
        <m:r>
          <m:t>x</m:t>
        </m:r>
        <m:r>
          <m:rPr>
            <m:sty m:val="p"/>
          </m:rPr>
          <m:t>=</m:t>
        </m:r>
        <m:r>
          <m:t>i</m:t>
        </m:r>
      </m:oMath>
      <w:r>
        <w:rPr/>
        <w:t xml:space="preserve"> (step 2 with signs or step 4), </w:t>
      </w:r>
      <m:oMath>
        <m:r>
          <m:t>x</m:t>
        </m:r>
        <m:r>
          <m:rPr>
            <m:sty m:val="p"/>
          </m:rPr>
          <m:t>=</m:t>
        </m:r>
        <m:r>
          <m:t>ω</m:t>
        </m:r>
      </m:oMath>
      <w:r>
        <w:rPr/>
        <w:t xml:space="preserve"> (step 3), </w:t>
      </w:r>
      <m:oMath>
        <m:r>
          <m:t>x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p</m:t>
            </m:r>
          </m:sub>
        </m:sSub>
      </m:oMath>
      <w:r>
        <w:rPr/>
        <w:t xml:space="preserve"> (step </w:t>
      </w:r>
      <m:oMath>
        <m:r>
          <m:t>p</m:t>
        </m:r>
      </m:oMath>
      <w:r>
        <w:rPr/>
        <w:t xml:space="preserve">) and average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Line and circle in complex form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t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;</m:t>
          </m:r>
          <m:r>
            <m:t>  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z</m:t>
          </m:r>
          <m:r>
            <m:rPr>
              <m:sty m:val="p"/>
            </m:rPr>
            <m:t>+</m:t>
          </m:r>
          <m:r>
            <m:t>a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rPr>
              <m:sty m:val="p"/>
            </m:rPr>
            <m:t>;</m:t>
          </m:r>
          <m:r>
            <m:t>  </m:t>
          </m:r>
          <m:r>
            <m:t>z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z</m:t>
          </m:r>
          <m:r>
            <m:rPr>
              <m:sty m:val="p"/>
            </m:rPr>
            <m:t>+</m:t>
          </m:r>
          <m:r>
            <m:t>a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Image of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in </w:t>
      </w: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acc>
          <m:accPr>
            <m:chr m:val="‾"/>
          </m:accPr>
          <m:e>
            <m:r>
              <m:t>a</m:t>
            </m:r>
          </m:e>
        </m:acc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Collinear: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diametric circle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Concyclic: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  <w:r>
        <w:rPr/>
        <w:t xml:space="preserve"> real; half-plane </w:t>
      </w: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rPr/>
        <w:t xml:space="preserve"> is a region bounded by the line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Principal argument must lie in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 (not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Use the general argument </w:t>
      </w:r>
      <m:oMath>
        <m:r>
          <m:t>θ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 before taking </w:t>
      </w:r>
      <m:oMath>
        <m:r>
          <m:t>n</m:t>
        </m:r>
      </m:oMath>
      <w:r>
        <w:rPr/>
        <w:t xml:space="preserve">th roots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Do not write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for non-real numbers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t>θ</m:t>
        </m:r>
      </m:oMath>
      <w:r>
        <w:rPr/>
        <w:t xml:space="preserve"> and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 exclude the end points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Purely imaginary needs 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rPr/>
        <w:t xml:space="preserve">; check excluded points (</w:t>
      </w:r>
      <m:oMath>
        <m:r>
          <m:t>z</m:t>
        </m:r>
        <m:r>
          <m:rPr>
            <m:sty m:val="p"/>
          </m:rPr>
          <m:t>≠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in a quotient)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Conjugate roots only for real coefficients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Check the sign of the modulus in look-alike polar forms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