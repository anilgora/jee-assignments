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गणित: त्वरित पुनरावृत्ति (श्रेणी तथा अभ्यास मानचित्र सहित) - सम्मिश्र संख्या (बैच XIII)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श्रेणी दर्शाती है कि इस बैच के JM अभ्यास, JA अभ्यास तथा JEE Main प्रश्न बैंक में मिलाकर (98 प्रश्न; दो में आने वाला प्रश्न एक बार गिना गया) कोई बिन्दु कितनी बार पूछा गया है: उच्च = 9 या अधिक प्रश्न, मध्यम = 1 से 8 प्रश्न, निम्न = कोई नहीं। निम्न का अर्थ केवल इतना है कि ये प्रश्न इसे नहीं पूछते; समझ के लिए यह फिर भी महत्त्वपूर्ण हो सकता है। अभ्यास मानचित्र उन प्रश्नों को सूचीबद्ध करता है जो इस बिन्दु को शीट के अभ्यासों (J-I, J-II, J-M, J-A, C-I, C-II), DPP तथा प्रश्न बैंक (QB) में परखते हैं। 'मुख्य अवधारणा' = प्रश्न मुख्यतः इसी बिन्दु पर है; 'इनमें भी प्रयुक्त' = प्रश्न में यह द्वितीयक चरण है।</w:t>
      </w:r>
    </w:p>
    <w:p>
      <w:pPr>
        <w:pStyle w:val="Heading1"/>
        <w:keepNext/>
        <w:spacing w:before="200" w:after="80" w:line="252" w:lineRule="auto"/>
      </w:pPr>
      <w:r>
        <w:rPr/>
        <w:t xml:space="preserve">सम्मिश्र संख्या का परिचय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सम्मिश्र संख्या का वास्तविक भाग तथा काल्पनिक भाग क्या है और इन्हें कैसे लिखते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i</m:t>
        </m:r>
        <m:r>
          <m:t>y</m:t>
        </m:r>
      </m:oMath>
      <w:r>
        <w:rPr/>
        <w:t xml:space="preserve"> (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rPr/>
        <w:t xml:space="preserve">, </w:t>
      </w:r>
      <m:oMath>
        <m:r>
          <m:t>i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1</m:t>
            </m:r>
          </m:e>
        </m:rad>
      </m:oMath>
      <w:r>
        <w:rPr/>
        <w:t xml:space="preserve">): वास्तविक भाग </w:t>
      </w:r>
      <m:oMath>
        <m:r>
          <m:rPr>
            <m:sty m:val="p"/>
          </m:rPr>
          <m:t>Re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x</m:t>
        </m:r>
      </m:oMath>
      <w:r>
        <w:rPr/>
        <w:t xml:space="preserve">, काल्पनिक भाग </w:t>
      </w:r>
      <m:oMath>
        <m:r>
          <m:rPr>
            <m:sty m:val="p"/>
          </m:rPr>
          <m:t>Im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y</m:t>
        </m:r>
      </m:oMath>
      <w:r>
        <w:rPr/>
        <w:t xml:space="preserve"> (एक वास्तविक संख्या, </w:t>
      </w:r>
      <m:oMath>
        <m:r>
          <m:t>i</m:t>
        </m:r>
      </m:oMath>
      <w:r>
        <w:rPr/>
        <w:t xml:space="preserve"> के बिना)।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i</m:t>
        </m:r>
      </m:oMath>
      <w:r>
        <w:rPr/>
        <w:t xml:space="preserve">: </w:t>
      </w:r>
      <m:oMath>
        <m:r>
          <m:rPr>
            <m:sty m:val="p"/>
          </m:rPr>
          <m:t>Re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3</m:t>
        </m:r>
      </m:oMath>
      <w:r>
        <w:rPr/>
        <w:t xml:space="preserve">, </w:t>
      </w:r>
      <m:oMath>
        <m:r>
          <m:rPr>
            <m:sty m:val="p"/>
          </m:rPr>
          <m:t>Im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18 | DPP: 1(11, 14) | प्रश्न बैंक: 315, 341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शुद्ध वास्तविक / शुद्ध काल्पनिक / काल्पनिक संख्या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शुद्ध वास्तविक: </w:t>
      </w:r>
      <m:oMath>
        <m:r>
          <m:rPr>
            <m:sty m:val="p"/>
          </m:rPr>
          <m:t>Im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; शुद्ध काल्पनिक: </w:t>
      </w:r>
      <m:oMath>
        <m:r>
          <m:rPr>
            <m:sty m:val="p"/>
          </m:rPr>
          <m:t>Re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Im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rPr>
            <m:sty m:val="p"/>
          </m:rPr>
          <m:t>≠</m:t>
        </m:r>
        <m:r>
          <m:t>0</m:t>
        </m:r>
      </m:oMath>
      <w:r>
        <w:rPr/>
        <w:t xml:space="preserve">; काल्पनिक (अवास्तविक): </w:t>
      </w:r>
      <m:oMath>
        <m:r>
          <m:rPr>
            <m:sty m:val="p"/>
          </m:rPr>
          <m:t>Im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rPr>
            <m:sty m:val="p"/>
          </m:rPr>
          <m:t>≠</m:t>
        </m:r>
        <m:r>
          <m:t>0</m:t>
        </m:r>
      </m:oMath>
      <w:r>
        <w:rPr/>
        <w:t xml:space="preserve">। </w:t>
      </w:r>
      <m:oMath>
        <m:r>
          <m:t>0</m:t>
        </m:r>
      </m:oMath>
      <w:r>
        <w:rPr/>
        <w:t xml:space="preserve"> शुद्ध वास्तविक है तथा शुद्ध काल्पनिक भी माना जाता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5</m:t>
        </m:r>
      </m:oMath>
      <w:r>
        <w:rPr/>
        <w:t xml:space="preserve"> शुद्ध वास्तविक, </w:t>
      </w:r>
      <m:oMath>
        <m:r>
          <m:rPr>
            <m:sty m:val="p"/>
          </m:rPr>
          <m:t>−</m:t>
        </m:r>
        <m:r>
          <m:t>2</m:t>
        </m:r>
        <m:r>
          <m:t>i</m:t>
        </m:r>
      </m:oMath>
      <w:r>
        <w:rPr/>
        <w:t xml:space="preserve"> शुद्ध काल्पनिक,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rPr/>
        <w:t xml:space="preserve"> काल्पनिक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1 | DPP: 1(1-2)</w:t>
      </w:r>
    </w:p>
    <w:p>
      <w:pPr>
        <w:pStyle w:val="Heading1"/>
        <w:keepNext/>
        <w:spacing w:before="200" w:after="80" w:line="252" w:lineRule="auto"/>
      </w:pPr>
      <w:r>
        <w:rPr/>
        <w:t xml:space="preserve">आयोटा की पूर्णांक घातें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आयोटा की उच्च पूर्णांक घात को कैसे सरल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 </m:t>
        </m:r>
        <m:sSup>
          <m:e>
            <m:r>
              <m:t>i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 </m:t>
        </m:r>
        <m:sSup>
          <m:e>
            <m:r>
              <m:t>i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; घात को 4 से भाग दीजिए: </w:t>
      </w:r>
      <m:oMath>
        <m:sSup>
          <m:e>
            <m:r>
              <m:t>i</m:t>
            </m:r>
          </m:e>
          <m:sup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r</m:t>
            </m:r>
          </m:sup>
        </m:sSup>
        <m:r>
          <m:rPr>
            <m:sty m:val="p"/>
          </m:rPr>
          <m:t>=</m:t>
        </m:r>
        <m:sSup>
          <m:e>
            <m:r>
              <m:t>i</m:t>
            </m:r>
          </m:e>
          <m:sup>
            <m:r>
              <m:t>r</m:t>
            </m:r>
          </m:sup>
        </m:sSup>
      </m:oMath>
      <w:r>
        <w:rPr/>
        <w:t xml:space="preserve">। चार क्रमागत घातों का योग </w:t>
      </w:r>
      <m:oMath>
        <m:sSup>
          <m:e>
            <m:r>
              <m:t>i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p>
          <m:e>
            <m:r>
              <m:t>i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+</m:t>
        </m:r>
        <m:sSup>
          <m:e>
            <m:r>
              <m:t>i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i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3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i</m:t>
            </m:r>
          </m:e>
          <m:sup>
            <m:r>
              <m:t>103</m:t>
            </m:r>
          </m:sup>
        </m:sSup>
        <m:r>
          <m:rPr>
            <m:sty m:val="p"/>
          </m:rPr>
          <m:t>=</m:t>
        </m:r>
        <m:sSup>
          <m:e>
            <m:r>
              <m:t>i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i</m:t>
        </m:r>
      </m:oMath>
      <w:r>
        <w:rPr/>
        <w:t xml:space="preserve">; </w:t>
      </w:r>
      <m:oMath>
        <m:r>
          <m:t> 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13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i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i</m:t>
                    </m:r>
                  </m:e>
                  <m:sup>
                    <m:r>
                      <m:t>n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</m:sSup>
              </m:e>
            </m:d>
          </m:e>
        </m:nary>
        <m:r>
          <m:rPr>
            <m:sty m:val="p"/>
          </m:rPr>
          <m:t>=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6; J-II 6; J-M 46 | DPP: 1(12) | प्रश्न बैंक: 329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38 | DPP: 6(9) | प्रश्न बैंक: 355</w:t>
      </w:r>
    </w:p>
    <w:p>
      <w:pPr>
        <w:pStyle w:val="Heading1"/>
        <w:keepNext/>
        <w:spacing w:before="200" w:after="80" w:line="252" w:lineRule="auto"/>
      </w:pPr>
      <w:r>
        <w:rPr/>
        <w:t xml:space="preserve">आर्गण्ड तल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किसी दी गई सम्मिश्र संख्या को सम्मिश्र तल पर अंकित कर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i</m:t>
        </m:r>
        <m:r>
          <m:t>y</m:t>
        </m:r>
      </m:oMath>
      <w:r>
        <w:rPr/>
        <w:t xml:space="preserve"> बिन्दु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/>
        <w:t xml:space="preserve"> है: वास्तविक भाग </w:t>
      </w:r>
      <m:oMath>
        <m:r>
          <m:t>x</m:t>
        </m:r>
      </m:oMath>
      <w:r>
        <w:rPr/>
        <w:t xml:space="preserve">-अक्ष (वास्तविक अक्ष) पर, काल्पनिक भाग </w:t>
      </w:r>
      <m:oMath>
        <m:r>
          <m:t>y</m:t>
        </m:r>
      </m:oMath>
      <w:r>
        <w:rPr/>
        <w:t xml:space="preserve">-अक्ष (काल्पनिक अक्ष) पर।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3</m:t>
        </m:r>
        <m:r>
          <m:t>i</m:t>
        </m:r>
      </m:oMath>
      <w:r>
        <w:rPr/>
        <w:t xml:space="preserve"> द्वितीय चतुर्थांश में बिन्दु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शुद्ध वास्तविक / शुद्ध काल्पनिक संख्या सम्मिश्र तल पर कहाँ स्थित होती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शुद्ध वास्तविक संख्याएँ वास्तविक (</w:t>
      </w:r>
      <m:oMath>
        <m:r>
          <m:t>x</m:t>
        </m:r>
      </m:oMath>
      <w:r>
        <w:rPr/>
        <w:t xml:space="preserve">) अक्ष पर तथा शुद्ध काल्पनिक संख्याएँ काल्पनिक (</w:t>
      </w:r>
      <m:oMath>
        <m:r>
          <m:t>y</m:t>
        </m:r>
      </m:oMath>
      <w:r>
        <w:rPr/>
        <w:t xml:space="preserve">) अक्ष पर स्थित होती हैं।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</m:t>
        </m:r>
      </m:oMath>
      <w:r>
        <w:rPr/>
        <w:t xml:space="preserve"> बिन्दु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7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; </w:t>
      </w:r>
      <m:oMath>
        <m:r>
          <m:t>z</m:t>
        </m:r>
        <m:r>
          <m:rPr>
            <m:sty m:val="p"/>
          </m:rPr>
          <m:t>=</m:t>
        </m:r>
        <m:r>
          <m:t>4</m:t>
        </m:r>
        <m:r>
          <m:t>i</m:t>
        </m:r>
      </m:oMath>
      <w:r>
        <w:rPr/>
        <w:t xml:space="preserve"> बिन्दु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सम्मिश्र संख्याओं का बीजगणित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या अधिक सम्मिश्र संख्याओं को कैसे जोड़ते / घटाते / गुणा तथा भाग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b</m:t>
              </m:r>
            </m:e>
          </m:d>
          <m:r>
            <m:rPr>
              <m:sty m:val="p"/>
            </m:rPr>
            <m:t>±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d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±</m:t>
              </m:r>
              <m:r>
                <m:t>c</m:t>
              </m:r>
            </m:e>
          </m:d>
          <m:r>
            <m:rPr>
              <m:sty m:val="p"/>
            </m:rPr>
            <m:t>+</m:t>
          </m:r>
          <m:r>
            <m:t>i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  <m:r>
                <m:rPr>
                  <m:sty m:val="p"/>
                </m:rPr>
                <m:t>±</m:t>
              </m:r>
              <m:r>
                <m:t>d</m:t>
              </m:r>
            </m:e>
          </m:d>
          <m:r>
            <m:rPr>
              <m:sty m:val="p"/>
            </m:rPr>
            <m:t>,</m:t>
          </m:r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b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d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</m:e>
          </m:d>
          <m:r>
            <m:rPr>
              <m:sty m:val="p"/>
            </m:rPr>
            <m:t>+</m:t>
          </m:r>
          <m:r>
            <m:t>i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दो सम्मिश्र संख्याएँ बराबर हैं यदि और केवल यदि उनके वास्तविक भाग तथा काल्पनिक भाग अलग-अलग बराबर हों।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  <m:r>
              <m:t>i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i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4</m:t>
        </m:r>
        <m:r>
          <m:t>i</m:t>
        </m:r>
        <m:r>
          <m:rPr>
            <m:sty m:val="p"/>
          </m:rPr>
          <m:t>+</m:t>
        </m:r>
        <m:r>
          <m:t>3</m:t>
        </m:r>
        <m:r>
          <m:t>i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−</m:t>
        </m:r>
        <m:r>
          <m:t>i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7; J-II 13, 18; J-M 5, 22, 27, 31, 36, 49; C-II 5-7, 14, 17, 20 | DPP: 1(2, 4, 11, 15-16, 18); 2(4, 17) | प्रश्न बैंक: 311, 334, 349, 353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9, 11; J-A 12; C-II 21 | DPP: 1(9, 17); 2(18); 5(14); 6(8) | प्रश्न बैंक: 309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हर में सम्मिश्र संख्या हो तो क्या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अंश तथा हर को हर के संयुग्मी से गुणा कीजिए: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b</m:t>
              </m:r>
            </m:num>
            <m:den>
              <m:r>
                <m:t>c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d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t>b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  <m:r>
                    <m:t>d</m:t>
                  </m:r>
                </m:e>
              </m:d>
            </m:num>
            <m:den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t>2</m:t>
            </m:r>
            <m:r>
              <m:t>i</m:t>
            </m:r>
          </m:num>
          <m:den>
            <m:r>
              <m:t>2</m:t>
            </m:r>
            <m:r>
              <m:rPr>
                <m:sty m:val="p"/>
              </m:rPr>
              <m:t>−</m:t>
            </m:r>
            <m:r>
              <m:t>i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i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i</m:t>
                </m:r>
              </m:e>
            </m:d>
          </m:num>
          <m:den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t>i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i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7 | DPP: 1(9); 2(18) | प्रश्न बैंक: 309, 315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6, 12; J-M 14, 24, 47; J-A 24 | DPP: 1(10, 15, 18); 3(14)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असमिका किस प्रकार की संख्याओं में परिभाषित है तथा किनमें नहीं?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असमिकाएँ (</w:t>
      </w:r>
      <m:oMath>
        <m:r>
          <m:rPr>
            <m:sty m:val="p"/>
          </m:rPr>
          <m:t>&lt;</m:t>
        </m:r>
        <m:r>
          <m:rPr>
            <m:sty m:val="p"/>
          </m:rPr>
          <m:t>,</m:t>
        </m:r>
        <m:r>
          <m:rPr>
            <m:sty m:val="p"/>
          </m:rPr>
          <m:t>&gt;</m:t>
        </m:r>
      </m:oMath>
      <w:r>
        <w:rPr/>
        <w:t xml:space="preserve">) केवल वास्तविक संख्याओं के लिए परिभाषित हैं; अवास्तविक संख्याओं के लिए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rPr/>
        <w:t xml:space="preserve"> का कोई अर्थ नहीं। मापांक, वास्तविक व काल्पनिक भाग वास्तविक हैं, अतः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&gt;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, </w:t>
      </w:r>
      <m:oMath>
        <m:r>
          <m:rPr>
            <m:sty m:val="p"/>
          </m:rPr>
          <m:t>Re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rPr>
            <m:sty m:val="p"/>
          </m:rPr>
          <m:t>≥</m:t>
        </m:r>
        <m:r>
          <m:t>0</m:t>
        </m:r>
      </m:oMath>
      <w:r>
        <w:rPr/>
        <w:t xml:space="preserve"> मान्य हैं।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3</m:t>
        </m:r>
        <m:r>
          <m:rPr>
            <m:sty m:val="p"/>
          </m:rPr>
          <m:t>+</m:t>
        </m:r>
        <m:r>
          <m:t>2</m:t>
        </m:r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r>
          <m:t>i</m:t>
        </m:r>
      </m:oMath>
      <w:r>
        <w:rPr/>
        <w:t xml:space="preserve"> अर्थहीन है, परन्तु </w:t>
      </w:r>
      <m:oMath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2</m:t>
            </m:r>
            <m:r>
              <m:t>i</m:t>
            </m:r>
          </m:e>
        </m:d>
        <m:r>
          <m:rPr>
            <m:sty m:val="p"/>
          </m:rPr>
          <m:t>&gt;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</m:e>
        </m:d>
      </m:oMath>
      <w:r>
        <w:rPr/>
        <w:t xml:space="preserve"> सत्य है (</w:t>
      </w:r>
      <m:oMath>
        <m:rad>
          <m:radPr>
            <m:degHide m:val="on"/>
          </m:radPr>
          <m:deg/>
          <m:e>
            <m:r>
              <m:t>13</m:t>
            </m:r>
          </m:e>
        </m:rad>
        <m:r>
          <m:rPr>
            <m:sty m:val="p"/>
          </m:rPr>
          <m:t>&gt;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2(8); 3(11)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ऐसे समीकरण को कैसे हल करते हैं जिसमें </w:t>
      </w:r>
      <m:oMath>
        <m:r>
          <m:t>z</m:t>
        </m:r>
      </m:oMath>
      <w:r>
        <w:rPr/>
        <w:t xml:space="preserve"> के साथ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rPr/>
        <w:t xml:space="preserve"> या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</m:oMath>
      <w:r>
        <w:rPr/>
        <w:t xml:space="preserve"> भी हो (जैसे </w:t>
      </w:r>
      <m:oMath>
        <m:sSup>
          <m:e>
            <m:r>
              <m:t>z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z</m:t>
            </m:r>
          </m:e>
        </m:acc>
      </m:oMath>
      <w:r>
        <w:rPr/>
        <w:t xml:space="preserve">, </w:t>
      </w:r>
      <m:oMath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)?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या तो पहले दोनों पक्षों का मापांक लीजिए (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</m:oMath>
      <w:r>
        <w:rPr/>
        <w:t xml:space="preserve"> मिलता है), फिर </w:t>
      </w:r>
      <m:oMath>
        <m:r>
          <m:t>z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z</m:t>
                </m:r>
              </m:e>
            </m:d>
          </m:e>
          <m:sup>
            <m:r>
              <m:t>2</m:t>
            </m:r>
          </m:sup>
        </m:sSup>
      </m:oMath>
      <w:r>
        <w:rPr/>
        <w:t xml:space="preserve"> या कोणांक का प्रयोग कीजिए; या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i</m:t>
        </m:r>
        <m:r>
          <m:t>y</m:t>
        </m:r>
      </m:oMath>
      <w:r>
        <w:rPr/>
        <w:t xml:space="preserve"> रखकर वास्तविक तथा काल्पनिक भाग बराबर कीजिए।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rPr/>
        <w:t xml:space="preserve"> न भूलें।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z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z</m:t>
            </m:r>
          </m:e>
        </m:acc>
      </m:oMath>
      <w:r>
        <w:rPr/>
        <w:t xml:space="preserve">: </w:t>
      </w:r>
      <m:oMath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z</m:t>
                </m:r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⇒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या </w:t>
      </w:r>
      <m:oMath>
        <m:r>
          <m:t>1</m:t>
        </m:r>
      </m:oMath>
      <w:r>
        <w:rPr/>
        <w:t xml:space="preserve">;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 पर </w:t>
      </w:r>
      <m:oMath>
        <m:sSup>
          <m:e>
            <m:r>
              <m:t>z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z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1</m:t>
        </m:r>
      </m:oMath>
      <w:r>
        <w:rPr/>
        <w:t xml:space="preserve">; अतः </w:t>
      </w:r>
      <m:oMath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i</m:t>
        </m:r>
      </m:oMath>
      <w:r>
        <w:rPr/>
        <w:t xml:space="preserve">: 5 हल।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2, 16; J-II 5, 12; J-M 11-13, 21, 29, 40; J-A 18, 22, 25; C-I 14 | DPP: 1(1, 6); 3(16) | प्रश्न बैंक: 323, 332, 337, 344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48; J-A 14 | DPP: 3(15) | प्रश्न बैंक: 319</w:t>
      </w:r>
    </w:p>
    <w:p>
      <w:pPr>
        <w:pStyle w:val="Heading1"/>
        <w:keepNext/>
        <w:spacing w:before="200" w:after="80" w:line="252" w:lineRule="auto"/>
      </w:pPr>
      <w:r>
        <w:rPr/>
        <w:t xml:space="preserve">सम्मिश्र संख्या का वर्गमूल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सम्मिश्र संख्या का वर्गमूल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माना </w:t>
      </w:r>
      <m:oMath>
        <m:rad>
          <m:radPr>
            <m:degHide m:val="on"/>
          </m:radPr>
          <m:deg/>
          <m:e>
            <m:r>
              <m:t>a</m:t>
            </m:r>
            <m:r>
              <m:rPr>
                <m:sty m:val="p"/>
              </m:rPr>
              <m:t>+</m:t>
            </m:r>
            <m:r>
              <m:t>i</m:t>
            </m:r>
            <m:r>
              <m:t>b</m:t>
            </m:r>
          </m:e>
        </m:rad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i</m:t>
        </m:r>
        <m:r>
          <m:t>y</m:t>
        </m:r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 </m:t>
        </m:r>
        <m:r>
          <m:t>2</m:t>
        </m:r>
        <m:r>
          <m:t>x</m:t>
        </m:r>
        <m:r>
          <m:t>y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,</m:t>
        </m:r>
        <m:r>
          <m:t>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। इनसे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 मिलते हैं; </w:t>
      </w:r>
      <m:oMath>
        <m:r>
          <m:t>b</m:t>
        </m:r>
      </m:oMath>
      <w:r>
        <w:rPr/>
        <w:t xml:space="preserve"> का चिह्न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rPr/>
        <w:t xml:space="preserve"> के चिह्न तय करता है (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पर समान चिह्न)।</w:t>
      </w:r>
    </w:p>
    <w:p>
      <w:pPr>
        <w:spacing w:before="0" w:after="50" w:line="252" w:lineRule="auto"/>
      </w:pPr>
      <w:r>
        <w:rPr/>
        <w:t xml:space="preserve">उदा.: </w:t>
      </w:r>
      <m:oMath>
        <m:rad>
          <m:radPr>
            <m:degHide m:val="on"/>
          </m:radPr>
          <m:deg/>
          <m:e>
            <m:r>
              <m:t>9</m:t>
            </m:r>
            <m:r>
              <m:rPr>
                <m:sty m:val="p"/>
              </m:rPr>
              <m:t>+</m:t>
            </m:r>
            <m:r>
              <m:t>40</m:t>
            </m:r>
            <m:r>
              <m:t>i</m:t>
            </m:r>
          </m:e>
        </m:rad>
        <m:r>
          <m:rPr>
            <m:sty m:val="p"/>
          </m:rPr>
          <m:t>=</m:t>
        </m:r>
        <m:r>
          <m:rPr>
            <m:sty m:val="p"/>
          </m:rPr>
          <m:t>±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+</m:t>
            </m:r>
            <m:r>
              <m:t>4</m:t>
            </m:r>
            <m:r>
              <m:t>i</m:t>
            </m:r>
          </m:e>
        </m:d>
      </m:oMath>
      <w:r>
        <w:rPr/>
        <w:t xml:space="preserve">; </w:t>
      </w:r>
      <m:oMath>
        <m:r>
          <m:t> </m:t>
        </m:r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11</m:t>
            </m:r>
            <m:r>
              <m:rPr>
                <m:sty m:val="p"/>
              </m:rPr>
              <m:t>−</m:t>
            </m:r>
            <m:r>
              <m:t>60</m:t>
            </m:r>
            <m:r>
              <m:t>i</m:t>
            </m:r>
          </m:e>
        </m:rad>
        <m:r>
          <m:rPr>
            <m:sty m:val="p"/>
          </m:rPr>
          <m:t>=</m:t>
        </m:r>
        <m:r>
          <m:rPr>
            <m:sty m:val="p"/>
          </m:rPr>
          <m:t>±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6</m:t>
            </m:r>
            <m:r>
              <m:t>i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2(16)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1, 10; C-I 10 | DPP: 1(3)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द्विघात समीकरण के गुणांक सम्मिश्र हों तो उसे कैसे हल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±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t>a</m:t>
                </m:r>
                <m:r>
                  <m:t>c</m:t>
                </m:r>
              </m:e>
            </m:rad>
          </m:num>
          <m:den>
            <m:r>
              <m:t>2</m:t>
            </m:r>
            <m:r>
              <m:t>a</m:t>
            </m:r>
          </m:den>
        </m:f>
      </m:oMath>
      <w:r>
        <w:rPr/>
        <w:t xml:space="preserve"> का प्रयोग कीजिए तथा </w:t>
      </w:r>
      <m:oMath>
        <m:rad>
          <m:radPr>
            <m:degHide m:val="on"/>
          </m:radPr>
          <m:deg/>
          <m:e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  <m:r>
              <m:t>a</m:t>
            </m:r>
            <m:r>
              <m:t>c</m:t>
            </m:r>
          </m:e>
        </m:rad>
      </m:oMath>
      <w:r>
        <w:rPr/>
        <w:t xml:space="preserve"> को सम्मिश्र वर्गमूल की तरह ज्ञात कीजिए। मूल संयुग्मी हों यह आवश्यक नहीं (यह केवल वास्तविक गुणांकों पर सत्य है)।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−</m:t>
            </m:r>
            <m:r>
              <m:t>2</m:t>
            </m:r>
            <m:r>
              <m:t>i</m:t>
            </m:r>
          </m:e>
        </m:d>
        <m:r>
          <m:t>z</m:t>
        </m:r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t>i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D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i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t>i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15</m:t>
        </m:r>
        <m:r>
          <m:rPr>
            <m:sty m:val="p"/>
          </m:rPr>
          <m:t>+</m:t>
        </m:r>
        <m:r>
          <m:t>8</m:t>
        </m:r>
        <m:r>
          <m:t>i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t>i</m:t>
                </m:r>
              </m:e>
            </m:d>
          </m:e>
          <m:sup>
            <m:r>
              <m:t>2</m:t>
            </m:r>
          </m:sup>
        </m:sSup>
      </m:oMath>
      <w:r>
        <w:rPr/>
        <w:t xml:space="preserve">, अतः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i</m:t>
        </m:r>
      </m:oMath>
      <w:r>
        <w:rPr/>
        <w:t xml:space="preserve"> या </w:t>
      </w:r>
      <m:oMath>
        <m:r>
          <m:t>1</m:t>
        </m:r>
        <m:r>
          <m:rPr>
            <m:sty m:val="p"/>
          </m:rPr>
          <m:t>−</m:t>
        </m:r>
        <m:r>
          <m:t>3</m:t>
        </m:r>
        <m:r>
          <m:t>i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9; J-II 1, 10-11; C-I 10 | DPP: 1(3, 5); 3(4) | प्रश्न बैंक: 320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1 | DPP: 3(6); 4(8)</w:t>
      </w:r>
    </w:p>
    <w:p>
      <w:pPr>
        <w:pStyle w:val="Heading1"/>
        <w:keepNext/>
        <w:spacing w:before="200" w:after="80" w:line="252" w:lineRule="auto"/>
      </w:pPr>
      <w:r>
        <w:rPr/>
        <w:t xml:space="preserve">संयुग्मी एवं उसके गुण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a</m:t>
        </m:r>
        <m:r>
          <m:rPr>
            <m:sty m:val="p"/>
          </m:rPr>
          <m:t>+</m:t>
        </m:r>
        <m:r>
          <m:t>i</m:t>
        </m:r>
        <m:r>
          <m:t>b</m:t>
        </m:r>
      </m:oMath>
      <w:r>
        <w:rPr/>
        <w:t xml:space="preserve"> रूप में दी गई सम्मिश्र संख्या का संयुग्मी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bar>
          <m:barPr>
            <m:pos m:val="top"/>
          </m:barPr>
          <m:e>
            <m:r>
              <m:t>a</m:t>
            </m:r>
            <m:r>
              <m:rPr>
                <m:sty m:val="p"/>
              </m:rPr>
              <m:t>+</m:t>
            </m:r>
            <m:r>
              <m:t>i</m:t>
            </m:r>
            <m:r>
              <m:t>b</m:t>
            </m:r>
          </m:e>
        </m:ba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i</m:t>
        </m:r>
        <m:r>
          <m:t>b</m:t>
        </m:r>
      </m:oMath>
      <w:r>
        <w:rPr/>
        <w:t xml:space="preserve"> (काल्पनिक भाग का चिह्न बदलिए)। </w:t>
      </w:r>
      <m:oMath>
        <m:r>
          <m:t>z</m:t>
        </m:r>
        <m:r>
          <m:rPr>
            <m:sty m:val="p"/>
          </m:rPr>
          <m:t>+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Re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</m:oMath>
      <w:r>
        <w:rPr/>
        <w:t xml:space="preserve">, </w:t>
      </w:r>
      <m:oMath>
        <m:r>
          <m:t>z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Im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</m:oMath>
      <w:r>
        <w:rPr/>
        <w:t xml:space="preserve">, </w:t>
      </w:r>
      <m:oMath>
        <m:acc>
          <m:accPr>
            <m:chr m:val="‾"/>
          </m:accPr>
          <m:e>
            <m:acc>
              <m:accPr>
                <m:chr m:val="‾"/>
              </m:accPr>
              <m:e>
                <m:r>
                  <m:t>z</m:t>
                </m:r>
              </m:e>
            </m:acc>
          </m:e>
        </m:acc>
        <m:r>
          <m:rPr>
            <m:sty m:val="p"/>
          </m:rPr>
          <m:t>=</m:t>
        </m:r>
        <m:r>
          <m:t>z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bar>
          <m:barPr>
            <m:pos m:val="top"/>
          </m:bar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+</m:t>
            </m:r>
            <m:r>
              <m:t>5</m:t>
            </m:r>
            <m:r>
              <m:t>i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−</m:t>
        </m:r>
        <m:r>
          <m:t>5</m:t>
        </m:r>
        <m:r>
          <m:t>i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8-9; C-II 21 | DPP: 1(14, 17)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14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सम्मिश्र संख्या का संयुग्मी सम्मिश्र तल पर क्या निरूपित करता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acc>
          <m:accPr>
            <m:chr m:val="‾"/>
          </m:accPr>
          <m:e>
            <m:r>
              <m:t>z</m:t>
            </m:r>
          </m:e>
        </m:acc>
      </m:oMath>
      <w:r>
        <w:rPr/>
        <w:t xml:space="preserve">, वास्तविक अक्ष में </w:t>
      </w:r>
      <m:oMath>
        <m:r>
          <m:t>z</m:t>
        </m:r>
      </m:oMath>
      <w:r>
        <w:rPr/>
        <w:t xml:space="preserve"> का दर्पण प्रतिबिम्ब है: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→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y</m:t>
            </m:r>
          </m:e>
        </m: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3</m:t>
        </m:r>
        <m:r>
          <m:t>i</m:t>
        </m:r>
      </m:oMath>
      <w:r>
        <w:rPr/>
        <w:t xml:space="preserve"> बिन्दु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 पर,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rPr/>
        <w:t xml:space="preserve"> बिन्दु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</m:e>
        </m:d>
      </m:oMath>
      <w:r>
        <w:rPr/>
        <w:t xml:space="preserve"> पर।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2(1)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कोई दी गई सम्मिश्र संख्या शुद्ध वास्तविक हो तो क्या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z</m:t>
        </m:r>
      </m:oMath>
      <w:r>
        <w:rPr/>
        <w:t xml:space="preserve"> शुद्ध वास्तविक </w:t>
      </w:r>
      <m:oMath>
        <m:r>
          <m:rPr>
            <m:sty m:val="p"/>
          </m:rPr>
          <m:t>⇔</m:t>
        </m:r>
        <m:r>
          <m:t>z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⇔</m:t>
        </m:r>
        <m:r>
          <m:rPr>
            <m:sty m:val="p"/>
          </m:rPr>
          <m:t>Im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। भागफल के लिए उसे उसके संयुग्मी के बराबर रखकर वज्र-गुणन कीजिए (या </w:t>
      </w:r>
      <m:oMath>
        <m:r>
          <m:rPr>
            <m:sty m:val="p"/>
          </m:rPr>
          <m:t>Im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कीजिए)।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z</m:t>
        </m:r>
      </m:oMath>
      <w:r>
        <w:rPr/>
        <w:t xml:space="preserve"> अवास्तविक तथा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z</m:t>
            </m:r>
            <m:r>
              <m:rPr>
                <m:sty m:val="p"/>
              </m:rPr>
              <m:t>+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+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 वास्तविक </w:t>
      </w:r>
      <m:oMath>
        <m:r>
          <m:rPr>
            <m:sty m:val="p"/>
          </m:rPr>
          <m:t>⇒</m:t>
        </m:r>
        <m:r>
          <m:t>z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1</m:t>
        </m:r>
      </m:oMath>
      <w:r>
        <w:rPr/>
        <w:t xml:space="preserve">, अर्थात्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24; J-II 2; J-M 16, 24; J-A 1, 21, 24; C-I 1, 19 | DPP: 1(13); 3(5, 10) | प्रश्न बैंक: 308, 339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36; J-M 22; C-II 32 | प्रश्न बैंक: 312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कोई दी गई सम्मिश्र संख्या शुद्ध काल्पनिक हो तो क्या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z</m:t>
        </m:r>
      </m:oMath>
      <w:r>
        <w:rPr/>
        <w:t xml:space="preserve"> शुद्ध काल्पनिक </w:t>
      </w:r>
      <m:oMath>
        <m:r>
          <m:rPr>
            <m:sty m:val="p"/>
          </m:rPr>
          <m:t>⇔</m:t>
        </m:r>
        <m:r>
          <m:t>z</m:t>
        </m:r>
        <m:r>
          <m:rPr>
            <m:sty m:val="p"/>
          </m:rPr>
          <m:t>+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rPr>
            <m:sty m:val="p"/>
          </m:rPr>
          <m:t>Re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(</w:t>
      </w:r>
      <m:oMath>
        <m:r>
          <m:t>z</m:t>
        </m:r>
        <m:r>
          <m:rPr>
            <m:sty m:val="p"/>
          </m:rPr>
          <m:t>≠</m:t>
        </m:r>
        <m:r>
          <m:t>0</m:t>
        </m:r>
      </m:oMath>
      <w:r>
        <w:rPr/>
        <w:t xml:space="preserve">)।</w:t>
      </w:r>
    </w:p>
    <w:p>
      <w:pPr>
        <w:spacing w:before="0" w:after="50" w:line="252" w:lineRule="auto"/>
      </w:pPr>
      <w:r>
        <w:rPr/>
        <w:t xml:space="preserve">उदा.: </w:t>
      </w:r>
      <m:oMath>
        <m:f>
          <m:fPr>
            <m:type m:val="bar"/>
          </m:fPr>
          <m:num>
            <m:r>
              <m:t>z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z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rPr/>
        <w:t xml:space="preserve"> शुद्ध काल्पनिक </w:t>
      </w:r>
      <m:oMath>
        <m:r>
          <m:rPr>
            <m:sty m:val="p"/>
          </m:rPr>
          <m:t>⇒</m:t>
        </m:r>
        <m:f>
          <m:fPr>
            <m:type m:val="bar"/>
          </m:fPr>
          <m:num>
            <m:r>
              <m:t>z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z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1</m:t>
            </m:r>
          </m:num>
          <m:den>
            <m:acc>
              <m:accPr>
                <m:chr m:val="‾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z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12, 17; J-M 14-15, 47; C-I 8 | प्रश्न बैंक: 312, 338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26; J-II 37; J-M 48 | DPP: 1(13); 3(5); 5(5) | प्रश्न बैंक: 330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कई संख्याओं के योग / गुणनफल के रूप में दी गई सम्मिश्र संख्या का संयुग्मी कैसे लेते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bar>
            <m:barPr>
              <m:pos m:val="top"/>
            </m:barPr>
            <m:e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e>
          </m:bar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±</m:t>
          </m:r>
          <m:sSub>
            <m:e>
              <m:acc>
                <m:accPr>
                  <m:chr m:val="‾"/>
                </m:accPr>
                <m:e>
                  <m:r>
                    <m:t>z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 </m:t>
          </m:r>
          <m:bar>
            <m:barPr>
              <m:pos m:val="top"/>
            </m:barPr>
            <m:e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e>
          </m:bar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t> </m:t>
          </m:r>
          <m:sSub>
            <m:e>
              <m:acc>
                <m:accPr>
                  <m:chr m:val="‾"/>
                </m:accPr>
                <m:e>
                  <m:r>
                    <m:t>z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 </m:t>
          </m:r>
          <m:bar>
            <m:barPr>
              <m:pos m:val="top"/>
            </m:barPr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</m:e>
          </m:ba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acc>
                    <m:accPr>
                      <m:chr m:val="‾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bar>
            <m:barPr>
              <m:pos m:val="top"/>
            </m:barPr>
            <m:e>
              <m:sSup>
                <m:e>
                  <m:r>
                    <m:t>z</m:t>
                  </m:r>
                </m:e>
                <m:sup>
                  <m:r>
                    <m:t>n</m:t>
                  </m:r>
                </m:sup>
              </m:sSup>
            </m:e>
          </m:ba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z</m:t>
                      </m:r>
                    </m:e>
                  </m:acc>
                </m:e>
              </m:d>
            </m:e>
            <m:sup>
              <m:r>
                <m:t>n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z</m:t>
            </m:r>
          </m:e>
          <m:sup>
            <m:r>
              <m:t>5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‾"/>
                  </m:accPr>
                  <m:e>
                    <m:r>
                      <m:t>z</m:t>
                    </m:r>
                  </m:e>
                </m:acc>
              </m:e>
            </m:d>
          </m:e>
          <m:sup>
            <m:r>
              <m:t>5</m:t>
            </m:r>
          </m:sup>
        </m:sSup>
        <m:r>
          <m:rPr>
            <m:sty m:val="p"/>
          </m:rPr>
          <m:t>=</m:t>
        </m:r>
        <m:sSup>
          <m:e>
            <m:r>
              <m:t>z</m:t>
            </m:r>
          </m:e>
          <m:sup>
            <m:r>
              <m:t>5</m:t>
            </m:r>
          </m:sup>
        </m:sSup>
        <m:r>
          <m:rPr>
            <m:sty m:val="p"/>
          </m:rPr>
          <m:t>+</m:t>
        </m:r>
        <m:bar>
          <m:barPr>
            <m:pos m:val="top"/>
          </m:barPr>
          <m:e>
            <m:sSup>
              <m:e>
                <m:r>
                  <m:t>z</m:t>
                </m:r>
              </m:e>
              <m:sup>
                <m:r>
                  <m:t>5</m:t>
                </m:r>
              </m:sup>
            </m:sSup>
          </m:e>
        </m:bar>
        <m:r>
          <m:rPr>
            <m:sty m:val="p"/>
          </m:rPr>
          <m:t>=</m:t>
        </m:r>
        <m:r>
          <m:t>2</m:t>
        </m:r>
        <m:r>
          <m:rPr>
            <m:sty m:val="p"/>
          </m:rPr>
          <m:t>Re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z</m:t>
                </m:r>
              </m:e>
              <m:sup>
                <m:r>
                  <m:t>5</m:t>
                </m:r>
              </m:sup>
            </m:sSup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मापांक एवं उसके गुण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a</m:t>
        </m:r>
        <m:r>
          <m:rPr>
            <m:sty m:val="p"/>
          </m:rPr>
          <m:t>+</m:t>
        </m:r>
        <m:r>
          <m:t>i</m:t>
        </m:r>
        <m:r>
          <m:t>b</m:t>
        </m:r>
      </m:oMath>
      <w:r>
        <w:rPr/>
        <w:t xml:space="preserve"> रूप में दी गई सम्मिश्र संख्या का मापांक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b</m:t>
              </m:r>
            </m:e>
          </m: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≥</m:t>
              </m:r>
              <m:r>
                <m:t>0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−</m:t>
            </m:r>
            <m:r>
              <m:t>4</m:t>
            </m:r>
            <m:r>
              <m:t>i</m:t>
            </m:r>
          </m:e>
        </m:d>
        <m:r>
          <m:rPr>
            <m:sty m:val="p"/>
          </m:rPr>
          <m:t>=</m:t>
        </m:r>
        <m:r>
          <m:t>5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2(8)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10, 13, 27; J-A 23; C-I 8 | DPP: 1(6)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सम्मिश्र संख्या का मापांक सम्मिश्र तल पर क्या निरूपित करता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</m:oMath>
      <w:r>
        <w:rPr/>
        <w:t xml:space="preserve"> = मूलबिन्दु से बिन्दु </w:t>
      </w:r>
      <m:oMath>
        <m:r>
          <m:t>z</m:t>
        </m:r>
      </m:oMath>
      <w:r>
        <w:rPr/>
        <w:t xml:space="preserve"> की दूरी।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2</m:t>
        </m:r>
      </m:oMath>
      <w:r>
        <w:rPr/>
        <w:t xml:space="preserve"> वाले सभी </w:t>
      </w:r>
      <m:oMath>
        <m:r>
          <m:t>z</m:t>
        </m:r>
      </m:oMath>
      <w:r>
        <w:rPr/>
        <w:t xml:space="preserve">, </w:t>
      </w:r>
      <m:oMath>
        <m:r>
          <m:t>O</m:t>
        </m:r>
      </m:oMath>
      <w:r>
        <w:rPr/>
        <w:t xml:space="preserve"> केन्द्र तथा त्रिज्या 2 का वृत्त बनाते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z</m:t>
        </m:r>
      </m:oMath>
      <w:r>
        <w:rPr/>
        <w:t xml:space="preserve">, उसके संयुग्मी तथा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</m:oMath>
      <w:r>
        <w:rPr/>
        <w:t xml:space="preserve"> में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z</m:t>
          </m:r>
          <m:r>
            <m:t> 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=</m:t>
          </m:r>
          <m:s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‾"/>
                </m:accPr>
                <m:e>
                  <m:r>
                    <m:t>z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−</m:t>
              </m:r>
              <m:r>
                <m:t>z</m:t>
              </m:r>
            </m:e>
          </m:d>
          <m:r>
            <m:rPr>
              <m:sty m:val="p"/>
            </m:rPr>
            <m:t>,</m:t>
          </m:r>
          <m:r>
            <m:t>  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⇔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z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i</m:t>
        </m:r>
      </m:oMath>
      <w:r>
        <w:rPr/>
        <w:t xml:space="preserve">: </w:t>
      </w:r>
      <m:oMath>
        <m:r>
          <m:t>z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z</m:t>
                </m:r>
              </m:e>
            </m:d>
          </m:e>
          <m:sup>
            <m:r>
              <m:t>2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2(1) | प्रश्न बैंक: 316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31; J-II 5; J-A 25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कई संख्याओं के गुणनफल के रूप में दी गई सम्मिश्र संख्या का मापांक कैसे लेते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⋯</m:t>
              </m:r>
              <m:sSub>
                <m:e>
                  <m:r>
                    <m:t>z</m:t>
                  </m:r>
                </m:e>
                <m:sub>
                  <m:r>
                    <m:t>n</m:t>
                  </m:r>
                </m:sub>
              </m:sSub>
            </m:e>
          </m:d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e>
          </m:d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⋯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n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den>
          </m:f>
          <m:r>
            <m:rPr>
              <m:sty m:val="p"/>
            </m:rPr>
            <m:t>,</m:t>
          </m:r>
          <m:r>
            <m:t>  </m:t>
          </m:r>
          <m:d>
            <m:dPr>
              <m:begChr m:val="|"/>
              <m:sepChr m:val=""/>
              <m:endChr m:val="|"/>
              <m:grow/>
            </m:dPr>
            <m:e>
              <m:sSup>
                <m:e>
                  <m:r>
                    <m:t>z</m:t>
                  </m:r>
                </m:e>
                <m:sup>
                  <m:r>
                    <m:t>n</m:t>
                  </m:r>
                </m:sup>
              </m:sSup>
            </m:e>
          </m:d>
          <m:r>
            <m:rPr>
              <m:sty m:val="p"/>
            </m:rPr>
            <m:t>=</m:t>
          </m:r>
          <m:s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</m:e>
            <m:sup>
              <m:r>
                <m:t>n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i</m:t>
                        </m:r>
                      </m:e>
                    </m:d>
                  </m:e>
                  <m:sup>
                    <m:r>
                      <m:t>6</m:t>
                    </m:r>
                  </m:sup>
                </m:sSup>
              </m:num>
              <m:den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d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d>
              </m:e>
              <m:sup>
                <m:r>
                  <m:t>6</m:t>
                </m:r>
              </m:sup>
            </m:sSup>
          </m:num>
          <m:den>
            <m:sSup>
              <m:e>
                <m:r>
                  <m:t>2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 | DPP: 3(2, 8); 6(8)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12; J-M 31; C-I 9; C-II 7 | DPP: 3(17) | प्रश्न बैंक: 334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z</m:t>
        </m:r>
      </m:oMath>
      <w:r>
        <w:rPr/>
        <w:t xml:space="preserve"> के वर्ग तथा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</m:oMath>
      <w:r>
        <w:rPr/>
        <w:t xml:space="preserve"> के वर्ग में क्या अन्तर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i</m:t>
        </m:r>
        <m:r>
          <m:t>a</m:t>
        </m:r>
        <m:r>
          <m:t>b</m:t>
        </m:r>
      </m:oMath>
      <w:r>
        <w:rPr/>
        <w:t xml:space="preserve"> सम्मिश्र है; </w:t>
      </w:r>
      <m:oMath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z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z</m:t>
        </m:r>
        <m:acc>
          <m:accPr>
            <m:chr m:val="‾"/>
          </m:accPr>
          <m:e>
            <m:r>
              <m:t>z</m:t>
            </m:r>
          </m:e>
        </m:acc>
      </m:oMath>
      <w:r>
        <w:rPr/>
        <w:t xml:space="preserve"> वास्तविक है। </w:t>
      </w:r>
      <m:oMath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z</m:t>
                </m:r>
              </m:e>
            </m:d>
          </m:e>
          <m:sup>
            <m:r>
              <m:t>2</m:t>
            </m:r>
          </m:sup>
        </m:sSup>
      </m:oMath>
      <w:r>
        <w:rPr/>
        <w:t xml:space="preserve"> केवल तब जब </w:t>
      </w:r>
      <m:oMath>
        <m:r>
          <m:t>z</m:t>
        </m:r>
      </m:oMath>
      <w:r>
        <w:rPr/>
        <w:t xml:space="preserve"> वास्तविक हो।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i</m:t>
        </m:r>
      </m:oMath>
      <w:r>
        <w:rPr/>
        <w:t xml:space="preserve">: </w:t>
      </w:r>
      <m:oMath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i</m:t>
        </m:r>
      </m:oMath>
      <w:r>
        <w:rPr/>
        <w:t xml:space="preserve"> परन्तु </w:t>
      </w:r>
      <m:oMath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z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कई संख्याओं के योग के रूप में दी गई सम्मिश्र संख्या का संयुग्मी तथा मापांक ज्ञात करने में क्या अन्तर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संयुग्मी योग पर बँटता है: </w:t>
      </w:r>
      <m:oMath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bar>
        <m:r>
          <m:rPr>
            <m:sty m:val="p"/>
          </m:rPr>
          <m:t>=</m:t>
        </m:r>
        <m:sSub>
          <m:e>
            <m:acc>
              <m:accPr>
                <m:chr m:val="‾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‾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rPr/>
        <w:t xml:space="preserve">; मापांक नहीं बँटता: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≤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 (पहले योग ज्ञात कीजिए, फिर उसका मापांक)।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/>
        <w:t xml:space="preserve">, परन्तु </w:t>
      </w:r>
      <m:oMath>
        <m:d>
          <m:dPr>
            <m:begChr m:val="|"/>
            <m:sepChr m:val=""/>
            <m:endChr m:val="|"/>
            <m:grow/>
          </m:dPr>
          <m:e>
            <m:r>
              <m:t>1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rPr>
            <m:sty m:val="p"/>
          </m:rPr>
          <m:t>=</m:t>
        </m:r>
        <m:r>
          <m:t>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दो सम्मिश्र संख्याएँ बराबर हों तो उनके मापांकों में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 (विलोम सत्य नहीं)। समीकरण के दोनों पक्षों का मापांक लेना प्रायः पहला चरण होता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i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5</m:t>
            </m:r>
          </m:e>
        </m:d>
      </m:oMath>
      <w:r>
        <w:rPr/>
        <w:t xml:space="preserve"> परन्तु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i</m:t>
        </m:r>
        <m:r>
          <m:rPr>
            <m:sty m:val="p"/>
          </m:rPr>
          <m:t>≠</m:t>
        </m:r>
        <m:r>
          <m:t>5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2; C-I 14 | DPP: 1(5); 3(16)</w:t>
      </w:r>
    </w:p>
    <w:p>
      <w:pPr>
        <w:pStyle w:val="Heading1"/>
        <w:keepNext/>
        <w:spacing w:before="200" w:after="80" w:line="252" w:lineRule="auto"/>
      </w:pPr>
      <w:r>
        <w:rPr/>
        <w:t xml:space="preserve">कोणांक एवं उसके गुण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a</m:t>
        </m:r>
        <m:r>
          <m:rPr>
            <m:sty m:val="p"/>
          </m:rPr>
          <m:t>+</m:t>
        </m:r>
        <m:r>
          <m:t>i</m:t>
        </m:r>
        <m:r>
          <m:t>b</m:t>
        </m:r>
      </m:oMath>
      <w:r>
        <w:rPr/>
        <w:t xml:space="preserve"> रूप में दी गई सम्मिश्र संख्या का कोणांक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α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b</m:t>
                </m:r>
              </m:num>
              <m:den>
                <m:r>
                  <m:t>a</m:t>
                </m:r>
              </m:den>
            </m:f>
          </m:e>
        </m:d>
      </m:oMath>
      <w:r>
        <w:rPr/>
        <w:t xml:space="preserve"> ज्ञात कीजिए तथा चतुर्थांश देखिए: प्रथम: </w:t>
      </w:r>
      <m:oMath>
        <m:r>
          <m:t>α</m:t>
        </m:r>
      </m:oMath>
      <w:r>
        <w:rPr/>
        <w:t xml:space="preserve">, द्वितीय: </w:t>
      </w:r>
      <m:oMath>
        <m:r>
          <m:t>π</m:t>
        </m:r>
        <m:r>
          <m:rPr>
            <m:sty m:val="p"/>
          </m:rPr>
          <m:t>−</m:t>
        </m:r>
        <m:r>
          <m:t>α</m:t>
        </m:r>
      </m:oMath>
      <w:r>
        <w:rPr/>
        <w:t xml:space="preserve">, तृतीय: </w:t>
      </w:r>
      <m:oMath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−</m:t>
            </m:r>
            <m:r>
              <m:t>α</m:t>
            </m:r>
          </m:e>
        </m:d>
      </m:oMath>
      <w:r>
        <w:rPr/>
        <w:t xml:space="preserve">, चतुर्थ: </w:t>
      </w:r>
      <m:oMath>
        <m:r>
          <m:rPr>
            <m:sty m:val="p"/>
          </m:rPr>
          <m:t>−</m:t>
        </m:r>
        <m:r>
          <m:t>α</m:t>
        </m:r>
      </m:oMath>
      <w:r>
        <w:rPr/>
        <w:t xml:space="preserve"> (मुख्य मान)।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  <m:r>
          <m:rPr>
            <m:sty m:val="p"/>
          </m:rPr>
          <m:t>=</m:t>
        </m:r>
        <m:r>
          <m:t>π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</m:oMath>
      <w:r>
        <w:rPr/>
        <w:t xml:space="preserve">; </w:t>
      </w:r>
      <m:oMath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−</m:t>
            </m:r>
            <m:r>
              <m:t>i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4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 | DPP: 1(10)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29; J-M 7, 17; J-A 15 | प्रश्न बैंक: 340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कोणांक तथा आयाम (कोणांक का मुख्य मान) में क्या अन्तर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कोणांक = धनात्मक वास्तविक अक्ष से </w:t>
      </w:r>
      <m:oMath>
        <m:acc>
          <m:accPr>
            <m:chr m:val="⃗"/>
          </m:accPr>
          <m:e>
            <m:r>
              <m:t>O</m:t>
            </m:r>
            <m:r>
              <m:t>z</m:t>
            </m:r>
          </m:e>
        </m:acc>
      </m:oMath>
      <w:r>
        <w:rPr/>
        <w:t xml:space="preserve"> का कोई भी कोण </w:t>
      </w:r>
      <m:oMath>
        <m:r>
          <m:t>θ</m:t>
        </m:r>
      </m:oMath>
      <w:r>
        <w:rPr/>
        <w:t xml:space="preserve"> (अनेक मान, </w:t>
      </w:r>
      <m:oMath>
        <m:r>
          <m:t>2</m:t>
        </m:r>
        <m:r>
          <m:t>π</m:t>
        </m:r>
      </m:oMath>
      <w:r>
        <w:rPr/>
        <w:t xml:space="preserve"> के अन्तर से); आयाम / मुख्य कोणांक =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rPr/>
        <w:t xml:space="preserve"> में स्थित एक मान।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z</m:t>
        </m:r>
        <m:r>
          <m:rPr>
            <m:sty m:val="p"/>
          </m:rPr>
          <m:t>=</m:t>
        </m:r>
        <m:r>
          <m:t>i</m:t>
        </m:r>
      </m:oMath>
      <w:r>
        <w:rPr/>
        <w:t xml:space="preserve">: कोणांक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2</m:t>
        </m:r>
        <m:r>
          <m:t>k</m:t>
        </m:r>
        <m:r>
          <m:t>π</m:t>
        </m:r>
      </m:oMath>
      <w:r>
        <w:rPr/>
        <w:t xml:space="preserve">, मुख्य कोणांक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13 | DPP: 3(23)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28 | DPP: 2(5, 19-20)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कोणांक का व्यापक मान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Arg</m:t>
          </m:r>
          <m:d>
            <m:dPr>
              <m:begChr m:val="("/>
              <m:sepChr m:val=""/>
              <m:endChr m:val=")"/>
              <m:grow/>
            </m:dPr>
            <m:e>
              <m:r>
                <m:t>z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d>
            <m:dPr>
              <m:begChr m:val="("/>
              <m:sepChr m:val=""/>
              <m:endChr m:val=")"/>
              <m:grow/>
            </m:dPr>
            <m:e>
              <m:r>
                <m:t>z</m:t>
              </m:r>
            </m:e>
          </m:d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t>π</m:t>
          </m:r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Z</m:t>
          </m:r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i</m:t>
        </m:r>
      </m:oMath>
      <w:r>
        <w:rPr/>
        <w:t xml:space="preserve">: व्यापक कोणांक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r>
          <m:t>2</m:t>
        </m:r>
        <m:r>
          <m:t>k</m:t>
        </m:r>
        <m:r>
          <m:t>π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सम्मिश्र संख्या का कोणांक सम्मिश्र तल पर क्या निरूपित करता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O</m:t>
        </m:r>
      </m:oMath>
      <w:r>
        <w:rPr/>
        <w:t xml:space="preserve"> से </w:t>
      </w:r>
      <m:oMath>
        <m:r>
          <m:t>z</m:t>
        </m:r>
      </m:oMath>
      <w:r>
        <w:rPr/>
        <w:t xml:space="preserve"> तक की रेखा का धनात्मक वास्तविक अक्ष से कोण (वामावर्त धनात्मक)। </w:t>
      </w:r>
      <m:oMath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θ</m:t>
        </m:r>
      </m:oMath>
      <w:r>
        <w:rPr/>
        <w:t xml:space="preserve"> (स्थिर) </w:t>
      </w:r>
      <m:oMath>
        <m:r>
          <m:t>O</m:t>
        </m:r>
      </m:oMath>
      <w:r>
        <w:rPr/>
        <w:t xml:space="preserve"> से निकलने वाली किरण है (मूलबिन्दु को छोड़कर)।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rPr>
            <m:sty m:val="p"/>
          </m:rPr>
          <m:t>arg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  <w:r>
        <w:rPr/>
        <w:t xml:space="preserve">: चतुर्थ चतुर्थांश में </w:t>
      </w:r>
      <m:oMath>
        <m:r>
          <m:t>x</m:t>
        </m:r>
      </m:oMath>
      <w:r>
        <w:rPr/>
        <w:t xml:space="preserve">-अक्ष से </w:t>
      </w:r>
      <m:oMath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नीचे की किरण।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20, 41, 45; C-I 18 | DPP: 2(5, 15)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13 | DPP: 2(14); 3(13)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दो सम्मिश्र संख्याएँ बराबर हों तो उनके कोणांकों में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मुख्य कोणांक बराबर; व्यापक कोणांकों में </w:t>
      </w:r>
      <m:oMath>
        <m:r>
          <m:t>2</m:t>
        </m:r>
        <m:r>
          <m:t>k</m:t>
        </m:r>
        <m:r>
          <m:t>π</m:t>
        </m:r>
      </m:oMath>
      <w:r>
        <w:rPr/>
        <w:t xml:space="preserve"> का अन्तर। सम्मिश्र संख्या मापांक व कोणांक दोनों से निर्धारित होती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2</m:t>
        </m:r>
        <m:sSup>
          <m:e>
            <m:r>
              <m:t>e</m:t>
            </m:r>
          </m:e>
          <m:sup>
            <m:r>
              <m:t>i</m:t>
            </m:r>
            <m:r>
              <m:t>π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=</m:t>
        </m:r>
        <m:r>
          <m:t>r</m:t>
        </m:r>
        <m:sSup>
          <m:e>
            <m:r>
              <m:t>e</m:t>
            </m:r>
          </m:e>
          <m:sup>
            <m:r>
              <m:t>i</m:t>
            </m:r>
            <m:r>
              <m:t>θ</m:t>
            </m:r>
          </m:sup>
        </m:sSup>
        <m:r>
          <m:rPr>
            <m:sty m:val="p"/>
          </m:rPr>
          <m:t>⇒</m:t>
        </m:r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 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2</m:t>
        </m:r>
        <m:r>
          <m:t>k</m:t>
        </m:r>
        <m:r>
          <m:t>π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वास्तविक तथा काल्पनिक अक्षों पर स्थित सम्मिश्र संख्याओं का कोणांक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धनात्मक वास्तविक: </w:t>
      </w:r>
      <m:oMath>
        <m:r>
          <m:t>0</m:t>
        </m:r>
      </m:oMath>
      <w:r>
        <w:rPr/>
        <w:t xml:space="preserve">; ऋणात्मक वास्तविक: </w:t>
      </w:r>
      <m:oMath>
        <m:r>
          <m:t>π</m:t>
        </m:r>
      </m:oMath>
      <w:r>
        <w:rPr/>
        <w:t xml:space="preserve">; धनात्मक काल्पनिक: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; ऋणात्मक काल्पनिक: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; </w:t>
      </w:r>
      <m:oMath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rPr/>
        <w:t xml:space="preserve"> परिभाषित नहीं।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</m:e>
        </m:d>
        <m:r>
          <m:rPr>
            <m:sty m:val="p"/>
          </m:rPr>
          <m:t>=</m:t>
        </m:r>
        <m:r>
          <m:t>π</m:t>
        </m:r>
      </m:oMath>
      <w:r>
        <w:rPr/>
        <w:t xml:space="preserve">, </w:t>
      </w:r>
      <m:oMath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t>i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ध्रुवीय रूप एवं घातांकीय रूप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ध्रुवीय रूप क्या है? इसके सभी घटक समझाइए।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z</m:t>
          </m:r>
          <m:r>
            <m:rPr>
              <m:sty m:val="p"/>
            </m:rPr>
            <m:t>=</m:t>
          </m:r>
          <m:r>
            <m:t>r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sin</m:t>
              </m:r>
              <m:r>
                <m:t>θ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r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rPr>
              <m:sty m:val="p"/>
            </m:rPr>
            <m:t>,</m:t>
          </m:r>
          <m:r>
            <m:t> </m:t>
          </m:r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d>
            <m:dPr>
              <m:begChr m:val="("/>
              <m:sepChr m:val=""/>
              <m:endChr m:val=")"/>
              <m:grow/>
            </m:dPr>
            <m:e>
              <m:r>
                <m:t>z</m:t>
              </m:r>
            </m:e>
          </m:d>
        </m:oMath>
      </m:oMathPara>
    </w:p>
    <w:p>
      <w:pPr>
        <w:spacing w:before="0" w:after="50" w:line="252" w:lineRule="auto"/>
      </w:pPr>
      <m:oMath>
        <m:r>
          <m:t>r</m:t>
        </m:r>
        <m:r>
          <m:rPr>
            <m:sty m:val="p"/>
          </m:rPr>
          <m:t>≥</m:t>
        </m:r>
        <m:r>
          <m:t>0</m:t>
        </m:r>
      </m:oMath>
      <w:r>
        <w:rPr/>
        <w:t xml:space="preserve"> मापांक है तथा </w:t>
      </w:r>
      <m:oMath>
        <m:r>
          <m:t>θ</m:t>
        </m:r>
      </m:oMath>
      <w:r>
        <w:rPr/>
        <w:t xml:space="preserve"> कोणांक (कोई भी मान; सामान्यतः मुख्य मान)।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a</m:t>
        </m:r>
        <m:r>
          <m:rPr>
            <m:sty m:val="p"/>
          </m:rPr>
          <m:t>+</m:t>
        </m:r>
        <m:r>
          <m:t>i</m:t>
        </m:r>
        <m:r>
          <m:t>b</m:t>
        </m:r>
      </m:oMath>
      <w:r>
        <w:rPr/>
        <w:t xml:space="preserve"> रूप में दी गई सम्मिश्र संख्या को ध्रुवीय रूप में कैसे लिखते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r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 तथा </w:t>
      </w:r>
      <m:oMath>
        <m:r>
          <m:t>θ</m:t>
        </m:r>
        <m:r>
          <m:rPr>
            <m:sty m:val="p"/>
          </m:rPr>
          <m:t>=</m:t>
        </m:r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i</m:t>
            </m:r>
            <m:r>
              <m:t>b</m:t>
            </m:r>
          </m:e>
        </m:d>
      </m:oMath>
      <w:r>
        <w:rPr/>
        <w:t xml:space="preserve"> (चतुर्थांश से) ज्ञात कीजिए, फिर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sin</m:t>
            </m:r>
            <m:r>
              <m:t>θ</m:t>
            </m:r>
          </m:e>
        </m:d>
      </m:oMath>
      <w:r>
        <w:rPr/>
        <w:t xml:space="preserve"> लिखिए।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3</m:t>
                </m:r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4(1)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1, 8, 37; C-I 16 | DPP: 2(12); 3(19) | प्रश्न बैंक: 316, 354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rPr>
            <m:sty m:val="p"/>
          </m:rPr>
          <m:t>C</m:t>
        </m:r>
        <m:r>
          <m:rPr>
            <m:sty m:val="p"/>
          </m:rPr>
          <m:t>i</m:t>
        </m:r>
        <m:r>
          <m:rPr>
            <m:sty m:val="p"/>
          </m:rPr>
          <m:t>S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</m:oMath>
      <w:r>
        <w:rPr/>
        <w:t xml:space="preserve"> का क्या अर्थ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</m:t>
          </m:r>
          <m:r>
            <m:rPr>
              <m:sty m:val="p"/>
            </m:rPr>
            <m:t>i</m:t>
          </m:r>
          <m:r>
            <m:rPr>
              <m:sty m:val="p"/>
            </m:rPr>
            <m:t>S</m:t>
          </m:r>
          <m:r>
            <m:t> </m:t>
          </m:r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+</m:t>
          </m:r>
          <m:r>
            <m:t>i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i</m:t>
              </m:r>
              <m:r>
                <m:t>θ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C</m:t>
          </m:r>
          <m:r>
            <m:rPr>
              <m:sty m:val="p"/>
            </m:rPr>
            <m:t>i</m:t>
          </m:r>
          <m:r>
            <m:rPr>
              <m:sty m:val="p"/>
            </m:rPr>
            <m:t>S</m:t>
          </m:r>
          <m:r>
            <m:t> </m:t>
          </m:r>
          <m:r>
            <m:t>α</m:t>
          </m:r>
          <m:r>
            <m:rPr>
              <m:sty m:val="p"/>
            </m:rPr>
            <m:t>⋅</m:t>
          </m:r>
          <m:r>
            <m:rPr>
              <m:sty m:val="p"/>
            </m:rPr>
            <m:t>C</m:t>
          </m:r>
          <m:r>
            <m:rPr>
              <m:sty m:val="p"/>
            </m:rPr>
            <m:t>i</m:t>
          </m:r>
          <m:r>
            <m:rPr>
              <m:sty m:val="p"/>
            </m:rPr>
            <m:t>S</m:t>
          </m:r>
          <m:r>
            <m:t> </m:t>
          </m:r>
          <m:r>
            <m:t>β</m:t>
          </m:r>
          <m:r>
            <m:rPr>
              <m:sty m:val="p"/>
            </m:rPr>
            <m:t>=</m:t>
          </m:r>
          <m:r>
            <m:rPr>
              <m:sty m:val="p"/>
            </m:rPr>
            <m:t>C</m:t>
          </m:r>
          <m:r>
            <m:rPr>
              <m:sty m:val="p"/>
            </m:rPr>
            <m:t>i</m:t>
          </m:r>
          <m:r>
            <m:rPr>
              <m:sty m:val="p"/>
            </m:rPr>
            <m:t>S</m:t>
          </m:r>
          <m:d>
            <m:dPr>
              <m:begChr m:val="("/>
              <m:sepChr m:val=""/>
              <m:endChr m:val=")"/>
              <m:grow/>
            </m:dPr>
            <m:e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t>2</m:t>
        </m:r>
        <m:r>
          <m:t> </m:t>
        </m:r>
        <m:r>
          <m:rPr>
            <m:sty m:val="p"/>
          </m:rPr>
          <m:t>C</m:t>
        </m:r>
        <m:r>
          <m:rPr>
            <m:sty m:val="p"/>
          </m:rPr>
          <m:t>i</m:t>
        </m:r>
        <m:r>
          <m:rPr>
            <m:sty m:val="p"/>
          </m:rPr>
          <m:t>S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2</m:t>
        </m:r>
        <m:r>
          <m:t>i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27 | DPP: 2(7)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घातांकीय रूप क्या है? इसके सभी घटक समझाइए।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z</m:t>
        </m:r>
        <m:r>
          <m:rPr>
            <m:sty m:val="p"/>
          </m:rPr>
          <m:t>=</m:t>
        </m:r>
        <m:r>
          <m:t>r</m:t>
        </m:r>
        <m:sSup>
          <m:e>
            <m:r>
              <m:t>e</m:t>
            </m:r>
          </m:e>
          <m:sup>
            <m:r>
              <m:t>i</m:t>
            </m:r>
            <m:r>
              <m:t>θ</m:t>
            </m:r>
          </m:sup>
        </m:sSup>
      </m:oMath>
      <w:r>
        <w:rPr/>
        <w:t xml:space="preserve">, ऑयलर सूत्र </w:t>
      </w:r>
      <m:oMath>
        <m:sSup>
          <m:e>
            <m:r>
              <m:t>e</m:t>
            </m:r>
          </m:e>
          <m:sup>
            <m:r>
              <m:t>i</m:t>
            </m:r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sin</m:t>
        </m:r>
        <m:r>
          <m:t>θ</m:t>
        </m:r>
      </m:oMath>
      <w:r>
        <w:rPr/>
        <w:t xml:space="preserve">; </w:t>
      </w:r>
      <m:oMath>
        <m:r>
          <m:t>r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</m:oMath>
      <w:r>
        <w:rPr/>
        <w:t xml:space="preserve">, </w:t>
      </w:r>
      <m:oMath>
        <m:r>
          <m:t>θ</m:t>
        </m:r>
        <m:r>
          <m:rPr>
            <m:sty m:val="p"/>
          </m:rPr>
          <m:t>=</m:t>
        </m:r>
        <m:r>
          <m:rPr>
            <m:sty m:val="p"/>
          </m:rPr>
          <m:t>arg</m:t>
        </m:r>
        <m:r>
          <m:t>z</m:t>
        </m:r>
      </m:oMath>
      <w:r>
        <w:rPr/>
        <w:t xml:space="preserve">।</w:t>
      </w:r>
    </w:p>
    <w:p>
      <w:pPr>
        <w:spacing w:before="0" w:after="50" w:line="252" w:lineRule="auto"/>
      </w:pP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i</m:t>
                </m:r>
                <m:r>
                  <m:t>θ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i</m:t>
                </m:r>
                <m:r>
                  <m:t>θ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 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i</m:t>
                </m:r>
                <m:r>
                  <m:t>θ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i</m:t>
                </m:r>
                <m:r>
                  <m:t>θ</m:t>
                </m:r>
              </m:sup>
            </m:sSup>
          </m:num>
          <m:den>
            <m:r>
              <m:t>2</m:t>
            </m:r>
            <m:r>
              <m:t>i</m:t>
            </m:r>
          </m:den>
        </m:f>
      </m:oMath>
      <w:r>
        <w:rPr/>
        <w:t xml:space="preserve">; </w:t>
      </w:r>
      <m:oMath>
        <m:d>
          <m:dPr>
            <m:begChr m:val="|"/>
            <m:sepChr m:val=""/>
            <m:endChr m:val="|"/>
            <m:grow/>
          </m:dPr>
          <m:e>
            <m:sSup>
              <m:e>
                <m:r>
                  <m:t>e</m:t>
                </m:r>
              </m:e>
              <m:sup>
                <m:r>
                  <m:t>i</m:t>
                </m:r>
                <m:r>
                  <m:t>θ</m:t>
                </m:r>
              </m:sup>
            </m:sSup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21 | DPP: 3(15) | प्रश्न बैंक: 319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20 | DPP: 2(7); 5(1)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a</m:t>
        </m:r>
        <m:r>
          <m:rPr>
            <m:sty m:val="p"/>
          </m:rPr>
          <m:t>+</m:t>
        </m:r>
        <m:r>
          <m:t>i</m:t>
        </m:r>
        <m:r>
          <m:t>b</m:t>
        </m:r>
      </m:oMath>
      <w:r>
        <w:rPr/>
        <w:t xml:space="preserve"> रूप में दी गई सम्मिश्र संख्या को घातांकीय रूप में कैसे लिखते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ध्रुवीय रूप की तरह </w:t>
      </w:r>
      <m:oMath>
        <m:r>
          <m:t>r</m:t>
        </m:r>
      </m:oMath>
      <w:r>
        <w:rPr/>
        <w:t xml:space="preserve"> तथा </w:t>
      </w:r>
      <m:oMath>
        <m:r>
          <m:t>θ</m:t>
        </m:r>
      </m:oMath>
      <w:r>
        <w:rPr/>
        <w:t xml:space="preserve"> ज्ञात कीजिए, फिर </w:t>
      </w:r>
      <m:oMath>
        <m:r>
          <m:t>r</m:t>
        </m:r>
        <m:sSup>
          <m:e>
            <m:r>
              <m:t>e</m:t>
            </m:r>
          </m:e>
          <m:sup>
            <m:r>
              <m:t>i</m:t>
            </m:r>
            <m:r>
              <m:t>θ</m:t>
            </m:r>
          </m:sup>
        </m:sSup>
      </m:oMath>
      <w:r>
        <w:rPr/>
        <w:t xml:space="preserve"> लिखिए।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1</m:t>
        </m:r>
        <m:r>
          <m:rPr>
            <m:sty m:val="p"/>
          </m:rPr>
          <m:t>−</m:t>
        </m:r>
        <m:r>
          <m:t>i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i</m:t>
            </m:r>
            <m:r>
              <m:t>π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प्रश्नों में ध्रुवीय रूप का प्रयोग कब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जब प्रश्न में कोणांक के </w:t>
      </w:r>
      <m:oMath>
        <m:r>
          <m:rPr>
            <m:sty m:val="p"/>
          </m:rPr>
          <m:t>cos</m:t>
        </m:r>
        <m:r>
          <m:rPr>
            <m:sty m:val="p"/>
          </m:rPr>
          <m:t>,</m:t>
        </m:r>
        <m:r>
          <m:rPr>
            <m:sty m:val="p"/>
          </m:rPr>
          <m:t>sin</m:t>
        </m:r>
      </m:oMath>
      <w:r>
        <w:rPr/>
        <w:t xml:space="preserve"> स्पष्ट रूप से चाहिए: गुणनफल व घातों के वास्तविक / काल्पनिक भाग, </w:t>
      </w:r>
      <m:oMath>
        <m:r>
          <m:t>a</m:t>
        </m:r>
        <m:r>
          <m:rPr>
            <m:sty m:val="p"/>
          </m:rPr>
          <m:t>+</m:t>
        </m:r>
        <m:r>
          <m:t>i</m:t>
        </m:r>
        <m:r>
          <m:t>b</m:t>
        </m:r>
      </m:oMath>
      <w:r>
        <w:rPr/>
        <w:t xml:space="preserve"> से तुलना, त्रिकोणमितीय प्रतिबन्ध।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i</m:t>
                </m:r>
              </m:e>
            </m:d>
          </m:e>
          <m:sup>
            <m:r>
              <m:t>4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d>
          </m:e>
          <m:sup>
            <m:r>
              <m:t>4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π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sin</m:t>
            </m:r>
            <m:r>
              <m:t>π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प्रश्नों में घातांकीय रूप का प्रयोग कब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गुणनफल, भागफल, घात तथा मूलों के लिए (कोणांक जुड़ते / घटते / गुणा होते हैं),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 (</w:t>
      </w:r>
      <m:oMath>
        <m:r>
          <m:t>z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i</m:t>
            </m:r>
            <m:r>
              <m:t>θ</m:t>
            </m:r>
          </m:sup>
        </m:sSup>
      </m:oMath>
      <w:r>
        <w:rPr/>
        <w:t xml:space="preserve">) के लिए तथा घूर्णन के लिए।</w:t>
      </w:r>
    </w:p>
    <w:p>
      <w:pPr>
        <w:spacing w:before="0" w:after="50" w:line="252" w:lineRule="auto"/>
      </w:pPr>
      <w:r>
        <w:rPr/>
        <w:t xml:space="preserve">उदा.: </w:t>
      </w:r>
      <m:oMath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d>
              </m:e>
              <m:sup>
                <m:r>
                  <m:t>8</m:t>
                </m:r>
              </m:sup>
            </m:sSup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d>
              </m:e>
              <m:sup>
                <m:r>
                  <m:t>6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16</m:t>
            </m:r>
            <m:sSup>
              <m:e>
                <m:r>
                  <m:t>e</m:t>
                </m:r>
              </m:e>
              <m:sup>
                <m:r>
                  <m:t>2</m:t>
                </m:r>
                <m:r>
                  <m:t>π</m:t>
                </m:r>
                <m:r>
                  <m:t>i</m:t>
                </m:r>
              </m:sup>
            </m:sSup>
          </m:num>
          <m:den>
            <m:r>
              <m:t>8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π</m:t>
                </m:r>
                <m:r>
                  <m:t>i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i</m:t>
            </m:r>
            <m:r>
              <m:t>7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i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26; J-II 31; J-A 23; C-II 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कब ध्रुवीय रूप तथा कब घातांकीय रूप को दूसरे रूप पर वरीयता देते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घातांकीय: अनेक गुणनखण्डों का बीजगणित, घात, मूल, </w:t>
      </w:r>
      <m:oMath>
        <m:r>
          <m:t>z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i</m:t>
            </m:r>
            <m:r>
              <m:t>θ</m:t>
            </m:r>
          </m:sup>
        </m:sSup>
      </m:oMath>
      <w:r>
        <w:rPr/>
        <w:t xml:space="preserve"> प्रतिस्थापन, घूर्णन। ध्रुवीय: अन्तिम उत्तर </w:t>
      </w:r>
      <m:oMath>
        <m:r>
          <m:rPr>
            <m:sty m:val="p"/>
          </m:rPr>
          <m:t>cos</m:t>
        </m:r>
        <m:r>
          <m:rPr>
            <m:sty m:val="p"/>
          </m:rPr>
          <m:t>/</m:t>
        </m:r>
        <m:r>
          <m:rPr>
            <m:sty m:val="p"/>
          </m:rPr>
          <m:t>sin</m:t>
        </m:r>
      </m:oMath>
      <w:r>
        <w:rPr/>
        <w:t xml:space="preserve"> में, या जब वास्तविक व काल्पनिक भागों की तुलना करनी हो।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⇒</m:t>
        </m:r>
        <m:f>
          <m:fPr>
            <m:type m:val="bar"/>
          </m:fPr>
          <m:num>
            <m:r>
              <m:t>z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i</m:t>
                </m:r>
                <m:r>
                  <m:t>θ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i</m:t>
                </m:r>
                <m:r>
                  <m:t>θ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cos</m:t>
            </m:r>
            <m:r>
              <m:t>θ</m:t>
            </m:r>
          </m:den>
        </m:f>
      </m:oMath>
      <w:r>
        <w:rPr/>
        <w:t xml:space="preserve"> (वास्तविक)।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कई संख्याओं के गुणनफल / भागफल के रूप में दी गई सम्मिश्र संख्या का कोणांक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arg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sSub>
            <m:e>
              <m:r>
                <m:t>z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arg</m:t>
          </m:r>
          <m:sSub>
            <m:e>
              <m:r>
                <m:t>z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t>π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arg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sSub>
            <m:e>
              <m:r>
                <m:t>z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arg</m:t>
          </m:r>
          <m:sSub>
            <m:e>
              <m:r>
                <m:t>z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t>k</m:t>
          </m:r>
          <m:r>
            <m:t>π</m:t>
          </m:r>
        </m:oMath>
      </m:oMathPara>
    </w:p>
    <w:p>
      <w:pPr>
        <w:spacing w:before="0" w:after="50" w:line="252" w:lineRule="auto"/>
      </w:pPr>
      <m:oMath>
        <m:r>
          <m:t>k</m:t>
        </m:r>
      </m:oMath>
      <w:r>
        <w:rPr/>
        <w:t xml:space="preserve"> ऐसा चुनें कि परिणाम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rPr/>
        <w:t xml:space="preserve"> में हो। उदा.: </w:t>
      </w:r>
      <m:oMath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i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i</m:t>
                </m:r>
              </m:e>
            </m:d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  <m:r>
              <m:t>π</m:t>
            </m:r>
          </m:num>
          <m:den>
            <m:r>
              <m:t>12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8, 38 | DPP: 2(13); 3(17, 19); 4(3); 5(4); 6(2) | प्रश्न बैंक: 355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3(8); 4(9)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सम्मिश्र संख्या के संयुग्मी का कोणांक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</m:oMath>
      <w:r>
        <w:rPr/>
        <w:t xml:space="preserve"> (</w:t>
      </w:r>
      <m:oMath>
        <m:r>
          <m:t>z</m:t>
        </m:r>
      </m:oMath>
      <w:r>
        <w:rPr/>
        <w:t xml:space="preserve"> ऋणात्मक वास्तविक न हो); </w:t>
      </w:r>
      <m:oMath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z</m:t>
            </m:r>
          </m:e>
        </m:d>
        <m:r>
          <m:rPr>
            <m:sty m:val="p"/>
          </m:rPr>
          <m:t>=</m:t>
        </m:r>
        <m:r>
          <m:rPr>
            <m:sty m:val="p"/>
          </m:rPr>
          <m:t>arg</m:t>
        </m:r>
        <m:r>
          <m:t>z</m:t>
        </m:r>
        <m:r>
          <m:rPr>
            <m:sty m:val="p"/>
          </m:rPr>
          <m:t>±</m:t>
        </m:r>
        <m:r>
          <m:t>π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bar>
              <m:barPr>
                <m:pos m:val="top"/>
              </m:bar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i</m:t>
                </m:r>
              </m:e>
            </m:ba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4-5 | DPP: 1(7)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कोणांक के गुणों का प्रतिरूप (पैटर्न)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कोणांक लघुगणक जैसा व्यवहार करता है: गुणनफल </w:t>
      </w:r>
      <m:oMath>
        <m:r>
          <m:rPr>
            <m:sty m:val="p"/>
          </m:rPr>
          <m:t>→</m:t>
        </m:r>
      </m:oMath>
      <w:r>
        <w:rPr/>
        <w:t xml:space="preserve"> योग, भागफल </w:t>
      </w:r>
      <m:oMath>
        <m:r>
          <m:rPr>
            <m:sty m:val="p"/>
          </m:rPr>
          <m:t>→</m:t>
        </m:r>
      </m:oMath>
      <w:r>
        <w:rPr/>
        <w:t xml:space="preserve"> अन्तर, घात </w:t>
      </w:r>
      <m:oMath>
        <m:r>
          <m:rPr>
            <m:sty m:val="p"/>
          </m:rPr>
          <m:t>→</m:t>
        </m:r>
      </m:oMath>
      <w:r>
        <w:rPr/>
        <w:t xml:space="preserve"> गुणज, संयुग्मी </w:t>
      </w:r>
      <m:oMath>
        <m:r>
          <m:rPr>
            <m:sty m:val="p"/>
          </m:rPr>
          <m:t>→</m:t>
        </m:r>
      </m:oMath>
      <w:r>
        <w:rPr/>
        <w:t xml:space="preserve"> ऋण (प्रत्येक </w:t>
      </w:r>
      <m:oMath>
        <m:r>
          <m:t>2</m:t>
        </m:r>
        <m:r>
          <m:t>k</m:t>
        </m:r>
        <m:r>
          <m:t>π</m:t>
        </m:r>
      </m:oMath>
      <w:r>
        <w:rPr/>
        <w:t xml:space="preserve"> तक)।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</m:oMath>
      <w:r>
        <w:rPr/>
        <w:t xml:space="preserve">, </w:t>
      </w:r>
      <m:oMath>
        <m:r>
          <m:rPr>
            <m:sty m:val="p"/>
          </m:rPr>
          <m:t>arg</m:t>
        </m:r>
        <m:r>
          <m:t>z</m:t>
        </m:r>
        <m:r>
          <m:rPr>
            <m:sty m:val="p"/>
          </m:rPr>
          <m:t>+</m:t>
        </m:r>
        <m:r>
          <m:rPr>
            <m:sty m:val="p"/>
          </m:rPr>
          <m:t>arg</m:t>
        </m:r>
        <m:r>
          <m:t>w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⇒</m:t>
        </m:r>
        <m:r>
          <m:t>z</m:t>
        </m:r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z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z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⇒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w</m:t>
            </m:r>
          </m:e>
        </m:acc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4-5, 35 | DPP: 1(7)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10; J-A 13 | DPP: 4(3); 6(2)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ध्रुवीय रूप जैसे दिखने वाले रूपों को सही ध्रुवीय रूप में कैसे बदलते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i</m:t>
            </m:r>
            <m:r>
              <m:t>θ</m:t>
            </m:r>
          </m:sup>
        </m:sSup>
      </m:oMath>
      <w:r>
        <w:rPr/>
        <w:t xml:space="preserve">;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i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</m:sup>
        </m:sSup>
      </m:oMath>
      <w:r>
        <w:rPr/>
        <w:t xml:space="preserve">; </w:t>
      </w:r>
      <m:oMath>
        <m:r>
          <m:rPr>
            <m:sty m:val="p"/>
          </m:rPr>
          <m:t>−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i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  <m:r>
                  <m:rPr>
                    <m:sty m:val="p"/>
                  </m:rPr>
                  <m:t>+</m:t>
                </m:r>
                <m:r>
                  <m:t>θ</m:t>
                </m:r>
              </m:e>
            </m:d>
          </m:sup>
        </m:sSup>
      </m:oMath>
      <w:r>
        <w:rPr/>
        <w:t xml:space="preserve">;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θ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i</m:t>
            </m:r>
            <m:r>
              <m:t>θ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/>
        <w:t xml:space="preserve">; </w:t>
      </w:r>
      <m:oMath>
        <m:r>
          <m:t>1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r>
          <m:rPr>
            <m:sty m:val="p"/>
          </m:rPr>
          <m:t>sec</m:t>
        </m:r>
        <m:r>
          <m:t>θ</m:t>
        </m:r>
        <m:r>
          <m:t> </m:t>
        </m:r>
        <m:sSup>
          <m:e>
            <m:r>
              <m:t>e</m:t>
            </m:r>
          </m:e>
          <m:sup>
            <m:r>
              <m:t>i</m:t>
            </m:r>
            <m:r>
              <m:t>θ</m:t>
            </m:r>
          </m:sup>
        </m:sSup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मापांक का चिह्न जाँचिए: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10</m:t>
            </m:r>
            <m:r>
              <m:t>π</m:t>
            </m:r>
          </m:num>
          <m:den>
            <m:r>
              <m:t>9</m:t>
            </m:r>
          </m:den>
        </m:f>
        <m:r>
          <m:rPr>
            <m:sty m:val="p"/>
          </m:rPr>
          <m:t>+</m:t>
        </m:r>
        <m:r>
          <m:t>i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10</m:t>
            </m:r>
            <m:r>
              <m:t>π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9</m:t>
            </m:r>
          </m:den>
        </m:f>
        <m:sSup>
          <m:e>
            <m:r>
              <m:t>e</m:t>
            </m:r>
          </m:e>
          <m:sup>
            <m:r>
              <m:t>i</m:t>
            </m:r>
            <m:r>
              <m:t>5</m:t>
            </m:r>
            <m:r>
              <m:t>π</m:t>
            </m:r>
            <m:r>
              <m:rPr>
                <m:sty m:val="p"/>
              </m:rPr>
              <m:t>/</m:t>
            </m:r>
            <m:r>
              <m:t>9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9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i</m:t>
            </m:r>
            <m:r>
              <m:t>4</m:t>
            </m:r>
            <m:r>
              <m:t>π</m:t>
            </m:r>
            <m:r>
              <m:rPr>
                <m:sty m:val="p"/>
              </m:rPr>
              <m:t>/</m:t>
            </m:r>
            <m:r>
              <m:t>9</m:t>
            </m:r>
          </m:sup>
        </m:sSup>
      </m:oMath>
      <w:r>
        <w:rPr/>
        <w:t xml:space="preserve">, अतः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9</m:t>
            </m:r>
          </m:den>
        </m:f>
      </m:oMath>
      <w:r>
        <w:rPr/>
        <w:t xml:space="preserve">, </w:t>
      </w:r>
      <m:oMath>
        <m:r>
          <m:rPr>
            <m:sty m:val="p"/>
          </m:rPr>
          <m:t>arg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4</m:t>
            </m:r>
            <m:r>
              <m:t>π</m:t>
            </m:r>
          </m:num>
          <m:den>
            <m:r>
              <m:t>9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17, 42; J-M 2, 28; C-I 6 | DPP: 2(19-20)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 | DPP: 3(23)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 हो तथा प्रश्न में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z</m:t>
            </m:r>
          </m:e>
        </m:d>
      </m:oMath>
      <w:r>
        <w:rPr/>
        <w:t xml:space="preserve"> या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z</m:t>
            </m:r>
          </m:e>
        </m:d>
      </m:oMath>
      <w:r>
        <w:rPr/>
        <w:t xml:space="preserve"> आए तो क्या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z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i</m:t>
              </m:r>
              <m:r>
                <m:t>θ</m:t>
              </m:r>
            </m:sup>
          </m:sSup>
          <m:r>
            <m:rPr>
              <m:sty m:val="p"/>
            </m:rPr>
            <m:t>:</m:t>
          </m:r>
          <m:r>
            <m:t> </m:t>
          </m:r>
          <m:r>
            <m:t>1</m:t>
          </m:r>
          <m:r>
            <m:rPr>
              <m:sty m:val="p"/>
            </m:rPr>
            <m:t>+</m:t>
          </m:r>
          <m:r>
            <m:t>z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θ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e</m:t>
              </m:r>
            </m:e>
            <m:sup>
              <m:r>
                <m:t>i</m:t>
              </m:r>
              <m:r>
                <m:t>θ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1</m:t>
          </m:r>
          <m:r>
            <m:rPr>
              <m:sty m:val="p"/>
            </m:rPr>
            <m:t>−</m:t>
          </m:r>
          <m:r>
            <m:t>z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i</m:t>
          </m:r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θ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e</m:t>
              </m:r>
            </m:e>
            <m:sup>
              <m:r>
                <m:t>i</m:t>
              </m:r>
              <m:r>
                <m:t>θ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अतः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t>z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acc>
              <m:accPr>
                <m:chr m:val="‾"/>
              </m:accPr>
              <m:e>
                <m:r>
                  <m:t>z</m:t>
                </m:r>
              </m:e>
            </m:acc>
          </m:den>
        </m:f>
        <m:r>
          <m:rPr>
            <m:sty m:val="p"/>
          </m:rPr>
          <m:t>=</m:t>
        </m:r>
        <m:r>
          <m:t>z</m:t>
        </m:r>
      </m:oMath>
      <w:r>
        <w:rPr/>
        <w:t xml:space="preserve">, </w:t>
      </w:r>
      <m:oMath>
        <m:r>
          <m:rPr>
            <m:sty m:val="p"/>
          </m:rPr>
          <m:t>arg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t>z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acc>
              <m:accPr>
                <m:chr m:val="‾"/>
              </m:accPr>
              <m:e>
                <m:r>
                  <m:t>z</m:t>
                </m:r>
              </m:e>
            </m:acc>
          </m:den>
        </m:f>
        <m:r>
          <m:rPr>
            <m:sty m:val="p"/>
          </m:rPr>
          <m:t>=</m:t>
        </m:r>
        <m:r>
          <m:t>θ</m:t>
        </m:r>
      </m:oMath>
      <w:r>
        <w:rPr/>
        <w:t xml:space="preserve">, तथा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z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z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tan</m:t>
        </m:r>
        <m:f>
          <m:fPr>
            <m:type m:val="bar"/>
          </m:fPr>
          <m:num>
            <m:r>
              <m:t>θ</m:t>
            </m:r>
          </m:num>
          <m:den>
            <m:r>
              <m:t>2</m:t>
            </m:r>
          </m:den>
        </m:f>
      </m:oMath>
      <w:r>
        <w:rPr/>
        <w:t xml:space="preserve"> (शुद्ध काल्पनिक)।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10, 31; C-II 31-32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3(5)</w:t>
      </w:r>
    </w:p>
    <w:p>
      <w:pPr>
        <w:pStyle w:val="Heading1"/>
        <w:keepNext/>
        <w:spacing w:before="200" w:after="80" w:line="252" w:lineRule="auto"/>
      </w:pPr>
      <w:r>
        <w:rPr/>
        <w:t xml:space="preserve">ज्यामितीय निरूपण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सम्मिश्र तल के लिए दूरी सूत्र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t>i</m:t>
        </m:r>
      </m:oMath>
      <w:r>
        <w:rPr/>
        <w:t xml:space="preserve"> तथा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t>i</m:t>
        </m:r>
      </m:oMath>
      <w:r>
        <w:rPr/>
        <w:t xml:space="preserve"> के बीच दूरी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i</m:t>
            </m:r>
          </m:e>
        </m:d>
        <m:r>
          <m:rPr>
            <m:sty m:val="p"/>
          </m:rPr>
          <m:t>=</m:t>
        </m:r>
        <m:r>
          <m:t>5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24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14, 16; J-A 18 | DPP: 3(4); 6(7)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सम्मिश्र तल पर </w:t>
      </w:r>
      <m:oMath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z</m:t>
            </m:r>
          </m:e>
          <m:sub>
            <m:r>
              <m:t>1</m:t>
            </m:r>
          </m:sub>
        </m:sSub>
      </m:oMath>
      <w:r>
        <w:rPr/>
        <w:t xml:space="preserve"> क्या निरूपित करता है (सदिश के समान)?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z</m:t>
            </m:r>
          </m:e>
          <m:sub>
            <m:r>
              <m:t>1</m:t>
            </m:r>
          </m:sub>
        </m:sSub>
      </m:oMath>
      <w:r>
        <w:rPr/>
        <w:t xml:space="preserve">,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से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 तक का सदिश </w:t>
      </w:r>
      <m:oMath>
        <m:acc>
          <m:accPr>
            <m:chr m:val="⃗"/>
          </m:accPr>
          <m:e>
            <m:r>
              <m:t>P</m:t>
            </m:r>
            <m:r>
              <m:t>Q</m:t>
            </m:r>
          </m:e>
        </m:acc>
      </m:oMath>
      <w:r>
        <w:rPr/>
        <w:t xml:space="preserve"> है: लम्बाई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, दिशा </w:t>
      </w:r>
      <m:oMath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</m:e>
        </m:d>
      </m:oMath>
      <w:r>
        <w:rPr/>
        <w:t xml:space="preserve">,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3</m:t>
            </m:r>
            <m:r>
              <m:t>i</m:t>
            </m:r>
          </m:e>
        </m:d>
      </m:oMath>
      <w:r>
        <w:rPr/>
        <w:t xml:space="preserve">: </w:t>
      </w:r>
      <m:oMath>
        <m:acc>
          <m:accPr>
            <m:chr m:val="⃗"/>
          </m:accPr>
          <m:e>
            <m:r>
              <m:t>P</m:t>
            </m:r>
            <m:r>
              <m:t>Q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i</m:t>
        </m:r>
      </m:oMath>
      <w:r>
        <w:rPr/>
        <w:t xml:space="preserve">, लम्बाई </w:t>
      </w:r>
      <m:oMath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/>
        <w:t xml:space="preserve">, दिशा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सम्मिश्र तल पर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 क्या निरूपित करता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बिन्दुओं </w:t>
      </w:r>
      <m:oMath>
        <m:sSub>
          <m:e>
            <m:r>
              <m:t>z</m:t>
            </m:r>
          </m:e>
          <m:sub>
            <m:r>
              <m:t>1</m:t>
            </m:r>
          </m:sub>
        </m:sSub>
      </m:oMath>
      <w:r>
        <w:rPr/>
        <w:t xml:space="preserve"> तथा </w:t>
      </w:r>
      <m:oMath>
        <m:sSub>
          <m:e>
            <m:r>
              <m:t>z</m:t>
            </m:r>
          </m:e>
          <m:sub>
            <m:r>
              <m:t>2</m:t>
            </m:r>
          </m:sub>
        </m:sSub>
      </m:oMath>
      <w:r>
        <w:rPr/>
        <w:t xml:space="preserve"> के बीच की दूरी। अतः वृत्त (केन्द्र </w:t>
      </w:r>
      <m:oMath>
        <m:r>
          <m:t>c</m:t>
        </m:r>
      </m:oMath>
      <w:r>
        <w:rPr/>
        <w:t xml:space="preserve">, त्रिज्या </w:t>
      </w:r>
      <m:oMath>
        <m:r>
          <m:t>r</m:t>
        </m:r>
      </m:oMath>
      <w:r>
        <w:rPr/>
        <w:t xml:space="preserve">) पर </w:t>
      </w:r>
      <m:oMath>
        <m:r>
          <m:t>z</m:t>
        </m:r>
      </m:oMath>
      <w:r>
        <w:rPr/>
        <w:t xml:space="preserve"> हो तो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0</m:t>
                </m:r>
              </m:sub>
            </m:sSub>
          </m:e>
        </m:d>
      </m:oMath>
      <w:r>
        <w:rPr/>
        <w:t xml:space="preserve"> का अधिकतम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+</m:t>
        </m:r>
        <m:r>
          <m:t>r</m:t>
        </m:r>
      </m:oMath>
      <w:r>
        <w:rPr/>
        <w:t xml:space="preserve"> तथा न्यूनतम </w:t>
      </w:r>
      <m:oMath>
        <m:r>
          <m:rPr>
            <m:sty m:val="p"/>
          </m:rPr>
          <m:t>|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−</m:t>
        </m:r>
        <m:r>
          <m:t>r</m:t>
        </m:r>
        <m:r>
          <m:rPr>
            <m:sty m:val="p"/>
          </m:rPr>
          <m:t>|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+</m:t>
            </m:r>
            <m:r>
              <m:t>4</m:t>
            </m:r>
          </m:e>
        </m:d>
        <m:r>
          <m:rPr>
            <m:sty m:val="p"/>
          </m:rPr>
          <m:t>≤</m:t>
        </m:r>
        <m:r>
          <m:t>3</m:t>
        </m:r>
      </m:oMath>
      <w:r>
        <w:rPr/>
        <w:t xml:space="preserve">: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rPr/>
        <w:t xml:space="preserve"> का अधिकतम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rPr/>
        <w:t xml:space="preserve">, न्यूनतम </w:t>
      </w:r>
      <m:oMath>
        <m:r>
          <m:t>0</m:t>
        </m:r>
      </m:oMath>
      <w:r>
        <w:rPr/>
        <w:t xml:space="preserve"> (क्योंकि </w:t>
      </w:r>
      <m:oMath>
        <m:r>
          <m:rPr>
            <m:sty m:val="p"/>
          </m:rPr>
          <m:t>−</m:t>
        </m:r>
        <m:r>
          <m:t>1</m:t>
        </m:r>
      </m:oMath>
      <w:r>
        <w:rPr/>
        <w:t xml:space="preserve"> चकती के अन्दर है)।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8, 23; J-II 30; J-M 19; J-A 5, 15, 20; C-I 12 | DPP: 2(10); 4(4) | प्रश्न बैंक: 322, 342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25; J-II 29; J-M 32-33, 39, 48; C-II 25 | DPP: 3(7) | प्रश्न बैंक: 308, 330, 335-336, 356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वृत्त को निरूपित करने वाले बिन्दुपथ का व्यंजक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=</m:t>
        </m:r>
        <m:r>
          <m:t>r</m:t>
        </m:r>
      </m:oMath>
      <w:r>
        <w:rPr/>
        <w:t xml:space="preserve">: वृत्त;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&lt;</m:t>
        </m:r>
        <m:r>
          <m:t>r</m:t>
        </m:r>
      </m:oMath>
      <w:r>
        <w:rPr/>
        <w:t xml:space="preserve">: अन्दर का भाग;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&lt;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: वलय।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|"/>
            <m:sepChr m:val=""/>
            <m:endChr m:val="|"/>
            <m:grow/>
          </m:dPr>
          <m:e>
            <m:r>
              <m:t>2</m:t>
            </m:r>
            <m:r>
              <m:t>z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3</m:t>
        </m:r>
        <m:r>
          <m:rPr>
            <m:sty m:val="p"/>
          </m:rPr>
          <m:t>⇔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rPr/>
        <w:t xml:space="preserve">: केन्द्र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, त्रिज्या </w:t>
      </w: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2(3); 3(11); 4(15)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8, 11, 23; J-II 20, 25-27, 30, 45; J-M 35, 41, 43-44, 50; J-A 6, 11, 17, 28; C-I 18, 22; C-II 15 | DPP: 2(10, 15); 3(22); 4(1, 4) | प्रश्न बैंक: 317, 322, 324, 326-327, 345, 350, 352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दूरी सूत्र पर आधारित सरल रेखा के सभी बिन्दुपथ परिणामों को सम्मिश्र संख्याओं में लागू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: लम्ब समद्विभाजक; </w:t>
      </w:r>
      <m:oMath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z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num>
              <m:den>
                <m:r>
                  <m:t>z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den>
            </m:f>
          </m:e>
        </m:d>
        <m:r>
          <m:rPr>
            <m:sty m:val="p"/>
          </m:rPr>
          <m:t>=</m:t>
        </m:r>
        <m:r>
          <m:t>k</m:t>
        </m:r>
        <m:r>
          <m:rPr>
            <m:sty m:val="p"/>
          </m:rPr>
          <m:t>≠</m:t>
        </m:r>
        <m:r>
          <m:t>1</m:t>
        </m:r>
      </m:oMath>
      <w:r>
        <w:rPr/>
        <w:t xml:space="preserve">: वृत्त (एपोलोनियस);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k</m:t>
        </m:r>
      </m:oMath>
      <w:r>
        <w:rPr/>
        <w:t xml:space="preserve">: </w:t>
      </w:r>
      <m:oMath>
        <m:r>
          <m:t>k</m:t>
        </m:r>
        <m:r>
          <m:rPr>
            <m:sty m:val="p"/>
          </m:rPr>
          <m:t>&gt;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 पर दीर्घवृत्त, </w:t>
      </w:r>
      <m:oMath>
        <m:r>
          <m:t>k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 पर रेखाखण्ड, कम पर रिक्त।</w:t>
      </w:r>
    </w:p>
    <w:p>
      <w:pPr>
        <w:spacing w:before="0" w:after="50" w:line="252" w:lineRule="auto"/>
      </w:pPr>
      <m:oMath>
        <m:r>
          <m:rPr>
            <m:sty m:val="p"/>
          </m:rPr>
          <m:t>|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−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|</m:t>
        </m:r>
        <m:r>
          <m:rPr>
            <m:sty m:val="p"/>
          </m:rPr>
          <m:t>=</m:t>
        </m:r>
        <m:r>
          <m:t>k</m:t>
        </m:r>
      </m:oMath>
      <w:r>
        <w:rPr/>
        <w:t xml:space="preserve">: </w:t>
      </w:r>
      <m:oMath>
        <m:r>
          <m:t>k</m:t>
        </m:r>
        <m:r>
          <m:rPr>
            <m:sty m:val="p"/>
          </m:rPr>
          <m:t>&lt;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 पर अतिपरवलय, बराबर पर दो किरणें। उदा.: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r>
              <m:t>4</m:t>
            </m:r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+</m:t>
            </m:r>
            <m:r>
              <m:t>4</m:t>
            </m:r>
          </m:e>
        </m:d>
        <m:r>
          <m:rPr>
            <m:sty m:val="p"/>
          </m:rPr>
          <m:t>=</m:t>
        </m:r>
        <m:r>
          <m:t>16</m:t>
        </m:r>
      </m:oMath>
      <w:r>
        <w:rPr/>
        <w:t xml:space="preserve">: दीर्घवृत्त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64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48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21-22; J-II 22-23, 27, 29, 38, 51; J-M 4, 9-10, 26, 50; J-A 28; C-I 4, 24 | DPP: 2(2, 11); 3(21-22); 5(2, 7) | प्रश्न बैंक: 318, 331, 350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39-40, 49; J-M 6; C-II 8 | DPP: 6(6) | प्रश्न बैंक: 348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सम्मिश्र तल में अन्तः तथा बाह्य विभाजन का विभाजन सूत्र क्या है, तथा सदिश व सरल रेखा से इसकी समानता?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अन्तः: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r>
              <m:t>n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num>
          <m:den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</m:den>
        </m:f>
      </m:oMath>
      <w:r>
        <w:rPr/>
        <w:t xml:space="preserve">; बाह्य: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m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n</m:t>
            </m:r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स्थिति सदिशों / निर्देशांकों के समान। उदा.: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t>i</m:t>
        </m:r>
      </m:oMath>
      <w:r>
        <w:rPr/>
        <w:t xml:space="preserve"> तथा </w:t>
      </w:r>
      <m:oMath>
        <m:r>
          <m:t>6</m:t>
        </m:r>
        <m:r>
          <m:rPr>
            <m:sty m:val="p"/>
          </m:rPr>
          <m:t>−</m:t>
        </m:r>
        <m:r>
          <m:t>2</m:t>
        </m:r>
        <m:r>
          <m:t>i</m:t>
        </m:r>
      </m:oMath>
      <w:r>
        <w:rPr/>
        <w:t xml:space="preserve"> का मध्यबिन्दु </w:t>
      </w:r>
      <m:oMath>
        <m:r>
          <m:t>4</m:t>
        </m:r>
        <m:r>
          <m:rPr>
            <m:sty m:val="p"/>
          </m:rPr>
          <m:t>+</m:t>
        </m:r>
        <m:r>
          <m:t>i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44; C-II 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त्रिभुज के केन्द्रक / अन्तःकेन्द्र / बाह्यकेन्द्र / लम्बकेन्द्र / परिकेन्द्र के परिणाम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G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z</m:t>
                  </m:r>
                </m:e>
                <m:sub>
                  <m:r>
                    <m:t>3</m:t>
                  </m:r>
                </m:sub>
              </m:sSub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z</m:t>
                  </m:r>
                </m:e>
                <m:sub>
                  <m:r>
                    <m:t>3</m:t>
                  </m:r>
                </m:sub>
              </m:sSub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a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z</m:t>
                  </m:r>
                </m:e>
                <m:sub>
                  <m:r>
                    <m:t>3</m:t>
                  </m:r>
                </m:sub>
              </m:sSub>
            </m:num>
            <m:den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∑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tan</m:t>
              </m:r>
              <m:r>
                <m:t>A</m:t>
              </m:r>
            </m:num>
            <m:den>
              <m:r>
                <m:rPr>
                  <m:sty m:val="p"/>
                </m:rPr>
                <m:t>∑</m:t>
              </m:r>
              <m:r>
                <m:rPr>
                  <m:sty m:val="p"/>
                </m:rPr>
                <m:t>tan</m:t>
              </m:r>
              <m:r>
                <m:t>A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O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∑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sin</m:t>
              </m:r>
              <m:r>
                <m:t>2</m:t>
              </m:r>
              <m:r>
                <m:t>A</m:t>
              </m:r>
            </m:num>
            <m:den>
              <m:r>
                <m:rPr>
                  <m:sty m:val="p"/>
                </m:rPr>
                <m:t>∑</m:t>
              </m:r>
              <m:r>
                <m:rPr>
                  <m:sty m:val="p"/>
                </m:rPr>
                <m:t>sin</m:t>
              </m:r>
              <m:r>
                <m:t>2</m:t>
              </m:r>
              <m:r>
                <m:t>A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यदि परिकेन्द्र मूलबिन्दु पर हो तो लम्बकेन्द्र </w:t>
      </w:r>
      <m:oMath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3</m:t>
            </m:r>
          </m:sub>
        </m:sSub>
      </m:oMath>
      <w:r>
        <w:rPr/>
        <w:t xml:space="preserve">। साथ ही </w:t>
      </w:r>
      <m:oMath>
        <m:r>
          <m:rPr>
            <m:sty m:val="p"/>
          </m:rPr>
          <m:t>∑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z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k</m:t>
                    </m:r>
                  </m:sub>
                </m:sSub>
              </m:e>
            </m:d>
          </m:e>
          <m:sup>
            <m:r>
              <m:t>2</m:t>
            </m:r>
          </m:sup>
        </m:sSup>
      </m:oMath>
      <w:r>
        <w:rPr/>
        <w:t xml:space="preserve">, </w:t>
      </w:r>
      <m:oMath>
        <m:r>
          <m:t>z</m:t>
        </m:r>
        <m:r>
          <m:rPr>
            <m:sty m:val="p"/>
          </m:rPr>
          <m:t>=</m:t>
        </m:r>
        <m:r>
          <m:t>G</m:t>
        </m:r>
      </m:oMath>
      <w:r>
        <w:rPr/>
        <w:t xml:space="preserve"> पर न्यूनतम होता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14; C-I 2 | DPP: 3(14)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सम्मिश्र तल पर </w:t>
      </w:r>
      <m:oMath>
        <m:r>
          <m:t>0</m:t>
        </m:r>
      </m:oMath>
      <w:r>
        <w:rPr/>
        <w:t xml:space="preserve">, </w:t>
      </w:r>
      <m:oMath>
        <m:sSub>
          <m:e>
            <m:r>
              <m:t>z</m:t>
            </m:r>
          </m:e>
          <m:sub>
            <m:r>
              <m:t>1</m:t>
            </m:r>
          </m:sub>
        </m:sSub>
      </m:oMath>
      <w:r>
        <w:rPr/>
        <w:t xml:space="preserve">, </w:t>
      </w:r>
      <m:oMath>
        <m:sSub>
          <m:e>
            <m:r>
              <m:t>z</m:t>
            </m:r>
          </m:e>
          <m:sub>
            <m:r>
              <m:t>2</m:t>
            </m:r>
          </m:sub>
        </m:sSub>
      </m:oMath>
      <w:r>
        <w:rPr/>
        <w:t xml:space="preserve"> तथा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rPr/>
        <w:t xml:space="preserve"> क्या निरूपित करते हैं, तथा इस स्थिति में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rPr/>
        <w:t xml:space="preserve"> का क्या महत्व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समान्तर चतुर्भुज के शीर्ष;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rPr/>
        <w:t xml:space="preserve"> तथा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rPr/>
        <w:t xml:space="preserve"> इसके विकर्ण हैं।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⇒</m:t>
        </m:r>
      </m:oMath>
      <w:r>
        <w:rPr/>
        <w:t xml:space="preserve"> आयत (</w:t>
      </w:r>
      <m:oMath>
        <m:r>
          <m:rPr>
            <m:sty m:val="p"/>
          </m:rPr>
          <m:t>arg</m:t>
        </m:r>
        <m:f>
          <m:fPr>
            <m:type m:val="bar"/>
          </m:fPr>
          <m:num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);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⇒</m:t>
        </m:r>
      </m:oMath>
      <w:r>
        <w:rPr/>
        <w:t xml:space="preserve"> समचतुर्भुज।</w:t>
      </w:r>
    </w:p>
    <w:p>
      <w:pPr>
        <w:spacing w:before="0" w:after="50" w:line="252" w:lineRule="auto"/>
      </w:pPr>
      <w:r>
        <w:rPr/>
        <w:t xml:space="preserve">बिन्दु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4</m:t>
            </m:r>
          </m:sub>
        </m:sSub>
      </m:oMath>
      <w:r>
        <w:rPr/>
        <w:t xml:space="preserve"> (क्रम में) समान्तर चतुर्भुज बनाते हैं यदि और केवल यदि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z</m:t>
            </m:r>
          </m:e>
          <m:sub>
            <m:r>
              <m:t>4</m:t>
            </m:r>
          </m:sub>
        </m:sSub>
      </m:oMath>
      <w:r>
        <w:rPr/>
        <w:t xml:space="preserve"> (विकर्ण समद्विभाजित)।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15 | DPP: 2(6); 3(18); 5(9)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i</m:t>
        </m:r>
        <m:r>
          <m:t>y</m:t>
        </m:r>
      </m:oMath>
      <w:r>
        <w:rPr/>
        <w:t xml:space="preserve"> रखकर सम्मिश्र तल में दिए प्रतिबन्ध को सन्तुष्ट करने वाले बिन्दु के बिन्दुपथ का समीकरण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i</m:t>
        </m:r>
        <m:r>
          <m:t>y</m:t>
        </m:r>
      </m:oMath>
      <w:r>
        <w:rPr/>
        <w:t xml:space="preserve"> (</w:t>
      </w:r>
      <m:oMath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i</m:t>
        </m:r>
        <m:r>
          <m:t>y</m:t>
        </m:r>
      </m:oMath>
      <w:r>
        <w:rPr/>
        <w:t xml:space="preserve">) रखिए, प्रतिबन्ध को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rPr/>
        <w:t xml:space="preserve"> के वास्तविक समीकरण में सरल कीजिए तथा वक्र (रेखा, वृत्त, शांकव) पहचानिए।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rPr>
            <m:sty m:val="p"/>
          </m:rPr>
          <m:t>Re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rPr>
            <m:sty m:val="p"/>
          </m:rPr>
          <m:t>+</m:t>
        </m:r>
        <m:r>
          <m:t>2</m:t>
        </m:r>
      </m:oMath>
      <w:r>
        <w:rPr/>
        <w:t xml:space="preserve">: </w:t>
      </w:r>
      <m:oMath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4</m:t>
        </m:r>
      </m:oMath>
      <w:r>
        <w:rPr/>
        <w:t xml:space="preserve"> (परवलय)।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18, 20; J-II 26, 36-37, 39-40; J-M 3, 6, 45, 48; J-A 4, 11-12; C-I 17, 22; C-II 23 | DPP: 3(20) | प्रश्न बैंक: 313, 328, 330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14, 16, 24; J-II 41, 51; J-M 11, 15-16, 25; J-A 5; C-II 24 | DPP: 3(10) | प्रश्न बैंक: 338-339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निर्देशांक ज्यामिति से जोड़कर सम्मिश्र तल में बिन्दुपथ के प्रश्न कैसे हल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प्रत्येक मापांक को दूरी तथा प्रत्येक कोणांक को कोण की तरह पढ़िए; मानक आकृति (वृत्त, समद्विभाजक, शांकव, चाप) पहचानिए तथा बिना प्रसार किए उसकी ज्यामिति (स्पर्शरेखा, लम्ब दूरी, चरम बिन्दु) का प्रयोग कीजिए।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12</m:t>
        </m:r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−</m:t>
            </m:r>
            <m:r>
              <m:t>4</m:t>
            </m:r>
            <m:r>
              <m:t>i</m:t>
            </m:r>
          </m:e>
        </m:d>
        <m:r>
          <m:rPr>
            <m:sty m:val="p"/>
          </m:rPr>
          <m:t>=</m:t>
        </m:r>
        <m:r>
          <m:t>5</m:t>
        </m:r>
      </m:oMath>
      <w:r>
        <w:rPr/>
        <w:t xml:space="preserve">: दूसरा वृत्त (केन्द्र की दूरी 5, त्रिज्या 5) पहले के अन्दर है, अतः </w:t>
      </w:r>
      <m:oMath>
        <m:r>
          <m:rPr>
            <m:sty m:val="p"/>
          </m:rPr>
          <m:t>min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12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=</m:t>
        </m:r>
        <m:r>
          <m:t>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10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सम्मिश्र संख्याओं के लिए त्रिभुज असमिका समझाइए।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|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−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≤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+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e>
          </m:d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≥</m:t>
        </m:r>
        <m:r>
          <m:t>2</m:t>
        </m:r>
        <m:r>
          <m:rPr>
            <m:sty m:val="p"/>
          </m:rPr>
          <m:t>⇒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≥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≥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rPr/>
        <w:t xml:space="preserve">, समता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/>
        <w:t xml:space="preserve"> पर।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25; J-II 53; J-M 33, 42; J-A 17; C-I 5; C-II 4, 25 | DPP: 4(2) | प्रश्न बैंक: 325, 336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4, 12 | DPP: 3(1)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त्रिभुज असमिका में समता होने पर क्या स्थिति होती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⇔</m:t>
        </m:r>
        <m:r>
          <m:t>O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rPr/>
        <w:t xml:space="preserve"> संरेख तथा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rPr/>
        <w:t xml:space="preserve">, </w:t>
      </w:r>
      <m:oMath>
        <m:r>
          <m:t>O</m:t>
        </m:r>
      </m:oMath>
      <w:r>
        <w:rPr/>
        <w:t xml:space="preserve"> के एक ही ओर (</w:t>
      </w:r>
      <m:oMath>
        <m:r>
          <m:rPr>
            <m:sty m:val="p"/>
          </m:rPr>
          <m:t>arg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rPr/>
        <w:t xml:space="preserve">);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</m:rPr>
          <m:t>|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−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|</m:t>
        </m:r>
        <m:r>
          <m:rPr>
            <m:sty m:val="p"/>
          </m:rPr>
          <m:t>⇔</m:t>
        </m:r>
      </m:oMath>
      <w:r>
        <w:rPr/>
        <w:t xml:space="preserve"> विपरीत ओर (</w:t>
      </w:r>
      <m:oMath>
        <m:r>
          <m:rPr>
            <m:sty m:val="p"/>
          </m:rPr>
          <m:t>arg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arg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π</m:t>
        </m:r>
      </m:oMath>
      <w:r>
        <w:rPr/>
        <w:t xml:space="preserve">)।</w:t>
      </w:r>
    </w:p>
    <w:p>
      <w:pPr>
        <w:spacing w:before="0" w:after="50" w:line="252" w:lineRule="auto"/>
      </w:pPr>
      <w:r>
        <w:rPr/>
        <w:t xml:space="preserve">साथ ही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⇔</m:t>
        </m:r>
        <m:r>
          <m:t>z</m:t>
        </m:r>
      </m:oMath>
      <w:r>
        <w:rPr/>
        <w:t xml:space="preserve"> रेखाखण्ड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sSub>
          <m:e>
            <m:r>
              <m:t>z</m:t>
            </m:r>
          </m:e>
          <m:sub>
            <m:r>
              <m:t>2</m:t>
            </m:r>
          </m:sub>
        </m:sSub>
      </m:oMath>
      <w:r>
        <w:rPr/>
        <w:t xml:space="preserve"> पर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3(1, 7); 5(5)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43, 47, 53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प्रश्नों में </w:t>
      </w:r>
      <m:oMath>
        <m:r>
          <m:t>z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z</m:t>
                </m:r>
              </m:e>
            </m:d>
          </m:e>
          <m:sup>
            <m:r>
              <m:t>2</m:t>
            </m:r>
          </m:sup>
        </m:sSup>
      </m:oMath>
      <w:r>
        <w:rPr/>
        <w:t xml:space="preserve"> का प्रयोग।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मापांक के वर्ग को गुणनफल की तरह लिखिए: </w:t>
      </w:r>
      <m:oMath>
        <m:sSup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±</m:t>
                </m:r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±</m:t>
        </m:r>
        <m:r>
          <m:t>2</m:t>
        </m:r>
        <m:r>
          <m:rPr>
            <m:sty m:val="p"/>
          </m:rPr>
          <m:t>Re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sSub>
              <m:e>
                <m:acc>
                  <m:accPr>
                    <m:chr m:val="‾"/>
                  </m:accPr>
                  <m:e>
                    <m:r>
                      <m:t>z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</m:oMath>
      <w:r>
        <w:rPr/>
        <w:t xml:space="preserve">; इससे सर्वसमिकाएँ सिद्ध होती हैं तथा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r</m:t>
        </m:r>
      </m:oMath>
      <w:r>
        <w:rPr/>
        <w:t xml:space="preserve"> से </w:t>
      </w:r>
      <m:oMath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num>
          <m:den>
            <m:r>
              <m:t>z</m:t>
            </m:r>
          </m:den>
        </m:f>
      </m:oMath>
      <w:r>
        <w:rPr/>
        <w:t xml:space="preserve"> मिलता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d>
          <m:dPr>
            <m:begChr m:val="("/>
            <m:sepChr m:val=""/>
            <m:endChr m:val=")"/>
            <m:grow/>
          </m:dPr>
          <m:e>
            <m:sSup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</m:d>
      </m:oMath>
      <w:r>
        <w:rPr/>
        <w:t xml:space="preserve">; </w:t>
      </w:r>
      <m:oMath>
        <m:r>
          <m:t> 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acc>
                      <m:accPr>
                        <m:chr m:val="‾"/>
                      </m:accPr>
                      <m:e>
                        <m:r>
                          <m:t>z</m:t>
                        </m:r>
                      </m:e>
                    </m:acc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11, 14; J-II 3-4, 19; J-M 35, 44; J-A 6; C-I 9, 20 | DPP: 3(3); 6(7) | प्रश्न बैंक: 327, 352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17; J-II 34; J-M 23, 42; J-A 16, 21; C-I 19; C-II 18, 22 | DPP: 6(15) | प्रश्न बैंक: 325</w:t>
      </w:r>
    </w:p>
    <w:p>
      <w:pPr>
        <w:pStyle w:val="Heading1"/>
        <w:keepNext/>
        <w:spacing w:before="200" w:after="80" w:line="252" w:lineRule="auto"/>
      </w:pPr>
      <w:r>
        <w:rPr/>
        <w:t xml:space="preserve">कोण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</m:oMath>
      <w:r>
        <w:rPr/>
        <w:t xml:space="preserve"> को सदिश से जोड़िए।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rPr>
            <m:sty m:val="p"/>
          </m:rPr>
          <m:t>arg</m:t>
        </m:r>
        <m:r>
          <m:t>z</m:t>
        </m:r>
      </m:oMath>
      <w:r>
        <w:rPr/>
        <w:t xml:space="preserve">, सदिश </w:t>
      </w:r>
      <m:oMath>
        <m:acc>
          <m:accPr>
            <m:chr m:val="⃗"/>
          </m:accPr>
          <m:e>
            <m:r>
              <m:t>O</m:t>
            </m:r>
            <m:r>
              <m:t>z</m:t>
            </m:r>
          </m:e>
        </m:acc>
      </m:oMath>
      <w:r>
        <w:rPr/>
        <w:t xml:space="preserve"> की दिशा है; इसके अनुदिश इकाई सदिश </w:t>
      </w:r>
      <m:oMath>
        <m:f>
          <m:fPr>
            <m:type m:val="bar"/>
          </m:fPr>
          <m:num>
            <m:r>
              <m:t>z</m:t>
            </m:r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z</m:t>
                </m:r>
              </m:e>
            </m:d>
          </m:den>
        </m:f>
      </m:oMath>
      <w:r>
        <w:rPr/>
        <w:t xml:space="preserve"> है। इकाई सदिशों का योग कोण-समद्विभाजक देता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i</m:t>
        </m:r>
      </m:oMath>
      <w:r>
        <w:rPr/>
        <w:t xml:space="preserve"> तथा </w:t>
      </w:r>
      <m:oMath>
        <m:r>
          <m:t>5</m:t>
        </m:r>
        <m:r>
          <m:t>i</m:t>
        </m:r>
      </m:oMath>
      <w:r>
        <w:rPr/>
        <w:t xml:space="preserve"> के बीच के कोण के समद्विभाजक की दिशा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i</m:t>
            </m:r>
          </m:num>
          <m:den>
            <m:r>
              <m:t>5</m:t>
            </m:r>
          </m:den>
        </m:f>
        <m:r>
          <m:rPr>
            <m:sty m:val="p"/>
          </m:rPr>
          <m:t>+</m:t>
        </m:r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+</m:t>
            </m:r>
            <m:r>
              <m:t>9</m:t>
            </m:r>
            <m:r>
              <m:t>i</m:t>
            </m:r>
          </m:num>
          <m:den>
            <m:r>
              <m:t>5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4(7)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सम्मिश्र तल पर किसी रेखा के कोण को </w:t>
      </w:r>
      <m:oMath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के रूप में कैसे लिखते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से </w:t>
      </w:r>
      <m:oMath>
        <m:r>
          <m:t>B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 तक की रेखा धनात्मक वास्तविक अक्ष से </w:t>
      </w:r>
      <m:oMath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कोण बनाती है। </w:t>
      </w:r>
      <m:oMath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θ</m:t>
        </m:r>
      </m:oMath>
      <w:r>
        <w:rPr/>
        <w:t xml:space="preserve">, </w:t>
      </w:r>
      <m:oMath>
        <m:sSub>
          <m:e>
            <m:r>
              <m:t>z</m:t>
            </m:r>
          </m:e>
          <m:sub>
            <m:r>
              <m:t>1</m:t>
            </m:r>
          </m:sub>
        </m:sSub>
      </m:oMath>
      <w:r>
        <w:rPr/>
        <w:t xml:space="preserve"> से निकलने वाली किरण है (</w:t>
      </w:r>
      <m:oMath>
        <m:sSub>
          <m:e>
            <m:r>
              <m:t>z</m:t>
            </m:r>
          </m:e>
          <m:sub>
            <m:r>
              <m:t>1</m:t>
            </m:r>
          </m:sub>
        </m:sSub>
      </m:oMath>
      <w:r>
        <w:rPr/>
        <w:t xml:space="preserve"> को छोड़कर)।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r>
              <m:t>i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rPr/>
        <w:t xml:space="preserve">: किरण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13 | DPP: 2(14)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सम्मिश्र तल पर दो रेखाओं के बीच के कोण को </w:t>
      </w:r>
      <m:oMath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b>
                  <m:e>
                    <m:r>
                      <m:t>z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num>
              <m:den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den>
            </m:f>
          </m:e>
        </m:d>
      </m:oMath>
      <w:r>
        <w:rPr/>
        <w:t xml:space="preserve"> के रूप में कैसे लिखते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acc>
          <m:accPr>
            <m:chr m:val="⃗"/>
          </m:accPr>
          <m:e>
            <m:r>
              <m:t>A</m:t>
            </m:r>
            <m:r>
              <m:t>B</m:t>
            </m:r>
          </m:e>
        </m:acc>
      </m:oMath>
      <w:r>
        <w:rPr/>
        <w:t xml:space="preserve"> से </w:t>
      </w:r>
      <m:oMath>
        <m:acc>
          <m:accPr>
            <m:chr m:val="⃗"/>
          </m:accPr>
          <m:e>
            <m:r>
              <m:t>A</m:t>
            </m:r>
            <m:r>
              <m:t>C</m:t>
            </m:r>
          </m:e>
        </m:acc>
      </m:oMath>
      <w:r>
        <w:rPr/>
        <w:t xml:space="preserve"> तक का कोण (वामावर्त) </w:t>
      </w:r>
      <m:oMath>
        <m:r>
          <m:rPr>
            <m:sty m:val="p"/>
          </m:rPr>
          <m:t>=</m:t>
        </m:r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z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−</m:t>
        </m:r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</m:rPr>
          <m:t>arg</m:t>
        </m:r>
        <m:f>
          <m:fPr>
            <m:type m:val="bar"/>
          </m:fPr>
          <m:num>
            <m:sSub>
              <m:e>
                <m:r>
                  <m:t>z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i</m:t>
        </m:r>
      </m:oMath>
      <w:r>
        <w:rPr/>
        <w:t xml:space="preserve">: </w:t>
      </w:r>
      <m:oMath>
        <m:r>
          <m:rPr>
            <m:sty m:val="p"/>
          </m:rPr>
          <m:t>∠</m:t>
        </m:r>
        <m:r>
          <m:t>B</m:t>
        </m:r>
        <m:r>
          <m:t>A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2 | DPP: 5(4)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कोण लिखने में प्रारम्भिक तथा अन्तिम सदिश का क्या उपयोग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rPr>
            <m:sty m:val="p"/>
          </m:rPr>
          <m:t>arg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b>
                  <m:e>
                    <m:r>
                      <m:t>z</m:t>
                    </m:r>
                  </m:e>
                  <m:sub>
                    <m:r>
                      <m:t>f</m:t>
                    </m:r>
                  </m:sub>
                </m:sSub>
              </m:num>
              <m:den>
                <m:sSub>
                  <m:e>
                    <m:r>
                      <m:t>z</m:t>
                    </m:r>
                  </m:e>
                  <m:sub>
                    <m:r>
                      <m:t>i</m:t>
                    </m:r>
                  </m:sub>
                </m:sSub>
              </m:den>
            </m:f>
          </m:e>
        </m:d>
      </m:oMath>
      <w:r>
        <w:rPr/>
        <w:t xml:space="preserve"> = प्रारम्भिक सदिश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rPr/>
        <w:t xml:space="preserve"> से अन्तिम सदिश </w:t>
      </w:r>
      <m:oMath>
        <m:sSub>
          <m:e>
            <m:r>
              <m:t>z</m:t>
            </m:r>
          </m:e>
          <m:sub>
            <m:r>
              <m:t>f</m:t>
            </m:r>
          </m:sub>
        </m:sSub>
      </m:oMath>
      <w:r>
        <w:rPr/>
        <w:t xml:space="preserve"> तक वामावर्त घूमा कोण।</w:t>
      </w:r>
    </w:p>
    <w:p>
      <w:pPr>
        <w:spacing w:before="0" w:after="50" w:line="252" w:lineRule="auto"/>
      </w:pPr>
      <w:r>
        <w:rPr/>
        <w:t xml:space="preserve">दोनों सदिश कोण के शीर्ष से प्रारम्भ होने चाहिए। उदा.: </w:t>
      </w:r>
      <m:oMath>
        <m:sSub>
          <m:e>
            <m:r>
              <m:t>z</m:t>
            </m:r>
          </m:e>
          <m:sub>
            <m:r>
              <m:t>1</m:t>
            </m:r>
          </m:sub>
        </m:sSub>
      </m:oMath>
      <w:r>
        <w:rPr/>
        <w:t xml:space="preserve"> पर </w:t>
      </w:r>
      <m:oMath>
        <m:acc>
          <m:accPr>
            <m:chr m:val="⃗"/>
          </m:acc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e>
        </m:acc>
      </m:oMath>
      <w:r>
        <w:rPr/>
        <w:t xml:space="preserve"> से </w:t>
      </w:r>
      <m:oMath>
        <m:acc>
          <m:accPr>
            <m:chr m:val="⃗"/>
          </m:acc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z</m:t>
                </m:r>
              </m:e>
              <m:sub>
                <m:r>
                  <m:t>3</m:t>
                </m:r>
              </m:sub>
            </m:sSub>
          </m:e>
        </m:acc>
      </m:oMath>
      <w:r>
        <w:rPr/>
        <w:t xml:space="preserve"> तक का कोण </w:t>
      </w:r>
      <m:oMath>
        <m:r>
          <m:rPr>
            <m:sty m:val="p"/>
          </m:rPr>
          <m:t>arg</m:t>
        </m:r>
        <m:f>
          <m:fPr>
            <m:type m:val="bar"/>
          </m:fPr>
          <m:num>
            <m:sSub>
              <m:e>
                <m:r>
                  <m:t>z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कोण दक्षिणावर्त दिशा में मापा जाए तो क्या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उसे ऋणात्मक लीजिए: दक्षिणावर्त कोण </w:t>
      </w:r>
      <m:oMath>
        <m:r>
          <m:t>θ</m:t>
        </m:r>
      </m:oMath>
      <w:r>
        <w:rPr/>
        <w:t xml:space="preserve"> को </w:t>
      </w:r>
      <m:oMath>
        <m:r>
          <m:rPr>
            <m:sty m:val="p"/>
          </m:rPr>
          <m:t>−</m:t>
        </m:r>
        <m:r>
          <m:t>θ</m:t>
        </m:r>
      </m:oMath>
      <w:r>
        <w:rPr/>
        <w:t xml:space="preserve"> लिखिए, अर्थात् अन्तिम तथा प्रारम्भिक सदिशों के भागफल का कोणांक </w:t>
      </w:r>
      <m:oMath>
        <m:r>
          <m:rPr>
            <m:sty m:val="p"/>
          </m:rPr>
          <m:t>=</m:t>
        </m:r>
        <m:r>
          <m:rPr>
            <m:sty m:val="p"/>
          </m:rPr>
          <m:t>−</m:t>
        </m:r>
        <m:r>
          <m:t>θ</m:t>
        </m:r>
      </m:oMath>
      <w:r>
        <w:rPr/>
        <w:t xml:space="preserve"> (या प्रारम्भिक व अन्तिम को बदल दीजिए)।</w:t>
      </w:r>
    </w:p>
    <w:p>
      <w:pPr>
        <w:spacing w:before="0" w:after="50" w:line="252" w:lineRule="auto"/>
      </w:pPr>
      <w:r>
        <w:rPr/>
        <w:t xml:space="preserve">उदा.: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5</m:t>
        </m:r>
        <m:r>
          <m:t>i</m:t>
        </m:r>
      </m:oMath>
      <w:r>
        <w:rPr/>
        <w:t xml:space="preserve"> को </w:t>
      </w:r>
      <m:oMath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 दक्षिणावर्त घुमाने पर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i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3</m:t>
        </m:r>
        <m:r>
          <m:t>i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रेखाखण्डों के बीच का कोण अंकित करते समय क्या ध्यान रखें?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दोनों रेखाखण्ड उभयनिष्ठ शीर्ष से बाहर की ओर होने चाहिए तथा दिशा (वामावर्त </w:t>
      </w:r>
      <m:oMath>
        <m:r>
          <m:rPr>
            <m:sty m:val="p"/>
          </m:rPr>
          <m:t>+</m:t>
        </m:r>
      </m:oMath>
      <w:r>
        <w:rPr/>
        <w:t xml:space="preserve">, दक्षिणावर्त </w:t>
      </w:r>
      <m:oMath>
        <m:r>
          <m:rPr>
            <m:sty m:val="p"/>
          </m:rPr>
          <m:t>−</m:t>
        </m:r>
      </m:oMath>
      <w:r>
        <w:rPr/>
        <w:t xml:space="preserve">) निश्चित होनी चाहिए; अन्यथा कोण </w:t>
      </w:r>
      <m:oMath>
        <m:r>
          <m:t>π</m:t>
        </m:r>
        <m:r>
          <m:rPr>
            <m:sty m:val="p"/>
          </m:rPr>
          <m:t>−</m:t>
        </m:r>
        <m:r>
          <m:t>θ</m:t>
        </m:r>
      </m:oMath>
      <w:r>
        <w:rPr/>
        <w:t xml:space="preserve"> या </w:t>
      </w:r>
      <m:oMath>
        <m:r>
          <m:rPr>
            <m:sty m:val="p"/>
          </m:rPr>
          <m:t>−</m:t>
        </m:r>
        <m:r>
          <m:t>θ</m:t>
        </m:r>
      </m:oMath>
      <w:r>
        <w:rPr/>
        <w:t xml:space="preserve"> हो जाता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rPr>
            <m:sty m:val="p"/>
          </m:rPr>
          <m:t>arg</m:t>
        </m:r>
        <m:f>
          <m:fPr>
            <m:type m:val="bar"/>
          </m:fPr>
          <m:num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z</m:t>
            </m:r>
          </m:num>
          <m:den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z</m:t>
            </m:r>
          </m:den>
        </m:f>
      </m:oMath>
      <w:r>
        <w:rPr/>
        <w:t xml:space="preserve">, </w:t>
      </w:r>
      <m:oMath>
        <m:r>
          <m:t>z</m:t>
        </m:r>
      </m:oMath>
      <w:r>
        <w:rPr/>
        <w:t xml:space="preserve"> पर कोण है, </w:t>
      </w:r>
      <m:oMath>
        <m:sSub>
          <m:e>
            <m:r>
              <m:t>z</m:t>
            </m:r>
          </m:e>
          <m:sub>
            <m:r>
              <m:t>1</m:t>
            </m:r>
          </m:sub>
        </m:sSub>
      </m:oMath>
      <w:r>
        <w:rPr/>
        <w:t xml:space="preserve"> पर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रेखाओं के समान्तर होने 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  <m:r>
          <m:t>B</m:t>
        </m:r>
        <m:r>
          <m:rPr>
            <m:sty m:val="p"/>
          </m:rPr>
          <m:t>∥</m:t>
        </m:r>
        <m:r>
          <m:t>C</m:t>
        </m:r>
        <m:r>
          <m:t>D</m:t>
        </m:r>
        <m:r>
          <m:rPr>
            <m:sty m:val="p"/>
          </m:rPr>
          <m:t>⇔</m:t>
        </m:r>
        <m:f>
          <m:fPr>
            <m:type m:val="bar"/>
          </m:fPr>
          <m:num>
            <m:sSub>
              <m:e>
                <m:r>
                  <m:t>z</m:t>
                </m:r>
              </m:e>
              <m:sub>
                <m:r>
                  <m:t>4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3</m:t>
                </m:r>
              </m:sub>
            </m:sSub>
          </m:num>
          <m:den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den>
        </m:f>
      </m:oMath>
      <w:r>
        <w:rPr/>
        <w:t xml:space="preserve"> शुद्ध वास्तविक है।</w:t>
      </w:r>
    </w:p>
    <w:p>
      <w:pPr>
        <w:spacing w:before="0" w:after="50" w:line="252" w:lineRule="auto"/>
      </w:pPr>
      <w:r>
        <w:rPr/>
        <w:t xml:space="preserve">संरेख बिन्दु: </w:t>
      </w:r>
      <m:oMath>
        <m:f>
          <m:fPr>
            <m:type m:val="bar"/>
          </m:fPr>
          <m:num>
            <m:sSub>
              <m:e>
                <m:r>
                  <m:t>z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den>
        </m:f>
      </m:oMath>
      <w:r>
        <w:rPr/>
        <w:t xml:space="preserve"> वास्तविक। उदा.: </w:t>
      </w:r>
      <m:oMath>
        <m:r>
          <m:t>1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,</m:t>
        </m:r>
        <m:r>
          <m:t> </m:t>
        </m:r>
        <m:r>
          <m:t>2</m:t>
        </m:r>
        <m:r>
          <m:rPr>
            <m:sty m:val="p"/>
          </m:rPr>
          <m:t>+</m:t>
        </m:r>
        <m:r>
          <m:t>2</m:t>
        </m:r>
        <m:r>
          <m:t>i</m:t>
        </m:r>
        <m:r>
          <m:rPr>
            <m:sty m:val="p"/>
          </m:rPr>
          <m:t>,</m:t>
        </m:r>
        <m:r>
          <m:t> </m:t>
        </m:r>
        <m:r>
          <m:t>4</m:t>
        </m:r>
        <m:r>
          <m:rPr>
            <m:sty m:val="p"/>
          </m:rPr>
          <m:t>+</m:t>
        </m:r>
        <m:r>
          <m:t>4</m:t>
        </m:r>
        <m:r>
          <m:t>i</m:t>
        </m:r>
      </m:oMath>
      <w:r>
        <w:rPr/>
        <w:t xml:space="preserve"> संरेख हैं (अनुपात </w:t>
      </w:r>
      <m:oMath>
        <m:r>
          <m:t>3</m:t>
        </m:r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रेखाओं के लम्बवत् होने 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  <m:r>
          <m:t>B</m:t>
        </m:r>
        <m:r>
          <m:rPr>
            <m:sty m:val="p"/>
          </m:rPr>
          <m:t>⊥</m:t>
        </m:r>
        <m:r>
          <m:t>C</m:t>
        </m:r>
        <m:r>
          <m:t>D</m:t>
        </m:r>
        <m:r>
          <m:rPr>
            <m:sty m:val="p"/>
          </m:rPr>
          <m:t>⇔</m:t>
        </m:r>
        <m:f>
          <m:fPr>
            <m:type m:val="bar"/>
          </m:fPr>
          <m:num>
            <m:sSub>
              <m:e>
                <m:r>
                  <m:t>z</m:t>
                </m:r>
              </m:e>
              <m:sub>
                <m:r>
                  <m:t>4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3</m:t>
                </m:r>
              </m:sub>
            </m:sSub>
          </m:num>
          <m:den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den>
        </m:f>
      </m:oMath>
      <w:r>
        <w:rPr/>
        <w:t xml:space="preserve"> शुद्ध काल्पनिक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⇒</m:t>
        </m:r>
        <m:r>
          <m:rPr>
            <m:sty m:val="p"/>
          </m:rPr>
          <m:t>Re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  <m:sSub>
              <m:e>
                <m:acc>
                  <m:accPr>
                    <m:chr m:val="‾"/>
                  </m:accPr>
                  <m:e>
                    <m:r>
                      <m:t>z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f>
          <m:fPr>
            <m:type m:val="bar"/>
          </m:fPr>
          <m:num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den>
        </m:f>
      </m:oMath>
      <w:r>
        <w:rPr/>
        <w:t xml:space="preserve"> शुद्ध काल्पनिक (</w:t>
      </w:r>
      <m:oMath>
        <m:r>
          <m:t>O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⊥</m:t>
        </m:r>
        <m:r>
          <m:t>O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50; J-M 3; C-I 20 | DPP: 2(6); 3(18); 5(9)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</w:t>
      </w:r>
      <m:oMath>
        <m:r>
          <m:t>P</m:t>
        </m:r>
        <m:r>
          <m:t>A</m:t>
        </m:r>
      </m:oMath>
      <w:r>
        <w:rPr/>
        <w:t xml:space="preserve"> तथा </w:t>
      </w:r>
      <m:oMath>
        <m:r>
          <m:t>P</m:t>
        </m:r>
        <m:r>
          <m:t>B</m:t>
        </m:r>
      </m:oMath>
      <w:r>
        <w:rPr/>
        <w:t xml:space="preserve"> के बीच का कोण स्थिर हो तो </w:t>
      </w:r>
      <m:oMath>
        <m:r>
          <m:t>P</m:t>
        </m:r>
      </m:oMath>
      <w:r>
        <w:rPr/>
        <w:t xml:space="preserve"> के बिन्दुपथ का सम्मिश्र संख्याओं में अनुप्रयोग।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rPr>
            <m:sty m:val="p"/>
          </m:rPr>
          <m:t>arg</m:t>
        </m:r>
        <m:f>
          <m:fPr>
            <m:type m:val="bar"/>
          </m:fPr>
          <m:num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num>
          <m:den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r>
          <m:t>θ</m:t>
        </m:r>
      </m:oMath>
      <w:r>
        <w:rPr/>
        <w:t xml:space="preserve"> (</w:t>
      </w:r>
      <m:oMath>
        <m:r>
          <m:t>0</m:t>
        </m:r>
        <m:r>
          <m:rPr>
            <m:sty m:val="p"/>
          </m:rPr>
          <m:t>&lt;</m:t>
        </m:r>
        <m:r>
          <m:t>θ</m:t>
        </m:r>
        <m:r>
          <m:rPr>
            <m:sty m:val="p"/>
          </m:rPr>
          <m:t>&lt;</m:t>
        </m:r>
        <m:r>
          <m:t>π</m:t>
        </m:r>
      </m:oMath>
      <w:r>
        <w:rPr/>
        <w:t xml:space="preserve">):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rPr/>
        <w:t xml:space="preserve"> से जाने वाले वृत्त का चाप (अन्त बिन्दु छोड़कर); </w:t>
      </w:r>
      <m:oMath>
        <m:r>
          <m:t>θ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π</m:t>
            </m:r>
          </m:num>
          <m:den>
            <m:r>
              <m:t>2</m:t>
            </m:r>
          </m:den>
        </m:f>
      </m:oMath>
      <w:r>
        <w:rPr/>
        <w:t xml:space="preserve">: व्यास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sSub>
          <m:e>
            <m:r>
              <m:t>z</m:t>
            </m:r>
          </m:e>
          <m:sub>
            <m:r>
              <m:t>2</m:t>
            </m:r>
          </m:sub>
        </m:sSub>
      </m:oMath>
      <w:r>
        <w:rPr/>
        <w:t xml:space="preserve"> पर अर्धवृत्त; </w:t>
      </w: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rPr/>
        <w:t xml:space="preserve"> या </w:t>
      </w:r>
      <m:oMath>
        <m:r>
          <m:t>π</m:t>
        </m:r>
      </m:oMath>
      <w:r>
        <w:rPr/>
        <w:t xml:space="preserve">: रेखा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sSub>
          <m:e>
            <m:r>
              <m:t>z</m:t>
            </m:r>
          </m:e>
          <m:sub>
            <m:r>
              <m:t>2</m:t>
            </m:r>
          </m:sub>
        </m:sSub>
      </m:oMath>
      <w:r>
        <w:rPr/>
        <w:t xml:space="preserve"> के भाग।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rPr>
            <m:sty m:val="p"/>
          </m:rPr>
          <m:t>arg</m:t>
        </m:r>
        <m:f>
          <m:fPr>
            <m:type m:val="bar"/>
          </m:fPr>
          <m:num>
            <m:r>
              <m:t>z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z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rPr/>
        <w:t xml:space="preserve">: लम्बाई 2 की जीवा केन्द्र पर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बनाती है: केन्द्र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, त्रिज्या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/>
        <w:t xml:space="preserve"> (ऊपरी चाप)।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19 | DPP: 5(8)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23, 52</w:t>
      </w:r>
    </w:p>
    <w:p>
      <w:pPr>
        <w:pStyle w:val="Heading1"/>
        <w:keepNext/>
        <w:spacing w:before="200" w:after="80" w:line="252" w:lineRule="auto"/>
      </w:pPr>
      <w:r>
        <w:rPr/>
        <w:t xml:space="preserve">घूर्णन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दो रेखाखण्ड दिए हों तो घूर्णन के परिणाम का प्रयोग कैसे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b>
                <m:e>
                  <m:r>
                    <m:t>z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den>
          </m:f>
          <m:r>
            <m:t> </m:t>
          </m:r>
          <m:sSup>
            <m:e>
              <m:r>
                <m:t>e</m:t>
              </m:r>
            </m:e>
            <m:sup>
              <m:r>
                <m:t>i</m:t>
              </m:r>
              <m:r>
                <m:t>θ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यहाँ </w:t>
      </w:r>
      <m:oMath>
        <m:r>
          <m:t>θ</m:t>
        </m:r>
        <m:r>
          <m:rPr>
            <m:sty m:val="p"/>
          </m:rPr>
          <m:t>=</m:t>
        </m:r>
        <m:r>
          <m:rPr>
            <m:sty m:val="p"/>
          </m:rPr>
          <m:t>∠</m:t>
        </m:r>
        <m:r>
          <m:t>B</m:t>
        </m:r>
        <m:r>
          <m:t>A</m:t>
        </m:r>
        <m:r>
          <m:t>C</m:t>
        </m:r>
      </m:oMath>
      <w:r>
        <w:rPr/>
        <w:t xml:space="preserve">, </w:t>
      </w:r>
      <m:oMath>
        <m:r>
          <m:t>A</m:t>
        </m:r>
        <m:r>
          <m:t>B</m:t>
        </m:r>
      </m:oMath>
      <w:r>
        <w:rPr/>
        <w:t xml:space="preserve"> से </w:t>
      </w:r>
      <m:oMath>
        <m:r>
          <m:t>A</m:t>
        </m:r>
        <m:r>
          <m:t>C</m:t>
        </m:r>
      </m:oMath>
      <w:r>
        <w:rPr/>
        <w:t xml:space="preserve"> तक वामावर्त मापा गया।</w:t>
      </w:r>
    </w:p>
    <w:p>
      <w:pPr>
        <w:spacing w:before="0" w:after="50" w:line="252" w:lineRule="auto"/>
      </w:pPr>
      <w:r>
        <w:rPr/>
        <w:t xml:space="preserve">उदा.: वर्ग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rPr/>
        <w:t xml:space="preserve"> (वामावर्त), </w:t>
      </w:r>
      <m:oMath>
        <m:r>
          <m:t>A</m:t>
        </m:r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1</m:t>
            </m:r>
          </m:sub>
        </m:sSub>
      </m:oMath>
      <w:r>
        <w:rPr/>
        <w:t xml:space="preserve">, </w:t>
      </w:r>
      <m:oMath>
        <m:r>
          <m:t>B</m:t>
        </m:r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rPr/>
        <w:t xml:space="preserve">: </w:t>
      </w:r>
      <m:oMath>
        <m:r>
          <m:t>D</m:t>
        </m:r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i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, </w:t>
      </w:r>
      <m:oMath>
        <m:r>
          <m:t>C</m:t>
        </m:r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i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27, 32, 34; C-II 12, 15 | DPP: 3(9); 4(6, 8-9) | प्रश्न बैंक: 321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21, 28; C-II 10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सम्मिश्र तल में किसी सदिश को </w:t>
      </w:r>
      <m:oMath>
        <m:sSup>
          <m:e>
            <m:r>
              <m:t>e</m:t>
            </m:r>
          </m:e>
          <m:sup>
            <m:r>
              <m:t>i</m:t>
            </m:r>
            <m:r>
              <m:t>θ</m:t>
            </m:r>
          </m:sup>
        </m:sSup>
      </m:oMath>
      <w:r>
        <w:rPr/>
        <w:t xml:space="preserve"> से गुणा करने पर क्या होता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यह मूलबिन्दु के परितः </w:t>
      </w:r>
      <m:oMath>
        <m:r>
          <m:t>θ</m:t>
        </m:r>
      </m:oMath>
      <w:r>
        <w:rPr/>
        <w:t xml:space="preserve"> कोण से वामावर्त घूमता है, लम्बाई अपरिवर्तित (</w:t>
      </w:r>
      <m:oMath>
        <m:d>
          <m:dPr>
            <m:begChr m:val="|"/>
            <m:sepChr m:val=""/>
            <m:endChr m:val="|"/>
            <m:grow/>
          </m:dPr>
          <m:e>
            <m:sSup>
              <m:e>
                <m:r>
                  <m:t>e</m:t>
                </m:r>
              </m:e>
              <m:sup>
                <m:r>
                  <m:t>i</m:t>
                </m:r>
                <m:r>
                  <m:t>θ</m:t>
                </m:r>
              </m:sup>
            </m:sSup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)। </w:t>
      </w:r>
      <m:oMath>
        <m:r>
          <m:t>k</m:t>
        </m:r>
        <m:sSup>
          <m:e>
            <m:r>
              <m:t>e</m:t>
            </m:r>
          </m:e>
          <m:sup>
            <m:r>
              <m:t>i</m:t>
            </m:r>
            <m:r>
              <m:t>θ</m:t>
            </m:r>
          </m:sup>
        </m:sSup>
      </m:oMath>
      <w:r>
        <w:rPr/>
        <w:t xml:space="preserve"> से गुणा करने पर यह </w:t>
      </w:r>
      <m:oMath>
        <m:r>
          <m:t>k</m:t>
        </m:r>
      </m:oMath>
      <w:r>
        <w:rPr/>
        <w:t xml:space="preserve"> गुना भी हो जाता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+</m:t>
        </m:r>
        <m:r>
          <m:t>5</m:t>
        </m:r>
        <m:r>
          <m:t>i</m:t>
        </m:r>
      </m:oMath>
      <w:r>
        <w:rPr/>
        <w:t xml:space="preserve"> को </w:t>
      </w:r>
      <m:oMath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घुमाकर </w:t>
      </w:r>
      <m:oMath>
        <m:r>
          <m:t>1.5</m:t>
        </m:r>
      </m:oMath>
      <w:r>
        <w:rPr/>
        <w:t xml:space="preserve"> गुना करने पर: </w:t>
      </w:r>
      <m:oMath>
        <m:r>
          <m:t>1.5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+</m:t>
            </m:r>
            <m:r>
              <m:t>5</m:t>
            </m:r>
            <m:r>
              <m:t>i</m:t>
            </m:r>
          </m:e>
        </m:d>
        <m:r>
          <m:rPr>
            <m:sty m:val="p"/>
          </m:rPr>
          <m:t>=</m:t>
        </m:r>
        <m:r>
          <m:t>6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15</m:t>
            </m:r>
          </m:num>
          <m:den>
            <m:r>
              <m:t>2</m:t>
            </m:r>
          </m:den>
        </m:f>
        <m:r>
          <m:t>i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30, 33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प्रश्न बैंक: 321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सम्मिश्र तल में किसी सदिश को </w:t>
      </w:r>
      <m:oMath>
        <m:r>
          <m:t>i</m:t>
        </m:r>
      </m:oMath>
      <w:r>
        <w:rPr/>
        <w:t xml:space="preserve"> से गुणा करने पर क्या होता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i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i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/>
        <w:t xml:space="preserve">: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वामावर्त घूर्णन; </w:t>
      </w:r>
      <m:oMath>
        <m:r>
          <m:rPr>
            <m:sty m:val="p"/>
          </m:rPr>
          <m:t>−</m:t>
        </m:r>
        <m:r>
          <m:t>i</m:t>
        </m:r>
      </m:oMath>
      <w:r>
        <w:rPr/>
        <w:t xml:space="preserve">: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दक्षिणावर्त।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+</m:t>
            </m:r>
            <m:r>
              <m:t>4</m:t>
            </m:r>
            <m:r>
              <m:t>i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+</m:t>
        </m:r>
        <m:r>
          <m:t>5</m:t>
        </m:r>
        <m:r>
          <m:t>i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17 | प्रश्न बैंक: 340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27; C-I 3; C-II 12 | DPP: 3(9)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sSub>
          <m:e>
            <m:r>
              <m:t>z</m:t>
            </m:r>
          </m:e>
          <m:sub>
            <m:r>
              <m:t>1</m:t>
            </m:r>
          </m:sub>
        </m:sSub>
      </m:oMath>
      <w:r>
        <w:rPr/>
        <w:t xml:space="preserve">, </w:t>
      </w:r>
      <m:oMath>
        <m:sSub>
          <m:e>
            <m:r>
              <m:t>z</m:t>
            </m:r>
          </m:e>
          <m:sub>
            <m:r>
              <m:t>2</m:t>
            </m:r>
          </m:sub>
        </m:sSub>
      </m:oMath>
      <w:r>
        <w:rPr/>
        <w:t xml:space="preserve">, </w:t>
      </w:r>
      <m:oMath>
        <m:sSub>
          <m:e>
            <m:r>
              <m:t>z</m:t>
            </m:r>
          </m:e>
          <m:sub>
            <m:r>
              <m:t>3</m:t>
            </m:r>
          </m:sub>
        </m:sSub>
      </m:oMath>
      <w:r>
        <w:rPr/>
        <w:t xml:space="preserve"> समबाहु त्रिभुज के शीर्ष हों तो इनमें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Sup>
            <m:e>
              <m:r>
                <m:t>z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z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z</m:t>
              </m:r>
            </m:e>
            <m:sub>
              <m:r>
                <m:t>3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z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z</m:t>
              </m:r>
            </m:e>
            <m:sub>
              <m:r>
                <m:t>2</m:t>
              </m:r>
            </m:sub>
          </m:sSub>
          <m:sSub>
            <m:e>
              <m:r>
                <m:t>z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t>z</m:t>
              </m:r>
            </m:e>
            <m:sub>
              <m:r>
                <m:t>3</m:t>
              </m:r>
            </m:sub>
          </m:sSub>
          <m:sSub>
            <m:e>
              <m:r>
                <m:t>z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⇔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z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3</m:t>
                  </m:r>
                </m:sub>
              </m:sSub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z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तुल्यतः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ω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t>ω</m:t>
            </m:r>
          </m:e>
          <m:sup>
            <m:r>
              <m:t>2</m:t>
            </m:r>
          </m:sup>
        </m:sSup>
        <m:sSub>
          <m:e>
            <m:r>
              <m:t>z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(या </w:t>
      </w:r>
      <m:oMath>
        <m:r>
          <m:t>ω</m:t>
        </m:r>
        <m:r>
          <m:rPr>
            <m:sty m:val="p"/>
          </m:rPr>
          <m:t>,</m:t>
        </m:r>
        <m:sSup>
          <m:e>
            <m:r>
              <m:t>ω</m:t>
            </m:r>
          </m:e>
          <m:sup>
            <m:r>
              <m:t>2</m:t>
            </m:r>
          </m:sup>
        </m:sSup>
      </m:oMath>
      <w:r>
        <w:rPr/>
        <w:t xml:space="preserve"> बदलकर); केन्द्रक = परिकेन्द्र </w:t>
      </w:r>
      <m:oMath>
        <m:sSub>
          <m:e>
            <m:r>
              <m:t>z</m:t>
            </m:r>
          </m:e>
          <m:sub>
            <m:r>
              <m:t>0</m:t>
            </m:r>
          </m:sub>
        </m:sSub>
      </m:oMath>
      <w:r>
        <w:rPr/>
        <w:t xml:space="preserve"> से </w:t>
      </w:r>
      <m:oMath>
        <m:sSubSup>
          <m:e>
            <m:r>
              <m:t>z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z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z</m:t>
            </m:r>
          </m:e>
          <m:sub>
            <m:r>
              <m:t>3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3</m:t>
        </m:r>
        <m:sSubSup>
          <m:e>
            <m:r>
              <m:t>z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rPr/>
        <w:t xml:space="preserve">। </w:t>
      </w:r>
      <m:oMath>
        <m:sSup>
          <m:e>
            <m:r>
              <m:t>z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α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β</m:t>
        </m:r>
        <m:r>
          <m:t>z</m:t>
        </m:r>
        <m:r>
          <m:rPr>
            <m:sty m:val="p"/>
          </m:rPr>
          <m:t>+</m:t>
        </m:r>
        <m:r>
          <m:t>γ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के मूल समबाहु त्रिभुज बनाते हैं यदि और केवल यदि </w:t>
      </w:r>
      <m:oMath>
        <m:sSup>
          <m:e>
            <m:r>
              <m:t>α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β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21, 46; C-I 25 | DPP: 4(5); 5(10) | प्रश्न बैंक: 310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28, 32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सम बहुभुज (</w:t>
      </w:r>
      <m:oMath>
        <m:r>
          <m:t>n</m:t>
        </m:r>
      </m:oMath>
      <w:r>
        <w:rPr/>
        <w:t xml:space="preserve"> भुजाएँ) का एक शीर्ष तथा परिकेन्द्र ज्ञात हो तो शेष शीर्ष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z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z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 </m:t>
          </m:r>
          <m:sSup>
            <m:e>
              <m:r>
                <m:t>e</m:t>
              </m:r>
            </m:e>
            <m:sup>
              <m:r>
                <m:t>i</m:t>
              </m:r>
              <m:r>
                <m:t>2</m:t>
              </m:r>
              <m:r>
                <m:t>π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/</m:t>
              </m:r>
              <m:r>
                <m:t>n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2</m:t>
        </m:r>
      </m:oMath>
      <w:r>
        <w:rPr/>
        <w:t xml:space="preserve"> में समबाहु त्रिभुज,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i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: </w:t>
      </w:r>
      <m:oMath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1</m:t>
            </m:r>
          </m:sub>
        </m:sSub>
        <m:sSup>
          <m:e>
            <m:r>
              <m:t>e</m:t>
            </m:r>
          </m:e>
          <m:sup>
            <m:r>
              <m:t>2</m:t>
            </m:r>
            <m:r>
              <m:t>π</m:t>
            </m:r>
            <m:r>
              <m:t>i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/>
        <w:t xml:space="preserve">, </w:t>
      </w:r>
      <m:oMath>
        <m:sSub>
          <m:e>
            <m:r>
              <m:t>z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i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28-29; J-II 28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34</w:t>
      </w:r>
    </w:p>
    <w:p>
      <w:pPr>
        <w:pStyle w:val="Heading1"/>
        <w:keepNext/>
        <w:spacing w:before="200" w:after="80" w:line="252" w:lineRule="auto"/>
      </w:pPr>
      <w:r>
        <w:rPr/>
        <w:t xml:space="preserve">डी-मॉयवर प्रमेय (DMT)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DMT से पूर्णांक घात </w:t>
      </w:r>
      <m:oMath>
        <m:sSup>
          <m:e>
            <m:r>
              <m:t>z</m:t>
            </m:r>
          </m:e>
          <m:sup>
            <m:r>
              <m:t>n</m:t>
            </m:r>
          </m:sup>
        </m:sSup>
      </m:oMath>
      <w:r>
        <w:rPr/>
        <w:t xml:space="preserve"> (या सम्मिश्र मूलों के लिए </w:t>
      </w:r>
      <m:oMath>
        <m:sSup>
          <m:e>
            <m:r>
              <m:t>α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p>
          <m:e>
            <m:r>
              <m:t>β</m:t>
            </m:r>
          </m:e>
          <m:sup>
            <m:r>
              <m:t>n</m:t>
            </m:r>
          </m:sup>
        </m:sSup>
      </m:oMath>
      <w:r>
        <w:rPr/>
        <w:t xml:space="preserve">)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sin</m:t>
                  </m:r>
                  <m:r>
                    <m:t>θ</m:t>
                  </m:r>
                </m:e>
              </m:d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n</m:t>
          </m:r>
          <m:r>
            <m:t>θ</m:t>
          </m:r>
          <m:r>
            <m:rPr>
              <m:sty m:val="p"/>
            </m:rPr>
            <m:t>+</m:t>
          </m:r>
          <m:r>
            <m:t>i</m:t>
          </m:r>
          <m:r>
            <m:rPr>
              <m:sty m:val="p"/>
            </m:rPr>
            <m:t>sin</m:t>
          </m:r>
          <m:r>
            <m:t>n</m:t>
          </m:r>
          <m:r>
            <m:t>θ</m:t>
          </m:r>
          <m:r>
            <m:rPr>
              <m:sty m:val="p"/>
            </m:rPr>
            <m:t>,</m:t>
          </m:r>
          <m:r>
            <m:t>  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i</m:t>
                      </m:r>
                      <m:r>
                        <m:t>θ</m:t>
                      </m:r>
                    </m:sup>
                  </m:sSup>
                </m:e>
              </m:d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n</m:t>
              </m:r>
            </m:sup>
          </m:sSup>
          <m:sSup>
            <m:e>
              <m:r>
                <m:t>e</m:t>
              </m:r>
            </m:e>
            <m:sup>
              <m:r>
                <m:t>i</m:t>
              </m:r>
              <m:r>
                <m:t>n</m:t>
              </m:r>
              <m:r>
                <m:t>θ</m:t>
              </m:r>
            </m:sup>
          </m:sSup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प्रत्येक संख्या (या द्विघात के प्रत्येक मूल) को घातांकीय रूप में लिखिए, घात लगाइए, फिर </w:t>
      </w:r>
      <m:oMath>
        <m:r>
          <m:t>n</m:t>
        </m:r>
        <m:r>
          <m:t>θ</m:t>
        </m:r>
      </m:oMath>
      <w:r>
        <w:rPr/>
        <w:t xml:space="preserve"> में से </w:t>
      </w:r>
      <m:oMath>
        <m:r>
          <m:t>2</m:t>
        </m:r>
        <m:r>
          <m:t>π</m:t>
        </m:r>
      </m:oMath>
      <w:r>
        <w:rPr/>
        <w:t xml:space="preserve"> के गुणज घटाइए।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2</m:t>
            </m:r>
          </m:e>
        </m:rad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के मूल </w:t>
      </w:r>
      <m:oMath>
        <m:rad>
          <m:radPr>
            <m:degHide m:val="on"/>
          </m:radPr>
          <m:deg/>
          <m:e>
            <m:r>
              <m:t>2</m:t>
            </m:r>
          </m:e>
        </m:rad>
        <m:sSup>
          <m:e>
            <m:r>
              <m:t>e</m:t>
            </m:r>
          </m:e>
          <m:sup>
            <m:r>
              <m:rPr>
                <m:sty m:val="p"/>
              </m:rPr>
              <m:t>±</m:t>
            </m:r>
            <m:r>
              <m:t>i</m:t>
            </m:r>
            <m:r>
              <m:t>π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/>
        <w:t xml:space="preserve">, अतः </w:t>
      </w:r>
      <m:oMath>
        <m:sSup>
          <m:e>
            <m:r>
              <m:t>α</m:t>
            </m:r>
          </m:e>
          <m:sup>
            <m:r>
              <m:t>14</m:t>
            </m:r>
          </m:sup>
        </m:sSup>
        <m:r>
          <m:rPr>
            <m:sty m:val="p"/>
          </m:rPr>
          <m:t>+</m:t>
        </m:r>
        <m:sSup>
          <m:e>
            <m:r>
              <m:t>β</m:t>
            </m:r>
          </m:e>
          <m:sup>
            <m:r>
              <m:t>14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7</m:t>
            </m:r>
          </m:sup>
        </m:sSup>
        <m:r>
          <m:rPr>
            <m:sty m:val="p"/>
          </m:rPr>
          <m:t>cos</m:t>
        </m:r>
        <m:f>
          <m:fPr>
            <m:type m:val="bar"/>
          </m:fPr>
          <m:num>
            <m:r>
              <m:t>14</m:t>
            </m:r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128</m:t>
        </m:r>
      </m:oMath>
      <w:r>
        <w:rPr/>
        <w:t xml:space="preserve">; तथा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i</m:t>
                </m:r>
              </m:e>
            </m:d>
          </m:e>
          <m:sup>
            <m:r>
              <m:t>100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100</m:t>
            </m:r>
          </m:sup>
        </m:sSup>
        <m:sSup>
          <m:e>
            <m:r>
              <m:t>e</m:t>
            </m:r>
          </m:e>
          <m:sup>
            <m:r>
              <m:t>i</m:t>
            </m:r>
            <m:r>
              <m:t>50</m:t>
            </m:r>
            <m:r>
              <m:t>π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99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37; J-M 1, 20, 37; C-I 15-16 | DPP: 2(12); 5(1); 6(9) | प्रश्न बैंक: 343, 354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13; J-II 13, 17, 31, 42; J-M 2; C-I 6, 21 | प्रश्न बैंक: 320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DMT से किसी सम्मिश्र संख्या का </w:t>
      </w:r>
      <m:oMath>
        <m:r>
          <m:t>n</m:t>
        </m:r>
      </m:oMath>
      <w:r>
        <w:rPr/>
        <w:t xml:space="preserve">-वाँ मूल ज्ञात करने के चरण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(i) </w:t>
      </w:r>
      <m:oMath>
        <m:r>
          <m:t>z</m:t>
        </m:r>
        <m:r>
          <m:rPr>
            <m:sty m:val="p"/>
          </m:rPr>
          <m:t>=</m:t>
        </m:r>
        <m:r>
          <m:t>r</m:t>
        </m:r>
        <m:sSup>
          <m:e>
            <m:r>
              <m:t>e</m:t>
            </m:r>
          </m:e>
          <m:sup>
            <m:r>
              <m:t>i</m:t>
            </m:r>
            <m:r>
              <m:t>θ</m:t>
            </m:r>
          </m:sup>
        </m:sSup>
      </m:oMath>
      <w:r>
        <w:rPr/>
        <w:t xml:space="preserve"> लिखिए; (ii) </w:t>
      </w:r>
      <m:oMath>
        <m:r>
          <m:t>θ</m:t>
        </m:r>
      </m:oMath>
      <w:r>
        <w:rPr/>
        <w:t xml:space="preserve"> के स्थान पर </w:t>
      </w:r>
      <m:oMath>
        <m:r>
          <m:t>θ</m:t>
        </m:r>
        <m:r>
          <m:rPr>
            <m:sty m:val="p"/>
          </m:rPr>
          <m:t>+</m:t>
        </m:r>
        <m:r>
          <m:t>2</m:t>
        </m:r>
        <m:r>
          <m:t>k</m:t>
        </m:r>
        <m:r>
          <m:t>π</m:t>
        </m:r>
      </m:oMath>
      <w:r>
        <w:rPr/>
        <w:t xml:space="preserve"> रखिए; (iii) </w:t>
      </w:r>
      <m:oMath>
        <m:sSup>
          <m:e>
            <m:r>
              <m:t>z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sup>
        </m:sSup>
        <m:sSup>
          <m:e>
            <m:r>
              <m:t>e</m:t>
            </m:r>
          </m:e>
          <m:sup>
            <m:r>
              <m:t>i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θ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k</m:t>
                </m:r>
                <m:r>
                  <m:t>π</m:t>
                </m:r>
              </m:e>
            </m:d>
            <m:r>
              <m:rPr>
                <m:sty m:val="p"/>
              </m:rPr>
              <m:t>/</m:t>
            </m:r>
            <m:r>
              <m:t>n</m:t>
            </m:r>
          </m:sup>
        </m:sSup>
      </m:oMath>
      <w:r>
        <w:rPr/>
        <w:t xml:space="preserve">; (iv)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rPr/>
        <w:t xml:space="preserve"> रखिए (त्रिज्या </w:t>
      </w:r>
      <m:oMath>
        <m:sSup>
          <m:e>
            <m:r>
              <m:t>r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sup>
        </m:sSup>
      </m:oMath>
      <w:r>
        <w:rPr/>
        <w:t xml:space="preserve"> के वृत्त पर </w:t>
      </w:r>
      <m:oMath>
        <m:r>
          <m:t>n</m:t>
        </m:r>
      </m:oMath>
      <w:r>
        <w:rPr/>
        <w:t xml:space="preserve"> भिन्न मूल)।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ω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8</m:t>
        </m:r>
        <m:r>
          <m:t>i</m:t>
        </m:r>
        <m:r>
          <m:rPr>
            <m:sty m:val="p"/>
          </m:rPr>
          <m:t>=</m:t>
        </m:r>
        <m:r>
          <m:t>8</m:t>
        </m:r>
        <m:sSup>
          <m:e>
            <m:r>
              <m:t>e</m:t>
            </m:r>
          </m:e>
          <m:sup>
            <m:r>
              <m:t>i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/>
        <w:t xml:space="preserve">: </w:t>
      </w:r>
      <m:oMath>
        <m:r>
          <m:t>ω</m:t>
        </m:r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i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  <m:r>
                  <m:rPr>
                    <m:sty m:val="p"/>
                  </m:rPr>
                  <m:t>/</m:t>
                </m:r>
                <m:r>
                  <m:t>6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k</m:t>
                </m:r>
                <m:r>
                  <m:t>π</m:t>
                </m:r>
                <m:r>
                  <m:rPr>
                    <m:sty m:val="p"/>
                  </m:rPr>
                  <m:t>/</m:t>
                </m:r>
                <m:r>
                  <m:t>3</m:t>
                </m:r>
              </m:e>
            </m:d>
          </m:sup>
        </m:sSup>
      </m:oMath>
      <w:r>
        <w:rPr/>
        <w:t xml:space="preserve">; द्वितीय चतुर्थांश वाला मूल 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rPr/>
        <w:t xml:space="preserve">): </w:t>
      </w:r>
      <m:oMath>
        <m:r>
          <m:t>2</m:t>
        </m:r>
        <m:sSup>
          <m:e>
            <m:r>
              <m:t>e</m:t>
            </m:r>
          </m:e>
          <m:sup>
            <m:r>
              <m:t>i</m:t>
            </m:r>
            <m:r>
              <m:t>5</m:t>
            </m:r>
            <m:r>
              <m:t>π</m:t>
            </m:r>
            <m:r>
              <m:rPr>
                <m:sty m:val="p"/>
              </m:rPr>
              <m:t>/</m:t>
            </m:r>
            <m:r>
              <m:t>6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+</m:t>
        </m:r>
        <m:r>
          <m:t>i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36, 38; J-II 48; C-II 8 | DPP: 5(3, 6); 6(1, 6, 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24; C-II 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n</m:t>
        </m:r>
      </m:oMath>
      <w:r>
        <w:rPr/>
        <w:t xml:space="preserve">-वें मूल के लिए DMT का प्रयोग करते समय कोणांक के स्थान पर उसका व्यापक मान क्यों लेते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t>e</m:t>
            </m:r>
          </m:e>
          <m:sup>
            <m:r>
              <m:t>i</m:t>
            </m:r>
            <m:r>
              <m:t>θ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i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θ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k</m:t>
                </m:r>
                <m:r>
                  <m:t>π</m:t>
                </m:r>
              </m:e>
            </m:d>
          </m:sup>
        </m:sSup>
      </m:oMath>
      <w:r>
        <w:rPr/>
        <w:t xml:space="preserve">, परन्तु </w:t>
      </w:r>
      <m:oMath>
        <m:r>
          <m:t>n</m:t>
        </m:r>
      </m:oMath>
      <w:r>
        <w:rPr/>
        <w:t xml:space="preserve"> से भाग देने पर कोण </w:t>
      </w:r>
      <m:oMath>
        <m:f>
          <m:fPr>
            <m:type m:val="bar"/>
          </m:fPr>
          <m:num>
            <m:r>
              <m:t>θ</m:t>
            </m:r>
            <m:r>
              <m:rPr>
                <m:sty m:val="p"/>
              </m:rPr>
              <m:t>+</m:t>
            </m:r>
            <m:r>
              <m:t>2</m:t>
            </m:r>
            <m:r>
              <m:t>k</m:t>
            </m:r>
            <m:r>
              <m:t>π</m:t>
            </m:r>
          </m:num>
          <m:den>
            <m:r>
              <m:t>n</m:t>
            </m:r>
          </m:den>
        </m:f>
      </m:oMath>
      <w:r>
        <w:rPr/>
        <w:t xml:space="preserve"> भिन्न बिन्दु देते हैं; केवल </w:t>
      </w:r>
      <m:oMath>
        <m:r>
          <m:t>θ</m:t>
        </m:r>
      </m:oMath>
      <w:r>
        <w:rPr/>
        <w:t xml:space="preserve"> लेने पर </w:t>
      </w:r>
      <m:oMath>
        <m:r>
          <m:t>n</m:t>
        </m:r>
      </m:oMath>
      <w:r>
        <w:rPr/>
        <w:t xml:space="preserve"> मूलों में से एक ही मूल मिलेगा।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rPr/>
        <w:t xml:space="preserve"> से </w:t>
      </w:r>
      <m:oMath>
        <m:sSup>
          <m:e>
            <m:r>
              <m:t>1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/>
        <w:t xml:space="preserve"> केवल </w:t>
      </w:r>
      <m:oMath>
        <m:r>
          <m:t>1</m:t>
        </m:r>
      </m:oMath>
      <w:r>
        <w:rPr/>
        <w:t xml:space="preserve"> देता है; </w:t>
      </w:r>
      <m:oMath>
        <m:r>
          <m:t>2</m:t>
        </m:r>
        <m:r>
          <m:t>k</m:t>
        </m:r>
        <m:r>
          <m:t>π</m:t>
        </m:r>
      </m:oMath>
      <w:r>
        <w:rPr/>
        <w:t xml:space="preserve"> लेने पर </w:t>
      </w:r>
      <m:oMath>
        <m:r>
          <m:t>1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,</m:t>
        </m:r>
        <m:sSup>
          <m:e>
            <m:r>
              <m:t>ω</m:t>
            </m:r>
          </m:e>
          <m:sup>
            <m:r>
              <m:t>2</m:t>
            </m:r>
          </m:sup>
        </m:sSup>
      </m:oMath>
      <w:r>
        <w:rPr/>
        <w:t xml:space="preserve"> मिलते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दिया हो कि समीकरण का हल शुद्ध वास्तविक / शुद्ध काल्पनिक है तो प्रश्न कैसे हल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z</m:t>
        </m:r>
        <m:r>
          <m:rPr>
            <m:sty m:val="p"/>
          </m:rPr>
          <m:t>=</m:t>
        </m:r>
        <m:r>
          <m:t>x</m:t>
        </m:r>
      </m:oMath>
      <w:r>
        <w:rPr/>
        <w:t xml:space="preserve"> (वास्तविक) या </w:t>
      </w:r>
      <m:oMath>
        <m:r>
          <m:t>z</m:t>
        </m:r>
        <m:r>
          <m:rPr>
            <m:sty m:val="p"/>
          </m:rPr>
          <m:t>=</m:t>
        </m:r>
        <m:r>
          <m:t>i</m:t>
        </m:r>
        <m:r>
          <m:t>y</m:t>
        </m:r>
      </m:oMath>
      <w:r>
        <w:rPr/>
        <w:t xml:space="preserve"> रखिए; वास्तविक तथा काल्पनिक भाग अलग कीजिए; दोनों शून्य होने चाहिए, अतः वास्तविक </w:t>
      </w:r>
      <m:oMath>
        <m:r>
          <m:t>x</m:t>
        </m:r>
      </m:oMath>
      <w:r>
        <w:rPr/>
        <w:t xml:space="preserve"> (या </w:t>
      </w:r>
      <m:oMath>
        <m:r>
          <m:t>y</m:t>
        </m:r>
      </m:oMath>
      <w:r>
        <w:rPr/>
        <w:t xml:space="preserve">) दो वास्तविक समीकरणों का उभयनिष्ठ मूल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i</m:t>
            </m:r>
          </m:e>
        </m:d>
        <m:r>
          <m:t>z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+</m:t>
        </m:r>
        <m:r>
          <m:t>2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rPr/>
        <w:t xml:space="preserve"> का वास्तविक मूल </w:t>
      </w:r>
      <m:oMath>
        <m:r>
          <m:t>x</m:t>
        </m:r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=</m:t>
        </m:r>
        <m:r>
          <m:t>0</m:t>
        </m:r>
      </m:oMath>
      <w:r>
        <w:rPr/>
        <w:t xml:space="preserve"> तथा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 </m:t>
        </m:r>
        <m:r>
          <m:t>m</m:t>
        </m:r>
        <m:r>
          <m:rPr>
            <m:sty m:val="p"/>
          </m:rPr>
          <m:t>=</m:t>
        </m:r>
        <m:r>
          <m:t>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7, 15-16; C-I 11 | DPP: 2(9); 3(6)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इकाई के घनमूल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इकाई के तीन घनमूल क्या हैं तथा उन्हें कैसे निरूपित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z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:</m:t>
          </m:r>
          <m:r>
            <m:t> </m:t>
          </m:r>
          <m:r>
            <m:t>1</m:t>
          </m:r>
          <m:r>
            <m:rPr>
              <m:sty m:val="p"/>
            </m:rPr>
            <m:t>,</m:t>
          </m:r>
          <m:r>
            <m:t> </m:t>
          </m:r>
          <m:r>
            <m:t>ω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i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 </m:t>
          </m:r>
          <m:sSup>
            <m:e>
              <m:r>
                <m:t>ω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i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ω</m:t>
              </m:r>
            </m:e>
          </m:acc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t>ω</m:t>
        </m:r>
        <m:r>
          <m:rPr>
            <m:sty m:val="p"/>
          </m:rPr>
          <m:t>⋅</m:t>
        </m:r>
        <m:sSup>
          <m:e>
            <m:r>
              <m:t>ω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ω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 तथा </w:t>
      </w:r>
      <m:oMath>
        <m:d>
          <m:dPr>
            <m:begChr m:val="|"/>
            <m:sepChr m:val=""/>
            <m:endChr m:val="|"/>
            <m:grow/>
          </m:dPr>
          <m:e>
            <m:r>
              <m:t>ω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40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19, 42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इकाई के तीनों घनमूलों का योग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1</m:t>
          </m:r>
          <m:r>
            <m:rPr>
              <m:sty m:val="p"/>
            </m:rPr>
            <m:t>+</m:t>
          </m:r>
          <m:r>
            <m:t>ω</m:t>
          </m:r>
          <m:r>
            <m:rPr>
              <m:sty m:val="p"/>
            </m:rPr>
            <m:t>+</m:t>
          </m:r>
          <m:sSup>
            <m:e>
              <m:r>
                <m:t>ω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अतः </w:t>
      </w:r>
      <m:oMath>
        <m:r>
          <m:t>1</m:t>
        </m:r>
        <m:r>
          <m:rPr>
            <m:sty m:val="p"/>
          </m:rPr>
          <m:t>+</m:t>
        </m:r>
        <m:r>
          <m:t>ω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ω</m:t>
            </m:r>
          </m:e>
          <m:sup>
            <m:r>
              <m:t>2</m:t>
            </m:r>
          </m:sup>
        </m:sSup>
      </m:oMath>
      <w:r>
        <w:rPr/>
        <w:t xml:space="preserve">, </w:t>
      </w:r>
      <m:oMath>
        <m:r>
          <m:t>1</m:t>
        </m:r>
        <m:r>
          <m:rPr>
            <m:sty m:val="p"/>
          </m:rPr>
          <m:t>+</m:t>
        </m:r>
        <m:sSup>
          <m:e>
            <m:r>
              <m:t>ω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ω</m:t>
        </m:r>
      </m:oMath>
      <w:r>
        <w:rPr/>
        <w:t xml:space="preserve">। उदा.: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ω</m:t>
            </m:r>
            <m:r>
              <m:rPr>
                <m:sty m:val="p"/>
              </m:rPr>
              <m:t>−</m:t>
            </m:r>
            <m:sSup>
              <m:e>
                <m:r>
                  <m:t>ω</m:t>
                </m:r>
              </m:e>
              <m:sup>
                <m:r>
                  <m:t>2</m:t>
                </m:r>
              </m:sup>
            </m:sSup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ω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ω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t>ω</m:t>
                </m:r>
              </m:e>
              <m:sup>
                <m:r>
                  <m:t>2</m:t>
                </m:r>
              </m:sup>
            </m:sSup>
          </m:e>
        </m:d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t>ω</m:t>
            </m:r>
          </m:e>
        </m:d>
        <m:r>
          <m:rPr>
            <m:sty m:val="p"/>
          </m:rPr>
          <m:t>=</m:t>
        </m:r>
        <m:r>
          <m:t>4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41; J-M 34; C-II 29-30 | DPP: 4(13); 6(12) | प्रश्न बैंक: 351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ω</m:t>
        </m:r>
      </m:oMath>
      <w:r>
        <w:rPr/>
        <w:t xml:space="preserve"> की उच्च पूर्णांक घातें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घात को 3 से भाग दीजिए: </w:t>
      </w:r>
      <m:oMath>
        <m:sSup>
          <m:e>
            <m:r>
              <m:t>ω</m:t>
            </m:r>
          </m:e>
          <m:sup>
            <m:r>
              <m:t>3</m:t>
            </m:r>
            <m:r>
              <m:t>k</m:t>
            </m:r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sSup>
          <m:e>
            <m:r>
              <m:t>ω</m:t>
            </m:r>
          </m:e>
          <m:sup>
            <m:r>
              <m:t>3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ω</m:t>
        </m:r>
      </m:oMath>
      <w:r>
        <w:rPr/>
        <w:t xml:space="preserve">, </w:t>
      </w:r>
      <m:oMath>
        <m:sSup>
          <m:e>
            <m:r>
              <m:t>ω</m:t>
            </m:r>
          </m:e>
          <m:sup>
            <m:r>
              <m:t>3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ω</m:t>
            </m:r>
          </m:e>
          <m:sup>
            <m:r>
              <m:t>2</m:t>
            </m:r>
          </m:sup>
        </m:sSup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ω</m:t>
                </m:r>
              </m:e>
            </m:d>
          </m:e>
          <m:sup>
            <m:r>
              <m:t>7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ω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t>7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ω</m:t>
            </m:r>
          </m:e>
          <m:sup>
            <m:r>
              <m:t>14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ω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ω</m:t>
        </m:r>
      </m:oMath>
      <w:r>
        <w:rPr/>
        <w:t xml:space="preserve">, अतः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41-42; J-II 33, 52; J-M 30, 34; J-A 8, 10, 29; C-II 3, 29-30 | DPP: 4(10, 13-14); 5(14); 6(12, 14) | प्रश्न बैंक: 314, 333, 348, 351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39, 43; J-A 3 | DPP: 4(11-12); 6(13) | प्रश्न बैंक: 310, 346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इकाई के सभी घनमूलों की </w:t>
      </w:r>
      <m:oMath>
        <m:r>
          <m:t>r</m:t>
        </m:r>
      </m:oMath>
      <w:r>
        <w:rPr/>
        <w:t xml:space="preserve">-वीं घातों का योग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1</m:t>
        </m:r>
        <m:r>
          <m:rPr>
            <m:sty m:val="p"/>
          </m:rPr>
          <m:t>+</m:t>
        </m:r>
        <m:sSup>
          <m:e>
            <m:r>
              <m:t>ω</m:t>
            </m:r>
          </m:e>
          <m:sup>
            <m:r>
              <m:t>r</m:t>
            </m:r>
          </m:sup>
        </m:sSup>
        <m:r>
          <m:rPr>
            <m:sty m:val="p"/>
          </m:rPr>
          <m:t>+</m:t>
        </m:r>
        <m:sSup>
          <m:e>
            <m:r>
              <m:t>ω</m:t>
            </m:r>
          </m:e>
          <m:sup>
            <m:r>
              <m:t>2</m:t>
            </m:r>
            <m:r>
              <m:t>r</m:t>
            </m:r>
          </m:sup>
        </m:sSup>
        <m:r>
          <m:rPr>
            <m:sty m:val="p"/>
          </m:rPr>
          <m:t>=</m:t>
        </m:r>
        <m:r>
          <m:t>3</m:t>
        </m:r>
      </m:oMath>
      <w:r>
        <w:rPr/>
        <w:t xml:space="preserve"> यदि </w:t>
      </w:r>
      <m:oMath>
        <m:r>
          <m:t>r</m:t>
        </m:r>
      </m:oMath>
      <w:r>
        <w:rPr/>
        <w:t xml:space="preserve">, 3 का गुणज हो, अन्यथा </w:t>
      </w:r>
      <m:oMath>
        <m:r>
          <m:t>0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n</m:t>
        </m:r>
        <m:r>
          <m:rPr>
            <m:sty m:val="p"/>
          </m:rPr>
          <m:t>=</m:t>
        </m:r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</m:oMath>
      <w:r>
        <w:rPr/>
        <w:t xml:space="preserve"> के लिए </w:t>
      </w:r>
      <m:oMath>
        <m:sSup>
          <m:e>
            <m:r>
              <m:t>ω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p>
          <m:e>
            <m:r>
              <m:t>ω</m:t>
            </m:r>
          </m:e>
          <m:sup>
            <m:r>
              <m:t>2</m:t>
            </m:r>
            <m:r>
              <m:t>n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3 | DPP: 4(12); 6(13) | प्रश्न बैंक: 346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10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इकाई के तीनों घनमूल सम्मिश्र तल पर क्या निरूपित करते हैं, तथा क्या आप उस त्रिभुज की माप ज्ञात कर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 में अन्तर्गत समबाहु त्रिभुज के शीर्ष (केन्द्रक </w:t>
      </w:r>
      <m:oMath>
        <m:r>
          <m:t>O</m:t>
        </m:r>
      </m:oMath>
      <w:r>
        <w:rPr/>
        <w:t xml:space="preserve"> पर): भुजा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, क्षेत्रफल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4</m:t>
            </m:r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ω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num>
              <m:den>
                <m:r>
                  <m:t>2</m:t>
                </m:r>
              </m:den>
            </m:f>
            <m:r>
              <m:t>i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46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सम्मिश्र तल में किसी सदिश को </w:t>
      </w:r>
      <m:oMath>
        <m:r>
          <m:t>ω</m:t>
        </m:r>
      </m:oMath>
      <w:r>
        <w:rPr/>
        <w:t xml:space="preserve"> से गुणा करने पर क्या होता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ω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i</m:t>
            </m:r>
            <m:r>
              <m:t>2</m:t>
            </m:r>
            <m:r>
              <m:t>π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rPr/>
        <w:t xml:space="preserve">: </w:t>
      </w:r>
      <m:oMath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वामावर्त घूर्णन (</w:t>
      </w:r>
      <m:oMath>
        <m:sSup>
          <m:e>
            <m:r>
              <m:t>ω</m:t>
            </m:r>
          </m:e>
          <m:sup>
            <m:r>
              <m:t>2</m:t>
            </m:r>
          </m:sup>
        </m:sSup>
      </m:oMath>
      <w:r>
        <w:rPr/>
        <w:t xml:space="preserve"> से: </w:t>
      </w:r>
      <m:oMath>
        <m:sSup>
          <m:e>
            <m:r>
              <m:t>120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दक्षिणावर्त), लम्बाई अपरिवर्तित।</w:t>
      </w:r>
    </w:p>
    <w:p>
      <w:pPr>
        <w:spacing w:before="0" w:after="50" w:line="252" w:lineRule="auto"/>
      </w:pPr>
      <w:r>
        <w:rPr/>
        <w:t xml:space="preserve">उदा.: </w:t>
      </w:r>
      <m:oMath>
        <m:f>
          <m:fPr>
            <m:type m:val="bar"/>
          </m:fPr>
          <m:num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  <m:r>
              <m:t>ω</m:t>
            </m:r>
            <m:r>
              <m:rPr>
                <m:sty m:val="p"/>
              </m:rPr>
              <m:t>+</m:t>
            </m:r>
            <m:r>
              <m:t>a</m:t>
            </m:r>
            <m:sSup>
              <m:e>
                <m:r>
                  <m:t>ω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t>ω</m:t>
            </m:r>
            <m:r>
              <m:rPr>
                <m:sty m:val="p"/>
              </m:rPr>
              <m:t>+</m:t>
            </m:r>
            <m:r>
              <m:t>c</m:t>
            </m:r>
            <m:sSup>
              <m:e>
                <m:r>
                  <m:t>ω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sSup>
          <m:e>
            <m:r>
              <m:t>ω</m:t>
            </m:r>
          </m:e>
          <m:sup>
            <m:r>
              <m:t>2</m:t>
            </m:r>
          </m:sup>
        </m:sSup>
      </m:oMath>
      <w:r>
        <w:rPr/>
        <w:t xml:space="preserve"> क्योंकि </w:t>
      </w:r>
      <m:oMath>
        <m:sSup>
          <m:e>
            <m:r>
              <m:t>ω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t>ω</m:t>
            </m:r>
            <m:r>
              <m:rPr>
                <m:sty m:val="p"/>
              </m:rPr>
              <m:t>+</m:t>
            </m:r>
            <m:r>
              <m:t>c</m:t>
            </m:r>
            <m:sSup>
              <m:e>
                <m:r>
                  <m:t>ω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r>
          <m:t>a</m:t>
        </m:r>
        <m:sSup>
          <m:e>
            <m:r>
              <m:t>ω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t>ω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4(11)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4(6)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याद रखने योग्य सभी गुणनखण्ड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ω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ω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ω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sSup>
                <m:e>
                  <m:r>
                    <m:t>ω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spacing w:before="0" w:after="50" w:line="252" w:lineRule="auto"/>
        <w:jc w:val="center"/>
      </w:pPr>
      <m:oMathPara>
        <m:oMath>
          <m:sSup>
            <m:e>
              <m:r>
                <m:t>a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r>
            <m:t>a</m:t>
          </m:r>
          <m:r>
            <m:t>b</m:t>
          </m:r>
          <m:r>
            <m:t>c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ω</m:t>
              </m:r>
              <m:r>
                <m:rPr>
                  <m:sty m:val="p"/>
                </m:rPr>
                <m:t>+</m:t>
              </m:r>
              <m:r>
                <m:t>c</m:t>
              </m:r>
              <m:sSup>
                <m:e>
                  <m:r>
                    <m:t>ω</m:t>
                  </m:r>
                </m:e>
                <m:sup>
                  <m:r>
                    <m:t>2</m:t>
                  </m:r>
                </m:sup>
              </m:sSup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t>ω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c</m:t>
              </m:r>
              <m:r>
                <m:t>ω</m:t>
              </m:r>
            </m:e>
          </m:d>
        </m:oMath>
      </m:oMathPara>
    </w:p>
    <w:p>
      <w:pPr>
        <w:spacing w:before="0" w:after="50" w:line="252" w:lineRule="auto"/>
        <w:jc w:val="center"/>
      </w:pPr>
      <m:oMathPara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a</m:t>
          </m:r>
          <m:r>
            <m:t>b</m:t>
          </m:r>
          <m:r>
            <m:rPr>
              <m:sty m:val="p"/>
            </m:rPr>
            <m:t>−</m:t>
          </m:r>
          <m:r>
            <m:t>b</m:t>
          </m:r>
          <m:r>
            <m:t>c</m:t>
          </m:r>
          <m:r>
            <m:rPr>
              <m:sty m:val="p"/>
            </m:rPr>
            <m:t>−</m:t>
          </m:r>
          <m:r>
            <m:t>c</m:t>
          </m:r>
          <m:r>
            <m:t>a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ω</m:t>
              </m:r>
              <m:r>
                <m:rPr>
                  <m:sty m:val="p"/>
                </m:rPr>
                <m:t>+</m:t>
              </m:r>
              <m:r>
                <m:t>c</m:t>
              </m:r>
              <m:sSup>
                <m:e>
                  <m:r>
                    <m:t>ω</m:t>
                  </m:r>
                </m:e>
                <m:sup>
                  <m:r>
                    <m:t>2</m:t>
                  </m:r>
                </m:sup>
              </m:sSup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t>ω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c</m:t>
              </m:r>
              <m:r>
                <m:t>ω</m:t>
              </m:r>
            </m:e>
          </m:d>
          <m:r>
            <m:rPr>
              <m:sty m:val="p"/>
            </m:rPr>
            <m:t>=</m:t>
          </m:r>
          <m:s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ω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  <m:sSup>
                    <m:e>
                      <m:r>
                        <m:t>ω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sup>
              <m:r>
                <m:t>2</m:t>
              </m:r>
            </m:sup>
          </m:sSup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उदा.: भिन्न पूर्णांक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rPr/>
        <w:t xml:space="preserve">: </w:t>
      </w:r>
      <m:oMath>
        <m:r>
          <m:rPr>
            <m:sty m:val="p"/>
          </m:rPr>
          <m:t>min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t>ω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  <m:sSup>
                  <m:e>
                    <m:r>
                      <m:t>ω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c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c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a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</m:e>
            </m:d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+</m:t>
            </m:r>
            <m:r>
              <m:t>4</m:t>
            </m:r>
          </m:e>
        </m:d>
        <m:r>
          <m:rPr>
            <m:sty m:val="p"/>
          </m:rPr>
          <m:t>=</m:t>
        </m:r>
        <m:r>
          <m:t>3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32; J-A 16; C-II 22 | DPP: 6(15)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33; J-M 30; C-II 11 | प्रश्न बैंक: 333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rPr>
            <m:sty m:val="p"/>
          </m:rPr>
          <m:t>−</m:t>
        </m:r>
        <m:r>
          <m:t>ω</m:t>
        </m:r>
      </m:oMath>
      <w:r>
        <w:rPr/>
        <w:t xml:space="preserve"> तथा </w:t>
      </w:r>
      <m:oMath>
        <m:r>
          <m:rPr>
            <m:sty m:val="p"/>
          </m:rPr>
          <m:t>−</m:t>
        </m:r>
        <m:sSup>
          <m:e>
            <m:r>
              <m:t>ω</m:t>
            </m:r>
          </m:e>
          <m:sup>
            <m:r>
              <m:t>2</m:t>
            </m:r>
          </m:sup>
        </m:sSup>
      </m:oMath>
      <w:r>
        <w:rPr/>
        <w:t xml:space="preserve"> को घातांकीय रूप में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−</m:t>
          </m:r>
          <m:r>
            <m:t>ω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i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−</m:t>
          </m:r>
          <m:sSup>
            <m:e>
              <m:r>
                <m:t>ω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i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ये इकाई के छठे मूल हैं;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ω</m:t>
                </m:r>
              </m:e>
            </m:d>
          </m:e>
          <m:sup>
            <m:r>
              <m:t>6</m:t>
            </m:r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। उदा.: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p>
          <m:e>
            <m:r>
              <m:t>ω</m:t>
            </m:r>
          </m:e>
          <m:sup>
            <m:r>
              <m:t>2</m:t>
            </m:r>
          </m:sup>
        </m:sSup>
      </m:oMath>
      <w:r>
        <w:rPr/>
        <w:t xml:space="preserve">, अतः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i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d>
          </m:e>
          <m:sup>
            <m:r>
              <m:t>p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i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</m:e>
            </m:d>
          </m:e>
          <m:sup>
            <m:r>
              <m:t>p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p</m:t>
            </m:r>
          </m:sup>
        </m:sSup>
        <m:d>
          <m:dPr>
            <m:begChr m:val="("/>
            <m:sepChr m:val=""/>
            <m:endChr m:val=")"/>
            <m:grow/>
          </m:dPr>
          <m:e>
            <m:sSup>
              <m:e>
                <m:r>
                  <m:t>ω</m:t>
                </m:r>
              </m:e>
              <m:sup>
                <m:r>
                  <m:t>2</m:t>
                </m:r>
                <m:r>
                  <m:t>p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ω</m:t>
                </m:r>
              </m:e>
              <m:sup>
                <m:r>
                  <m:t>p</m:t>
                </m:r>
              </m:sup>
            </m:sSup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40; J-A 29; C-II 3 | DPP: 4(10); 6(14)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समीकरणों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 तथा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के मूल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:</m:t>
          </m:r>
          <m:r>
            <m:t> </m:t>
          </m:r>
          <m:r>
            <m:t>x</m:t>
          </m:r>
          <m:r>
            <m:rPr>
              <m:sty m:val="p"/>
            </m:rPr>
            <m:t>=</m:t>
          </m:r>
          <m:r>
            <m:t>ω</m:t>
          </m:r>
          <m:r>
            <m:rPr>
              <m:sty m:val="p"/>
            </m:rPr>
            <m:t>,</m:t>
          </m:r>
          <m:sSup>
            <m:e>
              <m:r>
                <m:t>ω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r>
            <m:t>  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:</m:t>
          </m:r>
          <m:r>
            <m:t> 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ω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sSup>
            <m:e>
              <m:r>
                <m:t>ω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के मूल: </w:t>
      </w:r>
      <m:oMath>
        <m:sSup>
          <m:e>
            <m:r>
              <m:t>α</m:t>
            </m:r>
          </m:e>
          <m:sup>
            <m:r>
              <m:t>101</m:t>
            </m:r>
          </m:sup>
        </m:sSup>
        <m:r>
          <m:rPr>
            <m:sty m:val="p"/>
          </m:rPr>
          <m:t>+</m:t>
        </m:r>
        <m:sSup>
          <m:e>
            <m:r>
              <m:t>β</m:t>
            </m:r>
          </m:e>
          <m:sup>
            <m:r>
              <m:t>107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ω</m:t>
                </m:r>
              </m:e>
            </m:d>
          </m:e>
          <m:sup>
            <m:r>
              <m:t>101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ω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t>107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ω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ω</m:t>
        </m:r>
        <m:r>
          <m:rPr>
            <m:sty m:val="p"/>
          </m:rPr>
          <m:t>=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43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17 | DPP: 5(6, 10)</w:t>
      </w:r>
    </w:p>
    <w:p>
      <w:pPr>
        <w:pStyle w:val="Heading1"/>
        <w:keepNext/>
        <w:spacing w:before="200" w:after="80" w:line="252" w:lineRule="auto"/>
      </w:pPr>
      <w:r>
        <w:rPr/>
        <w:t xml:space="preserve">इकाई के </w:t>
      </w:r>
      <m:oMath>
        <m:r>
          <m:t>n</m:t>
        </m:r>
      </m:oMath>
      <w:r>
        <w:rPr/>
        <w:t xml:space="preserve">-वें मूल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इकाई के </w:t>
      </w:r>
      <m:oMath>
        <m:r>
          <m:t>n</m:t>
        </m:r>
      </m:oMath>
      <w:r>
        <w:rPr/>
        <w:t xml:space="preserve">-वें मूल क्या हैं तथा उन्हें कैसे निरूपित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z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:</m:t>
          </m:r>
          <m:r>
            <m:t> </m:t>
          </m:r>
          <m:r>
            <m:t>z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i</m:t>
              </m:r>
              <m:r>
                <m:t>2</m:t>
              </m:r>
              <m:r>
                <m:t>k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n</m:t>
              </m:r>
            </m:sup>
          </m:sSup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;</m:t>
          </m:r>
          <m:r>
            <m:t> </m:t>
          </m:r>
          <m:r>
            <m:rPr>
              <m:nor/>
            </m:rPr>
            <m:t>i.e. </m:t>
          </m:r>
          <m:r>
            <m:t>1</m:t>
          </m:r>
          <m:r>
            <m:rPr>
              <m:sty m:val="p"/>
            </m:rPr>
            <m:t>,</m:t>
          </m:r>
          <m:r>
            <m:t>α</m:t>
          </m:r>
          <m:r>
            <m:rPr>
              <m:sty m:val="p"/>
            </m:rPr>
            <m:t>,</m:t>
          </m:r>
          <m:sSup>
            <m:e>
              <m:r>
                <m:t>α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p>
            <m:e>
              <m:r>
                <m:t>α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,</m:t>
          </m:r>
          <m:r>
            <m:t> </m:t>
          </m:r>
          <m:r>
            <m:t>α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i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n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उदा.: चौथे मूल: </w:t>
      </w:r>
      <m:oMath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2 | DPP: 1(8)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इकाई के सभी </w:t>
      </w:r>
      <m:oMath>
        <m:r>
          <m:t>n</m:t>
        </m:r>
      </m:oMath>
      <w:r>
        <w:rPr/>
        <w:t xml:space="preserve">-वें मूलों का योग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1</m:t>
          </m:r>
          <m:r>
            <m:rPr>
              <m:sty m:val="p"/>
            </m:rPr>
            <m:t>+</m:t>
          </m:r>
          <m:r>
            <m:t>α</m:t>
          </m:r>
          <m:r>
            <m:rPr>
              <m:sty m:val="p"/>
            </m:rPr>
            <m:t>+</m:t>
          </m:r>
          <m:sSup>
            <m:e>
              <m:r>
                <m:t>α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p>
            <m:e>
              <m:r>
                <m:t>α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0</m:t>
          </m:r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6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cos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k</m:t>
                    </m:r>
                    <m:r>
                      <m:t>π</m:t>
                    </m:r>
                  </m:num>
                  <m:den>
                    <m:r>
                      <m:t>7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i</m:t>
                </m:r>
                <m:r>
                  <m:rPr>
                    <m:sty m:val="p"/>
                  </m:rPr>
                  <m:t>sin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k</m:t>
                    </m:r>
                    <m:r>
                      <m:t>π</m:t>
                    </m:r>
                  </m:num>
                  <m:den>
                    <m:r>
                      <m:t>7</m:t>
                    </m:r>
                  </m:den>
                </m:f>
              </m:e>
            </m:d>
          </m:e>
        </m:nary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44; C-II 16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इकाई के सभी </w:t>
      </w:r>
      <m:oMath>
        <m:r>
          <m:t>n</m:t>
        </m:r>
      </m:oMath>
      <w:r>
        <w:rPr/>
        <w:t xml:space="preserve">-वें मूलों का गुणनफल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1</m:t>
          </m:r>
          <m:r>
            <m:rPr>
              <m:sty m:val="p"/>
            </m:rPr>
            <m:t>⋅</m:t>
          </m:r>
          <m:r>
            <m:t>α</m:t>
          </m:r>
          <m:r>
            <m:rPr>
              <m:sty m:val="p"/>
            </m:rPr>
            <m:t>⋅</m:t>
          </m:r>
          <m:sSup>
            <m:e>
              <m:r>
                <m:t>α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⋯</m:t>
          </m:r>
          <m:sSup>
            <m:e>
              <m:r>
                <m:t>α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rPr/>
        <w:t xml:space="preserve">: </w:t>
      </w:r>
      <m:oMath>
        <m:r>
          <m:t>1</m:t>
        </m:r>
        <m:r>
          <m:rPr>
            <m:sty m:val="p"/>
          </m:rPr>
          <m:t>⋅</m:t>
        </m:r>
        <m:r>
          <m:t>i</m:t>
        </m:r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i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3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5(13)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इकाई के सभी </w:t>
      </w:r>
      <m:oMath>
        <m:r>
          <m:t>n</m:t>
        </m:r>
      </m:oMath>
      <w:r>
        <w:rPr/>
        <w:t xml:space="preserve">-वें मूलों से बनी गुणोत्तर श्रेणी का सार्व अनुपात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सार्व अनुपात </w:t>
      </w:r>
      <m:oMath>
        <m:r>
          <m:t>α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i</m:t>
            </m:r>
            <m:r>
              <m:t>2</m:t>
            </m:r>
            <m:r>
              <m:t>π</m:t>
            </m:r>
            <m:r>
              <m:rPr>
                <m:sty m:val="p"/>
              </m:rPr>
              <m:t>/</m:t>
            </m:r>
            <m:r>
              <m:t>n</m:t>
            </m:r>
          </m:sup>
        </m:sSup>
      </m:oMath>
      <w:r>
        <w:rPr/>
        <w:t xml:space="preserve">। </w:t>
      </w:r>
      <m:oMath>
        <m:r>
          <m:t>1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17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 तथा </w:t>
      </w:r>
      <m:oMath>
        <m:r>
          <m:t>1</m:t>
        </m:r>
        <m:r>
          <m:rPr>
            <m:sty m:val="p"/>
          </m:rPr>
          <m:t>+</m:t>
        </m:r>
        <m:r>
          <m:t>z</m:t>
        </m:r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13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 के उभयनिष्ठ मूल: </w:t>
      </w:r>
      <m:oMath>
        <m:sSup>
          <m:e>
            <m:r>
              <m:t>z</m:t>
            </m:r>
          </m:e>
          <m:sup>
            <m:r>
              <m:t>18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z</m:t>
            </m:r>
          </m:e>
          <m:sup>
            <m:r>
              <m:t>14</m:t>
            </m:r>
          </m:sup>
        </m:sSup>
      </m:oMath>
      <w:r>
        <w:rPr/>
        <w:t xml:space="preserve">, </w:t>
      </w:r>
      <m:oMath>
        <m:r>
          <m:t>z</m:t>
        </m:r>
        <m:r>
          <m:rPr>
            <m:sty m:val="p"/>
          </m:rPr>
          <m:t>≠</m:t>
        </m:r>
        <m:r>
          <m:t>1</m:t>
        </m:r>
      </m:oMath>
      <w:r>
        <w:rPr/>
        <w:t xml:space="preserve">, अतः </w:t>
      </w:r>
      <m:oMath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, केवल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1(8)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इकाई के सभी </w:t>
      </w:r>
      <m:oMath>
        <m:r>
          <m:t>n</m:t>
        </m:r>
      </m:oMath>
      <w:r>
        <w:rPr/>
        <w:t xml:space="preserve">-वें मूलों की </w:t>
      </w:r>
      <m:oMath>
        <m:r>
          <m:t>r</m:t>
        </m:r>
      </m:oMath>
      <w:r>
        <w:rPr/>
        <w:t xml:space="preserve">-वीं घातों का योग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p>
                <m:e>
                  <m:r>
                    <m:t>α</m:t>
                  </m:r>
                </m:e>
                <m:sup>
                  <m:r>
                    <m:t>k</m:t>
                  </m:r>
                  <m:r>
                    <m:t>r</m:t>
                  </m:r>
                </m:sup>
              </m:sSup>
            </m:e>
          </m:nary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left"/>
                      </m:mcPr>
                    </m:mc>
                    <m:mc>
                      <m:mcPr>
                        <m:count m:val="1"/>
                        <m:mcJc m:val="left"/>
                      </m:mcPr>
                    </m:mc>
                  </m:mcs>
                </m:mPr>
                <m:mr>
                  <m:e>
                    <m:r>
                      <m:t>n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n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r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n</m:t>
                    </m:r>
                    <m:r>
                      <m:rPr>
                        <m:sty m:val="p"/>
                      </m:rPr>
                      <m:t>∤</m:t>
                    </m:r>
                    <m:r>
                      <m:t>r</m:t>
                    </m:r>
                  </m:e>
                </m:mr>
              </m:m>
            </m:e>
          </m:d>
        </m:oMath>
      </m:oMathPara>
    </w:p>
    <w:p>
      <w:pPr>
        <w:spacing w:before="0" w:after="50" w:line="252" w:lineRule="auto"/>
      </w:pPr>
      <w:r>
        <w:rPr/>
        <w:t xml:space="preserve">उदा.: आठवें मूल: </w:t>
      </w:r>
      <m:oMath>
        <m:r>
          <m:rPr>
            <m:sty m:val="p"/>
          </m:rPr>
          <m:t>∑</m:t>
        </m:r>
        <m:sSubSup>
          <m:e>
            <m:r>
              <m:t>α</m:t>
            </m:r>
          </m:e>
          <m:sub>
            <m:r>
              <m:t>k</m:t>
            </m:r>
          </m:sub>
          <m:sup>
            <m:r>
              <m:t>3</m:t>
            </m:r>
          </m:sup>
        </m:sSubSup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rPr>
            <m:sty m:val="p"/>
          </m:rPr>
          <m:t>∑</m:t>
        </m:r>
        <m:sSubSup>
          <m:e>
            <m:r>
              <m:t>α</m:t>
            </m:r>
          </m:e>
          <m:sub>
            <m:r>
              <m:t>k</m:t>
            </m:r>
          </m:sub>
          <m:sup>
            <m:r>
              <m:t>8</m:t>
            </m:r>
          </m:sup>
        </m:sSubSup>
        <m:r>
          <m:rPr>
            <m:sty m:val="p"/>
          </m:rPr>
          <m:t>=</m:t>
        </m:r>
        <m:r>
          <m:t>8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44; C-II 16 | DPP: 5(11-13); 6(11)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6(5)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इकाई के सभी </w:t>
      </w:r>
      <m:oMath>
        <m:r>
          <m:t>n</m:t>
        </m:r>
      </m:oMath>
      <w:r>
        <w:rPr/>
        <w:t xml:space="preserve">-वें मूल सम्मिश्र तल पर क्या निरूपित करते हैं, तथा क्या आप उस बहुभुज की माप ज्ञात कर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 में अन्तर्गत सम </w:t>
      </w:r>
      <m:oMath>
        <m:r>
          <m:t>n</m:t>
        </m:r>
      </m:oMath>
      <w:r>
        <w:rPr/>
        <w:t xml:space="preserve">-भुज के शीर्ष: भुजा </w:t>
      </w:r>
      <m:oMath>
        <m:r>
          <m:t>2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π</m:t>
            </m:r>
          </m:num>
          <m:den>
            <m:r>
              <m:t>n</m:t>
            </m:r>
          </m:den>
        </m:f>
      </m:oMath>
      <w:r>
        <w:rPr/>
        <w:t xml:space="preserve">, क्षेत्रफल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sin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n</m:t>
            </m:r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z</m:t>
            </m:r>
          </m:e>
          <m:sup>
            <m:r>
              <m:t>6</m:t>
            </m:r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 के मूल भुजा 1 तथा क्षेत्रफल </w:t>
      </w:r>
      <m:oMath>
        <m:f>
          <m:fPr>
            <m:type m:val="bar"/>
          </m:fPr>
          <m:num>
            <m:r>
              <m:t>3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rPr/>
        <w:t xml:space="preserve"> का सम षट्भुज बनाते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9; C-II 19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5(3)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89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इकाई के </w:t>
      </w:r>
      <m:oMath>
        <m:r>
          <m:t>n</m:t>
        </m:r>
      </m:oMath>
      <w:r>
        <w:rPr/>
        <w:t xml:space="preserve">-वें मूलों वाले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 के गुणनखण्ड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α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⋯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α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,</m:t>
          </m:r>
          <m:r>
            <m:t>  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α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</m:e>
          </m:nary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α</m:t>
                    </m:r>
                  </m:e>
                  <m:sup>
                    <m:r>
                      <m:t>k</m:t>
                    </m:r>
                  </m:sup>
                </m:sSup>
              </m:e>
            </m:d>
          </m:e>
        </m:nary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/>
        <w:t xml:space="preserve">;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α</m:t>
                    </m:r>
                  </m:e>
                  <m:sup>
                    <m:r>
                      <m:t>k</m:t>
                    </m:r>
                  </m:sup>
                </m:sSup>
              </m:e>
            </m:d>
          </m:e>
        </m:nary>
        <m:r>
          <m:rPr>
            <m:sty m:val="p"/>
          </m:rPr>
          <m:t>=</m:t>
        </m:r>
        <m:r>
          <m:t>n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7, 26; C-I 23, 26 | DPP: 6(5)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इकाई के </w:t>
      </w:r>
      <m:oMath>
        <m:r>
          <m:t>n</m:t>
        </m:r>
      </m:oMath>
      <w:r>
        <w:rPr/>
        <w:t xml:space="preserve">-वें मूलों के बिना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 के गुणनखण्ड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प्रत्येक मूल को उसके संयुग्मी से जोड़िए: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α</m:t>
                </m:r>
              </m:e>
              <m:sup>
                <m:r>
                  <m:t>k</m:t>
                </m:r>
              </m:sup>
            </m:sSup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α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</m:sup>
            </m:sSup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2</m:t>
            </m:r>
            <m:r>
              <m:t>k</m:t>
            </m:r>
            <m:r>
              <m:t>π</m:t>
            </m:r>
          </m:num>
          <m:den>
            <m:r>
              <m:t>n</m:t>
            </m:r>
          </m:den>
        </m:f>
        <m:r>
          <m:rPr>
            <m:sty m:val="p"/>
          </m:rPr>
          <m:t>+</m:t>
        </m:r>
        <m:r>
          <m:t>1</m:t>
        </m:r>
      </m:oMath>
      <w:r>
        <w:rPr/>
        <w:t xml:space="preserve"> (वास्तविक द्विघात गुणनखण्ड)।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z</m:t>
            </m:r>
          </m:e>
          <m:sup>
            <m:r>
              <m:t>5</m:t>
            </m:r>
          </m:sup>
        </m:sSup>
        <m:r>
          <m:rPr>
            <m:sty m:val="p"/>
          </m:rPr>
          <m:t>−</m:t>
        </m:r>
        <m:r>
          <m:t>32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r>
              <m:t>2</m:t>
            </m:r>
          </m:e>
        </m:d>
        <m:d>
          <m:dPr>
            <m:begChr m:val="("/>
            <m:sepChr m:val=""/>
            <m:endChr m:val=")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  <m:r>
              <m:t>z</m:t>
            </m:r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2</m:t>
                </m:r>
                <m:r>
                  <m:t>π</m:t>
                </m:r>
              </m:num>
              <m:den>
                <m:r>
                  <m:t>5</m:t>
                </m:r>
              </m:den>
            </m:f>
            <m:r>
              <m:rPr>
                <m:sty m:val="p"/>
              </m:rPr>
              <m:t>+</m:t>
            </m:r>
            <m:r>
              <m:t>4</m:t>
            </m:r>
          </m:e>
        </m:d>
        <m:d>
          <m:dPr>
            <m:begChr m:val="("/>
            <m:sepChr m:val=""/>
            <m:endChr m:val=")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  <m:r>
              <m:t>z</m:t>
            </m:r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4</m:t>
                </m:r>
                <m:r>
                  <m:t>π</m:t>
                </m:r>
              </m:num>
              <m:den>
                <m:r>
                  <m:t>5</m:t>
                </m:r>
              </m:den>
            </m:f>
            <m:r>
              <m:rPr>
                <m:sty m:val="p"/>
              </m:rPr>
              <m:t>+</m:t>
            </m:r>
            <m:r>
              <m:t>4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35; C-II 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इकाई के किसी भी </w:t>
      </w:r>
      <m:oMath>
        <m:r>
          <m:t>n</m:t>
        </m:r>
      </m:oMath>
      <w:r>
        <w:rPr/>
        <w:t xml:space="preserve">-वें मूल का मापांक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d>
          <m:dPr>
            <m:begChr m:val="|"/>
            <m:sepChr m:val=""/>
            <m:endChr m:val="|"/>
            <m:grow/>
          </m:dPr>
          <m:e>
            <m:sSup>
              <m:e>
                <m:r>
                  <m:t>α</m:t>
                </m:r>
              </m:e>
              <m:sup>
                <m:r>
                  <m:t>k</m:t>
                </m:r>
              </m:sup>
            </m:sSup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; सभी इकाई वृत्त पर हैं, अतः </w:t>
      </w:r>
      <m:oMath>
        <m:sSup>
          <m:e>
            <m:acc>
              <m:accPr>
                <m:chr m:val="‾"/>
              </m:accPr>
              <m:e>
                <m:r>
                  <m:t>α</m:t>
                </m:r>
              </m:e>
            </m:acc>
          </m:e>
          <m:sup>
            <m:r>
              <m:t>k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α</m:t>
                </m:r>
              </m:e>
              <m:sup>
                <m:r>
                  <m:t>k</m:t>
                </m:r>
              </m:sup>
            </m:sSup>
          </m:den>
        </m:f>
      </m:oMath>
      <w:r>
        <w:rPr/>
        <w:t xml:space="preserve">। क्रमागत मूलों के बीच दूरी </w:t>
      </w:r>
      <m:oMath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π</m:t>
            </m:r>
          </m:num>
          <m:den>
            <m:r>
              <m:t>n</m:t>
            </m:r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14वें मूलों </w:t>
      </w:r>
      <m:oMath>
        <m:sSub>
          <m:e>
            <m:r>
              <m:t>α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i</m:t>
            </m:r>
            <m:r>
              <m:t>k</m:t>
            </m:r>
            <m:r>
              <m:t>π</m:t>
            </m:r>
            <m:r>
              <m:rPr>
                <m:sty m:val="p"/>
              </m:rPr>
              <m:t>/</m:t>
            </m:r>
            <m:r>
              <m:t>7</m:t>
            </m:r>
          </m:sup>
        </m:sSup>
      </m:oMath>
      <w:r>
        <w:rPr/>
        <w:t xml:space="preserve"> के लिए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α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α</m:t>
                </m:r>
              </m:e>
              <m:sub>
                <m:r>
                  <m:t>k</m:t>
                </m:r>
              </m:sub>
            </m:sSub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f>
          <m:fPr>
            <m:type m:val="bar"/>
          </m:fPr>
          <m:num>
            <m:r>
              <m:t>π</m:t>
            </m:r>
          </m:num>
          <m:den>
            <m:r>
              <m:t>14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9, 26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इकाई के कौन-से दो </w:t>
      </w:r>
      <m:oMath>
        <m:r>
          <m:t>n</m:t>
        </m:r>
      </m:oMath>
      <w:r>
        <w:rPr/>
        <w:t xml:space="preserve">-वें मूल एक-दूसरे के संयुग्मी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bar>
            <m:barPr>
              <m:pos m:val="top"/>
            </m:barPr>
            <m:e>
              <m:sSup>
                <m:e>
                  <m:r>
                    <m:t>α</m:t>
                  </m:r>
                </m:e>
                <m:sup>
                  <m:r>
                    <m:t>k</m:t>
                  </m:r>
                </m:sup>
              </m:sSup>
            </m:e>
          </m:bar>
          <m:r>
            <m:rPr>
              <m:sty m:val="p"/>
            </m:rPr>
            <m:t>=</m:t>
          </m:r>
          <m:sSup>
            <m:e>
              <m:r>
                <m:t>α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rPr/>
        <w:t xml:space="preserve">: </w:t>
      </w:r>
      <m:oMath>
        <m:acc>
          <m:accPr>
            <m:chr m:val="‾"/>
          </m:accPr>
          <m:e>
            <m:r>
              <m:t>α</m:t>
            </m:r>
          </m:e>
        </m:acc>
        <m:r>
          <m:rPr>
            <m:sty m:val="p"/>
          </m:rPr>
          <m:t>=</m:t>
        </m:r>
        <m:sSup>
          <m:e>
            <m:r>
              <m:t>α</m:t>
            </m:r>
          </m:e>
          <m:sup>
            <m:r>
              <m:t>4</m:t>
            </m:r>
          </m:sup>
        </m:sSup>
      </m:oMath>
      <w:r>
        <w:rPr/>
        <w:t xml:space="preserve">, </w:t>
      </w:r>
      <m:oMath>
        <m:bar>
          <m:barPr>
            <m:pos m:val="top"/>
          </m:barPr>
          <m:e>
            <m:sSup>
              <m:e>
                <m:r>
                  <m:t>α</m:t>
                </m:r>
              </m:e>
              <m:sup>
                <m:r>
                  <m:t>2</m:t>
                </m:r>
              </m:sup>
            </m:sSup>
          </m:e>
        </m:bar>
        <m:r>
          <m:rPr>
            <m:sty m:val="p"/>
          </m:rPr>
          <m:t>=</m:t>
        </m:r>
        <m:sSup>
          <m:e>
            <m:r>
              <m:t>α</m:t>
            </m:r>
          </m:e>
          <m:sup>
            <m:r>
              <m:t>3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7 | DPP: 5(11)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इकाई के किन दो </w:t>
      </w:r>
      <m:oMath>
        <m:r>
          <m:t>n</m:t>
        </m:r>
      </m:oMath>
      <w:r>
        <w:rPr/>
        <w:t xml:space="preserve">-वें मूलों का गुणनफल 1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α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α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sup>
          </m:sSup>
          <m:r>
            <m:rPr>
              <m:sty m:val="p"/>
            </m:rPr>
            <m:t>=</m:t>
          </m:r>
          <m:sSup>
            <m:e>
              <m:r>
                <m:t>α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α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r>
          <m:t>α</m:t>
        </m:r>
        <m:r>
          <m:rPr>
            <m:sty m:val="p"/>
          </m:rPr>
          <m:t>≠</m:t>
        </m:r>
        <m:r>
          <m:t>1</m:t>
        </m:r>
      </m:oMath>
      <w:r>
        <w:rPr/>
        <w:t xml:space="preserve">: </w:t>
      </w:r>
      <m:oMath>
        <m:r>
          <m:t>1</m:t>
        </m:r>
        <m:r>
          <m:rPr>
            <m:sty m:val="p"/>
          </m:rPr>
          <m:t>+</m:t>
        </m:r>
        <m:r>
          <m:t>α</m:t>
        </m:r>
        <m:r>
          <m:rPr>
            <m:sty m:val="p"/>
          </m:rPr>
          <m:t>+</m:t>
        </m:r>
        <m:sSup>
          <m:e>
            <m:r>
              <m:t>α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α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α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α</m:t>
        </m:r>
        <m:r>
          <m:rPr>
            <m:sty m:val="p"/>
          </m:rPr>
          <m:t>+</m:t>
        </m:r>
        <m:sSup>
          <m:e>
            <m:r>
              <m:t>α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α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sSup>
          <m:e>
            <m:r>
              <m:t>α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p>
          <m:e>
            <m:r>
              <m:t>α</m:t>
            </m:r>
          </m:e>
          <m:sup>
            <m:r>
              <m:t>4</m:t>
            </m:r>
          </m:sup>
        </m:sSup>
      </m:oMath>
      <w:r>
        <w:rPr/>
        <w:t xml:space="preserve">, मापांक 2।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7 | DPP: 6(11)</w:t>
      </w:r>
    </w:p>
    <w:p>
      <w:pPr>
        <w:pStyle w:val="Heading1"/>
        <w:keepNext/>
        <w:spacing w:before="200" w:after="80" w:line="252" w:lineRule="auto"/>
      </w:pPr>
      <w:r>
        <w:rPr/>
        <w:t xml:space="preserve">सम्मिश्र संख्याओं द्वारा श्रेणी का योग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सम्मिश्र संख्याओं द्वारा </w:t>
      </w:r>
      <m:oMath>
        <m:r>
          <m:rPr>
            <m:sty m:val="p"/>
          </m:rPr>
          <m:t>∑</m:t>
        </m:r>
      </m:oMath>
      <w:r>
        <w:rPr/>
        <w:t xml:space="preserve">(त्रिकोणमितीय अनुपात) प्रकार की श्रेणी का योग सिद्ध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C</m:t>
        </m:r>
        <m:r>
          <m:rPr>
            <m:sty m:val="p"/>
          </m:rPr>
          <m:t>+</m:t>
        </m:r>
        <m:r>
          <m:t>i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∑</m:t>
        </m:r>
        <m:sSup>
          <m:e>
            <m:r>
              <m:t>e</m:t>
            </m:r>
          </m:e>
          <m:sup>
            <m:r>
              <m:t>i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α</m:t>
                </m:r>
                <m:r>
                  <m:rPr>
                    <m:sty m:val="p"/>
                  </m:rPr>
                  <m:t>+</m:t>
                </m:r>
                <m:r>
                  <m:t>k</m:t>
                </m:r>
                <m:r>
                  <m:t>β</m:t>
                </m:r>
              </m:e>
            </m:d>
          </m:sup>
        </m:sSup>
      </m:oMath>
      <w:r>
        <w:rPr/>
        <w:t xml:space="preserve"> (गुणोत्तर श्रेणी) बनाइए, योग कीजिए तथा वास्तविक / काल्पनिक भाग लीजिए: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cos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α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t>β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β</m:t>
                  </m:r>
                </m:num>
                <m:den>
                  <m:r>
                    <m:t>2</m:t>
                  </m:r>
                </m:den>
              </m:f>
            </m:num>
            <m:den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β</m:t>
                  </m:r>
                </m:num>
                <m:den>
                  <m:r>
                    <m:t>2</m:t>
                  </m:r>
                </m:den>
              </m:f>
            </m:den>
          </m:f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r>
                <m:t>α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β</m:t>
                  </m:r>
                </m:num>
                <m:den>
                  <m:r>
                    <m:t>2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15</m:t>
            </m:r>
          </m:sup>
          <m:e>
            <m:r>
              <m:rPr>
                <m:sty m:val="p"/>
              </m:rPr>
              <m:t>sin</m:t>
            </m:r>
          </m:e>
        </m:nary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e>
        </m:d>
        <m:sSup>
          <m:e>
            <m:r>
              <m:t>2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30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num>
          <m:den>
            <m:r>
              <m:rPr>
                <m:sty m:val="p"/>
              </m:rPr>
              <m:t>sin</m:t>
            </m:r>
            <m:sSup>
              <m:e>
                <m:r>
                  <m:t>2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  <m:r>
              <m:rPr>
                <m:sty m:val="p"/>
              </m:rPr>
              <m:t>sin</m:t>
            </m:r>
            <m:sSup>
              <m:e>
                <m:r>
                  <m:t>2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13; J-II 34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13</w:t>
      </w:r>
    </w:p>
    <w:p>
      <w:pPr>
        <w:pStyle w:val="Heading1"/>
        <w:keepNext/>
        <w:spacing w:before="200" w:after="80" w:line="252" w:lineRule="auto"/>
      </w:pPr>
      <w:r>
        <w:rPr/>
        <w:t xml:space="preserve">सम्मिश्र संख्याएँ एवं द्विपद गुणांक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द्विपद गुणांकों पर आधारित श्रेणी के प्रश्न कैसे हल करते हैं, तथा कब </w:t>
      </w:r>
      <m:oMath>
        <m:r>
          <m:t>i</m:t>
        </m:r>
      </m:oMath>
      <w:r>
        <w:rPr/>
        <w:t xml:space="preserve"> तथा कब </w:t>
      </w:r>
      <m:oMath>
        <m:r>
          <m:t>ω</m:t>
        </m:r>
      </m:oMath>
      <w:r>
        <w:rPr/>
        <w:t xml:space="preserve"> रखते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C</m:t>
            </m:r>
          </m:e>
          <m:sub>
            <m:r>
              <m:t>r</m:t>
            </m:r>
          </m:sub>
        </m:sSub>
        <m:sSup>
          <m:e>
            <m:r>
              <m:t>x</m:t>
            </m:r>
          </m:e>
          <m:sup>
            <m:r>
              <m:t>r</m:t>
            </m:r>
          </m:sup>
        </m:sSup>
      </m:oMath>
      <w:r>
        <w:rPr/>
        <w:t xml:space="preserve"> में </w:t>
      </w:r>
      <m:oMath>
        <m:r>
          <m:t>x</m:t>
        </m:r>
        <m:r>
          <m:rPr>
            <m:sty m:val="p"/>
          </m:rPr>
          <m:t>=</m:t>
        </m:r>
        <m:r>
          <m:t>i</m:t>
        </m:r>
      </m:oMath>
      <w:r>
        <w:rPr/>
        <w:t xml:space="preserve"> रखिए जब पद 2 के अन्तर से एकान्तर चिह्न के साथ हों, तथा </w:t>
      </w:r>
      <m:oMath>
        <m:r>
          <m:t>x</m:t>
        </m:r>
        <m:r>
          <m:rPr>
            <m:sty m:val="p"/>
          </m:rPr>
          <m:t>=</m:t>
        </m:r>
        <m:r>
          <m:t>ω</m:t>
        </m:r>
      </m:oMath>
      <w:r>
        <w:rPr/>
        <w:t xml:space="preserve"> जब अनुलग्न 3 के अन्तर से हों; फिर वास्तविक व काल्पनिक भागों की तुलना कीजिए।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C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…</m:t>
          </m:r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n</m:t>
              </m:r>
              <m:r>
                <m:t>π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C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…</m:t>
          </m:r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n</m:t>
              </m:r>
              <m:r>
                <m:t>π</m:t>
              </m:r>
            </m:num>
            <m:den>
              <m:r>
                <m:t>4</m:t>
              </m:r>
            </m:den>
          </m:f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13 | प्रश्न बैंक: 347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प्रसार में </w:t>
      </w:r>
      <m:oMath>
        <m:sSup>
          <m:e>
            <m:r>
              <m:t>x</m:t>
            </m:r>
          </m:e>
          <m:sup>
            <m:r>
              <m:t>3</m:t>
            </m:r>
            <m:r>
              <m:t>m</m:t>
            </m:r>
          </m:sup>
        </m:sSup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3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rPr/>
        <w:t xml:space="preserve"> तथा </w:t>
      </w:r>
      <m:oMath>
        <m:sSup>
          <m:e>
            <m:r>
              <m:t>x</m:t>
            </m:r>
          </m:e>
          <m:sup>
            <m:r>
              <m:t>3</m:t>
            </m:r>
            <m:r>
              <m:t>m</m:t>
            </m:r>
            <m:r>
              <m:rPr>
                <m:sty m:val="p"/>
              </m:rPr>
              <m:t>+</m:t>
            </m:r>
            <m:r>
              <m:t>2</m:t>
            </m:r>
          </m:sup>
        </m:sSup>
      </m:oMath>
      <w:r>
        <w:rPr/>
        <w:t xml:space="preserve"> प्रकार की घातों के गुणांकों का योग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∑</m:t>
          </m:r>
          <m:sSub>
            <m:e>
              <m:r>
                <m:t>a</m:t>
              </m:r>
            </m:e>
            <m:sub>
              <m:r>
                <m:t>3</m:t>
              </m:r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ω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ω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∑</m:t>
          </m:r>
          <m:sSub>
            <m:e>
              <m:r>
                <m:t>a</m:t>
              </m:r>
            </m:e>
            <m:sub>
              <m:r>
                <m:t>3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sSup>
                <m:e>
                  <m:r>
                    <m:t>ω</m:t>
                  </m:r>
                </m:e>
                <m:sup>
                  <m:r>
                    <m:t>2</m:t>
                  </m:r>
                </m:sup>
              </m:sSup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ω</m:t>
                  </m:r>
                </m:e>
              </m:d>
              <m:r>
                <m:rPr>
                  <m:sty m:val="p"/>
                </m:rPr>
                <m:t>+</m:t>
              </m:r>
              <m:r>
                <m:t>ω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ω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num>
            <m:den>
              <m:r>
                <m:t>3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∑</m:t>
          </m:r>
          <m:sSub>
            <m:e>
              <m:r>
                <m:t>a</m:t>
              </m:r>
            </m:e>
            <m:sub>
              <m:r>
                <m:t>3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ω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ω</m:t>
                  </m:r>
                </m:e>
              </m:d>
              <m:r>
                <m:rPr>
                  <m:sty m:val="p"/>
                </m:rPr>
                <m:t>+</m:t>
              </m:r>
              <m:sSup>
                <m:e>
                  <m:r>
                    <m:t>ω</m:t>
                  </m:r>
                </m:e>
                <m:sup>
                  <m:r>
                    <m:t>2</m:t>
                  </m:r>
                </m:sup>
              </m:sSup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ω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num>
            <m:den>
              <m:r>
                <m:t>3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6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cos</m:t>
            </m:r>
            <m:f>
              <m:fPr>
                <m:type m:val="bar"/>
              </m:fPr>
              <m:num>
                <m:r>
                  <m:t>n</m:t>
                </m:r>
                <m:r>
                  <m:t>π</m:t>
                </m:r>
              </m:num>
              <m:den>
                <m:r>
                  <m:t>3</m:t>
                </m:r>
              </m:den>
            </m:f>
          </m:e>
        </m:d>
      </m:oMath>
      <w:r>
        <w:rPr/>
        <w:t xml:space="preserve">;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rPr/>
        <w:t xml:space="preserve"> पर: </w:t>
      </w:r>
      <m:oMath>
        <m:r>
          <m:t>1</m:t>
        </m:r>
        <m:r>
          <m:rPr>
            <m:sty m:val="p"/>
          </m:rPr>
          <m:t>+</m:t>
        </m:r>
        <m:r>
          <m:t>20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11, 26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प्रसार में </w:t>
      </w:r>
      <m:oMath>
        <m:sSup>
          <m:e>
            <m:r>
              <m:t>x</m:t>
            </m:r>
          </m:e>
          <m:sup>
            <m:r>
              <m:t>p</m:t>
            </m:r>
            <m:r>
              <m:t>m</m:t>
            </m:r>
          </m:sup>
        </m:sSup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p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rPr/>
        <w:t xml:space="preserve">, ..., </w:t>
      </w:r>
      <m:oMath>
        <m:sSup>
          <m:e>
            <m:r>
              <m:t>x</m:t>
            </m:r>
          </m:e>
          <m:sup>
            <m:r>
              <m:t>p</m:t>
            </m:r>
            <m:r>
              <m:t>m</m:t>
            </m:r>
            <m:r>
              <m:rPr>
                <m:sty m:val="p"/>
              </m:rPr>
              <m:t>+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p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sup>
        </m:sSup>
      </m:oMath>
      <w:r>
        <w:rPr/>
        <w:t xml:space="preserve"> प्रकार की घातों के गुणांकों का योग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m</m:t>
              </m:r>
            </m:sub>
            <m:sup>
              <m:r>
                <m:t>​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p</m:t>
                  </m:r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</m:sub>
              </m:sSub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p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p>
                <m:e>
                  <m:r>
                    <m:t>α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t>r</m:t>
                  </m:r>
                </m:sup>
              </m:sSup>
            </m:e>
          </m:nary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α</m:t>
                  </m:r>
                </m:e>
                <m:sup>
                  <m:r>
                    <m:t>k</m:t>
                  </m:r>
                </m:sup>
              </m:sSup>
            </m:e>
          </m:d>
          <m:r>
            <m:rPr>
              <m:sty m:val="p"/>
            </m:rPr>
            <m:t>,</m:t>
          </m:r>
          <m:r>
            <m:t>  </m:t>
          </m:r>
          <m:r>
            <m:t>α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i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उदा. (</w:t>
      </w:r>
      <m:oMath>
        <m:r>
          <m:t>p</m:t>
        </m:r>
        <m:r>
          <m:rPr>
            <m:sty m:val="p"/>
          </m:rPr>
          <m:t>=</m:t>
        </m:r>
        <m:r>
          <m:t>4</m:t>
        </m:r>
      </m:oMath>
      <w:r>
        <w:rPr/>
        <w:t xml:space="preserve">):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5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9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2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  <m:r>
              <m:rPr>
                <m:sty m:val="p"/>
              </m:rPr>
              <m:t>sin</m:t>
            </m:r>
            <m:f>
              <m:fPr>
                <m:type m:val="bar"/>
              </m:fPr>
              <m:num>
                <m:r>
                  <m:t>n</m:t>
                </m:r>
                <m:r>
                  <m:t>π</m:t>
                </m:r>
              </m:num>
              <m:den>
                <m:r>
                  <m:t>4</m:t>
                </m:r>
              </m:den>
            </m:f>
          </m:e>
        </m:d>
      </m:oMath>
      <w:r>
        <w:rPr/>
        <w:t xml:space="preserve">;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rPr/>
        <w:t xml:space="preserve"> पर: </w:t>
      </w:r>
      <m:oMath>
        <m:r>
          <m:t>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6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27-28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सम्मिश्र संख्याओं में सरल रेखा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दिए बिन्दुओं को मिलाने वाली रेखा पर किसी सम्मिश्र संख्या को कैसे मानते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z</m:t>
        </m:r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t</m:t>
            </m:r>
          </m:e>
        </m:d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rPr/>
        <w:t xml:space="preserve">,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rPr/>
        <w:t xml:space="preserve"> (रेखाखण्ड के लिए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rPr/>
        <w:t xml:space="preserve">)।</w:t>
      </w:r>
    </w:p>
    <w:p>
      <w:pPr>
        <w:spacing w:before="0" w:after="50" w:line="252" w:lineRule="auto"/>
      </w:pPr>
      <w:r>
        <w:rPr/>
        <w:t xml:space="preserve">तुल्यतः </w:t>
      </w:r>
      <m:oMath>
        <m:f>
          <m:fPr>
            <m:type m:val="bar"/>
          </m:fPr>
          <m:num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z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den>
        </m:f>
      </m:oMath>
      <w:r>
        <w:rPr/>
        <w:t xml:space="preserve"> वास्तविक है। उदा.: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r>
          <m:t>5</m:t>
        </m:r>
        <m:r>
          <m:t>i</m:t>
        </m:r>
      </m:oMath>
      <w:r>
        <w:rPr/>
        <w:t xml:space="preserve"> से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−</m:t>
        </m:r>
        <m:r>
          <m:t>3</m:t>
        </m:r>
        <m:r>
          <m:t>i</m:t>
        </m:r>
      </m:oMath>
      <w:r>
        <w:rPr/>
        <w:t xml:space="preserve"> तक के रेखाखण्ड पर </w:t>
      </w:r>
      <m:oMath>
        <m:r>
          <m:t>z</m:t>
        </m:r>
      </m:oMath>
      <w:r>
        <w:rPr/>
        <w:t xml:space="preserve"> का कोणांक </w:t>
      </w:r>
      <m:oMath>
        <m:r>
          <m:t>π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rPr/>
        <w:t xml:space="preserve"> से </w:t>
      </w:r>
      <m:oMath>
        <m:r>
          <m:t>π</m:t>
        </m:r>
      </m:oMath>
      <w:r>
        <w:rPr/>
        <w:t xml:space="preserve"> होते हुए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rPr/>
        <w:t xml:space="preserve"> तक बदलता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43, 47 | DPP: 3(13)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19 | DPP: 5(8) | प्रश्न बैंक: 342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99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सम्मिश्र तल में रेखा के समीकरण का व्यापक रूप क्या है, तथा इसे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 रूप में कैसे बदलते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acc>
          <m:accPr>
            <m:chr m:val="‾"/>
          </m:accPr>
          <m:e>
            <m:r>
              <m:t>a</m:t>
            </m:r>
          </m:e>
        </m:acc>
        <m:r>
          <m:t>z</m:t>
        </m:r>
        <m:r>
          <m:rPr>
            <m:sty m:val="p"/>
          </m:rPr>
          <m:t>+</m:t>
        </m:r>
        <m:r>
          <m:t>a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rPr/>
        <w:t xml:space="preserve"> (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rPr/>
        <w:t xml:space="preserve">,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rPr/>
        <w:t xml:space="preserve">); </w:t>
      </w:r>
      <m:oMath>
        <m:r>
          <m:t>a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+</m:t>
        </m:r>
        <m:r>
          <m:t>i</m:t>
        </m:r>
        <m:r>
          <m:t>q</m:t>
        </m:r>
      </m:oMath>
      <w:r>
        <w:rPr/>
        <w:t xml:space="preserve"> लेने पर: </w:t>
      </w:r>
      <m:oMath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t>x</m:t>
            </m:r>
            <m:r>
              <m:rPr>
                <m:sty m:val="p"/>
              </m:rPr>
              <m:t>+</m:t>
            </m:r>
            <m:r>
              <m:t>q</m:t>
            </m:r>
            <m:r>
              <m:t>y</m:t>
            </m:r>
          </m:e>
        </m:d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rPr/>
        <w:t xml:space="preserve">, ढाल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p</m:t>
            </m:r>
          </m:num>
          <m:den>
            <m:r>
              <m:t>q</m:t>
            </m:r>
          </m:den>
        </m:f>
      </m:oMath>
      <w:r>
        <w:rPr/>
        <w:t xml:space="preserve">।</w:t>
      </w:r>
    </w:p>
    <w:p>
      <w:pPr>
        <w:spacing w:before="0" w:after="50" w:line="252" w:lineRule="auto"/>
      </w:pP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2</m:t>
            </m:r>
          </m:sub>
        </m:sSub>
      </m:oMath>
      <w:r>
        <w:rPr/>
        <w:t xml:space="preserve"> से होकर: </w:t>
      </w:r>
      <m:oMath>
        <m:d>
          <m:dPr>
            <m:begChr m:val="∣"/>
            <m:sepChr m:val=""/>
            <m:endChr m:val="∣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z</m:t>
                  </m:r>
                </m:e>
                <m:e>
                  <m:acc>
                    <m:accPr>
                      <m:chr m:val="‾"/>
                    </m:accPr>
                    <m:e>
                      <m:r>
                        <m:t>z</m:t>
                      </m:r>
                    </m:e>
                  </m:acc>
                </m:e>
                <m:e>
                  <m:r>
                    <m:t>1</m:t>
                  </m:r>
                </m:e>
              </m:mr>
              <m:m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  <m:e>
                  <m:r>
                    <m:t>1</m:t>
                  </m:r>
                </m:e>
              </m:mr>
              <m:m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। उदा.: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2</m:t>
            </m:r>
            <m:r>
              <m:t>i</m:t>
            </m:r>
          </m:e>
        </m:d>
        <m:r>
          <m:t>z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e>
        </m:d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10</m:t>
        </m:r>
        <m:r>
          <m:t>i</m:t>
        </m:r>
      </m:oMath>
      <w:r>
        <w:rPr/>
        <w:t xml:space="preserve"> में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i</m:t>
        </m:r>
        <m:r>
          <m:t>y</m:t>
        </m:r>
      </m:oMath>
      <w:r>
        <w:rPr/>
        <w:t xml:space="preserve"> रखने पर </w:t>
      </w:r>
      <m:oMath>
        <m:r>
          <m:t>i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  <m:r>
              <m:t>y</m:t>
            </m:r>
          </m:e>
        </m:d>
        <m:r>
          <m:rPr>
            <m:sty m:val="p"/>
          </m:rPr>
          <m:t>=</m:t>
        </m:r>
        <m:r>
          <m:t>10</m:t>
        </m:r>
        <m:r>
          <m:t>i</m:t>
        </m:r>
      </m:oMath>
      <w:r>
        <w:rPr/>
        <w:t xml:space="preserve">, अर्थात्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5</m:t>
        </m:r>
      </m:oMath>
      <w:r>
        <w:rPr/>
        <w:t xml:space="preserve"> (काल्पनिक अक्ष पर अन्तःखण्ड 5)।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25, 50; J-M 18, 32, 39, 41, 43; J-A 14; C-I 7, 27 | DPP: 6(3) | प्रश्न बैंक: 317, 324, 326, 335, 341, 345, 356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4; C-II 23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रेखा का समीकरण व्यापक रूप में दिया हो तो किसी बिन्दु का प्रतिबिम्ब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acc>
          <m:accPr>
            <m:chr m:val="‾"/>
          </m:accPr>
          <m:e>
            <m:r>
              <m:t>a</m:t>
            </m:r>
          </m:e>
        </m:acc>
        <m:r>
          <m:t>z</m:t>
        </m:r>
        <m:r>
          <m:rPr>
            <m:sty m:val="p"/>
          </m:rPr>
          <m:t>+</m:t>
        </m:r>
        <m:r>
          <m:t>a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rPr/>
        <w:t xml:space="preserve"> में </w:t>
      </w:r>
      <m:oMath>
        <m:sSub>
          <m:e>
            <m:r>
              <m:t>z</m:t>
            </m:r>
          </m:e>
          <m:sub>
            <m:r>
              <m:t>1</m:t>
            </m:r>
          </m:sub>
        </m:sSub>
      </m:oMath>
      <w:r>
        <w:rPr/>
        <w:t xml:space="preserve"> का प्रतिबिम्ब </w:t>
      </w:r>
      <m:oMath>
        <m:sSub>
          <m:e>
            <m:r>
              <m:t>z</m:t>
            </m:r>
          </m:e>
          <m:sub>
            <m:r>
              <m:t>2</m:t>
            </m:r>
          </m:sub>
        </m:sSub>
      </m:oMath>
      <w:r>
        <w:rPr/>
        <w:t xml:space="preserve">: </w:t>
      </w:r>
      <m:oMath>
        <m:acc>
          <m:accPr>
            <m:chr m:val="‾"/>
          </m:accPr>
          <m:e>
            <m:r>
              <m:t>a</m:t>
            </m:r>
          </m:e>
        </m:acc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a</m:t>
        </m:r>
        <m:sSub>
          <m:e>
            <m:acc>
              <m:accPr>
                <m:chr m:val="‾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rPr/>
        <w:t xml:space="preserve">, अतः </w:t>
      </w:r>
      <m:oMath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a</m:t>
            </m:r>
            <m:sSub>
              <m:e>
                <m:acc>
                  <m:accPr>
                    <m:chr m:val="‾"/>
                  </m:accPr>
                  <m:e>
                    <m:r>
                      <m:t>z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b</m:t>
            </m:r>
          </m:num>
          <m:den>
            <m:acc>
              <m:accPr>
                <m:chr m:val="‾"/>
              </m:accPr>
              <m:e>
                <m:r>
                  <m:t>a</m:t>
                </m:r>
              </m:e>
            </m:acc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z</m:t>
        </m:r>
        <m:r>
          <m:rPr>
            <m:sty m:val="p"/>
          </m:rPr>
          <m:t>+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0</m:t>
        </m:r>
      </m:oMath>
      <w:r>
        <w:rPr/>
        <w:t xml:space="preserve"> (काल्पनिक अक्ष,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rPr/>
        <w:t xml:space="preserve">) में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i</m:t>
        </m:r>
      </m:oMath>
      <w:r>
        <w:rPr/>
        <w:t xml:space="preserve"> का प्रतिबिम्ब: </w:t>
      </w:r>
      <m:oMath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i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सम्मिश्र संख्याओं में वृत्त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सम्मिश्र तल में वृत्त के समीकरण का व्यापक रूप क्या है, तथा इसे वृत्त अध्याय के व्यापक रूप में कैसे बदलते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z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+</m:t>
        </m:r>
        <m:acc>
          <m:accPr>
            <m:chr m:val="‾"/>
          </m:accPr>
          <m:e>
            <m:r>
              <m:t>a</m:t>
            </m:r>
          </m:e>
        </m:acc>
        <m:r>
          <m:t>z</m:t>
        </m:r>
        <m:r>
          <m:rPr>
            <m:sty m:val="p"/>
          </m:rPr>
          <m:t>+</m:t>
        </m:r>
        <m:r>
          <m:t>a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rPr/>
        <w:t xml:space="preserve"> (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rPr/>
        <w:t xml:space="preserve">): केन्द्र </w:t>
      </w:r>
      <m:oMath>
        <m:r>
          <m:rPr>
            <m:sty m:val="p"/>
          </m:rPr>
          <m:t>−</m:t>
        </m:r>
        <m:r>
          <m:t>a</m:t>
        </m:r>
      </m:oMath>
      <w:r>
        <w:rPr/>
        <w:t xml:space="preserve">, त्रिज्या </w:t>
      </w:r>
      <m:oMath>
        <m:rad>
          <m:radPr>
            <m:degHide m:val="on"/>
          </m:radPr>
          <m:deg/>
          <m:e>
            <m:sSup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r>
                      <m:t>a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b</m:t>
            </m:r>
          </m:e>
        </m:rad>
      </m:oMath>
      <w:r>
        <w:rPr/>
        <w:t xml:space="preserve">।</w:t>
      </w:r>
    </w:p>
    <w:p>
      <w:pPr>
        <w:spacing w:before="0" w:after="50" w:line="252" w:lineRule="auto"/>
      </w:pP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i</m:t>
        </m:r>
        <m:r>
          <m:t>y</m:t>
        </m:r>
      </m:oMath>
      <w:r>
        <w:rPr/>
        <w:t xml:space="preserve">, </w:t>
      </w:r>
      <m:oMath>
        <m:r>
          <m:t>a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+</m:t>
        </m:r>
        <m:r>
          <m:t>i</m:t>
        </m:r>
        <m:r>
          <m:t>q</m:t>
        </m:r>
      </m:oMath>
      <w:r>
        <w:rPr/>
        <w:t xml:space="preserve"> रखिए: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p</m:t>
        </m:r>
        <m:r>
          <m:t>x</m:t>
        </m:r>
        <m:r>
          <m:rPr>
            <m:sty m:val="p"/>
          </m:rPr>
          <m:t>+</m:t>
        </m:r>
        <m:r>
          <m:t>2</m:t>
        </m:r>
        <m:r>
          <m:t>q</m:t>
        </m:r>
        <m:r>
          <m:t>y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rPr/>
        <w:t xml:space="preserve">। व्यास रूप: </w:t>
      </w:r>
      <m:oMath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z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z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t>2</m:t>
            </m:r>
          </m:sup>
        </m:sSup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z</m:t>
        </m:r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−</m:t>
            </m:r>
            <m:r>
              <m:t>3</m:t>
            </m:r>
            <m:r>
              <m:t>i</m:t>
            </m:r>
          </m:e>
        </m:d>
        <m:r>
          <m:t>z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+</m:t>
            </m:r>
            <m:r>
              <m:t>3</m:t>
            </m:r>
            <m:r>
              <m:t>i</m:t>
            </m:r>
          </m:e>
        </m:d>
        <m:acc>
          <m:accPr>
            <m:chr m:val="‾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+</m:t>
        </m:r>
        <m:r>
          <m:t>3</m:t>
        </m:r>
        <m:r>
          <m:t>i</m:t>
        </m:r>
      </m:oMath>
      <w:r>
        <w:rPr/>
        <w:t xml:space="preserve">, त्रिज्या </w:t>
      </w:r>
      <m:oMath>
        <m:rad>
          <m:radPr>
            <m:degHide m:val="on"/>
          </m:radPr>
          <m:deg/>
          <m:e>
            <m:r>
              <m:t>25</m:t>
            </m:r>
            <m:r>
              <m:rPr>
                <m:sty m:val="p"/>
              </m:rPr>
              <m:t>−</m:t>
            </m:r>
            <m:r>
              <m:t>5</m:t>
            </m:r>
          </m:e>
        </m:rad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19; J-II 49; J-M 23, 25; C-II 18 | DPP: 3(12); 6(4)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19; C-I 7, 27 | प्रश्न बैंक: 313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कैसे जाँचें कि सम्मिश्र तल पर दिए 4 बिन्दु एकवृत्तीय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4</m:t>
            </m:r>
          </m:sub>
        </m:sSub>
      </m:oMath>
      <w:r>
        <w:rPr/>
        <w:t xml:space="preserve"> (क्रम में) एकवृत्तीय हैं </w:t>
      </w:r>
      <m:oMath>
        <m:r>
          <m:rPr>
            <m:sty m:val="p"/>
          </m:rPr>
          <m:t>⇔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4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3</m:t>
                    </m:r>
                  </m:sub>
                </m:sSub>
              </m:e>
            </m:d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4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z</m:t>
                    </m:r>
                  </m:e>
                  <m:sub>
                    <m:r>
                      <m:t>3</m:t>
                    </m:r>
                  </m:sub>
                </m:sSub>
              </m:e>
            </m:d>
          </m:den>
        </m:f>
      </m:oMath>
      <w:r>
        <w:rPr/>
        <w:t xml:space="preserve"> शुद्ध वास्तविक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</m:oMath>
      <w:r>
        <w:rPr/>
        <w:t xml:space="preserve">: </w:t>
      </w:r>
      <m:oMath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2</m:t>
            </m:r>
            <m:r>
              <m:t>i</m:t>
            </m:r>
          </m:num>
          <m:den>
            <m:r>
              <m:t>2</m:t>
            </m:r>
            <m:r>
              <m:t>i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 (वास्तविक), अतः एकवृत्तीय।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13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