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सम्मिश्र संख्या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(125 प्रश्न; दो में आने वाला प्रश्न एक बार गिना गया) कोई बिन्दु कितनी बार पूछा गया है: उच्च = 11 या अधिक प्रश्न, मध्यम = 1 से 10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 का वास्तविक भाग तथा काल्पनिक भाग क्या है और इन्हें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): वास्तविक भाग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काल्पनिक भाग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 (एक वास्तविक संख्या, </w:t>
      </w:r>
      <m:oMath>
        <m:r>
          <m:t>i</m:t>
        </m:r>
      </m:oMath>
      <w:r>
        <w:rPr/>
        <w:t xml:space="preserve"> के बिना)।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1(11, 14) | प्रश्न बैंक: 315, 341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शुद्ध वास्तविक / शुद्ध काल्पनिक / काल्पनिक संख्या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शुद्ध वास्तविक: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शुद्ध काल्पनिक: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काल्पनिक (अवास्तविक):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। </w:t>
      </w:r>
      <m:oMath>
        <m:r>
          <m:t>0</m:t>
        </m:r>
      </m:oMath>
      <w:r>
        <w:rPr/>
        <w:t xml:space="preserve"> शुद्ध वास्तविक है तथा शुद्ध काल्पनिक भी माना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</m:oMath>
      <w:r>
        <w:rPr/>
        <w:t xml:space="preserve"> शुद्ध वास्तविक,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शुद्ध काल्पनिक,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काल्पनिक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1(1-2)</w:t>
      </w:r>
    </w:p>
    <w:p>
      <w:pPr>
        <w:pStyle w:val="Heading1"/>
        <w:keepNext/>
        <w:spacing w:before="200" w:after="80" w:line="252" w:lineRule="auto"/>
      </w:pPr>
      <w:r>
        <w:rPr/>
        <w:t xml:space="preserve">आयोटा की पूर्णांक घातें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आयोटा की उच्च पूर्णांक घात को कैसे सरल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घात को 4 से भाग दीजिए: </w:t>
      </w:r>
      <m:oMath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  <w:r>
        <w:rPr/>
        <w:t xml:space="preserve">। चार क्रमागत घातों का योग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i</m:t>
            </m:r>
          </m:e>
          <m:sup>
            <m:r>
              <m:t>103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; </w:t>
      </w:r>
      <m:oMath>
        <m:r>
          <m:t>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6; J-M 7 | DPP: 1(12) | प्रश्न बैंक: 329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 | DPP: 6(9) | प्रश्न बैंक: 355</w:t>
      </w:r>
    </w:p>
    <w:p>
      <w:pPr>
        <w:pStyle w:val="Heading1"/>
        <w:keepNext/>
        <w:spacing w:before="200" w:after="80" w:line="252" w:lineRule="auto"/>
      </w:pPr>
      <w:r>
        <w:rPr/>
        <w:t xml:space="preserve">आर्गण्ड तल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दी गई सम्मिश्र संख्या को सम्मिश्र तल पर अंकित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है: वास्तविक भाग </w:t>
      </w:r>
      <m:oMath>
        <m:r>
          <m:t>x</m:t>
        </m:r>
      </m:oMath>
      <w:r>
        <w:rPr/>
        <w:t xml:space="preserve">-अक्ष (वास्तविक अक्ष) पर, काल्पनिक भाग </w:t>
      </w:r>
      <m:oMath>
        <m:r>
          <m:t>y</m:t>
        </m:r>
      </m:oMath>
      <w:r>
        <w:rPr/>
        <w:t xml:space="preserve">-अक्ष (काल्पनिक अक्ष)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द्वितीय चतुर्थांश में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शुद्ध वास्तविक / शुद्ध काल्पनिक संख्या सम्मिश्र तल पर कहाँ स्थित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शुद्ध वास्तविक संख्याएँ वास्तविक (</w:t>
      </w:r>
      <m:oMath>
        <m:r>
          <m:t>x</m:t>
        </m:r>
      </m:oMath>
      <w:r>
        <w:rPr/>
        <w:t xml:space="preserve">) अक्ष पर तथा शुद्ध काल्पनिक संख्याएँ काल्पनिक (</w:t>
      </w:r>
      <m:oMath>
        <m:r>
          <m:t>y</m:t>
        </m:r>
      </m:oMath>
      <w:r>
        <w:rPr/>
        <w:t xml:space="preserve">) अक्ष पर स्थित होती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4</m:t>
        </m:r>
        <m:r>
          <m:t>i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का बीजगणित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सम्मिश्र संख्याओं को कैसे जोड़ते / घटाते / गुणा तथा भाग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±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दो सम्मिश्र संख्याएँ बराबर हैं यदि और केवल यदि उनके वास्तविक भाग तथा काल्पनिक भाग अलग-अलग बराबर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13, 18; J-M 26; C-II 5-7, 14, 17, 20 | DPP: 1(2, 4, 11, 15-16, 18); 2(4, 17) | प्रश्न बैंक: 311, 334, 349, 353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11; J-A 12; C-II 21 | DPP: 1(9, 17); 2(18); 5(14); 6(8) | प्रश्न बैंक: 309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हर में सम्मिश्र संख्या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तथा हर को हर के संयुग्मी से गुणा कीजिए: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1(9); 2(18) | प्रश्न बैंक: 309, 315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12; J-M 9; J-A 24 | DPP: 1(10, 15, 18); 3(14)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 किस प्रकार की संख्याओं में परिभाषित है तथा किनमें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असमिकाएँ (</w:t>
      </w:r>
      <m:oMath>
        <m:r>
          <m:rPr>
            <m:sty m:val="p"/>
          </m:rPr>
          <m:t>&lt;</m:t>
        </m:r>
        <m:r>
          <m:rPr>
            <m:sty m:val="p"/>
          </m:rPr>
          <m:t>,</m:t>
        </m:r>
        <m:r>
          <m:rPr>
            <m:sty m:val="p"/>
          </m:rPr>
          <m:t>&gt;</m:t>
        </m:r>
      </m:oMath>
      <w:r>
        <w:rPr/>
        <w:t xml:space="preserve">) केवल वास्तविक संख्याओं के लिए परिभाषित हैं; अवास्तविक संख्याओं के लिए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का कोई अर्थ नहीं। मापांक, वास्तविक व काल्पनिक भाग वास्तविक हैं, अतः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मान्य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अर्थहीन है,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 सत्य है (</w:t>
      </w:r>
      <m:oMath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2(8); 3(11)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समीकरण को कैसे हल करते हैं जिसमें </w:t>
      </w:r>
      <m:oMath>
        <m:r>
          <m:t>z</m:t>
        </m:r>
      </m:oMath>
      <w:r>
        <w:rPr/>
        <w:t xml:space="preserve"> के साथ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भी हो (जैसे </w:t>
      </w:r>
      <m:oMath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या तो पहले दोनों पक्षों का मापांक लीजिए (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मिलता है), फिर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या कोणांक का प्रयोग कीजिए; या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वास्तविक तथा काल्पनिक भाग बराबर कीजिए।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न भूलें।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; अतः 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i</m:t>
        </m:r>
      </m:oMath>
      <w:r>
        <w:rPr/>
        <w:t xml:space="preserve">: 5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16; J-II 5, 12; J-M 4, 24, 32, 46-47; J-A 18, 22, 25; C-I 14 | DPP: 1(1, 6); 3(16) | प्रश्न बैंक: 323, 332, 337, 344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J-A 14 | DPP: 3(15) | प्रश्न बैंक: 319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 का वर्गमूल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 का वर्गमूल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 इनसे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मिलते हैं; </w:t>
      </w:r>
      <m:oMath>
        <m:r>
          <m:t>b</m:t>
        </m:r>
      </m:oMath>
      <w:r>
        <w:rPr/>
        <w:t xml:space="preserve"> का चिह्न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चिह्न तय करता है (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समान चिह्न)।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</m:oMath>
      <w:r>
        <w:rPr/>
        <w:t xml:space="preserve">; </w:t>
      </w:r>
      <m:oMath>
        <m:r>
          <m:t> 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−</m:t>
            </m:r>
            <m:r>
              <m:t>60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1, 10; C-I 10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द्विघात समीकरण के गुणांक सम्मिश्र हों तो उसे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का प्रयोग कीजिए तथा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c</m:t>
            </m:r>
          </m:e>
        </m:rad>
      </m:oMath>
      <w:r>
        <w:rPr/>
        <w:t xml:space="preserve"> को सम्मिश्र वर्गमूल की तरह ज्ञात कीजिए। मूल संयुग्मी हों यह आवश्यक नहीं (यह केवल वास्तविक गुणांकों पर सत्य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8</m:t>
        </m:r>
        <m:r>
          <m:t>i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अतः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1, 10-11; C-I 10 | DPP: 1(3, 5); 3(4) | प्रश्न बैंक: 320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 | DPP: 3(6); 4(8)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संयुग्मी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संयुग्मी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i</m:t>
        </m:r>
        <m:r>
          <m:t>b</m:t>
        </m:r>
      </m:oMath>
      <w:r>
        <w:rPr/>
        <w:t xml:space="preserve"> (काल्पनिक भाग का चिह्न बदलिए)।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z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acc>
        <m:r>
          <m:rPr>
            <m:sty m:val="p"/>
          </m:rPr>
          <m:t>=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8-9; C-II 21 | DPP: 1(14,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संयुग्मी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वास्तविक अक्ष में </w:t>
      </w:r>
      <m:oMath>
        <m:r>
          <m:t>z</m:t>
        </m:r>
      </m:oMath>
      <w:r>
        <w:rPr/>
        <w:t xml:space="preserve"> का दर्पण प्रतिबिम्ब है: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पर,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दी गई सम्मिश्र संख्या शुद्ध वास्तविक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शुद्ध वास्तविक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⇔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भागफल के लिए उसे उसके संयुग्मी के बराबर रखकर वज्र-गुणन कीजिए (या </w:t>
      </w:r>
      <m:oMath>
        <m:r>
          <m:rPr>
            <m:sty m:val="p"/>
          </m:rPr>
          <m:t>Im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</m:oMath>
      <w:r>
        <w:rPr/>
        <w:t xml:space="preserve"> अवास्तविक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वास्तविक </w:t>
      </w:r>
      <m:oMath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2; J-M 12; J-A 1, 21, 24; C-I 1, 19 | DPP: 1(13); 3(5, 10) | प्रश्न बैंक: 308, 339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J-M 40; C-II 32 | प्रश्न बैंक: 312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दी गई सम्मिश्र संख्या शुद्ध काल्पनिक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शुद्ध काल्पनिक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शुद्ध काल्पनिक </w:t>
      </w:r>
      <m:oMath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17; J-M 9, 14, 40; C-I 8 | प्रश्न बैंक: 312, 338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37 | DPP: 1(13); 3(5); 5(5) | प्रश्न बैंक: 330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योग / गुणनफल के रूप में दी गई सम्मिश्र संख्या का संयुग्मी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bar>
          <m:barPr>
            <m:pos m:val="top"/>
          </m:bar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42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मापांक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23; C-I 8 |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मापांक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मूलबिन्दु से बिन्दु </w:t>
      </w:r>
      <m:oMath>
        <m:r>
          <m:t>z</m:t>
        </m:r>
      </m:oMath>
      <w:r>
        <w:rPr/>
        <w:t xml:space="preserve"> की दूरी।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वाले सभी </w:t>
      </w:r>
      <m:oMath>
        <m:r>
          <m:t>z</m:t>
        </m:r>
      </m:oMath>
      <w:r>
        <w:rPr/>
        <w:t xml:space="preserve">, </w:t>
      </w:r>
      <m:oMath>
        <m:r>
          <m:t>O</m:t>
        </m:r>
      </m:oMath>
      <w:r>
        <w:rPr/>
        <w:t xml:space="preserve"> केन्द्र तथा त्रिज्या 2 का वृत्त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</m:oMath>
      <w:r>
        <w:rPr/>
        <w:t xml:space="preserve">, उसके संयुग्मी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t> 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2(1) | प्रश्न बैंक: 316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5; J-A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गुणनफल के रूप में दी गई सम्मिश्र संख्या का मापांक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6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 | DPP: 3(2, 8);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12; C-I 9; C-II 7 | DPP: 3(17) | प्रश्न बैंक: 334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</m:oMath>
      <w:r>
        <w:rPr/>
        <w:t xml:space="preserve"> के वर्ग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के वर्ग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i</m:t>
        </m:r>
        <m:r>
          <m:t>a</m:t>
        </m:r>
        <m:r>
          <m:t>b</m:t>
        </m:r>
      </m:oMath>
      <w:r>
        <w:rPr/>
        <w:t xml:space="preserve"> सम्मिश्र है;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वास्तविक है।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केवल तब जब </w:t>
      </w:r>
      <m:oMath>
        <m:r>
          <m:t>z</m:t>
        </m:r>
      </m:oMath>
      <w:r>
        <w:rPr/>
        <w:t xml:space="preserve"> वास्तविक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 परन्तु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योग के रूप में दी गई सम्मिश्र संख्या का संयुग्मी तथा मापांक ज्ञात करने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संयुग्मी योग पर बँटता है: </w:t>
      </w:r>
      <m:oMath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मापांक नहीं बँटता: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(पहले योग ज्ञात कीजिए, फिर उसका मापांक)।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सम्मिश्र संख्याएँ बराबर हों तो उनके मापांकों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(विलोम सत्य नहीं)। समीकरण के दोनों पक्षों का मापांक लेना प्रायः पहला चरण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</m:e>
        </m:d>
      </m:oMath>
      <w:r>
        <w:rPr/>
        <w:t xml:space="preserve"> परन्तु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≠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C-I 14 | DPP: 1(5); 3(16)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कोणांक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ज्ञात कीजिए तथा चतुर्थांश देखिए: प्रथम: </w:t>
      </w:r>
      <m:oMath>
        <m:r>
          <m:t>α</m:t>
        </m:r>
      </m:oMath>
      <w:r>
        <w:rPr/>
        <w:t xml:space="preserve">, द्वितीय: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तृतीय: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चतुर्थ: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 (मुख्य मान)।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1(10)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J-M 21; J-A 15 | प्रश्न बैंक: 340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तथा आयाम (कोणांक का मुख्य मान)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कोणांक = धनात्मक वास्तविक अक्ष से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का कोई भी कोण </w:t>
      </w:r>
      <m:oMath>
        <m:r>
          <m:t>θ</m:t>
        </m:r>
      </m:oMath>
      <w:r>
        <w:rPr/>
        <w:t xml:space="preserve"> (अनेक मान, </w:t>
      </w:r>
      <m:oMath>
        <m:r>
          <m:t>2</m:t>
        </m:r>
        <m:r>
          <m:t>π</m:t>
        </m:r>
      </m:oMath>
      <w:r>
        <w:rPr/>
        <w:t xml:space="preserve"> के अन्तर से); आयाम / मुख्य कोणांक =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स्थित एक मान।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rPr/>
        <w:t xml:space="preserve">: कोणांक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, मुख्य कोणांक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 | DPP: 3(23)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2(5, 19-20)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का व्यापक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rPr/>
        <w:t xml:space="preserve">: व्यापक कोणांक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कोणांक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</m:oMath>
      <w:r>
        <w:rPr/>
        <w:t xml:space="preserve"> से </w:t>
      </w:r>
      <m:oMath>
        <m:r>
          <m:t>z</m:t>
        </m:r>
      </m:oMath>
      <w:r>
        <w:rPr/>
        <w:t xml:space="preserve"> तक की रेखा का धनात्मक वास्तविक अक्ष से कोण (वामावर्त धनात्मक)।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(स्थिर) </w:t>
      </w:r>
      <m:oMath>
        <m:r>
          <m:t>O</m:t>
        </m:r>
      </m:oMath>
      <w:r>
        <w:rPr/>
        <w:t xml:space="preserve"> से निकलने वाली किरण है (मूलबिन्दु को छोड़कर)।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चतुर्थ चतुर्थांश में </w:t>
      </w:r>
      <m:oMath>
        <m:r>
          <m:t>x</m:t>
        </m:r>
      </m:oMath>
      <w:r>
        <w:rPr/>
        <w:t xml:space="preserve">-अक्ष से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नीचे की किरण।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41, 45; C-I 18 | DPP: 2(5,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2(14); 3(13)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सम्मिश्र संख्याएँ बराबर हों तो उनके कोणांकों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कोणांक बराबर; व्यापक कोणांकों में </w:t>
      </w:r>
      <m:oMath>
        <m:r>
          <m:t>2</m:t>
        </m:r>
        <m:r>
          <m:t>k</m:t>
        </m:r>
        <m:r>
          <m:t>π</m:t>
        </m:r>
      </m:oMath>
      <w:r>
        <w:rPr/>
        <w:t xml:space="preserve"> का अन्तर। सम्मिश्र संख्या मापांक व कोणांक दोनों से निर्धारित होती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वास्तविक तथा काल्पनिक अक्षों पर स्थित सम्मिश्र संख्याओं का कोणांक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धनात्मक वास्तविक: </w:t>
      </w:r>
      <m:oMath>
        <m:r>
          <m:t>0</m:t>
        </m:r>
      </m:oMath>
      <w:r>
        <w:rPr/>
        <w:t xml:space="preserve">; ऋणात्मक वास्तविक: </w:t>
      </w:r>
      <m:oMath>
        <m:r>
          <m:t>π</m:t>
        </m:r>
      </m:oMath>
      <w:r>
        <w:rPr/>
        <w:t xml:space="preserve">; धनात्मक काल्पनिक: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ऋणात्मक काल्पनिक: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परिभाषित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ध्रुवीय रूप एवं घातांकीय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ध्रुवीय रूप क्या है? इसके सभी घटक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</m:oMath>
      </m:oMathPara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rPr/>
        <w:t xml:space="preserve"> मापांक है तथा </w:t>
      </w:r>
      <m:oMath>
        <m:r>
          <m:t>θ</m:t>
        </m:r>
      </m:oMath>
      <w:r>
        <w:rPr/>
        <w:t xml:space="preserve"> कोणांक (कोई भी मान; सामान्यतः मुख्य 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को ध्रुवीय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तथा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d>
      </m:oMath>
      <w:r>
        <w:rPr/>
        <w:t xml:space="preserve"> (चतुर्थांश से) ज्ञात कीजिए, फिर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1, 11; C-I 16 | DPP: 2(12); 3(19) | प्रश्न बैंक: 316, 354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27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रूप क्या है? इसके सभी घटक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, ऑयलर सूत्र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21 | DPP: 3(15) | प्रश्न बैंक: 319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20 | DPP: 2(7);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को घातांकीय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ध्रुवीय रूप की तरह </w:t>
      </w:r>
      <m:oMath>
        <m:r>
          <m:t>r</m:t>
        </m:r>
      </m:oMath>
      <w:r>
        <w:rPr/>
        <w:t xml:space="preserve"> तथा </w:t>
      </w:r>
      <m:oMath>
        <m:r>
          <m:t>θ</m:t>
        </m:r>
      </m:oMath>
      <w:r>
        <w:rPr/>
        <w:t xml:space="preserve"> ज्ञात कीजिए, फिर </w:t>
      </w:r>
      <m:oMath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ध्रुवीय रूप 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प्रश्न में कोणांक के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sin</m:t>
        </m:r>
      </m:oMath>
      <w:r>
        <w:rPr/>
        <w:t xml:space="preserve"> स्पष्ट रूप से चाहिए: गुणनफल व घातों के वास्तविक / काल्पनिक भाग,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से तुलना, त्रिकोणमितीय प्रतिबन्ध।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π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घातांकीय रूप 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गुणनफल, भागफल, घात तथा मूलों के लिए (कोणांक जुड़ते / घटते / गुणा होते हैं),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) के लिए तथा घूर्णन के 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π</m:t>
                </m:r>
                <m:r>
                  <m:t>i</m:t>
                </m:r>
              </m:sup>
            </m:sSup>
          </m:num>
          <m:den>
            <m:r>
              <m:t>8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π</m:t>
                </m:r>
                <m:r>
                  <m:t>i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7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31; J-A 23;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कब ध्रुवीय रूप तथा कब घातांकीय रूप को दूसरे रूप पर वरीयता देते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घातांकीय: अनेक गुणनखण्डों का बीजगणित, घात, मूल,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प्रतिस्थापन, घूर्णन। ध्रुवीय: अन्तिम उत्तर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 में, या जब वास्तविक व काल्पनिक भागों की तुलना करनी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 (वास्तविक)।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गुणनफल / भागफल के रूप में दी गई सम्मिश्र संख्या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ऐसा चुनें कि परिणाम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हो। 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2(13); 3(17, 19); 4(3); 5(4); 6(2) | प्रश्न बैंक: 355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3(8);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के संयुग्मी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(</w:t>
      </w:r>
      <m:oMath>
        <m:r>
          <m:t>z</m:t>
        </m:r>
      </m:oMath>
      <w:r>
        <w:rPr/>
        <w:t xml:space="preserve"> ऋणात्मक वास्तविक न हो);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±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ba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4-5; J-M 1, 22 |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के गुणों का प्रतिरूप (पैटर्न)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कोणांक लघुगणक जैसा व्यवहार करता है: गुणनफल </w:t>
      </w:r>
      <m:oMath>
        <m:r>
          <m:rPr>
            <m:sty m:val="p"/>
          </m:rPr>
          <m:t>→</m:t>
        </m:r>
      </m:oMath>
      <w:r>
        <w:rPr/>
        <w:t xml:space="preserve"> योग, भागफल </w:t>
      </w:r>
      <m:oMath>
        <m:r>
          <m:rPr>
            <m:sty m:val="p"/>
          </m:rPr>
          <m:t>→</m:t>
        </m:r>
      </m:oMath>
      <w:r>
        <w:rPr/>
        <w:t xml:space="preserve"> अन्तर, घात </w:t>
      </w:r>
      <m:oMath>
        <m:r>
          <m:rPr>
            <m:sty m:val="p"/>
          </m:rPr>
          <m:t>→</m:t>
        </m:r>
      </m:oMath>
      <w:r>
        <w:rPr/>
        <w:t xml:space="preserve"> गुणज, संयुग्मी </w:t>
      </w:r>
      <m:oMath>
        <m:r>
          <m:rPr>
            <m:sty m:val="p"/>
          </m:rPr>
          <m:t>→</m:t>
        </m:r>
      </m:oMath>
      <w:r>
        <w:rPr/>
        <w:t xml:space="preserve"> ऋण (प्रत्येक </w:t>
      </w:r>
      <m:oMath>
        <m:r>
          <m:t>2</m:t>
        </m:r>
        <m:r>
          <m:t>k</m:t>
        </m:r>
        <m:r>
          <m:t>π</m:t>
        </m:r>
      </m:oMath>
      <w:r>
        <w:rPr/>
        <w:t xml:space="preserve"> तक)।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arg</m:t>
        </m:r>
        <m:r>
          <m:t>w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z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w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4-5, 35; J-M 1, 22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10; J-A 13 | DPP: 4(3); 6(2)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ध्रुवीय रूप जैसे दिखने वाले रूपों को सही ध्रुवीय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मापांक का चिह्न जाँचिए: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/>
        <w:t xml:space="preserve">, अतः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17, 42; C-I 6 | DPP: 2(19-20)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 | DPP: 3(23)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हो तथा प्रश्न में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rPr/>
        <w:t xml:space="preserve"> आए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,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(शुद्ध काल्पनिक)।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31; C-II 31-32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3(5)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निरूपण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के लिए दूरी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 तथा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के बीच दूरी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14, 16; J-M 24, 39; J-A 18 | DPP: 3(4); 6(7)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क्या निरूपित करता है (सदिश के समान)?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तक का सदिश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</m:oMath>
      <w:r>
        <w:rPr/>
        <w:t xml:space="preserve"> है: लम्बाई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दिशा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, लम्बाई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दिशा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बिन्दुओं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के बीच की दूरी। अतः वृत्त (केन्द्र </w:t>
      </w:r>
      <m:oMath>
        <m:r>
          <m:t>c</m:t>
        </m:r>
      </m:oMath>
      <w:r>
        <w:rPr/>
        <w:t xml:space="preserve">, त्रिज्या </w:t>
      </w:r>
      <m:oMath>
        <m:r>
          <m:t>r</m:t>
        </m:r>
      </m:oMath>
      <w:r>
        <w:rPr/>
        <w:t xml:space="preserve">) पर </w:t>
      </w:r>
      <m:oMath>
        <m:r>
          <m:t>z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का अधिकतम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तथा न्यूनतम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r</m:t>
        </m:r>
        <m:r>
          <m:rPr>
            <m:sty m:val="p"/>
          </m:rPr>
          <m:t>|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3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का अधिकतम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/>
        <w:t xml:space="preserve">, न्यूनतम </w:t>
      </w:r>
      <m:oMath>
        <m:r>
          <m:t>0</m:t>
        </m:r>
      </m:oMath>
      <w:r>
        <w:rPr/>
        <w:t xml:space="preserve"> (क्योंकि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चकती के अन्दर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23; J-II 30; J-M 15; J-A 5, 15, 20; C-I 12 | DPP: 2(10); 4(4) | प्रश्न बैंक: 322, 342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29; J-M 6, 14, 16, 20, 29, 33, 35-36, 41; C-II 25 | DPP: 3(7) | प्रश्न बैंक: 308, 330, 335-336, 356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को निरूपित करने वाले बिन्दुपथ का व्यंजक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: वृत्त;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r</m:t>
        </m:r>
      </m:oMath>
      <w:r>
        <w:rPr/>
        <w:t xml:space="preserve">: अन्दर का भाग;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वलय।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त्रिज्या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20, 31, 35 | DPP: 2(3); 3(11);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11, 23; J-II 20, 25-27, 30, 45; J-M 5-6, 15, 25, 28, 38, 44; J-A 6, 11, 17, 28; C-I 18, 22; C-II 15 | DPP: 2(10, 15); 3(22); 4(1, 4) | प्रश्न बैंक: 317, 322, 324, 326-327, 345, 350, 352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दूरी सूत्र पर आधारित सरल रेखा के सभी बिन्दुपथ परिणामों को सम्मिश्र संख्याओं में लागू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लम्ब समद्विभाजक;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वृत्त (एपोलोनियस);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दीर्घवृत्त, </w:t>
      </w:r>
      <m:oMath>
        <m:r>
          <m:t>k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रेखाखण्ड, कम पर रिक्त।</w:t>
      </w:r>
    </w:p>
    <w:p>
      <w:pPr>
        <w:spacing w:before="0" w:after="50" w:line="252" w:lineRule="auto"/>
      </w:pP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अतिपरवलय, बराबर पर दो किरणें। 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16</m:t>
        </m:r>
      </m:oMath>
      <w:r>
        <w:rPr/>
        <w:t xml:space="preserve">: दीर्घवृत्त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J-II 22-23, 27, 29, 38, 51; J-M 25, 38, 44; J-A 28; C-I 4, 24 | DPP: 2(2, 11); 3(21-22); 5(2, 7) | प्रश्न बैंक: 318, 331, 350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39-40, 49; J-M 23; C-II 8 | DPP: 6(6) | प्रश्न बैंक: 348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अन्तः तथा बाह्य विभाजन का विभाजन सूत्र क्या है, तथा सदिश व सरल रेखा से इसकी समानता?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बाह्य: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स्थिति सदिशों / निर्देशांकों के समान। उदा.: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तथा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का मध्यबिन्दु </w:t>
      </w:r>
      <m:oMath>
        <m:r>
          <m:t>4</m:t>
        </m:r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केन्द्रक / अन्तःकेन्द्र / बाह्यकेन्द्र / लम्बकेन्द्र / परिकेन्द्र के परिणाम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परिकेन्द्र मूलबिन्दु पर हो तो लम्बकेन्द्र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। साथ ही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=</m:t>
        </m:r>
        <m:r>
          <m:t>G</m:t>
        </m:r>
      </m:oMath>
      <w:r>
        <w:rPr/>
        <w:t xml:space="preserve"> पर न्यूनतम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J-M 39; C-I 2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r>
          <m:t>0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क्या निरूपित करते हैं, तथा इस स्थिति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का क्या महत्व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चतुर्भुज के शीर्ष;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इसके विकर्ण हैं।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आयत (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समचतुर्भुज।</w:t>
      </w:r>
    </w:p>
    <w:p>
      <w:pPr>
        <w:spacing w:before="0" w:after="50" w:line="252" w:lineRule="auto"/>
      </w:pPr>
      <w:r>
        <w:rPr/>
        <w:t xml:space="preserve">बिन्दु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(क्रम में) समान्तर चतुर्भुज बनाते हैं यदि और केवल यदि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(विकर्ण समद्विभाजित)।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 | DPP: 2(6); 3(18);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सम्मिश्र तल में दिए प्रतिबन्ध को सन्तुष्ट करने वाले बिन्दु के बिन्दुपथ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i</m:t>
        </m:r>
        <m:r>
          <m:t>y</m:t>
        </m:r>
      </m:oMath>
      <w:r>
        <w:rPr/>
        <w:t xml:space="preserve">) रखिए, प्रतिबन्ध को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वास्तविक समीकरण में सरल कीजिए तथा वक्र (रेखा, वृत्त, शांकव) पहचानिए।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(परवलय)।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20; J-II 26, 36-37, 39-40; J-M 5, 8, 17, 41; J-A 4, 11-12; C-I 17, 22; C-II 23 | DPP: 3(20) | प्रश्न बैंक: 313, 328, 330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16, 24; J-II 41, 51; J-M 12; J-A 5; C-II 24 | DPP: 3(10) | प्रश्न बैंक: 338-339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जोड़कर सम्मिश्र तल में बिन्दुपथ के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मापांक को दूरी तथा प्रत्येक कोणांक को कोण की तरह पढ़िए; मानक आकृति (वृत्त, समद्विभाजक, शांकव, चाप) पहचानिए तथा बिना प्रसार किए उसकी ज्यामिति (स्पर्शरेखा, लम्ब दूरी, चरम बिन्दु) का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दूसरा वृत्त (केन्द्र की दूरी 5, त्रिज्या 5) पहले के अन्दर है, अतः </w:t>
      </w:r>
      <m:oMath>
        <m:r>
          <m:rPr>
            <m:sty m:val="p"/>
          </m:rPr>
          <m:t>min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संख्याओं के लिए त्रिभुज असमिका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2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समता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53; J-M 43; J-A 17; C-I 5; C-II 4, 25 | DPP: 4(2) | प्रश्न बैंक: 325, 336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4, 12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में समता होने पर क्या स्थिति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O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संरेख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O</m:t>
        </m:r>
      </m:oMath>
      <w:r>
        <w:rPr/>
        <w:t xml:space="preserve"> के एक ही ओर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⇔</m:t>
        </m:r>
      </m:oMath>
      <w:r>
        <w:rPr/>
        <w:t xml:space="preserve"> विपरीत ओर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π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साथ ही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z</m:t>
        </m:r>
      </m:oMath>
      <w:r>
        <w:rPr/>
        <w:t xml:space="preserve"> रेखाखण्ड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पर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36 | DPP: 3(1, 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47,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का 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मापांक के वर्ग को गुणनफल की तरह लिखिए: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±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इससे सर्वसमिकाएँ सिद्ध होती हैं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से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z</m:t>
            </m:r>
          </m:den>
        </m:f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14; J-II 3-4, 19; J-A 6; C-I 9, 20 | DPP: 3(3); 6(7) | प्रश्न बैंक: 327, 352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34; J-A 16, 21; C-I 19; C-II 18, 22 | DPP: 6(15) | प्रश्न बैंक: 325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को सदिश से जोड़िए।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r>
          <m:t>z</m:t>
        </m:r>
      </m:oMath>
      <w:r>
        <w:rPr/>
        <w:t xml:space="preserve">, सदिश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की दिशा है; इसके अनुदिश इकाई सदिश </w:t>
      </w:r>
      <m:oMath>
        <m:f>
          <m:fPr>
            <m:type m:val="bar"/>
          </m:fPr>
          <m:num>
            <m:r>
              <m:t>z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den>
        </m:f>
      </m:oMath>
      <w:r>
        <w:rPr/>
        <w:t xml:space="preserve"> है। इकाई सदिशों का योग कोण-समद्विभाजक देता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तथा </w:t>
      </w:r>
      <m:oMath>
        <m:r>
          <m:t>5</m:t>
        </m:r>
        <m:r>
          <m:t>i</m:t>
        </m:r>
      </m:oMath>
      <w:r>
        <w:rPr/>
        <w:t xml:space="preserve"> के बीच के कोण के समद्विभाजक की दिशा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किसी रेखा के कोण को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तक की रेखा धनात्मक वास्तविक अक्ष से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कोण बनाती है।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से निकलने वाली किरण है (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को छोड़कर)।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किरण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दो रेखाओं के बीच के कोण को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तक का कोण (वामावर्त)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 | DPP: 5(4)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लिखने में प्रारम्भिक तथा अन्तिम सदिश का क्या उपयोग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f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</m:oMath>
      <w:r>
        <w:rPr/>
        <w:t xml:space="preserve"> = प्रारम्भिक सदिश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/>
        <w:t xml:space="preserve"> से अन्तिम सदिश </w:t>
      </w:r>
      <m:oMath>
        <m:sSub>
          <m:e>
            <m:r>
              <m:t>z</m:t>
            </m:r>
          </m:e>
          <m:sub>
            <m:r>
              <m:t>f</m:t>
            </m:r>
          </m:sub>
        </m:sSub>
      </m:oMath>
      <w:r>
        <w:rPr/>
        <w:t xml:space="preserve"> तक वामावर्त घूमा कोण।</w:t>
      </w:r>
    </w:p>
    <w:p>
      <w:pPr>
        <w:spacing w:before="0" w:after="50" w:line="252" w:lineRule="auto"/>
      </w:pPr>
      <w:r>
        <w:rPr/>
        <w:t xml:space="preserve">दोनों सदिश कोण के शीर्ष से प्रारम्भ होने चाहिए। उदा.: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पर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acc>
      </m:oMath>
      <w:r>
        <w:rPr/>
        <w:t xml:space="preserve"> तक का कोण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कोण दक्षिणावर्त दिशा में मापा जाए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उसे ऋणात्मक लीजिए: दक्षिणावर्त कोण </w:t>
      </w:r>
      <m:oMath>
        <m:r>
          <m:t>θ</m:t>
        </m:r>
      </m:oMath>
      <w:r>
        <w:rPr/>
        <w:t xml:space="preserve"> को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लिखिए, अर्थात् अन्तिम तथा प्रारम्भिक सदिशों के भागफल का कोणांक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θ</m:t>
        </m:r>
      </m:oMath>
      <w:r>
        <w:rPr/>
        <w:t xml:space="preserve"> (या प्रारम्भिक व अन्तिम को बदल दीजिए)।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दक्षिणावर्त घुमाने पर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रेखाखण्डों के बीच का कोण अंकित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रेखाखण्ड उभयनिष्ठ शीर्ष से बाहर की ओर होने चाहिए तथा दिशा (वामावर्त </w:t>
      </w:r>
      <m:oMath>
        <m:r>
          <m:rPr>
            <m:sty m:val="p"/>
          </m:rPr>
          <m:t>+</m:t>
        </m:r>
      </m:oMath>
      <w:r>
        <w:rPr/>
        <w:t xml:space="preserve">, दक्षिणावर्त </w:t>
      </w:r>
      <m:oMath>
        <m:r>
          <m:rPr>
            <m:sty m:val="p"/>
          </m:rPr>
          <m:t>−</m:t>
        </m:r>
      </m:oMath>
      <w:r>
        <w:rPr/>
        <w:t xml:space="preserve">) निश्चित होनी चाहिए; अन्यथा कोण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हो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rPr/>
        <w:t xml:space="preserve">, </w:t>
      </w:r>
      <m:oMath>
        <m:r>
          <m:t>z</m:t>
        </m:r>
      </m:oMath>
      <w:r>
        <w:rPr/>
        <w:t xml:space="preserve"> पर कोण है,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पर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समान्तर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शुद्ध वास्तविक है।</w:t>
      </w:r>
    </w:p>
    <w:p>
      <w:pPr>
        <w:spacing w:before="0" w:after="50" w:line="252" w:lineRule="auto"/>
      </w:pPr>
      <w:r>
        <w:rPr/>
        <w:t xml:space="preserve">संरेख बिन्दु: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वास्तविक। उदा.: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संरेख हैं (अनुपात </w:t>
      </w:r>
      <m:oMath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लम्बवत्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शुद्ध काल्पनिक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शुद्ध काल्पनिक (</w:t>
      </w:r>
      <m:oMath>
        <m:r>
          <m:t>O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O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24; J-M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C-I 20 | DPP: 2(6); 3(18);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P</m:t>
        </m:r>
        <m:r>
          <m:t>A</m:t>
        </m:r>
      </m:oMath>
      <w:r>
        <w:rPr/>
        <w:t xml:space="preserve"> तथा </w:t>
      </w:r>
      <m:oMath>
        <m:r>
          <m:t>P</m:t>
        </m:r>
        <m:r>
          <m:t>B</m:t>
        </m:r>
      </m:oMath>
      <w:r>
        <w:rPr/>
        <w:t xml:space="preserve"> के बीच का कोण स्थिर हो तो </w:t>
      </w:r>
      <m:oMath>
        <m:r>
          <m:t>P</m:t>
        </m:r>
      </m:oMath>
      <w:r>
        <w:rPr/>
        <w:t xml:space="preserve"> के बिन्दुपथ का सम्मिश्र संख्याओं में अनुप्रयोग।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):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 जाने वाले वृत्त का चाप (अन्त बिन्दु छोड़कर);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व्यास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पर अर्धवृत्त;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π</m:t>
        </m:r>
      </m:oMath>
      <w:r>
        <w:rPr/>
        <w:t xml:space="preserve">: रेखा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के भाग।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लम्बाई 2 की जीवा केन्द्र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बनाती है: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(ऊपरी चाप)।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10, 16, 23, 28; J-A 19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23, 52; J-M 14</w:t>
      </w:r>
    </w:p>
    <w:p>
      <w:pPr>
        <w:pStyle w:val="Heading1"/>
        <w:keepNext/>
        <w:spacing w:before="200" w:after="80" w:line="252" w:lineRule="auto"/>
      </w:pPr>
      <w:r>
        <w:rPr/>
        <w:t xml:space="preserve">घूर्णन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रेखाखण्ड दिए हों तो घूर्णन के परिणाम का प्रयोग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से </w:t>
      </w:r>
      <m:oMath>
        <m:r>
          <m:t>A</m:t>
        </m:r>
        <m:r>
          <m:t>C</m:t>
        </m:r>
      </m:oMath>
      <w:r>
        <w:rPr/>
        <w:t xml:space="preserve"> तक वामावर्त मापा गया।</w:t>
      </w:r>
    </w:p>
    <w:p>
      <w:pPr>
        <w:spacing w:before="0" w:after="50" w:line="252" w:lineRule="auto"/>
      </w:pPr>
      <w:r>
        <w:rPr/>
        <w:t xml:space="preserve">उदा.: वर्ग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(वामावर्त), </w:t>
      </w:r>
      <m:oMath>
        <m:r>
          <m:t>A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27, 32, 34; J-M 37; C-II 12, 15 | DPP: 3(9); 4(6, 8-9) | प्रश्न बैंक: 321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28;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मूलबिन्दु के परितः </w:t>
      </w:r>
      <m:oMath>
        <m:r>
          <m:t>θ</m:t>
        </m:r>
      </m:oMath>
      <w:r>
        <w:rPr/>
        <w:t xml:space="preserve"> कोण से वामावर्त घूमता है, लम्बाई अपरिवर्तित (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)। </w:t>
      </w:r>
      <m:oMath>
        <m:r>
          <m:t>k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से गुणा करने पर यह </w:t>
      </w:r>
      <m:oMath>
        <m:r>
          <m:t>k</m:t>
        </m:r>
      </m:oMath>
      <w:r>
        <w:rPr/>
        <w:t xml:space="preserve"> गुना भी हो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को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घुमाकर </w:t>
      </w:r>
      <m:oMath>
        <m:r>
          <m:t>1.5</m:t>
        </m:r>
      </m:oMath>
      <w:r>
        <w:rPr/>
        <w:t xml:space="preserve"> गुना करने पर: </w:t>
      </w:r>
      <m:oMath>
        <m:r>
          <m:t>1.5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321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r>
          <m:t>i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वामावर्त घूर्णन; </w:t>
      </w:r>
      <m:oMath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दक्षिणावर्त।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340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J-M 37; C-I 3; C-II 12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 समबाहु त्रिभुज के शीर्ष हों तो इनमें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तुल्यतः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बदलकर); केन्द्रक = परिकेन्द्र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/>
        <w:t xml:space="preserve"> से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/>
        <w:t xml:space="preserve">।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α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β</m:t>
        </m:r>
        <m:r>
          <m:t>z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समबाहु त्रिभुज बनाते हैं यदि और केवल यदि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21, 46; C-I 25 | DPP: 4(5); 5(10) | प्रश्न बैंक: 310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28,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सम बहुभुज (</w:t>
      </w:r>
      <m:oMath>
        <m:r>
          <m:t>n</m:t>
        </m:r>
      </m:oMath>
      <w:r>
        <w:rPr/>
        <w:t xml:space="preserve"> भुजाएँ) का एक शीर्ष तथा परिकेन्द्र ज्ञात हो तो शेष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में समबाहु त्रिभुज,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28-29;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डी-मॉयवर प्रमेय (DMT)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DMT से पूर्णांक घात </w:t>
      </w:r>
      <m:oMath>
        <m:sSup>
          <m:e>
            <m:r>
              <m:t>z</m:t>
            </m:r>
          </m:e>
          <m:sup>
            <m:r>
              <m:t>n</m:t>
            </m:r>
          </m:sup>
        </m:sSup>
      </m:oMath>
      <w:r>
        <w:rPr/>
        <w:t xml:space="preserve"> (या सम्मिश्र मूलों के लिए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r>
                <m:t>θ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प्रत्येक संख्या (या द्विघात के प्रत्येक मूल) को घातांकीय रूप में लिखिए, घात लगाइए, फिर </w:t>
      </w:r>
      <m:oMath>
        <m:r>
          <m:t>n</m:t>
        </m:r>
        <m:r>
          <m:t>θ</m:t>
        </m:r>
      </m:oMath>
      <w:r>
        <w:rPr/>
        <w:t xml:space="preserve"> में से </w:t>
      </w:r>
      <m:oMath>
        <m:r>
          <m:t>2</m:t>
        </m:r>
        <m:r>
          <m:t>π</m:t>
        </m:r>
      </m:oMath>
      <w:r>
        <w:rPr/>
        <w:t xml:space="preserve"> के गुणज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अतः </w:t>
      </w:r>
      <m:oMath>
        <m:sSup>
          <m:e>
            <m:r>
              <m:t>α</m:t>
            </m:r>
          </m:e>
          <m:sup>
            <m:r>
              <m:t>14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</m:oMath>
      <w:r>
        <w:rPr/>
        <w:t xml:space="preserve">;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100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50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99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J-M 2, 11, 18, 42; C-I 15-16 | DPP: 2(12); 5(1); 6(9) | प्रश्न बैंक: 343, 354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13, 17, 31, 42; C-I 6, 21 | प्रश्न बैंक: 320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DMT से किसी सम्मिश्र संख्या का </w:t>
      </w:r>
      <m:oMath>
        <m:r>
          <m:t>n</m:t>
        </m:r>
      </m:oMath>
      <w:r>
        <w:rPr/>
        <w:t xml:space="preserve">-वाँ मूल ज्ञात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लिखिए; (ii) </w:t>
      </w:r>
      <m:oMath>
        <m:r>
          <m:t>θ</m:t>
        </m:r>
      </m:oMath>
      <w:r>
        <w:rPr/>
        <w:t xml:space="preserve"> के स्थान पर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रखिए; (iii) </w:t>
      </w:r>
      <m:oMath>
        <m:sSup>
          <m:e>
            <m:r>
              <m:t>z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(iv)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 (त्रिज्या </w:t>
      </w:r>
      <m:oMath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के वृत्त पर </w:t>
      </w:r>
      <m:oMath>
        <m:r>
          <m:t>n</m:t>
        </m:r>
      </m:oMath>
      <w:r>
        <w:rPr/>
        <w:t xml:space="preserve"> भिन्न मूल)।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r>
          <m:t>i</m:t>
        </m:r>
        <m:r>
          <m:rPr>
            <m:sty m:val="p"/>
          </m:rPr>
          <m:t>=</m:t>
        </m:r>
        <m:r>
          <m:t>8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t>ω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d>
          </m:sup>
        </m:sSup>
      </m:oMath>
      <w:r>
        <w:rPr/>
        <w:t xml:space="preserve">; द्वितीय चतुर्थांश वाला मूल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36, 38; J-II 48; C-II 8 | DPP: 5(3, 6); 6(1, 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24;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-वें मूल के लिए DMT का प्रयोग करते समय कोणांक के स्थान पर उसका व्यापक मान क्यों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</m:sup>
        </m:sSup>
      </m:oMath>
      <w:r>
        <w:rPr/>
        <w:t xml:space="preserve">, परन्तु </w:t>
      </w:r>
      <m:oMath>
        <m:r>
          <m:t>n</m:t>
        </m:r>
      </m:oMath>
      <w:r>
        <w:rPr/>
        <w:t xml:space="preserve"> से भाग देने पर कोण </w:t>
      </w:r>
      <m:oMath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भिन्न बिन्दु देते हैं; केवल </w:t>
      </w:r>
      <m:oMath>
        <m:r>
          <m:t>θ</m:t>
        </m:r>
      </m:oMath>
      <w:r>
        <w:rPr/>
        <w:t xml:space="preserve"> लेने पर </w:t>
      </w:r>
      <m:oMath>
        <m:r>
          <m:t>n</m:t>
        </m:r>
      </m:oMath>
      <w:r>
        <w:rPr/>
        <w:t xml:space="preserve"> मूलों में से एक ही मूल मिलेगा।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sSup>
          <m:e>
            <m:r>
              <m:t>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केवल </w:t>
      </w:r>
      <m:oMath>
        <m:r>
          <m:t>1</m:t>
        </m:r>
      </m:oMath>
      <w:r>
        <w:rPr/>
        <w:t xml:space="preserve"> देता है; </w:t>
      </w:r>
      <m:oMath>
        <m:r>
          <m:t>2</m:t>
        </m:r>
        <m:r>
          <m:t>k</m:t>
        </m:r>
        <m:r>
          <m:t>π</m:t>
        </m:r>
      </m:oMath>
      <w:r>
        <w:rPr/>
        <w:t xml:space="preserve"> लेने पर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दिया हो कि समीकरण का हल शुद्ध वास्तविक / शुद्ध काल्पनिक है तो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(वास्तविक) या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</m:oMath>
      <w:r>
        <w:rPr/>
        <w:t xml:space="preserve"> रखिए; वास्तविक तथा काल्पनिक भाग अलग कीजिए; दोनों शून्य होने चाहिए, अतः वास्तविक </w:t>
      </w:r>
      <m:oMath>
        <m:r>
          <m:t>x</m:t>
        </m:r>
      </m:oMath>
      <w:r>
        <w:rPr/>
        <w:t xml:space="preserve"> (या </w:t>
      </w:r>
      <m:oMath>
        <m:r>
          <m:t>y</m:t>
        </m:r>
      </m:oMath>
      <w:r>
        <w:rPr/>
        <w:t xml:space="preserve">) दो वास्तविक समीकरणों का उभयनिष्ठ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वास्तविक मूल </w:t>
      </w:r>
      <m:oMath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15-16; C-I 11 | DPP: 2(9);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इकाई के घनमूल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 घनमूल क्या हैं तथा उन्हें कैसे निरूपित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ω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ω</m:t>
        </m:r>
        <m:r>
          <m:rPr>
            <m:sty m:val="p"/>
          </m:rPr>
          <m:t>⋅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19, 42; J-M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तीनों घनमूलों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ω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41; C-II 29-30 | DPP: 4(13); 6(12) | प्रश्न बैंक: 351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ω</m:t>
        </m:r>
      </m:oMath>
      <w:r>
        <w:rPr/>
        <w:t xml:space="preserve"> की उच्च पूर्णांक घातें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 को 3 से भाग दीजिए: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ω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ω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ω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41-42; J-II 33, 52; J-M 19, 30, 45; J-A 8, 10, 29; C-II 3, 29-30 | DPP: 4(10, 13-14); 5(14); 6(12, 14) | प्रश्न बैंक: 314, 333, 348, 351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39, 43; J-M 27, 47; J-A 3 | DPP: 4(11-12); 6(13) | प्रश्न बैंक: 310, 346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घनमूलों की </w:t>
      </w:r>
      <m:oMath>
        <m:r>
          <m:t>r</m:t>
        </m:r>
      </m:oMath>
      <w:r>
        <w:rPr/>
        <w:t xml:space="preserve">-वीं घातों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यदि </w:t>
      </w:r>
      <m:oMath>
        <m:r>
          <m:t>r</m:t>
        </m:r>
      </m:oMath>
      <w:r>
        <w:rPr/>
        <w:t xml:space="preserve">, 3 का गुणज हो, अन्यथा </w:t>
      </w:r>
      <m:oMath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 </w:t>
      </w:r>
      <m:oMath>
        <m:sSup>
          <m:e>
            <m:r>
              <m:t>ω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 | DPP: 4(12); 6(13) | प्रश्न बैंक: 346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30;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तीनों घनमूल सम्मिश्र तल पर क्या निरूपित करते हैं, तथा क्या आप उस त्रिभुज की माप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में अन्तर्गत समबाहु त्रिभुज के शीर्ष (केन्द्रक </w:t>
      </w:r>
      <m:oMath>
        <m:r>
          <m:t>O</m:t>
        </m:r>
      </m:oMath>
      <w:r>
        <w:rPr/>
        <w:t xml:space="preserve"> पर): भुजा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क्षेत्रफल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r>
          <m:t>ω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वामावर्त घूर्णन (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से: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दक्षिणावर्त), लम्बाई अपरिवर्तित।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ω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क्योंकि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t>ω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याद रखने योग्य सभी गुणनखण्ड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भिन्न पूर्णांक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min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J-A 16; C-II 22 | DPP: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C-II 11 | प्रश्न बैंक: 333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−</m:t>
        </m:r>
        <m:r>
          <m:t>ω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को घातांकीय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ये इकाई के छठे मूल हैं;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p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2</m:t>
                </m:r>
                <m:r>
                  <m:t>p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40; J-M 19; J-A 29; C-II 3 | DPP: 4(10); 6(14)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समीकरणों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,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मूल: </w:t>
      </w:r>
      <m:oMath>
        <m:sSup>
          <m:e>
            <m:r>
              <m:t>α</m:t>
            </m:r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43; J-M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2; C-II 17 | DPP: 5(6, 10)</w:t>
      </w:r>
    </w:p>
    <w:p>
      <w:pPr>
        <w:pStyle w:val="Heading1"/>
        <w:keepNext/>
        <w:spacing w:before="200" w:after="8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 क्या हैं तथा उन्हें कैसे निरूपित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i.e. </m:t>
          </m:r>
          <m:r>
            <m:t>1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चौथे मूल: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13; J-A 2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44;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⋯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से बनी गुणोत्तर श्रेणी का सार्व अनुपात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सार्व अनुपात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।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17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उभयनिष्ठ मूल: </w:t>
      </w:r>
      <m:oMath>
        <m:sSup>
          <m:e>
            <m:r>
              <m:t>z</m:t>
            </m:r>
          </m:e>
          <m:sup>
            <m:r>
              <m:t>18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14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≠</m:t>
        </m:r>
        <m:r>
          <m:t>1</m:t>
        </m:r>
      </m:oMath>
      <w:r>
        <w:rPr/>
        <w:t xml:space="preserve">, अतः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केवल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 | DPP: 1(8)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की </w:t>
      </w:r>
      <m:oMath>
        <m:r>
          <m:t>r</m:t>
        </m:r>
      </m:oMath>
      <w:r>
        <w:rPr/>
        <w:t xml:space="preserve">-वीं घातों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∤</m:t>
                    </m:r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आठवें मूल: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44; J-M 34; C-II 16 | DPP: 5(11-13); 6(11)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 सम्मिश्र तल पर क्या निरूपित करते हैं, तथा क्या आप उस बहुभुज की माप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में अन्तर्गत सम </w:t>
      </w:r>
      <m:oMath>
        <m:r>
          <m:t>n</m:t>
        </m:r>
      </m:oMath>
      <w:r>
        <w:rPr/>
        <w:t xml:space="preserve">-भुज के शीर्ष: भुजा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क्षेत्रफल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के मूल भुजा 1 तथा क्षेत्रफल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 का सम षट्भुज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मूलों वाले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के गुणनखण्ड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7, 26; C-I 23, 26 | DPP: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मूलों के बिना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के गुणनखण्ड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मूल को उसके संयुग्मी से जोड़िए: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(वास्तविक द्विघात गुणनखण्ड)।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किसी भी </w:t>
      </w:r>
      <m:oMath>
        <m:r>
          <m:t>n</m:t>
        </m:r>
      </m:oMath>
      <w:r>
        <w:rPr/>
        <w:t xml:space="preserve">-वें मूल का मापांक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सभी इकाई वृत्त पर हैं, अतः </w:t>
      </w:r>
      <m:oMath>
        <m:sSup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p>
            <m:r>
              <m:t>k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den>
        </m:f>
      </m:oMath>
      <w:r>
        <w:rPr/>
        <w:t xml:space="preserve">। क्रमागत मूलों के बीच दूरी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14वें मूलों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9,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कौन-से दो </w:t>
      </w:r>
      <m:oMath>
        <m:r>
          <m:t>n</m:t>
        </m:r>
      </m:oMath>
      <w:r>
        <w:rPr/>
        <w:t xml:space="preserve">-वें मूल एक-दूसरे के संयुग्मी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5(11)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किन दो </w:t>
      </w:r>
      <m:oMath>
        <m:r>
          <m:t>n</m:t>
        </m:r>
      </m:oMath>
      <w:r>
        <w:rPr/>
        <w:t xml:space="preserve">-वें मूलों का गुणनफल 1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मापांक 2।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द्वारा श्रेणी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संख्याओं द्वारा </w:t>
      </w:r>
      <m:oMath>
        <m:r>
          <m:rPr>
            <m:sty m:val="p"/>
          </m:rPr>
          <m:t>∑</m:t>
        </m:r>
      </m:oMath>
      <w:r>
        <w:rPr/>
        <w:t xml:space="preserve">(त्रिकोणमितीय अनुपात) प्रकार की श्रेणी का योग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sup>
        </m:sSup>
      </m:oMath>
      <w:r>
        <w:rPr/>
        <w:t xml:space="preserve"> (गुणोत्तर श्रेणी) बनाइए, योग कीजिए तथा वास्तविक / काल्पनिक भाग लीजिए: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15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13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संख्याएँ एवं द्विपद गुणांक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पर आधारित श्रेणी के प्रश्न कैसे हल करते हैं, तथा कब </w:t>
      </w:r>
      <m:oMath>
        <m:r>
          <m:t>i</m:t>
        </m:r>
      </m:oMath>
      <w:r>
        <w:rPr/>
        <w:t xml:space="preserve"> तथा कब </w:t>
      </w:r>
      <m:oMath>
        <m:r>
          <m:t>ω</m:t>
        </m:r>
      </m:oMath>
      <w:r>
        <w:rPr/>
        <w:t xml:space="preserve"> रखते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रखिए जब पद 2 के अन्तर से एकान्तर चिह्न के साथ हों, तथा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जब अनुलग्न 3 के अन्तर से हों; फिर वास्तविक व काल्पनिक भागों की तुलना कीजिए।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 | प्रश्न बैंक: 347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rPr/>
        <w:t xml:space="preserve"> प्रकार की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...,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/>
        <w:t xml:space="preserve"> प्रकार की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 (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):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 पर: </w:t>
      </w:r>
      <m:oMath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27-28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में सरल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बिन्दुओं को मिलाने वाली रेखा पर किसी सम्मिश्र संख्या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(रेखाखण्ड के लिए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तुल्यतः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वास्तविक है। उदा.: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से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 तक के रेखाखण्ड पर </w:t>
      </w:r>
      <m:oMath>
        <m:r>
          <m:t>z</m:t>
        </m:r>
      </m:oMath>
      <w:r>
        <w:rPr/>
        <w:t xml:space="preserve"> का कोणांक </w:t>
      </w:r>
      <m:oMath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 से </w:t>
      </w:r>
      <m:oMath>
        <m:r>
          <m:t>π</m:t>
        </m:r>
      </m:oMath>
      <w:r>
        <w:rPr/>
        <w:t xml:space="preserve"> होते हुए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 तक बदलता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43, 47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5(8) | प्रश्न बैंक: 342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रेखा के समीकरण का व्यापक रूप क्या है, तथा इसे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लेने पर: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ढाल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 होकर: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z</m:t>
                  </m:r>
                </m:e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 में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रखने पर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, अर्थात्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(काल्पनिक अक्ष पर अन्तःखण्ड 5)।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25, 50; J-M 6, 29, 33; J-A 14; C-I 7, 27 | DPP: 6(3) | प्रश्न बैंक: 317, 324, 326, 335, 341, 345, 356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रेखा का समीकरण व्यापक रूप में दिया हो तो किसी बिन्दु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का प्रतिबिम्ब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num>
          <m:den>
            <m:acc>
              <m:accPr>
                <m:chr m:val="‾"/>
              </m:accPr>
              <m:e>
                <m:r>
                  <m:t>a</m:t>
                </m:r>
              </m:e>
            </m:acc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(काल्पनिक अक्ष,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का प्रतिबिम्ब: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में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वृत्त के समीकरण का व्यापक रूप क्या है, तथा इसे वृत्त अध्याय के व्यापक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): केन्द्र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रखिए: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q</m:t>
        </m:r>
        <m:r>
          <m:t>y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व्यास रूप: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−</m:t>
            </m:r>
            <m:r>
              <m:t>5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J-II 49; C-II 18 | DPP: 3(12);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19; C-I 7, 27 | प्रश्न बैंक: 313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सम्मिश्र तल पर दिए 4 बिन्दु एकवृत्तीय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(क्रम में) एकवृत्तीय हैं </w:t>
      </w:r>
      <m:oMath>
        <m:r>
          <m:rPr>
            <m:sty m:val="p"/>
          </m:rPr>
          <m:t>⇔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शुद्ध वास्तविक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(वास्तविक), अतः एकवृत्तीय।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13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