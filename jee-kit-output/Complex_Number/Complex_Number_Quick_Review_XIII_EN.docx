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Complex Number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(98 questions; a question that appears in two of these is counted once): High = 9 or more questions, Medium = 1 to 8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to Complex Number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real part and imaginary part of a complex number and how are they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): real part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imaginary part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 (a real number, without </w:t>
      </w:r>
      <m:oMath>
        <m:r>
          <m:t>i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18 | DPP: 1(11, 14) | Question Bank: 315, 341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purely real / purely imaginary / imaginary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Purely real: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purely imaginary: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imaginary (non-real):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. </w:t>
      </w:r>
      <m:oMath>
        <m:r>
          <m:t>0</m:t>
        </m:r>
      </m:oMath>
      <w:r>
        <w:rPr/>
        <w:t xml:space="preserve"> is purely real and also taken as purely imaginary.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</m:oMath>
      <w:r>
        <w:rPr/>
        <w:t xml:space="preserve"> is purely real,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is purely imaginary,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is imaginary.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 | DPP: 1(1-2)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Integral Powers of Iota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simplify a higher integral power of iota?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divide the power by 4: </w:t>
      </w:r>
      <m:oMath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r</m:t>
            </m:r>
          </m:sup>
        </m:sSup>
      </m:oMath>
      <w:r>
        <w:rPr/>
        <w:t xml:space="preserve">. Sum of four consecutive powers </w:t>
      </w:r>
      <m:oMath>
        <m:sSup>
          <m:e>
            <m:r>
              <m:t>i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i</m:t>
            </m:r>
          </m:e>
          <m:sup>
            <m:r>
              <m:t>103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; </w:t>
      </w:r>
      <m:oMath>
        <m:r>
          <m:t>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6; J-M 46 | DPP: 1(12) | Question Bank: 329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38 | DPP: 6(9) | Question Bank: 355</w:t>
      </w:r>
    </w:p>
    <w:p>
      <w:pPr>
        <w:pStyle w:val="Heading1"/>
        <w:keepNext/>
        <w:spacing w:before="200" w:after="80" w:line="252" w:lineRule="auto"/>
      </w:pPr>
      <w:r>
        <w:rPr/>
        <w:t xml:space="preserve">Argand Plane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any given complex number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is the point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: real part on the </w:t>
      </w:r>
      <m:oMath>
        <m:r>
          <m:t>x</m:t>
        </m:r>
      </m:oMath>
      <w:r>
        <w:rPr/>
        <w:t xml:space="preserve">-axis (real axis), imaginary part on the </w:t>
      </w:r>
      <m:oMath>
        <m:r>
          <m:t>y</m:t>
        </m:r>
      </m:oMath>
      <w:r>
        <w:rPr/>
        <w:t xml:space="preserve">-axis (imaginary axis).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is the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in the second quadrant.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is the position of a purely real / purely imaginary number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Purely real numbers lie on the real (</w:t>
      </w:r>
      <m:oMath>
        <m:r>
          <m:t>x</m:t>
        </m:r>
      </m:oMath>
      <w:r>
        <w:rPr/>
        <w:t xml:space="preserve">) axis; purely imaginary numbers lie on the imaginary (</w:t>
      </w:r>
      <m:oMath>
        <m:r>
          <m:t>y</m:t>
        </m:r>
      </m:oMath>
      <w:r>
        <w:rPr/>
        <w:t xml:space="preserve">) axis.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4</m:t>
        </m:r>
        <m:r>
          <m:t>i</m:t>
        </m:r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Algebra of Complex Number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add / subtract / multiply and divide two or more complex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±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Two complex numbers are equal iff real parts and imaginary parts are equal separately.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13, 18; J-M 5, 22, 27, 31, 36, 49; C-II 5-7, 14, 17, 20 | DPP: 1(2, 4, 11, 15-16, 18); 2(4, 17) | Question Bank: 311, 334, 349, 353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9, 11; J-A 12; C-II 21 | DPP: 1(9, 17); 2(18); 5(14); 6(8) | Question Bank: 309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a complex number is given in the denominator?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numerator and denominator by the conjugate of the denominator: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7 | DPP: 1(9); 2(18) | Question Bank: 309, 315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12; J-M 14, 24, 47; J-A 24 | DPP: 1(10, 15, 18); 3(14)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numbers is inequality defined and in which is it not defined?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Inequalities (</w:t>
      </w:r>
      <m:oMath>
        <m:r>
          <m:rPr>
            <m:sty m:val="p"/>
          </m:rPr>
          <m:t>&lt;</m:t>
        </m:r>
        <m:r>
          <m:rPr>
            <m:sty m:val="p"/>
          </m:rPr>
          <m:t>,</m:t>
        </m:r>
        <m:r>
          <m:rPr>
            <m:sty m:val="p"/>
          </m:rPr>
          <m:t>&gt;</m:t>
        </m:r>
      </m:oMath>
      <w:r>
        <w:rPr/>
        <w:t xml:space="preserve">) are defined only for real numbers;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has no meaning for non-real numbers. Moduli, real and imaginary parts are real, so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are allowed.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is meaningless, but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 is true (</w:t>
      </w:r>
      <m:oMath>
        <m:rad>
          <m:radPr>
            <m:degHide m:val="on"/>
          </m:radPr>
          <m:deg/>
          <m:e>
            <m:r>
              <m:t>13</m:t>
            </m:r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2(8); 3(11)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an equation in </w:t>
      </w:r>
      <m:oMath>
        <m:r>
          <m:t>z</m:t>
        </m:r>
      </m:oMath>
      <w:r>
        <w:rPr/>
        <w:t xml:space="preserve"> that also contains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or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(e.g. </w:t>
      </w:r>
      <m:oMath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,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Either take modulus of both sides first (gives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), then use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or arguments; or 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and equate real and imaginary parts. Do not forget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1</m:t>
        </m:r>
      </m:oMath>
      <w:r>
        <w:rPr/>
        <w:t xml:space="preserve">; for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; so 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i</m:t>
        </m:r>
      </m:oMath>
      <w:r>
        <w:rPr/>
        <w:t xml:space="preserve">: 5 solutions.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16; J-II 5, 12; J-M 11-13, 21, 29, 40; J-A 18, 22, 25; C-I 14 | DPP: 1(1, 6); 3(16) | Question Bank: 323, 332, 337, 344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J-A 14 | DPP: 3(15) | Question Bank: 319</w:t>
      </w:r>
    </w:p>
    <w:p>
      <w:pPr>
        <w:pStyle w:val="Heading1"/>
        <w:keepNext/>
        <w:spacing w:before="200" w:after="80" w:line="252" w:lineRule="auto"/>
      </w:pPr>
      <w:r>
        <w:rPr/>
        <w:t xml:space="preserve">Square Root of a Complex Number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square root of a complex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 Then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follow; the sign of </w:t>
      </w:r>
      <m:oMath>
        <m:r>
          <m:t>b</m:t>
        </m:r>
      </m:oMath>
      <w:r>
        <w:rPr/>
        <w:t xml:space="preserve"> fixes the signs of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(same signs if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40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</m:oMath>
      <w:r>
        <w:rPr/>
        <w:t xml:space="preserve">; </w:t>
      </w:r>
      <m:oMath>
        <m:r>
          <m:t> 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−</m:t>
            </m:r>
            <m:r>
              <m:t>60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6</m:t>
            </m:r>
            <m:r>
              <m:t>i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1, 10; C-I 10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 quadratic equation if its coefficients are complex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and find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t>c</m:t>
            </m:r>
          </m:e>
        </m:rad>
      </m:oMath>
      <w:r>
        <w:rPr/>
        <w:t xml:space="preserve"> as a complex square root. Roots need not be conjugates (that holds only for real coefficients).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8</m:t>
        </m:r>
        <m:r>
          <m:t>i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so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or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J-II 1, 10-11; C-I 10 | DPP: 1(3, 5); 3(4) | Question Bank: 320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 | DPP: 3(6); 4(8)</w:t>
      </w:r>
    </w:p>
    <w:p>
      <w:pPr>
        <w:pStyle w:val="Heading1"/>
        <w:keepNext/>
        <w:spacing w:before="200" w:after="80" w:line="252" w:lineRule="auto"/>
      </w:pPr>
      <w:r>
        <w:rPr/>
        <w:t xml:space="preserve">Conjugate and its Properties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conjugate of a complex number expressed as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i</m:t>
        </m:r>
        <m:r>
          <m:t>b</m:t>
        </m:r>
      </m:oMath>
      <w:r>
        <w:rPr/>
        <w:t xml:space="preserve"> (change the sign of the imaginary part).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z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acc>
          <m:accPr>
            <m:chr m:val="‾"/>
          </m:acc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acc>
        <m:r>
          <m:rPr>
            <m:sty m:val="p"/>
          </m:rPr>
          <m:t>=</m:t>
        </m:r>
        <m:r>
          <m:t>z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8-9; C-II 21 | DPP: 1(14,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conjugate of a complex number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is the mirror image of </w:t>
      </w:r>
      <m:oMath>
        <m:r>
          <m:t>z</m:t>
        </m:r>
      </m:oMath>
      <w:r>
        <w:rPr/>
        <w:t xml:space="preserve"> in the real axis: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/ what to do when a given complex number is to be purely real?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is purely real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⇔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For a quotient, equate it to its conjugate and cross-multiply (or make </w:t>
      </w:r>
      <m:oMath>
        <m:r>
          <m:rPr>
            <m:sty m:val="p"/>
          </m:rPr>
          <m:t>Im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</m:oMath>
      <w:r>
        <w:rPr/>
        <w:t xml:space="preserve"> non-real and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real </w:t>
      </w:r>
      <m:oMath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J-II 2; J-M 16, 24; J-A 1, 21, 24; C-I 1, 19 | DPP: 1(13); 3(5, 10) | Question Bank: 308, 339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36; J-M 22; C-II 32 | Question Bank: 312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/ what to do when a given complex number is to be purely imaginary?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is purely imaginary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(with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purely imaginary </w:t>
      </w:r>
      <m:oMath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num>
          <m:den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17; J-M 14-15, 47; C-I 8 | Question Bank: 312, 338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26; J-II 37; J-M 48 | DPP: 1(13); 3(5); 5(5) | Question Bank: 330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take the conjugate of a complex number expressed as a sum / product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bar>
          <m:barPr>
            <m:pos m:val="top"/>
          </m:bar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bar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and its Properties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modulus of a complex number expressed as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10, 13, 27; J-A 23; C-I 8 |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modulus of a complex number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= distance of the point </w:t>
      </w:r>
      <m:oMath>
        <m:r>
          <m:t>z</m:t>
        </m:r>
      </m:oMath>
      <w:r>
        <w:rPr/>
        <w:t xml:space="preserve"> from the origin.</w:t>
      </w:r>
    </w:p>
    <w:p>
      <w:pPr>
        <w:spacing w:before="0" w:after="50" w:line="252" w:lineRule="auto"/>
      </w:pPr>
      <w:r>
        <w:rPr/>
        <w:t xml:space="preserve">Ex: all </w:t>
      </w:r>
      <m:oMath>
        <m:r>
          <m:t>z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form the circle of radius 2 about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r>
          <m:t>z</m:t>
        </m:r>
      </m:oMath>
      <w:r>
        <w:rPr/>
        <w:t xml:space="preserve">, its conjugate and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t> 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2(1) | Question Bank: 316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J-II 5; J-A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take the modulus of a complex number expressed as a product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⋯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6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 | DPP: 3(2, 8); 6(8)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12; J-M 31; C-I 9; C-II 7 | DPP: 3(17) | Question Bank: 334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between the square of </w:t>
      </w:r>
      <m:oMath>
        <m:r>
          <m:t>z</m:t>
        </m:r>
      </m:oMath>
      <w:r>
        <w:rPr/>
        <w:t xml:space="preserve"> and the square of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i</m:t>
        </m:r>
        <m:r>
          <m:t>a</m:t>
        </m:r>
        <m:r>
          <m:t>b</m:t>
        </m:r>
      </m:oMath>
      <w:r>
        <w:rPr/>
        <w:t xml:space="preserve"> is complex;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is real.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only when </w:t>
      </w:r>
      <m:oMath>
        <m:r>
          <m:t>z</m:t>
        </m:r>
      </m:oMath>
      <w:r>
        <w:rPr/>
        <w:t xml:space="preserve"> is real.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 but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in finding the conjugate and the modulus of a complex number expressed as a sum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Conjugate distributes over a sum: </w:t>
      </w:r>
      <m:oMath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modulus does not: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(find the sum first, then its modulus).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but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two complex numbers are equal, then what is the relation between their moduli?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(the converse is false). Taking modulus of both sides of an equation is often the first step.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</m:e>
        </m:d>
      </m:oMath>
      <w:r>
        <w:rPr/>
        <w:t xml:space="preserve"> but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≠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2; C-I 14 | DPP: 1(5); 3(16)</w:t>
      </w:r>
    </w:p>
    <w:p>
      <w:pPr>
        <w:pStyle w:val="Heading1"/>
        <w:keepNext/>
        <w:spacing w:before="200" w:after="80" w:line="252" w:lineRule="auto"/>
      </w:pPr>
      <w:r>
        <w:rPr/>
        <w:t xml:space="preserve">Argument and its Properties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argument of a complex number expressed as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 and use the quadrant: 1st: </w:t>
      </w:r>
      <m:oMath>
        <m:r>
          <m:t>α</m:t>
        </m:r>
      </m:oMath>
      <w:r>
        <w:rPr/>
        <w:t xml:space="preserve">, 2nd: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3rd: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, 4th: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 (principal value).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 | DPP: 1(10)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29; J-M 7, 17; J-A 15 | Question Bank: 340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between argument and amplitude (principal value of argument)?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Argument = any angle </w:t>
      </w:r>
      <m:oMath>
        <m:r>
          <m:t>θ</m:t>
        </m:r>
      </m:oMath>
      <w:r>
        <w:rPr/>
        <w:t xml:space="preserve"> of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 with the positive real axis (many values, differing by </w:t>
      </w:r>
      <m:oMath>
        <m:r>
          <m:t>2</m:t>
        </m:r>
        <m:r>
          <m:t>π</m:t>
        </m:r>
      </m:oMath>
      <w:r>
        <w:rPr/>
        <w:t xml:space="preserve">); amplitude / principal argument = the one value in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i</m:t>
        </m:r>
      </m:oMath>
      <w:r>
        <w:rPr/>
        <w:t xml:space="preserve">: arguments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, principal argument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13 | DPP: 3(23)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28 | DPP: 2(5, 19-20)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general value of the argument?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rPr/>
        <w:t xml:space="preserve">: general argument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argument of a complex number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made by the line from </w:t>
      </w:r>
      <m:oMath>
        <m:r>
          <m:t>O</m:t>
        </m:r>
      </m:oMath>
      <w:r>
        <w:rPr/>
        <w:t xml:space="preserve"> to </w:t>
      </w:r>
      <m:oMath>
        <m:r>
          <m:t>z</m:t>
        </m:r>
      </m:oMath>
      <w:r>
        <w:rPr/>
        <w:t xml:space="preserve"> with the positive real axis (anticlockwise positive).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 (fixed) is a ray from </w:t>
      </w:r>
      <m:oMath>
        <m:r>
          <m:t>O</m:t>
        </m:r>
      </m:oMath>
      <w:r>
        <w:rPr/>
        <w:t xml:space="preserve"> (origin excluded).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ray in the fourth quadrant making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below the </w:t>
      </w:r>
      <m:oMath>
        <m:r>
          <m:t>x</m:t>
        </m:r>
      </m:oMath>
      <w:r>
        <w:rPr/>
        <w:t xml:space="preserve">-axis.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20, 41, 45; C-I 18 | DPP: 2(5,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DPP: 2(14); 3(13)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two complex numbers are equal, then what is the relation between their arguments?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 principal arguments; general arguments differ by </w:t>
      </w:r>
      <m:oMath>
        <m:r>
          <m:t>2</m:t>
        </m:r>
        <m:r>
          <m:t>k</m:t>
        </m:r>
        <m:r>
          <m:t>π</m:t>
        </m:r>
      </m:oMath>
      <w:r>
        <w:rPr/>
        <w:t xml:space="preserve">. A complex number is fixed by modulus and argument together.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argument of complex numbers lying on the real and imaginary axes?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Positive real: </w:t>
      </w:r>
      <m:oMath>
        <m:r>
          <m:t>0</m:t>
        </m:r>
      </m:oMath>
      <w:r>
        <w:rPr/>
        <w:t xml:space="preserve">; negative real: </w:t>
      </w:r>
      <m:oMath>
        <m:r>
          <m:t>π</m:t>
        </m:r>
      </m:oMath>
      <w:r>
        <w:rPr/>
        <w:t xml:space="preserve">; positive imaginary: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negative imaginary: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is not defined.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,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Polar Form and Exponential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polar form? Explain all its components.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</m:oMath>
      </m:oMathPara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rPr/>
        <w:t xml:space="preserve"> is the modulus and </w:t>
      </w:r>
      <m:oMath>
        <m:r>
          <m:t>θ</m:t>
        </m:r>
      </m:oMath>
      <w:r>
        <w:rPr/>
        <w:t xml:space="preserve"> the argument (any value; the principal one is usual).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complex number in polar form if it is given in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and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d>
      </m:oMath>
      <w:r>
        <w:rPr/>
        <w:t xml:space="preserve"> (by quadrant), then write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1, 8, 37; C-I 16 | DPP: 2(12); 3(19) | Question Bank: 316, 354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27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exponential form? Explain all its components.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with Euler's formula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  <m:r>
              <m:t>i</m:t>
            </m:r>
          </m:den>
        </m:f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21 | DPP: 3(15) | Question Bank: 319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20 | DPP: 2(7);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complex number in exponential form if it is given in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r</m:t>
        </m:r>
      </m:oMath>
      <w:r>
        <w:rPr/>
        <w:t xml:space="preserve"> and </w:t>
      </w:r>
      <m:oMath>
        <m:r>
          <m:t>θ</m:t>
        </m:r>
      </m:oMath>
      <w:r>
        <w:rPr/>
        <w:t xml:space="preserve"> exactly as for the polar form, then write </w:t>
      </w:r>
      <m:oMath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the polar form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question needs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sin</m:t>
        </m:r>
      </m:oMath>
      <w:r>
        <w:rPr/>
        <w:t xml:space="preserve"> of the argument explicitly: real / imaginary parts of products and powers, comparing with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, trigonometric conditions.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π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the exponential form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products, quotients, powers and roots (arguments add / subtract / multiply), for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) and for rotation.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</m:e>
              <m:sup>
                <m:r>
                  <m:t>8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π</m:t>
                </m:r>
                <m:r>
                  <m:t>i</m:t>
                </m:r>
              </m:sup>
            </m:sSup>
          </m:num>
          <m:den>
            <m:r>
              <m:t>8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π</m:t>
                </m:r>
                <m:r>
                  <m:t>i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7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31; J-A 23;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will we prefer the polar form, and when the exponential form, over the other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Exponential: algebra of many factors, powers, roots,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substitutions, rotation. Polar: final answer in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rPr/>
        <w:t xml:space="preserve">, or when real and imaginary parts must be compared.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 (real).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argument of a complex number expressed as a product / quotient of several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Choose </w:t>
      </w:r>
      <m:oMath>
        <m:r>
          <m:t>k</m:t>
        </m:r>
      </m:oMath>
      <w:r>
        <w:rPr/>
        <w:t xml:space="preserve"> so that the result lies in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. 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8, 38 | DPP: 2(13); 3(17, 19); 4(3); 5(4); 6(2) | Question Bank: 355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3(8); 4(9)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argument of the conjugate of a complex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(</w:t>
      </w:r>
      <m:oMath>
        <m:r>
          <m:t>z</m:t>
        </m:r>
      </m:oMath>
      <w:r>
        <w:rPr/>
        <w:t xml:space="preserve"> not negative real);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±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ba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4-5 | DPP: 1(7)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pattern of the properties of argument?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Argument behaves like a logarithm: product </w:t>
      </w:r>
      <m:oMath>
        <m:r>
          <m:rPr>
            <m:sty m:val="p"/>
          </m:rPr>
          <m:t>→</m:t>
        </m:r>
      </m:oMath>
      <w:r>
        <w:rPr/>
        <w:t xml:space="preserve"> sum, quotient </w:t>
      </w:r>
      <m:oMath>
        <m:r>
          <m:rPr>
            <m:sty m:val="p"/>
          </m:rPr>
          <m:t>→</m:t>
        </m:r>
      </m:oMath>
      <w:r>
        <w:rPr/>
        <w:t xml:space="preserve"> difference, power </w:t>
      </w:r>
      <m:oMath>
        <m:r>
          <m:rPr>
            <m:sty m:val="p"/>
          </m:rPr>
          <m:t>→</m:t>
        </m:r>
      </m:oMath>
      <w:r>
        <w:rPr/>
        <w:t xml:space="preserve"> multiple, conjugate </w:t>
      </w:r>
      <m:oMath>
        <m:r>
          <m:rPr>
            <m:sty m:val="p"/>
          </m:rPr>
          <m:t>→</m:t>
        </m:r>
      </m:oMath>
      <w:r>
        <w:rPr/>
        <w:t xml:space="preserve"> negative (each up to </w:t>
      </w:r>
      <m:oMath>
        <m:r>
          <m:t>2</m:t>
        </m:r>
        <m:r>
          <m:t>k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arg</m:t>
        </m:r>
        <m:r>
          <m:t>w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z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w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4-5, 35 |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10; J-A 13 | DPP: 4(3); 6(2)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look-alike forms of the polar form into the correct polar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θ</m:t>
        </m:r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Check the sign of the modulus: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</m:oMath>
      <w:r>
        <w:rPr/>
        <w:t xml:space="preserve">, so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17, 42; J-M 2, 28; C-I 6 | DPP: 2(19-20)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 | DPP: 3(23)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what to do when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rPr/>
        <w:t xml:space="preserve"> is used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: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Hence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z</m:t>
        </m:r>
      </m:oMath>
      <w:r>
        <w:rPr/>
        <w:t xml:space="preserve">,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, and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(purely imaginary).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31; C-II 31-32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3(5)</w:t>
      </w:r>
    </w:p>
    <w:p>
      <w:pPr>
        <w:pStyle w:val="Heading1"/>
        <w:keepNext/>
        <w:spacing w:before="200" w:after="80" w:line="252" w:lineRule="auto"/>
      </w:pPr>
      <w:r>
        <w:rPr/>
        <w:t xml:space="preserve">Geometrical Interpretation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formula for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distance between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 and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is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14, 16; J-A 18 | DPP: 3(4); 6(7)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represent on the complex plane (similar to a vector)?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is the vector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</m:oMath>
      <w:r>
        <w:rPr/>
        <w:t xml:space="preserve"> from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length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direction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, length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direction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represent on the complex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distance between the points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. So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with </w:t>
      </w:r>
      <m:oMath>
        <m:r>
          <m:t>z</m:t>
        </m:r>
      </m:oMath>
      <w:r>
        <w:rPr/>
        <w:t xml:space="preserve"> on a circle (centre </w:t>
      </w:r>
      <m:oMath>
        <m:r>
          <m:t>c</m:t>
        </m:r>
      </m:oMath>
      <w:r>
        <w:rPr/>
        <w:t xml:space="preserve">, radius </w:t>
      </w:r>
      <m:oMath>
        <m:r>
          <m:t>r</m:t>
        </m:r>
      </m:oMath>
      <w:r>
        <w:rPr/>
        <w:t xml:space="preserve">) has max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and min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r</m:t>
        </m:r>
        <m:r>
          <m:rPr>
            <m:sty m:val="p"/>
          </m:rPr>
          <m:t>|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≤</m:t>
        </m:r>
        <m:r>
          <m:t>3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has max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/>
        <w:t xml:space="preserve">, min </w:t>
      </w:r>
      <m:oMath>
        <m:r>
          <m:t>0</m:t>
        </m:r>
      </m:oMath>
      <w:r>
        <w:rPr/>
        <w:t xml:space="preserve"> (as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lies inside the disc).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8, 23; J-II 30; J-M 19; J-A 5, 15, 20; C-I 12 | DPP: 2(10); 4(4) | Question Bank: 322, 342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29; J-M 32-33, 39, 48; C-II 25 | DPP: 3(7) | Question Bank: 308, 330, 335-336, 356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expression of the locus which represents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: circle;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r>
          <m:t>r</m:t>
        </m:r>
      </m:oMath>
      <w:r>
        <w:rPr/>
        <w:t xml:space="preserve">: inside;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annulus (ring).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radius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2(3); 3(11);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8, 11, 23; J-II 20, 25-27, 30, 45; J-M 35, 41, 43-44, 50; J-A 6, 11, 17, 28; C-I 18, 22; C-II 15 | DPP: 2(10, 15); 3(22); 4(1, 4) | Question Bank: 317, 322, 324, 326-327, 345, 350, 352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Relate all the locus results of straight line based on the distance formula to their application in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perpendicular bisector;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circle (Apollonius);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ellipse if </w:t>
      </w:r>
      <m:oMath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segment if </w:t>
      </w:r>
      <m:oMath>
        <m:r>
          <m:t>k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empty if smaller.</w:t>
      </w:r>
    </w:p>
    <w:p>
      <w:pPr>
        <w:spacing w:before="0" w:after="50" w:line="252" w:lineRule="auto"/>
      </w:pP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=</m:t>
        </m:r>
        <m:r>
          <m:t>k</m:t>
        </m:r>
      </m:oMath>
      <w:r>
        <w:rPr/>
        <w:t xml:space="preserve">: hyperbola if </w:t>
      </w:r>
      <m:oMath>
        <m:r>
          <m:t>k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two rays if equal. 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16</m:t>
        </m:r>
      </m:oMath>
      <w:r>
        <w:rPr/>
        <w:t xml:space="preserve">: ellipse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64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48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21-22; J-II 22-23, 27, 29, 38, 51; J-M 4, 9-10, 26, 50; J-A 28; C-I 4, 24 | DPP: 2(2, 11); 3(21-22); 5(2, 7) | Question Bank: 318, 331, 350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39-40, 49; J-M 6; C-II 8 | DPP: 6(6) | Question Bank: 348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section formula for internal and external division in the complex plane, and its similarity with vectors and straight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Internal: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/>
        <w:t xml:space="preserve">; external: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Same as for position vectors / coordinates. Ex: midpoint of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and </w:t>
      </w:r>
      <m:oMath>
        <m:r>
          <m:t>6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is </w:t>
      </w:r>
      <m:oMath>
        <m:r>
          <m:t>4</m:t>
        </m:r>
        <m:r>
          <m:rPr>
            <m:sty m:val="p"/>
          </m:rPr>
          <m:t>+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44;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results for the centroid / incentre / excentres / orthocentre / circumcentre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If the circumcentre is at the origin, orthocentre </w:t>
      </w:r>
      <m:oMath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. Also </w:t>
      </w:r>
      <m:oMath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 is least at </w:t>
      </w:r>
      <m:oMath>
        <m:r>
          <m:t>z</m:t>
        </m:r>
        <m:r>
          <m:rPr>
            <m:sty m:val="p"/>
          </m:rPr>
          <m:t>=</m:t>
        </m:r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14; C-I 2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</w:t>
      </w:r>
      <m:oMath>
        <m:r>
          <m:t>0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represent on a complex plane, and what is the importance of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in this situation?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of a parallelogram;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are its diagonals.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rectangle (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rhombus.</w:t>
      </w:r>
    </w:p>
    <w:p>
      <w:pPr>
        <w:spacing w:before="0" w:after="50" w:line="252" w:lineRule="auto"/>
      </w:pPr>
      <w:r>
        <w:rPr/>
        <w:t xml:space="preserve">Points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(in order) form a parallelogram iff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(diagonals bisect).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 | DPP: 2(6); 3(18);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locus of a point satisfying given conditions in a complex plane, by putting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i</m:t>
        </m:r>
        <m:r>
          <m:t>y</m:t>
        </m:r>
      </m:oMath>
      <w:r>
        <w:rPr/>
        <w:t xml:space="preserve">), simplify the condition into a real equation in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, and identify the curve (line, circle, conic).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 (parabola).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18, 20; J-II 26, 36-37, 39-40; J-M 3, 6, 45, 48; J-A 4, 11-12; C-I 17, 22; C-II 23 | DPP: 3(20) | Question Bank: 313, 328, 330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16, 24; J-II 41, 51; J-M 11, 15-16, 25; J-A 5; C-II 24 | DPP: 3(10) | Question Bank: 338-339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the locus of a point satisfying given conditions in a complex plane, by relating with coordinate geometry?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each modulus as a distance and each argument as an angle; recognise the standard figure (circle, bisector, conic, arc) and use its geometry (tangent, perpendicular distance, extreme points) without expanding.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: second circle (centre at distance 5, radius 5) lies inside the first, so </w:t>
      </w:r>
      <m:oMath>
        <m:r>
          <m:rPr>
            <m:sty m:val="p"/>
          </m:rPr>
          <m:t>min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the triangle inequality for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2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equality at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J-II 53; J-M 33, 42; J-A 17; C-I 5; C-II 4, 25 | DPP: 4(2) | Question Bank: 325, 336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4, 12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situation if we have equality in the triangle inequality?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O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collinear with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on the same side of </w:t>
      </w:r>
      <m:oMath>
        <m:r>
          <m:t>O</m:t>
        </m:r>
      </m:oMath>
      <w:r>
        <w:rPr/>
        <w:t xml:space="preserve">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⇔</m:t>
        </m:r>
      </m:oMath>
      <w:r>
        <w:rPr/>
        <w:t xml:space="preserve"> opposite sides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Also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z</m:t>
        </m:r>
      </m:oMath>
      <w:r>
        <w:rPr/>
        <w:t xml:space="preserve"> lies on the segment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3(1, 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43, 47, 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Use of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in questions.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Square a modulus as a product: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±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this proves identities and turns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 into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z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t> 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14; J-II 3-4, 19; J-M 35, 44; J-A 6; C-I 9, 20 | DPP: 3(3); 6(7) | Question Bank: 327, 352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34; J-M 23, 42; J-A 16, 21; C-I 19; C-II 18, 22 | DPP: 6(15) | Question Bank: 325</w:t>
      </w:r>
    </w:p>
    <w:p>
      <w:pPr>
        <w:pStyle w:val="Heading1"/>
        <w:keepNext/>
        <w:spacing w:before="200" w:after="80" w:line="252" w:lineRule="auto"/>
      </w:pPr>
      <w:r>
        <w:rPr/>
        <w:t xml:space="preserve">Angles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Relate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with a vector.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r>
          <m:t>z</m:t>
        </m:r>
      </m:oMath>
      <w:r>
        <w:rPr/>
        <w:t xml:space="preserve"> is the direction of the vector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; unit vector along it is </w:t>
      </w:r>
      <m:oMath>
        <m:f>
          <m:fPr>
            <m:type m:val="bar"/>
          </m:fPr>
          <m:num>
            <m:r>
              <m:t>z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den>
        </m:f>
      </m:oMath>
      <w:r>
        <w:rPr/>
        <w:t xml:space="preserve">. Sum of unit vectors gives the angle bisector.</w:t>
      </w:r>
    </w:p>
    <w:p>
      <w:pPr>
        <w:spacing w:before="0" w:after="50" w:line="252" w:lineRule="auto"/>
      </w:pPr>
      <w:r>
        <w:rPr/>
        <w:t xml:space="preserve">Ex: bisector of the angle between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and </w:t>
      </w:r>
      <m:oMath>
        <m:r>
          <m:t>5</m:t>
        </m:r>
        <m:r>
          <m:t>i</m:t>
        </m:r>
      </m:oMath>
      <w:r>
        <w:rPr/>
        <w:t xml:space="preserve"> has direction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9</m:t>
            </m:r>
            <m:r>
              <m:t>i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any angle of a line on the complex plane as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line from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makes angle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with the positive real axis.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 is a ray from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(excluding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ray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13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any angle between two lines on the complex plane as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Angle from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to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(anticlockwise) </w:t>
      </w:r>
      <m:oMath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 | DPP: 5(4)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use of the initial and final vector in writing an 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nor/>
                  </m:rPr>
                  <m:t>final vector</m:t>
                </m:r>
              </m:num>
              <m:den>
                <m:r>
                  <m:rPr>
                    <m:nor/>
                  </m:rPr>
                  <m:t>initial vector</m:t>
                </m:r>
              </m:den>
            </m:f>
          </m:e>
        </m:d>
      </m:oMath>
      <w:r>
        <w:rPr/>
        <w:t xml:space="preserve"> = angle turned anticlockwise from the initial to the final vector.</w:t>
      </w:r>
    </w:p>
    <w:p>
      <w:pPr>
        <w:spacing w:before="0" w:after="50" w:line="252" w:lineRule="auto"/>
      </w:pPr>
      <w:r>
        <w:rPr/>
        <w:t xml:space="preserve">Both vectors must start from the vertex of the angle. Ex: angle at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from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to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acc>
      </m:oMath>
      <w:r>
        <w:rPr/>
        <w:t xml:space="preserve"> is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the angle is measured in the clockwise direction, then what to do?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it negative: a clockwise angle </w:t>
      </w:r>
      <m:oMath>
        <m:r>
          <m:t>θ</m:t>
        </m:r>
      </m:oMath>
      <w:r>
        <w:rPr/>
        <w:t xml:space="preserve"> is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, i.e.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rPr>
                <m:nor/>
              </m:rPr>
              <m:t>final</m:t>
            </m:r>
          </m:num>
          <m:den>
            <m:r>
              <m:rPr>
                <m:nor/>
              </m:rPr>
              <m:t>initial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θ</m:t>
        </m:r>
      </m:oMath>
      <w:r>
        <w:rPr/>
        <w:t xml:space="preserve"> (or interchange initial and final).</w:t>
      </w:r>
    </w:p>
    <w:p>
      <w:pPr>
        <w:spacing w:before="0" w:after="50" w:line="252" w:lineRule="auto"/>
      </w:pPr>
      <w:r>
        <w:rPr/>
        <w:t xml:space="preserve">Ex: rotating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clockwise by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gives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marking the angle between two line segments?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segments must point away from the common vertex, and the sense (anticlockwise </w:t>
      </w:r>
      <m:oMath>
        <m:r>
          <m:rPr>
            <m:sty m:val="p"/>
          </m:rPr>
          <m:t>+</m:t>
        </m:r>
      </m:oMath>
      <w:r>
        <w:rPr/>
        <w:t xml:space="preserve">, clockwise </w:t>
      </w:r>
      <m:oMath>
        <m:r>
          <m:rPr>
            <m:sty m:val="p"/>
          </m:rPr>
          <m:t>−</m:t>
        </m:r>
      </m:oMath>
      <w:r>
        <w:rPr/>
        <w:t xml:space="preserve">) must be fixed; otherwise the angle becomes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rPr/>
        <w:t xml:space="preserve"> is the angle at </w:t>
      </w:r>
      <m:oMath>
        <m:r>
          <m:t>z</m:t>
        </m:r>
      </m:oMath>
      <w:r>
        <w:rPr/>
        <w:t xml:space="preserve">, not at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lines to be parallel?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is purely real.</w:t>
      </w:r>
    </w:p>
    <w:p>
      <w:pPr>
        <w:spacing w:before="0" w:after="50" w:line="252" w:lineRule="auto"/>
      </w:pPr>
      <w:r>
        <w:rPr/>
        <w:t xml:space="preserve">Collinear points: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real. Ex: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are collinear (ratio </w:t>
      </w:r>
      <m:oMath>
        <m:r>
          <m:t>3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lines to be perpendicular?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is purely imaginary.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purely imaginary (</w:t>
      </w:r>
      <m:oMath>
        <m:r>
          <m:t>O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r>
          <m:t>O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50; J-M 3; C-I 20 | DPP: 2(6); 3(18); 5(9)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Application of the locus of </w:t>
      </w:r>
      <m:oMath>
        <m:r>
          <m:t>P</m:t>
        </m:r>
      </m:oMath>
      <w:r>
        <w:rPr/>
        <w:t xml:space="preserve"> when the angle between </w:t>
      </w:r>
      <m:oMath>
        <m:r>
          <m:t>P</m:t>
        </m:r>
        <m:r>
          <m:t>A</m:t>
        </m:r>
      </m:oMath>
      <w:r>
        <w:rPr/>
        <w:t xml:space="preserve"> and </w:t>
      </w:r>
      <m:oMath>
        <m:r>
          <m:t>P</m:t>
        </m:r>
        <m:r>
          <m:t>B</m:t>
        </m:r>
      </m:oMath>
      <w:r>
        <w:rPr/>
        <w:t xml:space="preserve"> is fixed, in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): arc of a circle through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(endpoints excluded);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semicircle on diameter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π</m:t>
        </m:r>
      </m:oMath>
      <w:r>
        <w:rPr/>
        <w:t xml:space="preserve">: parts of the line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chord of length 2 subtends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the centre: 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radius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(upper arc).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19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23, 52</w:t>
      </w:r>
    </w:p>
    <w:p>
      <w:pPr>
        <w:pStyle w:val="Heading1"/>
        <w:keepNext/>
        <w:spacing w:before="200" w:after="80" w:line="252" w:lineRule="auto"/>
      </w:pPr>
      <w:r>
        <w:rPr/>
        <w:t xml:space="preserve">Rotation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result of rotation when two line segments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rPr/>
        <w:t xml:space="preserve"> measured anticlockwise from </w:t>
      </w:r>
      <m:oMath>
        <m:r>
          <m:t>A</m:t>
        </m:r>
        <m:r>
          <m:t>B</m:t>
        </m:r>
      </m:oMath>
      <w:r>
        <w:rPr/>
        <w:t xml:space="preserve"> to </w:t>
      </w:r>
      <m:oMath>
        <m:r>
          <m:t>A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square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 (anticlockwise), </w:t>
      </w:r>
      <m:oMath>
        <m:r>
          <m:t>A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27, 32, 34; C-II 12, 15 | DPP: 3(9); 4(6, 8-9) | Question Bank: 321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28;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a vector in the complex plane if we multiply it by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rotates through </w:t>
      </w:r>
      <m:oMath>
        <m:r>
          <m:t>θ</m:t>
        </m:r>
      </m:oMath>
      <w:r>
        <w:rPr/>
        <w:t xml:space="preserve"> anticlockwise about the origin, length unchanged (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). Multiplying by </w:t>
      </w:r>
      <m:oMath>
        <m:r>
          <m:t>k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also stretches it </w:t>
      </w:r>
      <m:oMath>
        <m:r>
          <m:t>k</m:t>
        </m:r>
      </m:oMath>
      <w:r>
        <w:rPr/>
        <w:t xml:space="preserve"> times.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turned through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and stretched </w:t>
      </w:r>
      <m:oMath>
        <m:r>
          <m:t>1.5</m:t>
        </m:r>
      </m:oMath>
      <w:r>
        <w:rPr/>
        <w:t xml:space="preserve"> times: </w:t>
      </w:r>
      <m:oMath>
        <m:r>
          <m:t>1.5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321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a vector in the complex plane if we multiply it by </w:t>
      </w:r>
      <m:oMath>
        <m:r>
          <m:t>i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i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rotation through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anticlockwise; </w:t>
      </w:r>
      <m:oMath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clockwise.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17 | Question Bank: 340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C-I 3; C-II 12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 if these are vertices of an equilateral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Equivalently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ω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(or with </w:t>
      </w:r>
      <m:oMath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swapped); centroid = circumcentre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/>
        <w:t xml:space="preserve"> gives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/>
        <w:t xml:space="preserve">. Roots of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α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β</m:t>
        </m:r>
        <m:r>
          <m:t>z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form one iff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21, 46; C-I 25 | DPP: 4(5); 5(10) | Question Bank: 310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28, 32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remaining vertices of a regular polygon of </w:t>
      </w:r>
      <m:oMath>
        <m:r>
          <m:t>n</m:t>
        </m:r>
      </m:oMath>
      <w:r>
        <w:rPr/>
        <w:t xml:space="preserve"> sides if one vertex and its circumcentre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equilateral triangle in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with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28-29;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De-Moivre's Theorem (DMT)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 integral power </w:t>
      </w:r>
      <m:oMath>
        <m:sSup>
          <m:e>
            <m:r>
              <m:t>z</m:t>
            </m:r>
          </m:e>
          <m:sup>
            <m:r>
              <m:t>n</m:t>
            </m:r>
          </m:sup>
        </m:sSup>
      </m:oMath>
      <w:r>
        <w:rPr/>
        <w:t xml:space="preserve"> (or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for complex roots) using DMT?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t>n</m:t>
              </m:r>
              <m:r>
                <m:t>θ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Write each number (or each root of the quadratic) in exponential form, raise the power, then reduce </w:t>
      </w:r>
      <m:oMath>
        <m:r>
          <m:t>n</m:t>
        </m:r>
        <m:r>
          <m:t>θ</m:t>
        </m:r>
      </m:oMath>
      <w:r>
        <w:rPr/>
        <w:t xml:space="preserve"> by multiples of </w:t>
      </w:r>
      <m:oMath>
        <m:r>
          <m:t>2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are </w:t>
      </w:r>
      <m:oMath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so </w:t>
      </w:r>
      <m:oMath>
        <m:sSup>
          <m:e>
            <m:r>
              <m:t>α</m:t>
            </m:r>
          </m:e>
          <m:sup>
            <m:r>
              <m:t>14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128</m:t>
        </m:r>
      </m:oMath>
      <w:r>
        <w:rPr/>
        <w:t xml:space="preserve">;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100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50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99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37; J-M 1, 20, 37; C-I 15-16 | DPP: 2(12); 5(1); 6(9) | Question Bank: 343, 354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J-II 13, 17, 31, 42; J-M 2; C-I 6, 21 | Question Bank: 320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steps to find the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 of a complex number using DMT?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Write </w:t>
      </w: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; (ii) replace </w:t>
      </w:r>
      <m:oMath>
        <m:r>
          <m:t>θ</m:t>
        </m:r>
      </m:oMath>
      <w:r>
        <w:rPr/>
        <w:t xml:space="preserve"> by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; (iii) </w:t>
      </w:r>
      <m:oMath>
        <m:sSup>
          <m:e>
            <m:r>
              <m:t>z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; (iv) put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r>
          <m:t>n</m:t>
        </m:r>
      </m:oMath>
      <w:r>
        <w:rPr/>
        <w:t xml:space="preserve"> distinct roots on the circle of radius </w:t>
      </w:r>
      <m:oMath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  <m:r>
          <m:t>i</m:t>
        </m:r>
        <m:r>
          <m:rPr>
            <m:sty m:val="p"/>
          </m:rPr>
          <m:t>=</m:t>
        </m:r>
        <m:r>
          <m:t>8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r>
          <m:t>ω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e>
            </m:d>
          </m:sup>
        </m:sSup>
      </m:oMath>
      <w:r>
        <w:rPr/>
        <w:t xml:space="preserve">; second-quadrant root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36, 38; J-II 48; C-II 8 | DPP: 5(3, 6); 6(1, 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24;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Why do we use the general value of the argument in place of the argument while using DMT for the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</m:sup>
        </m:sSup>
      </m:oMath>
      <w:r>
        <w:rPr/>
        <w:t xml:space="preserve">, but after dividing by </w:t>
      </w:r>
      <m:oMath>
        <m:r>
          <m:t>n</m:t>
        </m:r>
      </m:oMath>
      <w:r>
        <w:rPr/>
        <w:t xml:space="preserve"> the angles </w:t>
      </w:r>
      <m:oMath>
        <m:f>
          <m:fPr>
            <m:type m:val="bar"/>
          </m:fPr>
          <m:num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give different points; with only </w:t>
      </w:r>
      <m:oMath>
        <m:r>
          <m:t>θ</m:t>
        </m:r>
      </m:oMath>
      <w:r>
        <w:rPr/>
        <w:t xml:space="preserve"> we would get just one of the </w:t>
      </w:r>
      <m:oMath>
        <m:r>
          <m:t>n</m:t>
        </m:r>
      </m:oMath>
      <w:r>
        <w:rPr/>
        <w:t xml:space="preserve"> roots.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1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with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only </w:t>
      </w:r>
      <m:oMath>
        <m:r>
          <m:t>1</m:t>
        </m:r>
      </m:oMath>
      <w:r>
        <w:rPr/>
        <w:t xml:space="preserve">; with </w:t>
      </w:r>
      <m:oMath>
        <m:r>
          <m:t>2</m:t>
        </m:r>
        <m:r>
          <m:t>k</m:t>
        </m:r>
        <m:r>
          <m:t>π</m:t>
        </m:r>
      </m:oMath>
      <w:r>
        <w:rPr/>
        <w:t xml:space="preserve"> we get </w:t>
      </w:r>
      <m:oMath>
        <m:r>
          <m:t>1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where it is given that an equation has a purely real / purely imaginary solution?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z</m:t>
        </m:r>
        <m:r>
          <m:rPr>
            <m:sty m:val="p"/>
          </m:rPr>
          <m:t>=</m:t>
        </m:r>
        <m:r>
          <m:t>x</m:t>
        </m:r>
      </m:oMath>
      <w:r>
        <w:rPr/>
        <w:t xml:space="preserve"> (real) or </w:t>
      </w:r>
      <m:oMath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</m:oMath>
      <w:r>
        <w:rPr/>
        <w:t xml:space="preserve">; separate real and imaginary parts; both must vanish, so the real </w:t>
      </w:r>
      <m:oMath>
        <m:r>
          <m:t>x</m:t>
        </m:r>
      </m:oMath>
      <w:r>
        <w:rPr/>
        <w:t xml:space="preserve"> (or </w:t>
      </w:r>
      <m:oMath>
        <m:r>
          <m:t>y</m:t>
        </m:r>
      </m:oMath>
      <w:r>
        <w:rPr/>
        <w:t xml:space="preserve">) is a common root of two real equations.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real root </w:t>
      </w:r>
      <m:oMath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7, 15-16; C-I 11 | DPP: 2(9);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Cube Roots of Unity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three cube roots of unity and how are they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ω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ω</m:t>
        </m:r>
        <m:r>
          <m:rPr>
            <m:sty m:val="p"/>
          </m:rPr>
          <m:t>⋅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19,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sum of all three cube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rPr/>
        <w:t xml:space="preserve">. 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ω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41; J-M 34; C-II 29-30 | DPP: 4(13); 6(12) | Question Bank: 351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higher integral powers of </w:t>
      </w:r>
      <m:oMath>
        <m:r>
          <m:t>ω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the power by 3: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ω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ω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ω</m:t>
        </m:r>
      </m:oMath>
      <w:r>
        <w:rPr/>
        <w:t xml:space="preserve">, so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41-42; J-II 33, 52; J-M 30, 34; J-A 8, 10, 29; C-II 3, 29-30 | DPP: 4(10, 13-14); 5(14); 6(12, 14) | Question Bank: 314, 333, 348, 351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39, 43; J-A 3 | DPP: 4(11-12); 6(13) | Question Bank: 310, 346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any </w:t>
      </w:r>
      <m:oMath>
        <m:sSup>
          <m:e>
            <m:r>
              <m:t>r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power of all cube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if </w:t>
      </w:r>
      <m:oMath>
        <m:r>
          <m:t>r</m:t>
        </m:r>
      </m:oMath>
      <w:r>
        <w:rPr/>
        <w:t xml:space="preserve"> is a multiple of 3, otherwise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ω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 | DPP: 4(12); 6(13) | Question Bank: 346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all three cube roots of unity represent on the complex plane, and can you find the dimensions of that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of an equilateral triangle inscribed in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(centroid at </w:t>
      </w:r>
      <m:oMath>
        <m:r>
          <m:t>O</m:t>
        </m:r>
      </m:oMath>
      <w:r>
        <w:rPr/>
        <w:t xml:space="preserve">): side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area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a vector in the complex plane if we multiply it by </w:t>
      </w:r>
      <m:oMath>
        <m:r>
          <m:t>ω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ω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rotation through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anticlockwise (by </w:t>
      </w:r>
      <m:oMath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clockwise), length unchanged.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t>ω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since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a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t>ω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factors which are to be remembered.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ω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distinct integers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min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J-A 16; C-II 22 | DPP: 6(15)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33; J-M 30; C-II 11 | Question Bank: 333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r>
          <m:rPr>
            <m:sty m:val="p"/>
          </m:rPr>
          <m:t>−</m:t>
        </m:r>
        <m:r>
          <m:t>ω</m:t>
        </m:r>
      </m:oMath>
      <w:r>
        <w:rPr/>
        <w:t xml:space="preserve"> and </w:t>
      </w:r>
      <m:oMath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in exponential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These are the sixth roots of unity;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. 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so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p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ω</m:t>
                </m:r>
              </m:e>
              <m:sup>
                <m:r>
                  <m:t>2</m:t>
                </m:r>
                <m:r>
                  <m:t>p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40; J-A 29; C-II 3 | DPP: 4(10); 6(14)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roots of the equations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,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107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17 | DPP: 5(6, 10)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and how are they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 </m:t>
          </m:r>
          <m:r>
            <m:rPr>
              <m:nor/>
            </m:rPr>
            <m:t>i.e. </m:t>
          </m:r>
          <m:r>
            <m:t>1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fourth roots: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sum of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44;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product of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⋅</m:t>
          </m:r>
          <m:r>
            <m:t>α</m:t>
          </m:r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⋯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i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common ratio of the GP formed by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Common ratio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. Common roots of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17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18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14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≠</m:t>
        </m:r>
        <m:r>
          <m:t>1</m:t>
        </m:r>
      </m:oMath>
      <w:r>
        <w:rPr/>
        <w:t xml:space="preserve">, so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only.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any </w:t>
      </w:r>
      <m:oMath>
        <m:sSup>
          <m:e>
            <m:r>
              <m:t>r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power of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∤</m:t>
                    </m:r>
                    <m:r>
                      <m:t>r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eighth roots: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44; C-II 16 | DPP: 5(11-13); 6(11)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all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represent on the complex plane, and can you find the dimensions of that polygon?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Vertices of a regular </w:t>
      </w:r>
      <m:oMath>
        <m:r>
          <m:t>n</m:t>
        </m:r>
      </m:oMath>
      <w:r>
        <w:rPr/>
        <w:t xml:space="preserve">-gon inscribed in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side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area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z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form a regular hexagon of side 1 and area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9;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factors of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involving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⋯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n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7, 26; C-I 23, 26 | DPP: 6(5)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factors of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without involving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each root with its conjugate: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(real quadratic factors).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modulus of any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 of unity?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all lie on the unit circle, so </w:t>
      </w:r>
      <m:oMath>
        <m:sSup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p>
            <m:r>
              <m:t>k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den>
        </m:f>
      </m:oMath>
      <w:r>
        <w:rPr/>
        <w:t xml:space="preserve">. Distance between consecutive roots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α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14</m:t>
            </m:r>
          </m:den>
        </m:f>
      </m:oMath>
      <w:r>
        <w:rPr/>
        <w:t xml:space="preserve"> for the 14th roots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9,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two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are conjugates of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</w:t>
      </w:r>
      <m:oMath>
        <m:bar>
          <m:barPr>
            <m:pos m:val="top"/>
          </m:barPr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 | DPP: 5(11)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The product of which two </w:t>
      </w:r>
      <m:oMath>
        <m:sSup>
          <m:e>
            <m:r>
              <m:t>n</m:t>
            </m:r>
          </m:e>
          <m:sup>
            <m:r>
              <m:rPr>
                <m:nor/>
              </m:rPr>
              <m:t>th</m:t>
            </m:r>
          </m:sup>
        </m:sSup>
      </m:oMath>
      <w:r>
        <w:rPr/>
        <w:t xml:space="preserve"> roots of unity is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α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≠</m:t>
        </m:r>
        <m:r>
          <m:t>1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modulus 2.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 |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using Complex Numbers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the result of summation of a series of the type </w:t>
      </w:r>
      <m:oMath>
        <m:r>
          <m:rPr>
            <m:sty m:val="p"/>
          </m:rPr>
          <m:t>∑</m:t>
        </m:r>
      </m:oMath>
      <w:r>
        <w:rPr/>
        <w:t xml:space="preserve">(trig ratio) using complex numbers.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Form </w:t>
      </w:r>
      <m:oMath>
        <m:r>
          <m:t>C</m:t>
        </m:r>
        <m:r>
          <m:rPr>
            <m:sty m:val="p"/>
          </m:rPr>
          <m:t>+</m:t>
        </m:r>
        <m:r>
          <m:t>i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</m:sup>
        </m:sSup>
      </m:oMath>
      <w:r>
        <w:rPr/>
        <w:t xml:space="preserve"> (a GP), sum it, and take the real / imaginary part: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15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13</w:t>
      </w:r>
    </w:p>
    <w:p>
      <w:pPr>
        <w:pStyle w:val="Heading1"/>
        <w:keepNext/>
        <w:spacing w:before="200" w:after="80" w:line="252" w:lineRule="auto"/>
      </w:pPr>
      <w:r>
        <w:rPr/>
        <w:t xml:space="preserve">Complex Numbers and Binomial Coefficients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series based on binomial coefficients, and when to put </w:t>
      </w:r>
      <m:oMath>
        <m:r>
          <m:t>i</m:t>
        </m:r>
      </m:oMath>
      <w:r>
        <w:rPr/>
        <w:t xml:space="preserve">, when to put </w:t>
      </w:r>
      <m:oMath>
        <m:r>
          <m:t>ω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put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rPr/>
        <w:t xml:space="preserve"> when the terms change sign in pairs / skip by 2 with alternate signs, </w:t>
      </w:r>
      <m:oMath>
        <m:r>
          <m:t>x</m:t>
        </m:r>
        <m:r>
          <m:rPr>
            <m:sty m:val="p"/>
          </m:rPr>
          <m:t>=</m:t>
        </m:r>
        <m:r>
          <m:t>ω</m:t>
        </m:r>
      </m:oMath>
      <w:r>
        <w:rPr/>
        <w:t xml:space="preserve"> when suffixes skip by 3; then compare real and imaginary parts.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 | Question Bank: 347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all powers of the form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rPr/>
        <w:t xml:space="preserve"> in any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; for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all powers of the form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, ...,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/>
        <w:t xml:space="preserve"> in any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 (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):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for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27-28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Straight Line in Complex Numbers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any complex number on the line joining two given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rPr/>
        <w:t xml:space="preserve"> for the segment).</w:t>
      </w:r>
    </w:p>
    <w:p>
      <w:pPr>
        <w:spacing w:before="0" w:after="50" w:line="252" w:lineRule="auto"/>
      </w:pPr>
      <w:r>
        <w:rPr/>
        <w:t xml:space="preserve">Equivalently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is real. Ex: on the segment from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to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 the argument of </w:t>
      </w:r>
      <m:oMath>
        <m:r>
          <m:t>z</m:t>
        </m:r>
      </m:oMath>
      <w:r>
        <w:rPr/>
        <w:t xml:space="preserve"> varies from </w:t>
      </w:r>
      <m:oMath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 to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 through </w:t>
      </w:r>
      <m:oMath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43, 47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19 | DPP: 5(8) | Question Bank: 342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line in the complex plane, and how to convert it into the form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with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Through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z</m:t>
                  </m:r>
                </m:e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 with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gives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, i.e.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 (imaginary-axis intercept 5).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25, 50; J-M 18, 32, 39, 41, 43; J-A 14; C-I 7, 27 | DPP: 6(3) | Question Bank: 317, 324, 326, 335, 341, 345, 356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image of a point when the equation of the line is given in general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Image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of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in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num>
          <m:den>
            <m:acc>
              <m:accPr>
                <m:chr m:val="‾"/>
              </m:accPr>
              <m:e>
                <m:r>
                  <m:t>a</m:t>
                </m:r>
              </m:e>
            </m:acc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image of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in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(imaginary axis,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Circle in Complex Numbers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circle in the complex plane, and how to convert it into the general form studied in the chapter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): centre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, radius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q</m:t>
        </m:r>
        <m:r>
          <m:t>y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 Diametric form: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radius </w:t>
      </w:r>
      <m:oMath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−</m:t>
            </m:r>
            <m:r>
              <m:t>5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19; J-II 49; J-M 23, 25; C-II 18 | DPP: 3(12);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19; C-I 7, 27 | Question Bank: 313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4 given points on the complex plane are concyclic?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(in order) are concyclic </w:t>
      </w:r>
      <m:oMath>
        <m:r>
          <m:rPr>
            <m:sty m:val="p"/>
          </m:rPr>
          <m:t>⇔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 is purely real.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(real), so concyclic.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13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