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अनुक्रम व श्रेढ़ी: संक्षिप्त नोट्स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इन नोट्स का उपयोग: सूत्र वाला बॉक्स पढ़िए, चरणों व मुख्य बिन्दुओं को अपनाइए, और सावधानी वाले बिन्दुओं से बचिए।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समान्तर श्रेढ़ी: मूल बातें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l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का </w:t>
      </w:r>
      <m:oMath>
        <m:r>
          <m:t>n</m:t>
        </m:r>
      </m:oMath>
      <w:r>
        <w:rPr/>
        <w:t xml:space="preserve"> में रैखिक होना </w:t>
      </w:r>
      <m:oMath>
        <m:r>
          <m:rPr>
            <m:sty m:val="p"/>
          </m:rPr>
          <m:t>⇒</m:t>
        </m:r>
      </m:oMath>
      <w:r>
        <w:rPr/>
        <w:t xml:space="preserve"> समान्तर श्रेढ़ी;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</m:oMath>
      <w:r>
        <w:rPr/>
        <w:t xml:space="preserve"> (अचर पद नहीं) </w:t>
      </w:r>
      <m:oMath>
        <m:r>
          <m:rPr>
            <m:sty m:val="p"/>
          </m:rPr>
          <m:t>⇒</m:t>
        </m:r>
      </m:oMath>
      <w:r>
        <w:rPr/>
        <w:t xml:space="preserve"> समान्तर श्रेढ़ी,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पद दिए हों: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q</m:t>
                </m:r>
              </m:sub>
            </m:sSub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समान्तर श्रेढ़ी में </w:t>
      </w:r>
      <m:oMath>
        <m:r>
          <m:rPr>
            <m:sty m:val="p"/>
          </m:rPr>
          <m:t>⇔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3 पद </w:t>
      </w:r>
      <m:oMath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d</m:t>
        </m:r>
      </m:oMath>
      <w:r>
        <w:rPr/>
        <w:t xml:space="preserve">; 4 पद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3</m:t>
        </m:r>
        <m:r>
          <m:t>d</m:t>
        </m:r>
      </m:oMath>
      <w:r>
        <w:rPr/>
        <w:t xml:space="preserve">; 5 पद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 समान्तर श्रेढ़ी नहीं है (केवल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समान्तर हैं)।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समान्तर श्रेढ़ी: मुख्य बिन्दु व विशेष प्रश्न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सभी पदों में अचर जोड़ने / गुणा करने पर समान्तर श्रेढ़ी बनी रहती है; दो समान्तर श्रेढ़ियों का योग या अन्तर समान्तर है; गुणनफल नहीं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सिरों से समान दूरी के पद: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l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योगों का अनुपात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समान्तर श्रेढ़ियों के उभयनिष्ठ पद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</m:oMath>
      <w:r>
        <w:rPr/>
        <w:t xml:space="preserve"> वाली समान्तर श्रेढ़ी बनाते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m</m:t>
        </m:r>
      </m:oMath>
      <w:r>
        <w:rPr/>
        <w:t xml:space="preserve"> के गुणज (या निश्चित शेषफल) </w:t>
      </w:r>
      <m:oMath>
        <m:r>
          <m:t>d</m:t>
        </m:r>
        <m:r>
          <m:rPr>
            <m:sty m:val="p"/>
          </m:rPr>
          <m:t>=</m:t>
        </m:r>
        <m:r>
          <m:t>m</m:t>
        </m:r>
      </m:oMath>
      <w:r>
        <w:rPr/>
        <w:t xml:space="preserve"> वाली समान्तर श्रेढ़ी बनाते हैं; \"</w:t>
      </w:r>
      <m:oMath>
        <m:r>
          <m:t>a</m:t>
        </m:r>
      </m:oMath>
      <w:r>
        <w:rPr/>
        <w:t xml:space="preserve"> या </w:t>
      </w:r>
      <m:oMath>
        <m:r>
          <m:t>b</m:t>
        </m:r>
      </m:oMath>
      <w:r>
        <w:rPr/>
        <w:t xml:space="preserve">\": समावेश--अपवर्जन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अधिकतम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: अन्तिम धनात्मक पद तक जोड़िए; सबसे छोटा धनात्मक पद: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हल कीजिए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उभयनिष्ठ पद केवल दोनों सीमाओं के भीतर गिनिए।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समान्तर माध्य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k</m:t>
          </m:r>
          <m:r>
            <m:t>d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के बीच </w:t>
      </w:r>
      <m:oMath>
        <m:r>
          <m:t>n</m:t>
        </m:r>
      </m:oMath>
      <w:r>
        <w:rPr/>
        <w:t xml:space="preserve"> समान्तर माध्य लेने पर कुल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rPr/>
        <w:t xml:space="preserve"> पद होते हैं, अतः </w:t>
      </w:r>
      <m:oMath>
        <m:r>
          <m:t>d</m:t>
        </m:r>
      </m:oMath>
      <w:r>
        <w:rPr/>
        <w:t xml:space="preserve"> के हर में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आता है।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गुणोत्तर श्रेढ़ी तथा योग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0</m:t>
          </m:r>
          <m:r>
            <m:rPr>
              <m:sty m:val="p"/>
            </m:rPr>
            <m:t>.</m:t>
          </m:r>
          <m:bar>
            <m:barPr>
              <m:pos m:val="top"/>
            </m:barPr>
            <m:e>
              <m:r>
                <m:t>p</m:t>
              </m:r>
              <m:r>
                <m:t>q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q</m:t>
              </m:r>
            </m:num>
            <m:den>
              <m:r>
                <m:t>99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sum of squares of an infinite GP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गुणोत्तर श्रेढ़ी का कोई पद शून्य नहीं;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श्रेढ़ी में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3 पद </w:t>
      </w:r>
      <m:oMath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</m:oMath>
      <w:r>
        <w:rPr/>
        <w:t xml:space="preserve">; 4 पद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; 5 पद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सिरों से समान दूरी के पदों का गुणनफल अचर (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l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गुणोत्तर श्रेढ़ी के पद त्रिभुज की भुजाएँ (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rPr/>
        <w:t xml:space="preserve">): </w:t>
      </w:r>
      <m:oMath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&gt;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अनन्त योग के लिए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आवश्यक है;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t>a</m:t>
        </m:r>
      </m:oMath>
      <w:r>
        <w:rPr/>
        <w:t xml:space="preserve">।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समान्तर, गुणोत्तर श्रेढ़ी व रूपान्तरण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समान्तर </w:t>
      </w:r>
      <m:oMath>
        <m:r>
          <m:rPr>
            <m:sty m:val="p"/>
          </m:rPr>
          <m:t>⇒</m:t>
        </m:r>
        <m:sSup>
          <m:e>
            <m:r>
              <m:t>c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</m:oMath>
      <w:r>
        <w:rPr/>
        <w:t xml:space="preserve"> गुणोत्तर (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);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गुणोत्तर </w:t>
      </w:r>
      <m:oMath>
        <m:r>
          <m:rPr>
            <m:sty m:val="p"/>
          </m:rPr>
          <m:t>⇒</m:t>
        </m:r>
        <m:r>
          <m:rPr>
            <m:sty m:val="p"/>
          </m:rPr>
          <m:t>log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समान्तर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समान्तर श्रेढ़ी के जो पद गुणोत्तर श्रेढ़ी में हों: </w:t>
      </w:r>
      <m:oMath>
        <m:sSubSup>
          <m:e>
            <m:r>
              <m:t>T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से </w:t>
      </w:r>
      <m:oMath>
        <m:r>
          <m:t>a</m:t>
        </m:r>
      </m:oMath>
      <w:r>
        <w:rPr/>
        <w:t xml:space="preserve"> को </w:t>
      </w:r>
      <m:oMath>
        <m:r>
          <m:t>d</m:t>
        </m:r>
      </m:oMath>
      <w:r>
        <w:rPr/>
        <w:t xml:space="preserve"> में लिखिए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\"वर्गों का योग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\" </w:t>
      </w:r>
      <m:oMath>
        <m:r>
          <m:rPr>
            <m:sty m:val="p"/>
          </m:rPr>
          <m:t>⇒</m:t>
        </m:r>
      </m:oMath>
      <w:r>
        <w:rPr/>
        <w:t xml:space="preserve"> प्रत्येक कोष्ठक </w:t>
      </w:r>
      <m:oMath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गुणोत्तर माध्य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k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sSub>
            <m:e>
              <m:r>
                <m:t>G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b</m:t>
          </m:r>
        </m:oMath>
      </m:oMathPara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AM-GM असमिका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≥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equality</m:t>
          </m:r>
          <m:r>
            <m:rPr>
              <m:sty m:val="p"/>
            </m:rPr>
            <m:t>⇔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सुनिश्चित कीजिए कि सभी चर धनात्मक हैं।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योग का निम्निष्ठ: ऐसे भाग लीजिए जिनका गुणनफल अचर हो। गुणनफल का उच्चिष्ठ: ऐसे भाग लीजिए जिनका योग अचर हो।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भार सहित तोड़िए (जैसे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rPr/>
        <w:t xml:space="preserve">, या </w:t>
      </w:r>
      <m:oMath>
        <m:f>
          <m:fPr>
            <m:type m:val="bar"/>
          </m:fPr>
          <m:num>
            <m:r>
              <m:t>a</m:t>
            </m:r>
          </m:num>
          <m:den>
            <m:r>
              <m:t>5</m:t>
            </m:r>
          </m:den>
        </m:f>
      </m:oMath>
      <w:r>
        <w:rPr/>
        <w:t xml:space="preserve"> को 5 बार) ताकि समता सम्भव हो।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जाँचिए कि समता का बिन्दु दी हुई शर्त को सन्तुष्ट करता है।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यदि भाग बराबर नहीं हो सकते तो AM-GM केवल सीमा देता है, निम्निष्ठ मान नहीं।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हरात्मक श्रेढ़ी तथा हरात्मक माध्य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 </m:t>
              </m:r>
              <m:r>
                <m:rPr>
                  <m:nor/>
                </m:rPr>
                <m:t>in HP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d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हरात्मक श्रेढ़ी का हर प्रश्न: व्युत्क्रम लीजिए, समान्तर श्रेढ़ी हल कीजिए, फिर व्युत्क्रम लौटाइए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हरात्मक श्रेढ़ी में कोई पद शून्य नहीं होता; पदों के ऋणात्मक होने का बिन्दु समान्तर श्रेढ़ी के चिह्न बदलने से ज्ञात कीजिए।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AM, GM, HM में सम्बन्ध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≥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H</m:t>
          </m:r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two numbers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a</m:t>
              </m:r>
              <m:r>
                <m:t>b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दो संख्याओं के लिए </w:t>
      </w:r>
      <m:oMath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गुणोत्तर श्रेढ़ी में;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rPr/>
        <w:t xml:space="preserve"> संख्याओं के लिए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  <w:r>
        <w:rPr/>
        <w:t xml:space="preserve"> तभी जब संख्याएँ गुणोत्तर श्रेढ़ी में हों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मूल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वाला द्विघात: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समान्तर-गुणोत्तर श्रेढ़ी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e>
          </m:d>
          <m:r>
            <m:t> </m:t>
          </m:r>
          <m:sSup>
            <m:e>
              <m: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d</m:t>
                  </m:r>
                </m:e>
              </m:d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m:oMath>
        <m:r>
          <m:t>S</m:t>
        </m:r>
      </m:oMath>
      <w:r>
        <w:rPr/>
        <w:t xml:space="preserve"> व </w:t>
      </w:r>
      <m:oMath>
        <m:r>
          <m:t>r</m:t>
        </m:r>
        <m:r>
          <m:t>S</m:t>
        </m:r>
      </m:oMath>
      <w:r>
        <w:rPr/>
        <w:t xml:space="preserve"> को एक के नीचे एक (एक पद खिसकाकर) लिखिए।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घटाइए: बीच का भाग गुणोत्तर श्रेढ़ी बन जाता है; समान्तर भाग की घात एक कम हो जाती है।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विस्तारित समान्तर-गुणोत्तर श्रेढ़ी (बहुपद </w:t>
      </w:r>
      <m:oMath>
        <m:r>
          <m:rPr>
            <m:sty m:val="p"/>
          </m:rPr>
          <m:t>×</m:t>
        </m:r>
      </m:oMath>
      <w:r>
        <w:rPr/>
        <w:t xml:space="preserve"> गुणोत्तर) में तब तक दोहराइए जब तक समान्तर भाग अचर न हो।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प्रकार 1: घात-योग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</w:t>
      </w:r>
      <m:oMath>
        <m:r>
          <m:t>n</m:t>
        </m:r>
      </m:oMath>
      <w:r>
        <w:rPr/>
        <w:t xml:space="preserve"> का बहुपद: तोड़कर तीनों सूत्र लगाइए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एकान्तर चिह्न: पदों को युग्म में लीजिए, या विषम व सम स्थान के पद अलग लीजिए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9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,</m:t>
        </m:r>
        <m:r>
          <m:t>999</m:t>
        </m:r>
      </m:oMath>
      <w:r>
        <w:rPr/>
        <w:t xml:space="preserve"> जैसे पैटर्न: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3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333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प्रकार 2: अन्तर समान्तर / गुणोत्तर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जाँचिए कि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समान्तर (या गुणोत्तर) श्रेढ़ी बनाते हैं।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u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u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</m:oMath>
      <w:r>
        <w:rPr/>
        <w:t xml:space="preserve">; इससे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</w:t>
      </w:r>
      <m:oMath>
        <m:r>
          <m:t>n</m:t>
        </m:r>
      </m:oMath>
      <w:r>
        <w:rPr/>
        <w:t xml:space="preserve"> का बहुपद मिलता है।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प्रकार 1 के सूत्रों से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का योग कीजिए।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समतुल्य: द्विघात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  <m:r>
          <m:rPr>
            <m:sty m:val="p"/>
          </m:rPr>
          <m:t>+</m:t>
        </m:r>
        <m:r>
          <m:t>C</m:t>
        </m:r>
      </m:oMath>
      <w:r>
        <w:rPr/>
        <w:t xml:space="preserve"> में तीन पदों से अचर ज्ञात कीजिए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प्रकार 3: विभेद विधि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जाँचिए: हर के गुणनखण्ड समान्तर श्रेढ़ी में, अंश अचर।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अंश को (अन्तिम गुणनखण्ड </w:t>
      </w:r>
      <m:oMath>
        <m:r>
          <m:rPr>
            <m:sty m:val="p"/>
          </m:rPr>
          <m:t>−</m:t>
        </m:r>
      </m:oMath>
      <w:r>
        <w:rPr/>
        <w:t xml:space="preserve"> प्रथम गुणनखण्ड) </w:t>
      </w:r>
      <m:oMath>
        <m:r>
          <m:rPr>
            <m:sty m:val="p"/>
          </m:rPr>
          <m:t>÷</m:t>
        </m:r>
      </m:oMath>
      <w:r>
        <w:rPr/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</m:oMath>
      <w:r>
        <w:rPr/>
        <w:t xml:space="preserve"> के रूप में लिखकर तोड़िए।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पहले व अन्तिम कुछ पद लिखकर कटाइए, दोनों सिरों के भाग रखिए।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अनन्त योग: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 लीजिए।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सावधानी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गुणनखण्डों का अन्तर </w:t>
      </w:r>
      <m:oMath>
        <m:r>
          <m:t>d</m:t>
        </m:r>
      </m:oMath>
      <w:r>
        <w:rPr/>
        <w:t xml:space="preserve"> लीजिए (जैसे </w:t>
      </w:r>
      <m:oMath>
        <m:r>
          <m:t>r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+</m:t>
        </m:r>
        <m:r>
          <m:t>4</m:t>
        </m:r>
      </m:oMath>
      <w:r>
        <w:rPr/>
        <w:t xml:space="preserve"> के लिए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/>
        <w:t xml:space="preserve">)।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प्रकार 4 व सतत गुणनफल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सूत्र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n</m:t>
              </m:r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5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अंश </w:t>
      </w:r>
      <m:oMath>
        <m:r>
          <m:t>r</m:t>
        </m:r>
      </m:oMath>
      <w:r>
        <w:rPr/>
        <w:t xml:space="preserve"> गुणनखण्डों का गुणनफल है: अगला गुणनखण्ड जोड़िए, पहले से पूर्व का गुणनखण्ड घटाइए,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</m:oMath>
      <w:r>
        <w:rPr/>
        <w:t xml:space="preserve"> से भाग दीजिए।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सतत गुणनफल: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</m:e>
        </m:d>
      </m:oMath>
      <w:r>
        <w:rPr/>
        <w:t xml:space="preserve">, जहाँ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⋯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 आदि।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अन्य विभाजन: </w:t>
      </w:r>
      <m:oMath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rPr/>
        <w:t xml:space="preserve">।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पुनरावृत्ति सम्बन्ध तथा त्रिघात के मूल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: पुनरावृत्ति को </w:t>
      </w:r>
      <m:oMath>
        <m:r>
          <m:t>x</m:t>
        </m:r>
      </m:oMath>
      <w:r>
        <w:rPr/>
        <w:t xml:space="preserve"> की उचित घात से गुणा कर जोड़िए, </w:t>
      </w:r>
      <m:oMath>
        <m:r>
          <m:t>p</m:t>
        </m:r>
      </m:oMath>
      <w:r>
        <w:rPr/>
        <w:t xml:space="preserve"> हल कीजिए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त्रिघात के मूल समान्तर में: मध्य मूल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; गुणोत्तर में: मध्य मूल का घन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  <w:r>
        <w:rPr/>
        <w:t xml:space="preserve">; हरात्मक में: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  <w:r>
        <w:rPr/>
        <w:t xml:space="preserve"> रखिए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घटित करणी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हल कीजिए (धनात्मक मूल)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समूह, अनुप्रयोग, वर्गों का योग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मुख्य बिन्दु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समूह: समूहों के आकार </w:t>
      </w:r>
      <m:oMath>
        <m:r>
          <m:rPr>
            <m:sty m:val="p"/>
          </m:rPr>
          <m:t>→</m:t>
        </m:r>
      </m:oMath>
      <w:r>
        <w:rPr/>
        <w:t xml:space="preserve"> </w:t>
      </w:r>
      <m:oMath>
        <m:r>
          <m:t>n</m:t>
        </m:r>
      </m:oMath>
      <w:r>
        <w:rPr/>
        <w:t xml:space="preserve"> वें समूह का प्रथम पद </w:t>
      </w:r>
      <m:oMath>
        <m:r>
          <m:rPr>
            <m:sty m:val="p"/>
          </m:rPr>
          <m:t>→</m:t>
        </m:r>
      </m:oMath>
      <w:r>
        <w:rPr/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 योग (आकार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: प्रथम पद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ऊँचाई </w:t>
      </w:r>
      <m:oMath>
        <m:r>
          <m:t>H</m:t>
        </m:r>
      </m:oMath>
      <w:r>
        <w:rPr/>
        <w:t xml:space="preserve"> से गिरती व अनुपात </w:t>
      </w:r>
      <m:oMath>
        <m:r>
          <m:t>e</m:t>
        </m:r>
      </m:oMath>
      <w:r>
        <w:rPr/>
        <w:t xml:space="preserve"> से उछलती गेंद: दूरी </w:t>
      </w:r>
      <m:oMath>
        <m:r>
          <m:t>H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क्रमिक आकृतियाँ (मध्य-बिन्दु त्रिभुज, विकर्ण पर वर्ग): परिमाप, क्षेत्रफल गुणोत्तर श्रेढ़ी बनाते हैं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दोनों कोष्ठक शून्य हैं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सामान्य गलतियों की जाँच-सूची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चरण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समान्तर श्रेढ़ी में पदों की संख्या: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(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 न भूलिए)।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से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केवल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 के लिए;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अलग जाँचिए।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दो संख्याओं के बीच </w:t>
      </w:r>
      <m:oMath>
        <m:r>
          <m:t>n</m:t>
        </m:r>
      </m:oMath>
      <w:r>
        <w:rPr/>
        <w:t xml:space="preserve"> माध्य: हर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।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अनन्त गुणोत्तर श्रेढ़ी: </w:t>
      </w:r>
      <m:oMath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rPr/>
        <w:t xml:space="preserve"> से पहले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जाँचिए।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w:r>
        <w:rPr/>
        <w:t xml:space="preserve">कोई पद शून्य हो तो केवल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 से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गुणोत्तर श्रेढ़ी नहीं बनती।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AM-GM के लिए धनात्मक संख्याएँ व प्राप्य समता आवश्यक है।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हरात्मक श्रेढ़ी: व्युत्क्रमों में हल कीजिए, फिर उलटिए।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विभेद विधि: चिह्न व बचे हुए सिरे के पद जाँचिए।</w:t>
      </w:r>
    </w:p>
    <w:p>
      <w:pPr>
        <w:spacing w:before="0" w:after="20" w:line="252" w:lineRule="auto"/>
        <w:ind w:left="480" w:hanging="330"/>
      </w:pPr>
      <w:r>
        <w:rPr/>
        <w:t xml:space="preserve">9.  </w:t>
      </w:r>
      <w:r>
        <w:rPr/>
        <w:t xml:space="preserve">दो समान्तर श्रेढ़ियों के उभयनिष्ठ पद: केवल दोनों सीमाओं के भीतर के पद गिनिए।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