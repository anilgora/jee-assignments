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80" w:line="252" w:lineRule="auto"/>
      </w:pPr>
      <w:r>
        <w:rPr/>
        <w:t xml:space="preserve">JEE Mathematics: Quick Review with Grading and Practice Map - Sequence &amp; Progression (Batch XII)</w:t>
      </w:r>
    </w:p>
    <w:p>
      <w:pPr>
        <w:spacing w:before="0" w:after="140" w:line="252" w:lineRule="auto"/>
      </w:pPr>
      <w:r>
        <w:rPr>
          <w:color w:val="404040"/>
          <w:sz w:val="18"/>
        </w:rPr>
        <w:t xml:space="preserve">Grade shows how often the item is tested in the JM exercise of this batch, the JA exercise and the JEE Main Question Bank taken together (134 questions; a question that appears in two of these is counted once): High = 12 or more questions, Medium = 1 to 11 questions, Low = none. Low only means the item is not tested in these questions; it can still be important for understanding. Practice map lists the questions that test the item in the sheet exercises (J-I, J-II, J-M, J-A, C-I, C-II), the DPPs and the Question Bank (QB). 'Main concept' = the question is mainly about this item; 'Also used in' = the question needs it as a secondary step.</w:t>
      </w:r>
    </w:p>
    <w:p>
      <w:pPr>
        <w:pStyle w:val="Heading1"/>
        <w:keepNext/>
        <w:spacing w:before="200" w:after="80" w:line="252" w:lineRule="auto"/>
      </w:pPr>
      <w:r>
        <w:rPr/>
        <w:t xml:space="preserve">Introduction of Sequence</w:t>
      </w:r>
    </w:p>
    <w:p>
      <w:pPr>
        <w:pStyle w:val="Heading2"/>
        <w:keepNext/>
        <w:spacing w:before="120" w:after="40" w:line="252" w:lineRule="auto"/>
      </w:pPr>
      <w:r>
        <w:rPr/>
        <w:t xml:space="preserve">Question 01</w:t>
      </w:r>
    </w:p>
    <w:p>
      <w:pPr>
        <w:keepNext/>
        <w:spacing w:before="0" w:after="20" w:line="252" w:lineRule="auto"/>
      </w:pPr>
      <w:r>
        <w:rPr>
          <w:b/>
          <w:color w:val="595959"/>
          <w:sz w:val="18"/>
        </w:rPr>
        <w:t xml:space="preserve">[Question]</w:t>
      </w:r>
    </w:p>
    <w:p>
      <w:pPr>
        <w:spacing w:before="0" w:after="60" w:line="252" w:lineRule="auto"/>
      </w:pPr>
      <w:r>
        <w:rPr/>
        <w:t xml:space="preserve">How do you write </w:t>
      </w:r>
      <m:oMath>
        <m:sSub>
          <m:e>
            <m:r>
              <m:t>T</m:t>
            </m:r>
          </m:e>
          <m:sub>
            <m:r>
              <m:t>n</m:t>
            </m:r>
          </m:sub>
        </m:sSub>
      </m:oMath>
      <w:r>
        <w:rPr/>
        <w:t xml:space="preserve"> when </w:t>
      </w:r>
      <m:oMath>
        <m:sSub>
          <m:e>
            <m:r>
              <m:t>S</m:t>
            </m:r>
          </m:e>
          <m:sub>
            <m:r>
              <m:t>n</m:t>
            </m:r>
          </m:sub>
        </m:sSub>
      </m:oMath>
      <w:r>
        <w:rPr/>
        <w:t xml:space="preserve"> is given (AP)?</w:t>
      </w:r>
    </w:p>
    <w:p>
      <w:pPr>
        <w:keepNext/>
        <w:spacing w:before="0" w:after="20" w:line="252" w:lineRule="auto"/>
      </w:pPr>
      <w:r>
        <w:rPr>
          <w:b/>
          <w:color w:val="595959"/>
          <w:sz w:val="18"/>
        </w:rPr>
        <w:t xml:space="preserve">[Model Answer]</w:t>
      </w:r>
    </w:p>
    <w:p>
      <w:pPr>
        <w:spacing w:before="0" w:after="50" w:line="252" w:lineRule="auto"/>
      </w:pPr>
      <m:oMath>
        <m:sSub>
          <m:e>
            <m:r>
              <m:t>T</m:t>
            </m:r>
          </m:e>
          <m:sub>
            <m:r>
              <m:t>1</m:t>
            </m:r>
          </m:sub>
        </m:sSub>
        <m:r>
          <m:rPr>
            <m:sty m:val="p"/>
          </m:rPr>
          <m:t>=</m:t>
        </m:r>
        <m:sSub>
          <m:e>
            <m:r>
              <m:t>S</m:t>
            </m:r>
          </m:e>
          <m:sub>
            <m:r>
              <m:t>1</m:t>
            </m:r>
          </m:sub>
        </m:sSub>
      </m:oMath>
      <w:r>
        <w:rPr/>
        <w:t xml:space="preserve"> and </w:t>
      </w:r>
      <m:oMath>
        <m:sSub>
          <m:e>
            <m:r>
              <m:t>T</m:t>
            </m:r>
          </m:e>
          <m:sub>
            <m:r>
              <m:t>n</m:t>
            </m:r>
          </m:sub>
        </m:sSub>
        <m:r>
          <m:rPr>
            <m:sty m:val="p"/>
          </m:rPr>
          <m:t>=</m:t>
        </m:r>
        <m:sSub>
          <m:e>
            <m:r>
              <m:t>S</m:t>
            </m:r>
          </m:e>
          <m:sub>
            <m:r>
              <m:t>n</m:t>
            </m:r>
          </m:sub>
        </m:sSub>
        <m:r>
          <m:rPr>
            <m:sty m:val="p"/>
          </m:rPr>
          <m:t>−</m:t>
        </m:r>
        <m:sSub>
          <m:e>
            <m:r>
              <m:t>S</m:t>
            </m:r>
          </m:e>
          <m:sub>
            <m:r>
              <m:t>n</m:t>
            </m:r>
            <m:r>
              <m:rPr>
                <m:sty m:val="p"/>
              </m:rPr>
              <m:t>−</m:t>
            </m:r>
            <m:r>
              <m:t>1</m:t>
            </m:r>
          </m:sub>
        </m:sSub>
      </m:oMath>
      <w:r>
        <w:rPr/>
        <w:t xml:space="preserve"> for </w:t>
      </w:r>
      <m:oMath>
        <m:r>
          <m:t>n</m:t>
        </m:r>
        <m:r>
          <m:rPr>
            <m:sty m:val="p"/>
          </m:rPr>
          <m:t>≥</m:t>
        </m:r>
        <m:r>
          <m:t>2</m:t>
        </m:r>
      </m:oMath>
      <w:r>
        <w:rPr/>
        <w:t xml:space="preserve">. If </w:t>
      </w:r>
      <m:oMath>
        <m:sSub>
          <m:e>
            <m:r>
              <m:t>S</m:t>
            </m:r>
          </m:e>
          <m:sub>
            <m:r>
              <m:t>n</m:t>
            </m:r>
          </m:sub>
        </m:sSub>
        <m:r>
          <m:rPr>
            <m:sty m:val="p"/>
          </m:rPr>
          <m:t>=</m:t>
        </m:r>
        <m:r>
          <m:t>A</m:t>
        </m:r>
        <m:sSup>
          <m:e>
            <m:r>
              <m:t>n</m:t>
            </m:r>
          </m:e>
          <m:sup>
            <m:r>
              <m:t>2</m:t>
            </m:r>
          </m:sup>
        </m:sSup>
        <m:r>
          <m:rPr>
            <m:sty m:val="p"/>
          </m:rPr>
          <m:t>+</m:t>
        </m:r>
        <m:r>
          <m:t>B</m:t>
        </m:r>
        <m:r>
          <m:t>n</m:t>
        </m:r>
      </m:oMath>
      <w:r>
        <w:rPr/>
        <w:t xml:space="preserve"> the sequence is an AP with </w:t>
      </w:r>
      <m:oMath>
        <m:sSub>
          <m:e>
            <m:r>
              <m:t>T</m:t>
            </m:r>
          </m:e>
          <m:sub>
            <m:r>
              <m:t>n</m:t>
            </m:r>
          </m:sub>
        </m:sSub>
        <m:r>
          <m:rPr>
            <m:sty m:val="p"/>
          </m:rPr>
          <m:t>=</m:t>
        </m:r>
        <m:r>
          <m:t>A</m:t>
        </m:r>
        <m:d>
          <m:dPr>
            <m:begChr m:val="("/>
            <m:sepChr m:val=""/>
            <m:endChr m:val=")"/>
            <m:grow/>
          </m:dPr>
          <m:e>
            <m:r>
              <m:t>2</m:t>
            </m:r>
            <m:r>
              <m:t>n</m:t>
            </m:r>
            <m:r>
              <m:rPr>
                <m:sty m:val="p"/>
              </m:rPr>
              <m:t>−</m:t>
            </m:r>
            <m:r>
              <m:t>1</m:t>
            </m:r>
          </m:e>
        </m:d>
        <m:r>
          <m:rPr>
            <m:sty m:val="p"/>
          </m:rPr>
          <m:t>+</m:t>
        </m:r>
        <m:r>
          <m:t>B</m:t>
        </m:r>
      </m:oMath>
      <w:r>
        <w:rPr/>
        <w:t xml:space="preserve">.</w:t>
      </w:r>
    </w:p>
    <w:p>
      <w:pPr>
        <w:spacing w:before="0" w:after="50" w:line="252" w:lineRule="auto"/>
      </w:pPr>
      <w:r>
        <w:rPr/>
        <w:t xml:space="preserve">Ex: </w:t>
      </w:r>
      <m:oMath>
        <m:sSub>
          <m:e>
            <m:r>
              <m:t>S</m:t>
            </m:r>
          </m:e>
          <m:sub>
            <m:r>
              <m:t>n</m:t>
            </m:r>
          </m:sub>
        </m:sSub>
        <m:r>
          <m:rPr>
            <m:sty m:val="p"/>
          </m:rPr>
          <m:t>=</m:t>
        </m:r>
        <m:sSup>
          <m:e>
            <m:r>
              <m:t>n</m:t>
            </m:r>
          </m:e>
          <m:sup>
            <m:r>
              <m:t>2</m:t>
            </m:r>
          </m:sup>
        </m:sSup>
        <m:r>
          <m:rPr>
            <m:sty m:val="p"/>
          </m:rPr>
          <m:t>+</m:t>
        </m:r>
        <m:r>
          <m:t>2</m:t>
        </m:r>
        <m:r>
          <m:t>n</m:t>
        </m:r>
        <m:r>
          <m:rPr>
            <m:sty m:val="p"/>
          </m:rPr>
          <m:t>⇒</m:t>
        </m:r>
        <m:sSub>
          <m:e>
            <m:r>
              <m:t>T</m:t>
            </m:r>
          </m:e>
          <m:sub>
            <m:r>
              <m:t>1</m:t>
            </m:r>
          </m:sub>
        </m:sSub>
        <m:r>
          <m:rPr>
            <m:sty m:val="p"/>
          </m:rPr>
          <m:t>=</m:t>
        </m:r>
        <m:r>
          <m:t>3</m:t>
        </m:r>
        <m:r>
          <m:rPr>
            <m:sty m:val="p"/>
          </m:rPr>
          <m:t>,</m:t>
        </m:r>
        <m:r>
          <m:t> </m:t>
        </m:r>
        <m:sSub>
          <m:e>
            <m:r>
              <m:t>T</m:t>
            </m:r>
          </m:e>
          <m:sub>
            <m:r>
              <m:t>n</m:t>
            </m:r>
          </m:sub>
        </m:sSub>
        <m:r>
          <m:rPr>
            <m:sty m:val="p"/>
          </m:rPr>
          <m:t>=</m:t>
        </m:r>
        <m:r>
          <m:t>2</m:t>
        </m:r>
        <m:r>
          <m:t>n</m:t>
        </m:r>
        <m:r>
          <m:rPr>
            <m:sty m:val="p"/>
          </m:rPr>
          <m:t>+</m:t>
        </m:r>
        <m:r>
          <m:t>1</m:t>
        </m:r>
      </m:oMath>
      <w:r>
        <w:rPr/>
        <w:t xml:space="preserve"> (also true for </w:t>
      </w:r>
      <m:oMath>
        <m:r>
          <m:t>n</m:t>
        </m:r>
        <m:r>
          <m:rPr>
            <m:sty m:val="p"/>
          </m:rPr>
          <m:t>=</m:t>
        </m:r>
        <m:r>
          <m:t>1</m:t>
        </m:r>
      </m:oMath>
      <w:r>
        <w:rPr/>
        <w:t xml:space="preserve">, so it is an AP).</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C-I 17 | DPP: 1(1); 4(11) | Question Bank: 35</w:t>
      </w:r>
    </w:p>
    <w:p>
      <w:pPr>
        <w:spacing w:before="0" w:after="20" w:line="252" w:lineRule="auto"/>
      </w:pPr>
      <w:r>
        <w:rPr>
          <w:color w:val="404040"/>
          <w:sz w:val="17"/>
        </w:rPr>
        <w:t xml:space="preserve">Also used in: Sheet: C-II 33 | Question Bank: 66</w:t>
      </w:r>
    </w:p>
    <w:p>
      <w:pPr>
        <w:pStyle w:val="Heading2"/>
        <w:keepNext/>
        <w:spacing w:before="120" w:after="40" w:line="252" w:lineRule="auto"/>
      </w:pPr>
      <w:r>
        <w:rPr/>
        <w:t xml:space="preserve">Question 02</w:t>
      </w:r>
    </w:p>
    <w:p>
      <w:pPr>
        <w:keepNext/>
        <w:spacing w:before="0" w:after="20" w:line="252" w:lineRule="auto"/>
      </w:pPr>
      <w:r>
        <w:rPr>
          <w:b/>
          <w:color w:val="595959"/>
          <w:sz w:val="18"/>
        </w:rPr>
        <w:t xml:space="preserve">[Question]</w:t>
      </w:r>
    </w:p>
    <w:p>
      <w:pPr>
        <w:spacing w:before="0" w:after="60" w:line="252" w:lineRule="auto"/>
      </w:pPr>
      <w:r>
        <w:rPr/>
        <w:t xml:space="preserve">Can you write the standard form and the </w:t>
      </w:r>
      <m:oMath>
        <m:sSup>
          <m:e>
            <m:r>
              <m:t>n</m:t>
            </m:r>
          </m:e>
          <m:sup>
            <m:r>
              <m:t>t</m:t>
            </m:r>
            <m:r>
              <m:t>h</m:t>
            </m:r>
          </m:sup>
        </m:sSup>
      </m:oMath>
      <w:r>
        <w:rPr/>
        <w:t xml:space="preserve"> term of an AP?</w:t>
      </w:r>
    </w:p>
    <w:p>
      <w:pPr>
        <w:keepNext/>
        <w:spacing w:before="0" w:after="20" w:line="252" w:lineRule="auto"/>
      </w:pPr>
      <w:r>
        <w:rPr>
          <w:b/>
          <w:color w:val="595959"/>
          <w:sz w:val="18"/>
        </w:rPr>
        <w:t xml:space="preserve">[Model Answer]</w:t>
      </w:r>
    </w:p>
    <w:p>
      <w:pPr>
        <w:spacing w:before="0" w:after="50" w:line="252" w:lineRule="auto"/>
      </w:pPr>
      <w:r>
        <w:rPr/>
        <w:t xml:space="preserve">Standard form </w:t>
      </w:r>
      <m:oMath>
        <m:r>
          <m:t>a</m:t>
        </m:r>
        <m:r>
          <m:rPr>
            <m:sty m:val="p"/>
          </m:rPr>
          <m:t>,</m:t>
        </m:r>
        <m:r>
          <m:t> </m:t>
        </m:r>
        <m:r>
          <m:t>a</m:t>
        </m:r>
        <m:r>
          <m:rPr>
            <m:sty m:val="p"/>
          </m:rPr>
          <m:t>+</m:t>
        </m:r>
        <m:r>
          <m:t>d</m:t>
        </m:r>
        <m:r>
          <m:rPr>
            <m:sty m:val="p"/>
          </m:rPr>
          <m:t>,</m:t>
        </m:r>
        <m:r>
          <m:t> </m:t>
        </m:r>
        <m:r>
          <m:t>a</m:t>
        </m:r>
        <m:r>
          <m:rPr>
            <m:sty m:val="p"/>
          </m:rPr>
          <m:t>+</m:t>
        </m:r>
        <m:r>
          <m:t>2</m:t>
        </m:r>
        <m:r>
          <m:t>d</m:t>
        </m:r>
        <m:r>
          <m:rPr>
            <m:sty m:val="p"/>
          </m:rPr>
          <m:t>,</m:t>
        </m:r>
        <m:r>
          <m:rPr>
            <m:sty m:val="p"/>
          </m:rPr>
          <m:t>…</m:t>
        </m:r>
      </m:oMath>
      <w:r>
        <w:rPr/>
        <w:t xml:space="preserve"> with </w:t>
      </w:r>
      <m:oMath>
        <m:r>
          <m:t>d</m:t>
        </m:r>
        <m:r>
          <m:rPr>
            <m:sty m:val="p"/>
          </m:rPr>
          <m:t>=</m:t>
        </m:r>
        <m:sSub>
          <m:e>
            <m:r>
              <m:t>T</m:t>
            </m:r>
          </m:e>
          <m:sub>
            <m:r>
              <m:t>n</m:t>
            </m:r>
          </m:sub>
        </m:sSub>
        <m:r>
          <m:rPr>
            <m:sty m:val="p"/>
          </m:rPr>
          <m:t>−</m:t>
        </m:r>
        <m:sSub>
          <m:e>
            <m:r>
              <m:t>T</m:t>
            </m:r>
          </m:e>
          <m:sub>
            <m:r>
              <m:t>n</m:t>
            </m:r>
            <m:r>
              <m:rPr>
                <m:sty m:val="p"/>
              </m:rPr>
              <m:t>−</m:t>
            </m:r>
            <m:r>
              <m:t>1</m:t>
            </m:r>
          </m:sub>
        </m:sSub>
      </m:oMath>
      <w:r>
        <w:rPr/>
        <w:t xml:space="preserve"> (constant).</w:t>
      </w:r>
    </w:p>
    <w:p>
      <w:pPr>
        <w:spacing w:before="0" w:after="50" w:line="252" w:lineRule="auto"/>
        <w:jc w:val="center"/>
      </w:pPr>
      <m:oMathPara>
        <m:oMath>
          <m:sSub>
            <m:e>
              <m:r>
                <m:t>T</m:t>
              </m:r>
            </m:e>
            <m:sub>
              <m:r>
                <m:t>n</m:t>
              </m:r>
            </m:sub>
          </m:sSub>
          <m:r>
            <m:rPr>
              <m:sty m:val="p"/>
            </m:rPr>
            <m:t>=</m:t>
          </m:r>
          <m:r>
            <m:t>a</m:t>
          </m:r>
          <m:r>
            <m:rPr>
              <m:sty m:val="p"/>
            </m:rPr>
            <m:t>+</m:t>
          </m:r>
          <m:d>
            <m:dPr>
              <m:begChr m:val="("/>
              <m:sepChr m:val=""/>
              <m:endChr m:val=")"/>
              <m:grow/>
            </m:dPr>
            <m:e>
              <m:r>
                <m:t>n</m:t>
              </m:r>
              <m:r>
                <m:rPr>
                  <m:sty m:val="p"/>
                </m:rPr>
                <m:t>−</m:t>
              </m:r>
              <m:r>
                <m:t>1</m:t>
              </m:r>
            </m:e>
          </m:d>
          <m:r>
            <m:t>d</m:t>
          </m:r>
        </m:oMath>
      </m:oMathPara>
    </w:p>
    <w:p>
      <w:pPr>
        <w:spacing w:before="0" w:after="50" w:line="252" w:lineRule="auto"/>
      </w:pPr>
      <w:r>
        <w:rPr/>
        <w:t xml:space="preserve">Ex: </w:t>
      </w:r>
      <m:oMath>
        <m:r>
          <m:t>3</m:t>
        </m:r>
        <m:r>
          <m:rPr>
            <m:sty m:val="p"/>
          </m:rPr>
          <m:t>,</m:t>
        </m:r>
        <m:r>
          <m:t>7</m:t>
        </m:r>
        <m:r>
          <m:rPr>
            <m:sty m:val="p"/>
          </m:rPr>
          <m:t>,</m:t>
        </m:r>
        <m:r>
          <m:t>11</m:t>
        </m:r>
        <m:r>
          <m:rPr>
            <m:sty m:val="p"/>
          </m:rPr>
          <m:t>,</m:t>
        </m:r>
        <m:r>
          <m:rPr>
            <m:sty m:val="p"/>
          </m:rPr>
          <m:t>…</m:t>
        </m:r>
      </m:oMath>
      <w:r>
        <w:rPr/>
        <w:t xml:space="preserve">: </w:t>
      </w:r>
      <m:oMath>
        <m:sSub>
          <m:e>
            <m:r>
              <m:t>T</m:t>
            </m:r>
          </m:e>
          <m:sub>
            <m:r>
              <m:t>n</m:t>
            </m:r>
          </m:sub>
        </m:sSub>
        <m:r>
          <m:rPr>
            <m:sty m:val="p"/>
          </m:rPr>
          <m:t>=</m:t>
        </m:r>
        <m:r>
          <m:t>4</m:t>
        </m:r>
        <m:r>
          <m:t>n</m:t>
        </m:r>
        <m:r>
          <m:rPr>
            <m:sty m:val="p"/>
          </m:rPr>
          <m:t>−</m:t>
        </m:r>
        <m:r>
          <m:t>1</m:t>
        </m:r>
        <m:r>
          <m:rPr>
            <m:sty m:val="p"/>
          </m:rPr>
          <m:t>,</m:t>
        </m:r>
        <m:r>
          <m:t> </m:t>
        </m:r>
        <m:sSub>
          <m:e>
            <m:r>
              <m:t>T</m:t>
            </m:r>
          </m:e>
          <m:sub>
            <m:r>
              <m:t>20</m:t>
            </m:r>
          </m:sub>
        </m:sSub>
        <m:r>
          <m:rPr>
            <m:sty m:val="p"/>
          </m:rPr>
          <m:t>=</m:t>
        </m:r>
        <m:r>
          <m:t>79</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C-II 30 | DPP: 1(5-6) | Question Bank: 77</w:t>
      </w:r>
    </w:p>
    <w:p>
      <w:pPr>
        <w:spacing w:before="0" w:after="20" w:line="252" w:lineRule="auto"/>
      </w:pPr>
      <w:r>
        <w:rPr>
          <w:color w:val="404040"/>
          <w:sz w:val="17"/>
        </w:rPr>
        <w:t xml:space="preserve">Also used in: Sheet: J-I 5, 21; J-II 26; J-M 24, 38, 46, 51; J-A 5, 13; C-I 8 | DPP: 1(16) | Question Bank: 31, 39, 54</w:t>
      </w:r>
    </w:p>
    <w:p>
      <w:pPr>
        <w:pStyle w:val="Heading2"/>
        <w:keepNext/>
        <w:spacing w:before="120" w:after="40" w:line="252" w:lineRule="auto"/>
      </w:pPr>
      <w:r>
        <w:rPr/>
        <w:t xml:space="preserve">Question 03</w:t>
      </w:r>
    </w:p>
    <w:p>
      <w:pPr>
        <w:keepNext/>
        <w:spacing w:before="0" w:after="20" w:line="252" w:lineRule="auto"/>
      </w:pPr>
      <w:r>
        <w:rPr>
          <w:b/>
          <w:color w:val="595959"/>
          <w:sz w:val="18"/>
        </w:rPr>
        <w:t xml:space="preserve">[Question]</w:t>
      </w:r>
    </w:p>
    <w:p>
      <w:pPr>
        <w:spacing w:before="0" w:after="60" w:line="252" w:lineRule="auto"/>
      </w:pPr>
      <w:r>
        <w:rPr/>
        <w:t xml:space="preserve">How do you find any term of an AP when any two other terms are given?</w:t>
      </w:r>
    </w:p>
    <w:p>
      <w:pPr>
        <w:keepNext/>
        <w:spacing w:before="0" w:after="20" w:line="252" w:lineRule="auto"/>
      </w:pPr>
      <w:r>
        <w:rPr>
          <w:b/>
          <w:color w:val="595959"/>
          <w:sz w:val="18"/>
        </w:rPr>
        <w:t xml:space="preserve">[Model Answer]</w:t>
      </w:r>
    </w:p>
    <w:p>
      <w:pPr>
        <w:spacing w:before="0" w:after="50" w:line="252" w:lineRule="auto"/>
      </w:pPr>
      <w:r>
        <w:rPr/>
        <w:t xml:space="preserve">From </w:t>
      </w:r>
      <m:oMath>
        <m:sSub>
          <m:e>
            <m:r>
              <m:t>T</m:t>
            </m:r>
          </m:e>
          <m:sub>
            <m:r>
              <m:t>p</m:t>
            </m:r>
          </m:sub>
        </m:sSub>
      </m:oMath>
      <w:r>
        <w:rPr/>
        <w:t xml:space="preserve"> and </w:t>
      </w:r>
      <m:oMath>
        <m:sSub>
          <m:e>
            <m:r>
              <m:t>T</m:t>
            </m:r>
          </m:e>
          <m:sub>
            <m:r>
              <m:t>q</m:t>
            </m:r>
          </m:sub>
        </m:sSub>
      </m:oMath>
      <w:r>
        <w:rPr/>
        <w:t xml:space="preserve">: </w:t>
      </w:r>
      <m:oMath>
        <m:r>
          <m:t>d</m:t>
        </m:r>
        <m:r>
          <m:rPr>
            <m:sty m:val="p"/>
          </m:rPr>
          <m:t>=</m:t>
        </m:r>
        <m:f>
          <m:fPr>
            <m:type m:val="bar"/>
          </m:fPr>
          <m:num>
            <m:sSub>
              <m:e>
                <m:r>
                  <m:t>T</m:t>
                </m:r>
              </m:e>
              <m:sub>
                <m:r>
                  <m:t>p</m:t>
                </m:r>
              </m:sub>
            </m:sSub>
            <m:r>
              <m:rPr>
                <m:sty m:val="p"/>
              </m:rPr>
              <m:t>−</m:t>
            </m:r>
            <m:sSub>
              <m:e>
                <m:r>
                  <m:t>T</m:t>
                </m:r>
              </m:e>
              <m:sub>
                <m:r>
                  <m:t>q</m:t>
                </m:r>
              </m:sub>
            </m:sSub>
          </m:num>
          <m:den>
            <m:r>
              <m:t>p</m:t>
            </m:r>
            <m:r>
              <m:rPr>
                <m:sty m:val="p"/>
              </m:rPr>
              <m:t>−</m:t>
            </m:r>
            <m:r>
              <m:t>q</m:t>
            </m:r>
          </m:den>
        </m:f>
      </m:oMath>
      <w:r>
        <w:rPr/>
        <w:t xml:space="preserve">, then </w:t>
      </w:r>
      <m:oMath>
        <m:sSub>
          <m:e>
            <m:r>
              <m:t>T</m:t>
            </m:r>
          </m:e>
          <m:sub>
            <m:r>
              <m:t>n</m:t>
            </m:r>
          </m:sub>
        </m:sSub>
        <m:r>
          <m:rPr>
            <m:sty m:val="p"/>
          </m:rPr>
          <m:t>=</m:t>
        </m:r>
        <m:sSub>
          <m:e>
            <m:r>
              <m:t>T</m:t>
            </m:r>
          </m:e>
          <m:sub>
            <m:r>
              <m:t>p</m:t>
            </m:r>
          </m:sub>
        </m:sSub>
        <m:r>
          <m:rPr>
            <m:sty m:val="p"/>
          </m:rPr>
          <m:t>+</m:t>
        </m:r>
        <m:d>
          <m:dPr>
            <m:begChr m:val="("/>
            <m:sepChr m:val=""/>
            <m:endChr m:val=")"/>
            <m:grow/>
          </m:dPr>
          <m:e>
            <m:r>
              <m:t>n</m:t>
            </m:r>
            <m:r>
              <m:rPr>
                <m:sty m:val="p"/>
              </m:rPr>
              <m:t>−</m:t>
            </m:r>
            <m:r>
              <m:t>p</m:t>
            </m:r>
          </m:e>
        </m:d>
        <m:r>
          <m:t>d</m:t>
        </m:r>
      </m:oMath>
      <w:r>
        <w:rPr/>
        <w:t xml:space="preserve">.</w:t>
      </w:r>
    </w:p>
    <w:p>
      <w:pPr>
        <w:spacing w:before="0" w:after="50" w:line="252" w:lineRule="auto"/>
      </w:pPr>
      <w:r>
        <w:rPr/>
        <w:t xml:space="preserve">Ex: </w:t>
      </w:r>
      <m:oMath>
        <m:sSub>
          <m:e>
            <m:r>
              <m:t>T</m:t>
            </m:r>
          </m:e>
          <m:sub>
            <m:r>
              <m:t>3</m:t>
            </m:r>
          </m:sub>
        </m:sSub>
        <m:r>
          <m:rPr>
            <m:sty m:val="p"/>
          </m:rPr>
          <m:t>=</m:t>
        </m:r>
        <m:r>
          <m:t>7</m:t>
        </m:r>
        <m:r>
          <m:rPr>
            <m:sty m:val="p"/>
          </m:rPr>
          <m:t>,</m:t>
        </m:r>
        <m:r>
          <m:t> </m:t>
        </m:r>
        <m:sSub>
          <m:e>
            <m:r>
              <m:t>T</m:t>
            </m:r>
          </m:e>
          <m:sub>
            <m:r>
              <m:t>7</m:t>
            </m:r>
          </m:sub>
        </m:sSub>
        <m:r>
          <m:rPr>
            <m:sty m:val="p"/>
          </m:rPr>
          <m:t>=</m:t>
        </m:r>
        <m:r>
          <m:t>19</m:t>
        </m:r>
        <m:r>
          <m:rPr>
            <m:sty m:val="p"/>
          </m:rPr>
          <m:t>⇒</m:t>
        </m:r>
        <m:r>
          <m:t>d</m:t>
        </m:r>
        <m:r>
          <m:rPr>
            <m:sty m:val="p"/>
          </m:rPr>
          <m:t>=</m:t>
        </m:r>
        <m:r>
          <m:t>3</m:t>
        </m:r>
        <m:r>
          <m:rPr>
            <m:sty m:val="p"/>
          </m:rPr>
          <m:t>,</m:t>
        </m:r>
        <m:r>
          <m:t> </m:t>
        </m:r>
        <m:sSub>
          <m:e>
            <m:r>
              <m:t>T</m:t>
            </m:r>
          </m:e>
          <m:sub>
            <m:r>
              <m:t>10</m:t>
            </m:r>
          </m:sub>
        </m:sSub>
        <m:r>
          <m:rPr>
            <m:sty m:val="p"/>
          </m:rPr>
          <m:t>=</m:t>
        </m:r>
        <m:r>
          <m:t>28</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4-5; J-II 26; J-M 24; C-I 11 | DPP: 1(11, 16) | Question Bank: 23, 40, 54, 60</w:t>
      </w:r>
    </w:p>
    <w:p>
      <w:pPr>
        <w:spacing w:before="0" w:after="20" w:line="252" w:lineRule="auto"/>
      </w:pPr>
      <w:r>
        <w:rPr>
          <w:color w:val="404040"/>
          <w:sz w:val="17"/>
        </w:rPr>
        <w:t xml:space="preserve">Also used in: Sheet: J-I 12; J-M 12 | DPP: 1(3) | Question Bank: 29</w:t>
      </w:r>
    </w:p>
    <w:p>
      <w:pPr>
        <w:pStyle w:val="Heading2"/>
        <w:keepNext/>
        <w:spacing w:before="120" w:after="40" w:line="252" w:lineRule="auto"/>
      </w:pPr>
      <w:r>
        <w:rPr/>
        <w:t xml:space="preserve">Question 04</w:t>
      </w:r>
    </w:p>
    <w:p>
      <w:pPr>
        <w:keepNext/>
        <w:spacing w:before="0" w:after="20" w:line="252" w:lineRule="auto"/>
      </w:pPr>
      <w:r>
        <w:rPr>
          <w:b/>
          <w:color w:val="595959"/>
          <w:sz w:val="18"/>
        </w:rPr>
        <w:t xml:space="preserve">[Question]</w:t>
      </w:r>
    </w:p>
    <w:p>
      <w:pPr>
        <w:spacing w:before="0" w:after="60" w:line="252" w:lineRule="auto"/>
      </w:pPr>
      <w:r>
        <w:rPr/>
        <w:t xml:space="preserve">How do you find the number of terms of an AP when all terms are given?</w:t>
      </w:r>
    </w:p>
    <w:p>
      <w:pPr>
        <w:keepNext/>
        <w:spacing w:before="0" w:after="20" w:line="252" w:lineRule="auto"/>
      </w:pPr>
      <w:r>
        <w:rPr>
          <w:b/>
          <w:color w:val="595959"/>
          <w:sz w:val="18"/>
        </w:rPr>
        <w:t xml:space="preserve">[Model Answer]</w:t>
      </w:r>
    </w:p>
    <w:p>
      <w:pPr>
        <w:spacing w:before="0" w:after="50" w:line="252" w:lineRule="auto"/>
        <w:jc w:val="center"/>
      </w:pPr>
      <m:oMathPara>
        <m:oMath>
          <m:r>
            <m:t>n</m:t>
          </m:r>
          <m:r>
            <m:rPr>
              <m:sty m:val="p"/>
            </m:rPr>
            <m:t>=</m:t>
          </m:r>
          <m:f>
            <m:fPr>
              <m:type m:val="bar"/>
            </m:fPr>
            <m:num>
              <m:r>
                <m:t>l</m:t>
              </m:r>
              <m:r>
                <m:rPr>
                  <m:sty m:val="p"/>
                </m:rPr>
                <m:t>−</m:t>
              </m:r>
              <m:r>
                <m:t>a</m:t>
              </m:r>
            </m:num>
            <m:den>
              <m:r>
                <m:t>d</m:t>
              </m:r>
            </m:den>
          </m:f>
          <m:r>
            <m:rPr>
              <m:sty m:val="p"/>
            </m:rPr>
            <m:t>+</m:t>
          </m:r>
          <m:r>
            <m:t>1</m:t>
          </m:r>
        </m:oMath>
      </m:oMathPara>
    </w:p>
    <w:p>
      <w:pPr>
        <w:spacing w:before="0" w:after="50" w:line="252" w:lineRule="auto"/>
      </w:pPr>
      <w:r>
        <w:rPr/>
        <w:t xml:space="preserve">Ex: </w:t>
      </w:r>
      <m:oMath>
        <m:r>
          <m:t>101</m:t>
        </m:r>
        <m:r>
          <m:rPr>
            <m:sty m:val="p"/>
          </m:rPr>
          <m:t>+</m:t>
        </m:r>
        <m:r>
          <m:t>99</m:t>
        </m:r>
        <m:r>
          <m:rPr>
            <m:sty m:val="p"/>
          </m:rPr>
          <m:t>+</m:t>
        </m:r>
        <m:r>
          <m:rPr>
            <m:sty m:val="p"/>
          </m:rPr>
          <m:t>…</m:t>
        </m:r>
        <m:r>
          <m:rPr>
            <m:sty m:val="p"/>
          </m:rPr>
          <m:t>+</m:t>
        </m:r>
        <m:r>
          <m:t>47</m:t>
        </m:r>
      </m:oMath>
      <w:r>
        <w:rPr/>
        <w:t xml:space="preserve">: </w:t>
      </w:r>
      <m:oMath>
        <m:r>
          <m:t>n</m:t>
        </m:r>
        <m:r>
          <m:rPr>
            <m:sty m:val="p"/>
          </m:rPr>
          <m:t>=</m:t>
        </m:r>
        <m:f>
          <m:fPr>
            <m:type m:val="bar"/>
          </m:fPr>
          <m:num>
            <m:r>
              <m:t>47</m:t>
            </m:r>
            <m:r>
              <m:rPr>
                <m:sty m:val="p"/>
              </m:rPr>
              <m:t>−</m:t>
            </m:r>
            <m:r>
              <m:t>101</m:t>
            </m:r>
          </m:num>
          <m:den>
            <m:r>
              <m:rPr>
                <m:sty m:val="p"/>
              </m:rPr>
              <m:t>−</m:t>
            </m:r>
            <m:r>
              <m:t>2</m:t>
            </m:r>
          </m:den>
        </m:f>
        <m:r>
          <m:rPr>
            <m:sty m:val="p"/>
          </m:rPr>
          <m:t>+</m:t>
        </m:r>
        <m:r>
          <m:t>1</m:t>
        </m:r>
        <m:r>
          <m:rPr>
            <m:sty m:val="p"/>
          </m:rPr>
          <m:t>=</m:t>
        </m:r>
        <m:r>
          <m:t>28</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J-M 46 | DPP: 1(4) | Question Bank: 51</w:t>
      </w:r>
    </w:p>
    <w:p>
      <w:pPr>
        <w:spacing w:before="0" w:after="20" w:line="252" w:lineRule="auto"/>
      </w:pPr>
      <w:r>
        <w:rPr>
          <w:color w:val="404040"/>
          <w:sz w:val="17"/>
        </w:rPr>
        <w:t xml:space="preserve">Also used in: Sheet: J-I 7-8; J-M 14; J-A 8 | DPP: 1(7, 12); 3(3) | Question Bank: 22, 74</w:t>
      </w:r>
    </w:p>
    <w:p>
      <w:pPr>
        <w:pStyle w:val="Heading1"/>
        <w:keepNext/>
        <w:spacing w:before="200" w:after="80" w:line="252" w:lineRule="auto"/>
      </w:pPr>
      <w:r>
        <w:rPr/>
        <w:t xml:space="preserve">Sum of first n terms of AP</w:t>
      </w:r>
    </w:p>
    <w:p>
      <w:pPr>
        <w:pStyle w:val="Heading2"/>
        <w:keepNext/>
        <w:spacing w:before="120" w:after="40" w:line="252" w:lineRule="auto"/>
      </w:pPr>
      <w:r>
        <w:rPr/>
        <w:t xml:space="preserve">Question 05</w:t>
      </w:r>
    </w:p>
    <w:p>
      <w:pPr>
        <w:keepNext/>
        <w:spacing w:before="0" w:after="20" w:line="252" w:lineRule="auto"/>
      </w:pPr>
      <w:r>
        <w:rPr>
          <w:b/>
          <w:color w:val="595959"/>
          <w:sz w:val="18"/>
        </w:rPr>
        <w:t xml:space="preserve">[Question]</w:t>
      </w:r>
    </w:p>
    <w:p>
      <w:pPr>
        <w:spacing w:before="0" w:after="60" w:line="252" w:lineRule="auto"/>
      </w:pPr>
      <w:r>
        <w:rPr/>
        <w:t xml:space="preserve">Memorize both formulae for </w:t>
      </w:r>
      <m:oMath>
        <m:sSub>
          <m:e>
            <m:r>
              <m:t>S</m:t>
            </m:r>
          </m:e>
          <m:sub>
            <m:r>
              <m:t>n</m:t>
            </m:r>
          </m:sub>
        </m:sSub>
      </m:oMath>
      <w:r>
        <w:rPr/>
        <w:t xml:space="preserve"> of an AP and the derivation of </w:t>
      </w:r>
      <m:oMath>
        <m:sSub>
          <m:e>
            <m:r>
              <m:t>S</m:t>
            </m:r>
          </m:e>
          <m:sub>
            <m:r>
              <m:t>n</m:t>
            </m:r>
          </m:sub>
        </m:sSub>
      </m:oMath>
      <w:r>
        <w:rPr/>
        <w:t xml:space="preserve">.</w:t>
      </w:r>
    </w:p>
    <w:p>
      <w:pPr>
        <w:keepNext/>
        <w:spacing w:before="0" w:after="20" w:line="252" w:lineRule="auto"/>
      </w:pPr>
      <w:r>
        <w:rPr>
          <w:b/>
          <w:color w:val="595959"/>
          <w:sz w:val="18"/>
        </w:rPr>
        <w:t xml:space="preserve">[Model Answer]</w:t>
      </w:r>
    </w:p>
    <w:p>
      <w:pPr>
        <w:spacing w:before="0" w:after="50" w:line="252" w:lineRule="auto"/>
        <w:jc w:val="center"/>
      </w:pPr>
      <m:oMathPara>
        <m:oMath>
          <m:sSub>
            <m:e>
              <m:r>
                <m:t>S</m:t>
              </m:r>
            </m:e>
            <m:sub>
              <m:r>
                <m:t>n</m:t>
              </m:r>
            </m:sub>
          </m:sSub>
          <m:r>
            <m:rPr>
              <m:sty m:val="p"/>
            </m:rPr>
            <m:t>=</m:t>
          </m:r>
          <m:f>
            <m:fPr>
              <m:type m:val="bar"/>
            </m:fPr>
            <m:num>
              <m:r>
                <m:t>n</m:t>
              </m:r>
            </m:num>
            <m:den>
              <m:r>
                <m:t>2</m:t>
              </m:r>
            </m:den>
          </m:f>
          <m:r>
            <m:t> </m:t>
          </m:r>
          <m:d>
            <m:dPr>
              <m:begChr m:val="["/>
              <m:sepChr m:val=""/>
              <m:endChr m:val="]"/>
              <m:grow/>
            </m:dPr>
            <m:e>
              <m:r>
                <m:t> </m:t>
              </m:r>
              <m:r>
                <m:t>2</m:t>
              </m:r>
              <m:r>
                <m:t>a</m:t>
              </m:r>
              <m:r>
                <m:rPr>
                  <m:sty m:val="p"/>
                </m:rPr>
                <m:t>+</m:t>
              </m:r>
              <m:d>
                <m:dPr>
                  <m:begChr m:val="("/>
                  <m:sepChr m:val=""/>
                  <m:endChr m:val=")"/>
                  <m:grow/>
                </m:dPr>
                <m:e>
                  <m:r>
                    <m:t>n</m:t>
                  </m:r>
                  <m:r>
                    <m:rPr>
                      <m:sty m:val="p"/>
                    </m:rPr>
                    <m:t>−</m:t>
                  </m:r>
                  <m:r>
                    <m:t>1</m:t>
                  </m:r>
                </m:e>
              </m:d>
              <m:r>
                <m:t>d</m:t>
              </m:r>
              <m:r>
                <m:t> </m:t>
              </m:r>
            </m:e>
          </m:d>
          <m:r>
            <m:rPr>
              <m:sty m:val="p"/>
            </m:rPr>
            <m:t>=</m:t>
          </m:r>
          <m:f>
            <m:fPr>
              <m:type m:val="bar"/>
            </m:fPr>
            <m:num>
              <m:r>
                <m:t>n</m:t>
              </m:r>
            </m:num>
            <m:den>
              <m:r>
                <m:t>2</m:t>
              </m:r>
            </m:den>
          </m:f>
          <m:r>
            <m:t> </m:t>
          </m:r>
          <m:d>
            <m:dPr>
              <m:begChr m:val="("/>
              <m:sepChr m:val=""/>
              <m:endChr m:val=")"/>
              <m:grow/>
            </m:dPr>
            <m:e>
              <m:r>
                <m:t>a</m:t>
              </m:r>
              <m:r>
                <m:rPr>
                  <m:sty m:val="p"/>
                </m:rPr>
                <m:t>+</m:t>
              </m:r>
              <m:r>
                <m:t>l</m:t>
              </m:r>
            </m:e>
          </m:d>
        </m:oMath>
      </m:oMathPara>
    </w:p>
    <w:p>
      <w:pPr>
        <w:spacing w:before="0" w:after="50" w:line="252" w:lineRule="auto"/>
      </w:pPr>
      <w:r>
        <w:rPr/>
        <w:t xml:space="preserve">Derivation: write </w:t>
      </w:r>
      <m:oMath>
        <m:sSub>
          <m:e>
            <m:r>
              <m:t>S</m:t>
            </m:r>
          </m:e>
          <m:sub>
            <m:r>
              <m:t>n</m:t>
            </m:r>
          </m:sub>
        </m:sSub>
      </m:oMath>
      <w:r>
        <w:rPr/>
        <w:t xml:space="preserve"> forwards and backwards and add; every pair sums to </w:t>
      </w:r>
      <m:oMath>
        <m:r>
          <m:t>2</m:t>
        </m:r>
        <m:r>
          <m:t>a</m:t>
        </m:r>
        <m:r>
          <m:rPr>
            <m:sty m:val="p"/>
          </m:rPr>
          <m:t>+</m:t>
        </m:r>
        <m:d>
          <m:dPr>
            <m:begChr m:val="("/>
            <m:sepChr m:val=""/>
            <m:endChr m:val=")"/>
            <m:grow/>
          </m:dPr>
          <m:e>
            <m:r>
              <m:t>n</m:t>
            </m:r>
            <m:r>
              <m:rPr>
                <m:sty m:val="p"/>
              </m:rPr>
              <m:t>−</m:t>
            </m:r>
            <m:r>
              <m:t>1</m:t>
            </m:r>
          </m:e>
        </m:d>
        <m:r>
          <m:t>d</m:t>
        </m:r>
      </m:oMath>
      <w:r>
        <w:rPr/>
        <w:t xml:space="preserve">.</w:t>
      </w:r>
    </w:p>
    <w:p>
      <w:pPr>
        <w:spacing w:before="0" w:after="50" w:line="252" w:lineRule="auto"/>
      </w:pPr>
      <w:r>
        <w:rPr/>
        <w:t xml:space="preserve">Ex: </w:t>
      </w:r>
      <m:oMath>
        <m:r>
          <m:t>3</m:t>
        </m:r>
        <m:r>
          <m:rPr>
            <m:sty m:val="p"/>
          </m:rPr>
          <m:t>+</m:t>
        </m:r>
        <m:r>
          <m:t>7</m:t>
        </m:r>
        <m:r>
          <m:rPr>
            <m:sty m:val="p"/>
          </m:rPr>
          <m:t>+</m:t>
        </m:r>
        <m:r>
          <m:t>11</m:t>
        </m:r>
        <m:r>
          <m:rPr>
            <m:sty m:val="p"/>
          </m:rPr>
          <m:t>+</m:t>
        </m:r>
        <m:r>
          <m:rPr>
            <m:sty m:val="p"/>
          </m:rPr>
          <m:t>…</m:t>
        </m:r>
      </m:oMath>
      <w:r>
        <w:rPr/>
        <w:t xml:space="preserve"> (20 terms): </w:t>
      </w:r>
      <m:oMath>
        <m:sSub>
          <m:e>
            <m:r>
              <m:t>S</m:t>
            </m:r>
          </m:e>
          <m:sub>
            <m:r>
              <m:t>20</m:t>
            </m:r>
          </m:sub>
        </m:sSub>
        <m:r>
          <m:rPr>
            <m:sty m:val="p"/>
          </m:rPr>
          <m:t>=</m:t>
        </m:r>
        <m:r>
          <m:t>10</m:t>
        </m:r>
        <m:r>
          <m:t> </m:t>
        </m:r>
        <m:d>
          <m:dPr>
            <m:begChr m:val="["/>
            <m:sepChr m:val=""/>
            <m:endChr m:val="]"/>
            <m:grow/>
          </m:dPr>
          <m:e>
            <m:r>
              <m:t> </m:t>
            </m:r>
            <m:r>
              <m:t>6</m:t>
            </m:r>
            <m:r>
              <m:rPr>
                <m:sty m:val="p"/>
              </m:rPr>
              <m:t>+</m:t>
            </m:r>
            <m:r>
              <m:t>76</m:t>
            </m:r>
            <m:r>
              <m:t> </m:t>
            </m:r>
          </m:e>
        </m:d>
        <m:r>
          <m:rPr>
            <m:sty m:val="p"/>
          </m:rPr>
          <m:t>=</m:t>
        </m:r>
        <m:r>
          <m:t>820</m:t>
        </m:r>
      </m:oMath>
      <w:r>
        <w:rPr/>
        <w:t xml:space="preserve">.</w:t>
      </w:r>
    </w:p>
    <w:p>
      <w:pPr>
        <w:spacing w:before="60" w:after="20" w:line="252" w:lineRule="auto"/>
      </w:pPr>
      <w:r>
        <w:rPr>
          <w:b/>
          <w:sz w:val="20"/>
        </w:rPr>
        <w:t xml:space="preserve">Grade - </w:t>
      </w:r>
      <w:r>
        <w:rPr>
          <w:b/>
          <w:color w:val="C00000"/>
          <w:sz w:val="22"/>
        </w:rPr>
        <w:t xml:space="preserve">High</w:t>
      </w:r>
    </w:p>
    <w:p>
      <w:pPr>
        <w:spacing w:before="0" w:after="20" w:line="252" w:lineRule="auto"/>
      </w:pPr>
      <w:r>
        <w:rPr>
          <w:color w:val="404040"/>
          <w:sz w:val="17"/>
        </w:rPr>
        <w:t xml:space="preserve">Practice map, main concept: Sheet: J-I 9-10, 12; J-II 3, 33; J-M 2-3, 12, 17, 38; J-A 2, 5; C-I 12; C-II 31 | DPP: 1(2, 12); 2(2) | Question Bank: 31, 45, 47, 64, 67</w:t>
      </w:r>
    </w:p>
    <w:p>
      <w:pPr>
        <w:spacing w:before="0" w:after="20" w:line="252" w:lineRule="auto"/>
      </w:pPr>
      <w:r>
        <w:rPr>
          <w:color w:val="404040"/>
          <w:sz w:val="17"/>
        </w:rPr>
        <w:t xml:space="preserve">Also used in: Sheet: J-I 4, 6, 8; J-II 2, 7, 20; J-M 1, 13, 16, 29, 35, 39, 44, 47; J-A 7, 12; C-II 7, 14, 30, 35 | DPP: 1(3, 7, 10); 2(16); 4(4, 9) | Question Bank: 22, 33, 41-42, 46, 48, 51, 58, 60</w:t>
      </w:r>
    </w:p>
    <w:p>
      <w:pPr>
        <w:pStyle w:val="Heading1"/>
        <w:keepNext/>
        <w:spacing w:before="200" w:after="80" w:line="252" w:lineRule="auto"/>
      </w:pPr>
      <w:r>
        <w:rPr/>
        <w:t xml:space="preserve">Highlights of AP</w:t>
      </w:r>
    </w:p>
    <w:p>
      <w:pPr>
        <w:pStyle w:val="Heading2"/>
        <w:keepNext/>
        <w:spacing w:before="120" w:after="40" w:line="252" w:lineRule="auto"/>
      </w:pPr>
      <w:r>
        <w:rPr/>
        <w:t xml:space="preserve">Question 06</w:t>
      </w:r>
    </w:p>
    <w:p>
      <w:pPr>
        <w:keepNext/>
        <w:spacing w:before="0" w:after="20" w:line="252" w:lineRule="auto"/>
      </w:pPr>
      <w:r>
        <w:rPr>
          <w:b/>
          <w:color w:val="595959"/>
          <w:sz w:val="18"/>
        </w:rPr>
        <w:t xml:space="preserve">[Question]</w:t>
      </w:r>
    </w:p>
    <w:p>
      <w:pPr>
        <w:spacing w:before="0" w:after="60" w:line="252" w:lineRule="auto"/>
      </w:pPr>
      <w:r>
        <w:rPr/>
        <w:t xml:space="preserve">What is the condition when </w:t>
      </w:r>
      <m:oMath>
        <m:r>
          <m:t>a</m:t>
        </m:r>
        <m:r>
          <m:rPr>
            <m:sty m:val="p"/>
          </m:rPr>
          <m:t>,</m:t>
        </m:r>
        <m:r>
          <m:t>b</m:t>
        </m:r>
        <m:r>
          <m:rPr>
            <m:sty m:val="p"/>
          </m:rPr>
          <m:t>,</m:t>
        </m:r>
        <m:r>
          <m:t>c</m:t>
        </m:r>
      </m:oMath>
      <w:r>
        <w:rPr/>
        <w:t xml:space="preserve"> are in AP?</w:t>
      </w:r>
    </w:p>
    <w:p>
      <w:pPr>
        <w:keepNext/>
        <w:spacing w:before="0" w:after="20" w:line="252" w:lineRule="auto"/>
      </w:pPr>
      <w:r>
        <w:rPr>
          <w:b/>
          <w:color w:val="595959"/>
          <w:sz w:val="18"/>
        </w:rPr>
        <w:t xml:space="preserve">[Model Answer]</w:t>
      </w:r>
    </w:p>
    <w:p>
      <w:pPr>
        <w:spacing w:before="0" w:after="50" w:line="252" w:lineRule="auto"/>
      </w:pPr>
      <m:oMath>
        <m:r>
          <m:t>2</m:t>
        </m:r>
        <m:r>
          <m:t>b</m:t>
        </m:r>
        <m:r>
          <m:rPr>
            <m:sty m:val="p"/>
          </m:rPr>
          <m:t>=</m:t>
        </m:r>
        <m:r>
          <m:t>a</m:t>
        </m:r>
        <m:r>
          <m:rPr>
            <m:sty m:val="p"/>
          </m:rPr>
          <m:t>+</m:t>
        </m:r>
        <m:r>
          <m:t>c</m:t>
        </m:r>
      </m:oMath>
      <w:r>
        <w:rPr/>
        <w:t xml:space="preserve"> (and conversely). </w:t>
      </w:r>
      <m:oMath>
        <m:r>
          <m:t>b</m:t>
        </m:r>
      </m:oMath>
      <w:r>
        <w:rPr/>
        <w:t xml:space="preserve"> is the AM of </w:t>
      </w:r>
      <m:oMath>
        <m:r>
          <m:t>a</m:t>
        </m:r>
      </m:oMath>
      <w:r>
        <w:rPr/>
        <w:t xml:space="preserve"> and </w:t>
      </w:r>
      <m:oMath>
        <m:r>
          <m:t>c</m:t>
        </m:r>
      </m:oMath>
      <w:r>
        <w:rPr/>
        <w:t xml:space="preserve">.</w:t>
      </w:r>
    </w:p>
    <w:p>
      <w:pPr>
        <w:spacing w:before="0" w:after="50" w:line="252" w:lineRule="auto"/>
      </w:pPr>
      <w:r>
        <w:rPr/>
        <w:t xml:space="preserve">Ex: </w:t>
      </w:r>
      <m:oMath>
        <m:r>
          <m:t>2</m:t>
        </m:r>
        <m:r>
          <m:rPr>
            <m:sty m:val="p"/>
          </m:rPr>
          <m:t>,</m:t>
        </m:r>
        <m:r>
          <m:t>x</m:t>
        </m:r>
        <m:r>
          <m:rPr>
            <m:sty m:val="p"/>
          </m:rPr>
          <m:t>,</m:t>
        </m:r>
        <m:r>
          <m:t>8</m:t>
        </m:r>
      </m:oMath>
      <w:r>
        <w:rPr/>
        <w:t xml:space="preserve"> in AP </w:t>
      </w:r>
      <m:oMath>
        <m:r>
          <m:rPr>
            <m:sty m:val="p"/>
          </m:rPr>
          <m:t>⇒</m:t>
        </m:r>
        <m:r>
          <m:t>x</m:t>
        </m:r>
        <m:r>
          <m:rPr>
            <m:sty m:val="p"/>
          </m:rPr>
          <m:t>=</m:t>
        </m:r>
        <m:r>
          <m:t>5</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3; J-II 28, 34; J-M 6, 49; C-I 18-20; C-II 5, 15 | DPP: 2(22); 3(7); 4(1, 13) | Question Bank: 39, 57</w:t>
      </w:r>
    </w:p>
    <w:p>
      <w:pPr>
        <w:spacing w:before="0" w:after="20" w:line="252" w:lineRule="auto"/>
      </w:pPr>
      <w:r>
        <w:rPr>
          <w:color w:val="404040"/>
          <w:sz w:val="17"/>
        </w:rPr>
        <w:t xml:space="preserve">Also used in: Sheet: J-I 11; J-II 4, 32; C-I 4-5, 14 | DPP: 3(12-13) | Question Bank: 27, 34, 58, 73, 78</w:t>
      </w:r>
    </w:p>
    <w:p>
      <w:pPr>
        <w:pStyle w:val="Heading2"/>
        <w:keepNext/>
        <w:spacing w:before="120" w:after="40" w:line="252" w:lineRule="auto"/>
      </w:pPr>
      <w:r>
        <w:rPr/>
        <w:t xml:space="preserve">Question 07</w:t>
      </w:r>
    </w:p>
    <w:p>
      <w:pPr>
        <w:keepNext/>
        <w:spacing w:before="0" w:after="20" w:line="252" w:lineRule="auto"/>
      </w:pPr>
      <w:r>
        <w:rPr>
          <w:b/>
          <w:color w:val="595959"/>
          <w:sz w:val="18"/>
        </w:rPr>
        <w:t xml:space="preserve">[Question]</w:t>
      </w:r>
    </w:p>
    <w:p>
      <w:pPr>
        <w:spacing w:before="0" w:after="60" w:line="252" w:lineRule="auto"/>
      </w:pPr>
      <w:r>
        <w:rPr/>
        <w:t xml:space="preserve">How do you assume 3 / 4 / 5 terms given in AP?</w:t>
      </w:r>
    </w:p>
    <w:p>
      <w:pPr>
        <w:keepNext/>
        <w:spacing w:before="0" w:after="20" w:line="252" w:lineRule="auto"/>
      </w:pPr>
      <w:r>
        <w:rPr>
          <w:b/>
          <w:color w:val="595959"/>
          <w:sz w:val="18"/>
        </w:rPr>
        <w:t xml:space="preserve">[Model Answer]</w:t>
      </w:r>
    </w:p>
    <w:p>
      <w:pPr>
        <w:spacing w:before="0" w:after="50" w:line="252" w:lineRule="auto"/>
      </w:pPr>
      <w:r>
        <w:rPr/>
        <w:t xml:space="preserve">3 terms: </w:t>
      </w:r>
      <m:oMath>
        <m:r>
          <m:t>a</m:t>
        </m:r>
        <m:r>
          <m:rPr>
            <m:sty m:val="p"/>
          </m:rPr>
          <m:t>−</m:t>
        </m:r>
        <m:r>
          <m:t>d</m:t>
        </m:r>
        <m:r>
          <m:rPr>
            <m:sty m:val="p"/>
          </m:rPr>
          <m:t>,</m:t>
        </m:r>
        <m:r>
          <m:t> </m:t>
        </m:r>
        <m:r>
          <m:t>a</m:t>
        </m:r>
        <m:r>
          <m:rPr>
            <m:sty m:val="p"/>
          </m:rPr>
          <m:t>,</m:t>
        </m:r>
        <m:r>
          <m:t> </m:t>
        </m:r>
        <m:r>
          <m:t>a</m:t>
        </m:r>
        <m:r>
          <m:rPr>
            <m:sty m:val="p"/>
          </m:rPr>
          <m:t>+</m:t>
        </m:r>
        <m:r>
          <m:t>d</m:t>
        </m:r>
      </m:oMath>
      <w:r>
        <w:rPr/>
        <w:t xml:space="preserve">. 4 terms: </w:t>
      </w:r>
      <m:oMath>
        <m:r>
          <m:t>a</m:t>
        </m:r>
        <m:r>
          <m:rPr>
            <m:sty m:val="p"/>
          </m:rPr>
          <m:t>−</m:t>
        </m:r>
        <m:r>
          <m:t>3</m:t>
        </m:r>
        <m:r>
          <m:t>d</m:t>
        </m:r>
        <m:r>
          <m:rPr>
            <m:sty m:val="p"/>
          </m:rPr>
          <m:t>,</m:t>
        </m:r>
        <m:r>
          <m:t> </m:t>
        </m:r>
        <m:r>
          <m:t>a</m:t>
        </m:r>
        <m:r>
          <m:rPr>
            <m:sty m:val="p"/>
          </m:rPr>
          <m:t>−</m:t>
        </m:r>
        <m:r>
          <m:t>d</m:t>
        </m:r>
        <m:r>
          <m:rPr>
            <m:sty m:val="p"/>
          </m:rPr>
          <m:t>,</m:t>
        </m:r>
        <m:r>
          <m:t> </m:t>
        </m:r>
        <m:r>
          <m:t>a</m:t>
        </m:r>
        <m:r>
          <m:rPr>
            <m:sty m:val="p"/>
          </m:rPr>
          <m:t>+</m:t>
        </m:r>
        <m:r>
          <m:t>d</m:t>
        </m:r>
        <m:r>
          <m:rPr>
            <m:sty m:val="p"/>
          </m:rPr>
          <m:t>,</m:t>
        </m:r>
        <m:r>
          <m:t> </m:t>
        </m:r>
        <m:r>
          <m:t>a</m:t>
        </m:r>
        <m:r>
          <m:rPr>
            <m:sty m:val="p"/>
          </m:rPr>
          <m:t>+</m:t>
        </m:r>
        <m:r>
          <m:t>3</m:t>
        </m:r>
        <m:r>
          <m:t>d</m:t>
        </m:r>
      </m:oMath>
      <w:r>
        <w:rPr/>
        <w:t xml:space="preserve">. 5 terms: </w:t>
      </w:r>
      <m:oMath>
        <m:r>
          <m:t>a</m:t>
        </m:r>
        <m:r>
          <m:rPr>
            <m:sty m:val="p"/>
          </m:rPr>
          <m:t>−</m:t>
        </m:r>
        <m:r>
          <m:t>2</m:t>
        </m:r>
        <m:r>
          <m:t>d</m:t>
        </m:r>
        <m:r>
          <m:rPr>
            <m:sty m:val="p"/>
          </m:rPr>
          <m:t>,</m:t>
        </m:r>
        <m:r>
          <m:rPr>
            <m:sty m:val="p"/>
          </m:rPr>
          <m:t>…</m:t>
        </m:r>
        <m:r>
          <m:rPr>
            <m:sty m:val="p"/>
          </m:rPr>
          <m:t>,</m:t>
        </m:r>
        <m:r>
          <m:t>a</m:t>
        </m:r>
        <m:r>
          <m:rPr>
            <m:sty m:val="p"/>
          </m:rPr>
          <m:t>+</m:t>
        </m:r>
        <m:r>
          <m:t>2</m:t>
        </m:r>
        <m:r>
          <m:t>d</m:t>
        </m:r>
      </m:oMath>
      <w:r>
        <w:rPr/>
        <w:t xml:space="preserve">. The symmetric choice makes the sum simple.</w:t>
      </w:r>
    </w:p>
    <w:p>
      <w:pPr>
        <w:spacing w:before="0" w:after="50" w:line="252" w:lineRule="auto"/>
      </w:pPr>
      <w:r>
        <w:rPr/>
        <w:t xml:space="preserve">Ex: three numbers in AP, sum </w:t>
      </w:r>
      <m:oMath>
        <m:r>
          <m:t>15</m:t>
        </m:r>
      </m:oMath>
      <w:r>
        <w:rPr/>
        <w:t xml:space="preserve">, product </w:t>
      </w:r>
      <m:oMath>
        <m:r>
          <m:t>105</m:t>
        </m:r>
      </m:oMath>
      <w:r>
        <w:rPr/>
        <w:t xml:space="preserve">: </w:t>
      </w:r>
      <m:oMath>
        <m:d>
          <m:dPr>
            <m:begChr m:val="("/>
            <m:sepChr m:val=""/>
            <m:endChr m:val=")"/>
            <m:grow/>
          </m:dPr>
          <m:e>
            <m:r>
              <m:t>5</m:t>
            </m:r>
            <m:r>
              <m:rPr>
                <m:sty m:val="p"/>
              </m:rPr>
              <m:t>−</m:t>
            </m:r>
            <m:r>
              <m:t>d</m:t>
            </m:r>
          </m:e>
        </m:d>
        <m:r>
          <m:rPr>
            <m:sty m:val="p"/>
          </m:rPr>
          <m:t>⋅</m:t>
        </m:r>
        <m:r>
          <m:t>5</m:t>
        </m:r>
        <m:r>
          <m:rPr>
            <m:sty m:val="p"/>
          </m:rPr>
          <m:t>⋅</m:t>
        </m:r>
        <m:d>
          <m:dPr>
            <m:begChr m:val="("/>
            <m:sepChr m:val=""/>
            <m:endChr m:val=")"/>
            <m:grow/>
          </m:dPr>
          <m:e>
            <m:r>
              <m:t>5</m:t>
            </m:r>
            <m:r>
              <m:rPr>
                <m:sty m:val="p"/>
              </m:rPr>
              <m:t>+</m:t>
            </m:r>
            <m:r>
              <m:t>d</m:t>
            </m:r>
          </m:e>
        </m:d>
        <m:r>
          <m:rPr>
            <m:sty m:val="p"/>
          </m:rPr>
          <m:t>=</m:t>
        </m:r>
        <m:r>
          <m:t>105</m:t>
        </m:r>
        <m:r>
          <m:rPr>
            <m:sty m:val="p"/>
          </m:rPr>
          <m:t>⇒</m:t>
        </m:r>
        <m:r>
          <m:t>d</m:t>
        </m:r>
        <m:r>
          <m:rPr>
            <m:sty m:val="p"/>
          </m:rPr>
          <m:t>=</m:t>
        </m:r>
        <m:r>
          <m:rPr>
            <m:sty m:val="p"/>
          </m:rPr>
          <m:t>±</m:t>
        </m:r>
        <m:r>
          <m:t>2</m:t>
        </m:r>
      </m:oMath>
      <w:r>
        <w:rPr/>
        <w:t xml:space="preserve">, numbers </w:t>
      </w:r>
      <m:oMath>
        <m:r>
          <m:t>3</m:t>
        </m:r>
        <m:r>
          <m:rPr>
            <m:sty m:val="p"/>
          </m:rPr>
          <m:t>,</m:t>
        </m:r>
        <m:r>
          <m:t>5</m:t>
        </m:r>
        <m:r>
          <m:rPr>
            <m:sty m:val="p"/>
          </m:rPr>
          <m:t>,</m:t>
        </m:r>
        <m:r>
          <m:t>7</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Question Bank: 41, 56</w:t>
      </w:r>
    </w:p>
    <w:p>
      <w:pPr>
        <w:spacing w:before="0" w:after="20" w:line="252" w:lineRule="auto"/>
      </w:pPr>
      <w:r>
        <w:rPr>
          <w:color w:val="404040"/>
          <w:sz w:val="17"/>
        </w:rPr>
        <w:t xml:space="preserve">Also used in: Sheet: J-I 10; C-I 11</w:t>
      </w:r>
    </w:p>
    <w:p>
      <w:pPr>
        <w:pStyle w:val="Heading2"/>
        <w:keepNext/>
        <w:spacing w:before="120" w:after="40" w:line="252" w:lineRule="auto"/>
      </w:pPr>
      <w:r>
        <w:rPr/>
        <w:t xml:space="preserve">Question 08</w:t>
      </w:r>
    </w:p>
    <w:p>
      <w:pPr>
        <w:keepNext/>
        <w:spacing w:before="0" w:after="20" w:line="252" w:lineRule="auto"/>
      </w:pPr>
      <w:r>
        <w:rPr>
          <w:b/>
          <w:color w:val="595959"/>
          <w:sz w:val="18"/>
        </w:rPr>
        <w:t xml:space="preserve">[Question]</w:t>
      </w:r>
    </w:p>
    <w:p>
      <w:pPr>
        <w:spacing w:before="0" w:after="60" w:line="252" w:lineRule="auto"/>
      </w:pPr>
      <w:r>
        <w:rPr/>
        <w:t xml:space="preserve">How do you identify whether a sequence is an AP when </w:t>
      </w:r>
      <m:oMath>
        <m:sSub>
          <m:e>
            <m:r>
              <m:t>T</m:t>
            </m:r>
          </m:e>
          <m:sub>
            <m:r>
              <m:t>n</m:t>
            </m:r>
          </m:sub>
        </m:sSub>
      </m:oMath>
      <w:r>
        <w:rPr/>
        <w:t xml:space="preserve"> or </w:t>
      </w:r>
      <m:oMath>
        <m:sSub>
          <m:e>
            <m:r>
              <m:t>S</m:t>
            </m:r>
          </m:e>
          <m:sub>
            <m:r>
              <m:t>n</m:t>
            </m:r>
          </m:sub>
        </m:sSub>
      </m:oMath>
      <w:r>
        <w:rPr/>
        <w:t xml:space="preserve"> is given?</w:t>
      </w:r>
    </w:p>
    <w:p>
      <w:pPr>
        <w:keepNext/>
        <w:spacing w:before="0" w:after="20" w:line="252" w:lineRule="auto"/>
      </w:pPr>
      <w:r>
        <w:rPr>
          <w:b/>
          <w:color w:val="595959"/>
          <w:sz w:val="18"/>
        </w:rPr>
        <w:t xml:space="preserve">[Model Answer]</w:t>
      </w:r>
    </w:p>
    <w:p>
      <w:pPr>
        <w:spacing w:before="0" w:after="50" w:line="252" w:lineRule="auto"/>
      </w:pPr>
      <m:oMath>
        <m:sSub>
          <m:e>
            <m:r>
              <m:t>T</m:t>
            </m:r>
          </m:e>
          <m:sub>
            <m:r>
              <m:t>n</m:t>
            </m:r>
          </m:sub>
        </m:sSub>
      </m:oMath>
      <w:r>
        <w:rPr/>
        <w:t xml:space="preserve"> linear in </w:t>
      </w:r>
      <m:oMath>
        <m:r>
          <m:t>n</m:t>
        </m:r>
      </m:oMath>
      <w:r>
        <w:rPr/>
        <w:t xml:space="preserve"> (</w:t>
      </w:r>
      <m:oMath>
        <m:sSub>
          <m:e>
            <m:r>
              <m:t>T</m:t>
            </m:r>
          </m:e>
          <m:sub>
            <m:r>
              <m:t>n</m:t>
            </m:r>
          </m:sub>
        </m:sSub>
        <m:r>
          <m:rPr>
            <m:sty m:val="p"/>
          </m:rPr>
          <m:t>=</m:t>
        </m:r>
        <m:r>
          <m:t>A</m:t>
        </m:r>
        <m:r>
          <m:t>n</m:t>
        </m:r>
        <m:r>
          <m:rPr>
            <m:sty m:val="p"/>
          </m:rPr>
          <m:t>+</m:t>
        </m:r>
        <m:r>
          <m:t>B</m:t>
        </m:r>
      </m:oMath>
      <w:r>
        <w:rPr/>
        <w:t xml:space="preserve">, </w:t>
      </w:r>
      <m:oMath>
        <m:r>
          <m:t>d</m:t>
        </m:r>
        <m:r>
          <m:rPr>
            <m:sty m:val="p"/>
          </m:rPr>
          <m:t>=</m:t>
        </m:r>
        <m:r>
          <m:t>A</m:t>
        </m:r>
      </m:oMath>
      <w:r>
        <w:rPr/>
        <w:t xml:space="preserve">), i.e. </w:t>
      </w:r>
      <m:oMath>
        <m:sSub>
          <m:e>
            <m:r>
              <m:t>T</m:t>
            </m:r>
          </m:e>
          <m:sub>
            <m:r>
              <m:t>n</m:t>
            </m:r>
          </m:sub>
        </m:sSub>
        <m:r>
          <m:rPr>
            <m:sty m:val="p"/>
          </m:rPr>
          <m:t>−</m:t>
        </m:r>
        <m:sSub>
          <m:e>
            <m:r>
              <m:t>T</m:t>
            </m:r>
          </m:e>
          <m:sub>
            <m:r>
              <m:t>n</m:t>
            </m:r>
            <m:r>
              <m:rPr>
                <m:sty m:val="p"/>
              </m:rPr>
              <m:t>−</m:t>
            </m:r>
            <m:r>
              <m:t>1</m:t>
            </m:r>
          </m:sub>
        </m:sSub>
      </m:oMath>
      <w:r>
        <w:rPr/>
        <w:t xml:space="preserve"> is constant. </w:t>
      </w:r>
      <m:oMath>
        <m:sSub>
          <m:e>
            <m:r>
              <m:t>S</m:t>
            </m:r>
          </m:e>
          <m:sub>
            <m:r>
              <m:t>n</m:t>
            </m:r>
          </m:sub>
        </m:sSub>
      </m:oMath>
      <w:r>
        <w:rPr/>
        <w:t xml:space="preserve"> of the form </w:t>
      </w:r>
      <m:oMath>
        <m:r>
          <m:t>A</m:t>
        </m:r>
        <m:sSup>
          <m:e>
            <m:r>
              <m:t>n</m:t>
            </m:r>
          </m:e>
          <m:sup>
            <m:r>
              <m:t>2</m:t>
            </m:r>
          </m:sup>
        </m:sSup>
        <m:r>
          <m:rPr>
            <m:sty m:val="p"/>
          </m:rPr>
          <m:t>+</m:t>
        </m:r>
        <m:r>
          <m:t>B</m:t>
        </m:r>
        <m:r>
          <m:t>n</m:t>
        </m:r>
      </m:oMath>
      <w:r>
        <w:rPr/>
        <w:t xml:space="preserve"> with no constant term (</w:t>
      </w:r>
      <m:oMath>
        <m:r>
          <m:t>d</m:t>
        </m:r>
        <m:r>
          <m:rPr>
            <m:sty m:val="p"/>
          </m:rPr>
          <m:t>=</m:t>
        </m:r>
        <m:r>
          <m:t>2</m:t>
        </m:r>
        <m:r>
          <m:t>A</m:t>
        </m:r>
      </m:oMath>
      <w:r>
        <w:rPr/>
        <w:t xml:space="preserve">).</w:t>
      </w:r>
    </w:p>
    <w:p>
      <w:pPr>
        <w:spacing w:before="0" w:after="50" w:line="252" w:lineRule="auto"/>
      </w:pPr>
      <w:r>
        <w:rPr/>
        <w:t xml:space="preserve">Ex: </w:t>
      </w:r>
      <m:oMath>
        <m:sSub>
          <m:e>
            <m:r>
              <m:t>S</m:t>
            </m:r>
          </m:e>
          <m:sub>
            <m:r>
              <m:t>n</m:t>
            </m:r>
          </m:sub>
        </m:sSub>
        <m:r>
          <m:rPr>
            <m:sty m:val="p"/>
          </m:rPr>
          <m:t>=</m:t>
        </m:r>
        <m:r>
          <m:t>3</m:t>
        </m:r>
        <m:sSup>
          <m:e>
            <m:r>
              <m:t>n</m:t>
            </m:r>
          </m:e>
          <m:sup>
            <m:r>
              <m:t>2</m:t>
            </m:r>
          </m:sup>
        </m:sSup>
        <m:r>
          <m:rPr>
            <m:sty m:val="p"/>
          </m:rPr>
          <m:t>+</m:t>
        </m:r>
        <m:r>
          <m:t>2</m:t>
        </m:r>
        <m:r>
          <m:t>n</m:t>
        </m:r>
        <m:r>
          <m:rPr>
            <m:sty m:val="p"/>
          </m:rPr>
          <m:t>⇒</m:t>
        </m:r>
      </m:oMath>
      <w:r>
        <w:rPr/>
        <w:t xml:space="preserve"> AP with </w:t>
      </w:r>
      <m:oMath>
        <m:r>
          <m:t>a</m:t>
        </m:r>
        <m:r>
          <m:rPr>
            <m:sty m:val="p"/>
          </m:rPr>
          <m:t>=</m:t>
        </m:r>
        <m:r>
          <m:t>5</m:t>
        </m:r>
        <m:r>
          <m:rPr>
            <m:sty m:val="p"/>
          </m:rPr>
          <m:t>,</m:t>
        </m:r>
        <m:r>
          <m:t> </m:t>
        </m:r>
        <m:r>
          <m:t>d</m:t>
        </m:r>
        <m:r>
          <m:rPr>
            <m:sty m:val="p"/>
          </m:rPr>
          <m:t>=</m:t>
        </m:r>
        <m:r>
          <m:t>6</m:t>
        </m:r>
      </m:oMath>
      <w:r>
        <w:rPr/>
        <w:t xml:space="preserve">; but </w:t>
      </w:r>
      <m:oMath>
        <m:sSub>
          <m:e>
            <m:r>
              <m:t>S</m:t>
            </m:r>
          </m:e>
          <m:sub>
            <m:r>
              <m:t>n</m:t>
            </m:r>
          </m:sub>
        </m:sSub>
        <m:r>
          <m:rPr>
            <m:sty m:val="p"/>
          </m:rPr>
          <m:t>=</m:t>
        </m:r>
        <m:r>
          <m:t>3</m:t>
        </m:r>
        <m:sSup>
          <m:e>
            <m:r>
              <m:t>n</m:t>
            </m:r>
          </m:e>
          <m:sup>
            <m:r>
              <m:t>2</m:t>
            </m:r>
          </m:sup>
        </m:sSup>
        <m:r>
          <m:rPr>
            <m:sty m:val="p"/>
          </m:rPr>
          <m:t>+</m:t>
        </m:r>
        <m:r>
          <m:t>2</m:t>
        </m:r>
        <m:r>
          <m:t>n</m:t>
        </m:r>
        <m:r>
          <m:rPr>
            <m:sty m:val="p"/>
          </m:rPr>
          <m:t>+</m:t>
        </m:r>
        <m:r>
          <m:t>1</m:t>
        </m:r>
      </m:oMath>
      <w:r>
        <w:rPr/>
        <w:t xml:space="preserve"> is not an AP.</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J-II 2; C-II 7, 29</w:t>
      </w:r>
    </w:p>
    <w:p>
      <w:pPr>
        <w:spacing w:before="0" w:after="20" w:line="252" w:lineRule="auto"/>
      </w:pPr>
      <w:r>
        <w:rPr>
          <w:color w:val="404040"/>
          <w:sz w:val="17"/>
        </w:rPr>
        <w:t xml:space="preserve">Also used in: Sheet: J-M 3, 43 | DPP: 2(2); 4(11) | Question Bank: 35</w:t>
      </w:r>
    </w:p>
    <w:p>
      <w:pPr>
        <w:pStyle w:val="Heading2"/>
        <w:keepNext/>
        <w:spacing w:before="120" w:after="40" w:line="252" w:lineRule="auto"/>
      </w:pPr>
      <w:r>
        <w:rPr/>
        <w:t xml:space="preserve">Question 09</w:t>
      </w:r>
    </w:p>
    <w:p>
      <w:pPr>
        <w:keepNext/>
        <w:spacing w:before="0" w:after="20" w:line="252" w:lineRule="auto"/>
      </w:pPr>
      <w:r>
        <w:rPr>
          <w:b/>
          <w:color w:val="595959"/>
          <w:sz w:val="18"/>
        </w:rPr>
        <w:t xml:space="preserve">[Question]</w:t>
      </w:r>
    </w:p>
    <w:p>
      <w:pPr>
        <w:spacing w:before="0" w:after="60" w:line="252" w:lineRule="auto"/>
      </w:pPr>
      <w:r>
        <w:rPr/>
        <w:t xml:space="preserve">When an algebraic operation is done on all terms of an AP, can you decide whether the new sequence is an AP, and use it in questions?</w:t>
      </w:r>
    </w:p>
    <w:p>
      <w:pPr>
        <w:keepNext/>
        <w:spacing w:before="0" w:after="20" w:line="252" w:lineRule="auto"/>
      </w:pPr>
      <w:r>
        <w:rPr>
          <w:b/>
          <w:color w:val="595959"/>
          <w:sz w:val="18"/>
        </w:rPr>
        <w:t xml:space="preserve">[Model Answer]</w:t>
      </w:r>
    </w:p>
    <w:p>
      <w:pPr>
        <w:spacing w:before="0" w:after="50" w:line="252" w:lineRule="auto"/>
      </w:pPr>
      <w:r>
        <w:rPr/>
        <w:t xml:space="preserve">Adding / subtracting / multiplying / dividing every term by the same number gives an AP (new </w:t>
      </w:r>
      <m:oMath>
        <m:r>
          <m:t>d</m:t>
        </m:r>
      </m:oMath>
      <w:r>
        <w:rPr/>
        <w:t xml:space="preserve"> is multiplied or divided). Adding or subtracting the corresponding terms of two APs gives an AP. Product / quotient of two APs is not an AP in general.</w:t>
      </w:r>
    </w:p>
    <w:p>
      <w:pPr>
        <w:spacing w:before="0" w:after="50" w:line="252" w:lineRule="auto"/>
      </w:pPr>
      <w:r>
        <w:rPr/>
        <w:t xml:space="preserve">Ex: </w:t>
      </w:r>
      <m:oMath>
        <m:r>
          <m:t>3</m:t>
        </m:r>
        <m:r>
          <m:rPr>
            <m:sty m:val="p"/>
          </m:rPr>
          <m:t>,</m:t>
        </m:r>
        <m:r>
          <m:t>7</m:t>
        </m:r>
        <m:r>
          <m:rPr>
            <m:sty m:val="p"/>
          </m:rPr>
          <m:t>,</m:t>
        </m:r>
        <m:r>
          <m:t>11</m:t>
        </m:r>
        <m:r>
          <m:rPr>
            <m:sty m:val="p"/>
          </m:rPr>
          <m:t>,</m:t>
        </m:r>
        <m:r>
          <m:rPr>
            <m:sty m:val="p"/>
          </m:rPr>
          <m:t>…</m:t>
        </m:r>
      </m:oMath>
      <w:r>
        <w:rPr/>
        <w:t xml:space="preserve"> doubled and increased by 1: </w:t>
      </w:r>
      <m:oMath>
        <m:r>
          <m:t>7</m:t>
        </m:r>
        <m:r>
          <m:rPr>
            <m:sty m:val="p"/>
          </m:rPr>
          <m:t>,</m:t>
        </m:r>
        <m:r>
          <m:t>15</m:t>
        </m:r>
        <m:r>
          <m:rPr>
            <m:sty m:val="p"/>
          </m:rPr>
          <m:t>,</m:t>
        </m:r>
        <m:r>
          <m:t>23</m:t>
        </m:r>
        <m:r>
          <m:rPr>
            <m:sty m:val="p"/>
          </m:rPr>
          <m:t>,</m:t>
        </m:r>
        <m:r>
          <m:rPr>
            <m:sty m:val="p"/>
          </m:rPr>
          <m:t>…</m:t>
        </m:r>
      </m:oMath>
      <w:r>
        <w:rPr/>
        <w:t xml:space="preserve"> (AP, </w:t>
      </w:r>
      <m:oMath>
        <m:r>
          <m:t>d</m:t>
        </m:r>
        <m:r>
          <m:rPr>
            <m:sty m:val="p"/>
          </m:rPr>
          <m:t>=</m:t>
        </m:r>
        <m:r>
          <m:t>8</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J-M 1</w:t>
      </w:r>
    </w:p>
    <w:p>
      <w:pPr>
        <w:spacing w:before="0" w:after="20" w:line="252" w:lineRule="auto"/>
      </w:pPr>
      <w:r>
        <w:rPr>
          <w:color w:val="404040"/>
          <w:sz w:val="17"/>
        </w:rPr>
        <w:t xml:space="preserve">Also used in: DPP: 4(13) | Question Bank: 57</w:t>
      </w:r>
    </w:p>
    <w:p>
      <w:pPr>
        <w:pStyle w:val="Heading2"/>
        <w:keepNext/>
        <w:spacing w:before="120" w:after="40" w:line="252" w:lineRule="auto"/>
      </w:pPr>
      <w:r>
        <w:rPr/>
        <w:t xml:space="preserve">Question 10</w:t>
      </w:r>
    </w:p>
    <w:p>
      <w:pPr>
        <w:keepNext/>
        <w:spacing w:before="0" w:after="20" w:line="252" w:lineRule="auto"/>
      </w:pPr>
      <w:r>
        <w:rPr>
          <w:b/>
          <w:color w:val="595959"/>
          <w:sz w:val="18"/>
        </w:rPr>
        <w:t xml:space="preserve">[Question]</w:t>
      </w:r>
    </w:p>
    <w:p>
      <w:pPr>
        <w:spacing w:before="0" w:after="60" w:line="252" w:lineRule="auto"/>
      </w:pPr>
      <w:r>
        <w:rPr/>
        <w:t xml:space="preserve">How do you find the sequence of common terms of two or more APs?</w:t>
      </w:r>
    </w:p>
    <w:p>
      <w:pPr>
        <w:keepNext/>
        <w:spacing w:before="0" w:after="20" w:line="252" w:lineRule="auto"/>
      </w:pPr>
      <w:r>
        <w:rPr>
          <w:b/>
          <w:color w:val="595959"/>
          <w:sz w:val="18"/>
        </w:rPr>
        <w:t xml:space="preserve">[Model Answer]</w:t>
      </w:r>
    </w:p>
    <w:p>
      <w:pPr>
        <w:spacing w:before="0" w:after="50" w:line="252" w:lineRule="auto"/>
      </w:pPr>
      <w:r>
        <w:rPr/>
        <w:t xml:space="preserve">The common terms form an AP: find the first common term; its common difference is </w:t>
      </w:r>
      <m:oMath>
        <m:r>
          <m:rPr>
            <m:sty m:val="p"/>
          </m:rPr>
          <m:t>lcm</m:t>
        </m:r>
        <m:d>
          <m:dPr>
            <m:begChr m:val="("/>
            <m:sepChr m:val=""/>
            <m:endChr m:val=")"/>
            <m:grow/>
          </m:dPr>
          <m:e>
            <m:sSub>
              <m:e>
                <m:r>
                  <m:t>d</m:t>
                </m:r>
              </m:e>
              <m:sub>
                <m:r>
                  <m:t>1</m:t>
                </m:r>
              </m:sub>
            </m:sSub>
            <m:r>
              <m:rPr>
                <m:sty m:val="p"/>
              </m:rPr>
              <m:t>,</m:t>
            </m:r>
            <m:sSub>
              <m:e>
                <m:r>
                  <m:t>d</m:t>
                </m:r>
              </m:e>
              <m:sub>
                <m:r>
                  <m:t>2</m:t>
                </m:r>
              </m:sub>
            </m:sSub>
            <m:r>
              <m:rPr>
                <m:sty m:val="p"/>
              </m:rPr>
              <m:t>,</m:t>
            </m:r>
            <m:r>
              <m:rPr>
                <m:sty m:val="p"/>
              </m:rPr>
              <m:t>…</m:t>
            </m:r>
          </m:e>
        </m:d>
      </m:oMath>
      <w:r>
        <w:rPr/>
        <w:t xml:space="preserve">. Count only terms lying inside every range.</w:t>
      </w:r>
    </w:p>
    <w:p>
      <w:pPr>
        <w:spacing w:before="0" w:after="50" w:line="252" w:lineRule="auto"/>
      </w:pPr>
      <w:r>
        <w:rPr/>
        <w:t xml:space="preserve">Ex: </w:t>
      </w:r>
      <m:oMath>
        <m:r>
          <m:t>17</m:t>
        </m:r>
        <m:r>
          <m:rPr>
            <m:sty m:val="p"/>
          </m:rPr>
          <m:t>,</m:t>
        </m:r>
        <m:r>
          <m:t>21</m:t>
        </m:r>
        <m:r>
          <m:rPr>
            <m:sty m:val="p"/>
          </m:rPr>
          <m:t>,</m:t>
        </m:r>
        <m:r>
          <m:rPr>
            <m:sty m:val="p"/>
          </m:rPr>
          <m:t>…</m:t>
        </m:r>
        <m:r>
          <m:rPr>
            <m:sty m:val="p"/>
          </m:rPr>
          <m:t>,</m:t>
        </m:r>
        <m:r>
          <m:t>417</m:t>
        </m:r>
      </m:oMath>
      <w:r>
        <w:rPr/>
        <w:t xml:space="preserve"> and </w:t>
      </w:r>
      <m:oMath>
        <m:r>
          <m:t>16</m:t>
        </m:r>
        <m:r>
          <m:rPr>
            <m:sty m:val="p"/>
          </m:rPr>
          <m:t>,</m:t>
        </m:r>
        <m:r>
          <m:t>21</m:t>
        </m:r>
        <m:r>
          <m:rPr>
            <m:sty m:val="p"/>
          </m:rPr>
          <m:t>,</m:t>
        </m:r>
        <m:r>
          <m:t>26</m:t>
        </m:r>
        <m:r>
          <m:rPr>
            <m:sty m:val="p"/>
          </m:rPr>
          <m:t>,</m:t>
        </m:r>
        <m:r>
          <m:rPr>
            <m:sty m:val="p"/>
          </m:rPr>
          <m:t>…</m:t>
        </m:r>
        <m:r>
          <m:rPr>
            <m:sty m:val="p"/>
          </m:rPr>
          <m:t>,</m:t>
        </m:r>
        <m:r>
          <m:t>466</m:t>
        </m:r>
      </m:oMath>
      <w:r>
        <w:rPr/>
        <w:t xml:space="preserve">: common terms </w:t>
      </w:r>
      <m:oMath>
        <m:r>
          <m:t>21</m:t>
        </m:r>
        <m:r>
          <m:rPr>
            <m:sty m:val="p"/>
          </m:rPr>
          <m:t>,</m:t>
        </m:r>
        <m:r>
          <m:t>41</m:t>
        </m:r>
        <m:r>
          <m:rPr>
            <m:sty m:val="p"/>
          </m:rPr>
          <m:t>,</m:t>
        </m:r>
        <m:r>
          <m:rPr>
            <m:sty m:val="p"/>
          </m:rPr>
          <m:t>…</m:t>
        </m:r>
      </m:oMath>
      <w:r>
        <w:rPr/>
        <w:t xml:space="preserve"> (</w:t>
      </w:r>
      <m:oMath>
        <m:r>
          <m:t>d</m:t>
        </m:r>
        <m:r>
          <m:rPr>
            <m:sty m:val="p"/>
          </m:rPr>
          <m:t>=</m:t>
        </m:r>
        <m:r>
          <m:t>20</m:t>
        </m:r>
      </m:oMath>
      <w:r>
        <w:rPr/>
        <w:t xml:space="preserve">), </w:t>
      </w:r>
      <m:oMath>
        <m:r>
          <m:t>21</m:t>
        </m:r>
        <m:r>
          <m:rPr>
            <m:sty m:val="p"/>
          </m:rPr>
          <m:t>+</m:t>
        </m:r>
        <m:r>
          <m:t>20</m:t>
        </m:r>
        <m:d>
          <m:dPr>
            <m:begChr m:val="("/>
            <m:sepChr m:val=""/>
            <m:endChr m:val=")"/>
            <m:grow/>
          </m:dPr>
          <m:e>
            <m:r>
              <m:t>n</m:t>
            </m:r>
            <m:r>
              <m:rPr>
                <m:sty m:val="p"/>
              </m:rPr>
              <m:t>−</m:t>
            </m:r>
            <m:r>
              <m:t>1</m:t>
            </m:r>
          </m:e>
        </m:d>
        <m:r>
          <m:rPr>
            <m:sty m:val="p"/>
          </m:rPr>
          <m:t>≤</m:t>
        </m:r>
        <m:r>
          <m:t>417</m:t>
        </m:r>
        <m:r>
          <m:rPr>
            <m:sty m:val="p"/>
          </m:rPr>
          <m:t>⇒</m:t>
        </m:r>
        <m:r>
          <m:t>n</m:t>
        </m:r>
        <m:r>
          <m:rPr>
            <m:sty m:val="p"/>
          </m:rPr>
          <m:t>=</m:t>
        </m:r>
        <m:r>
          <m:t>20</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J-M 35; J-A 8, 10 | DPP: 4(7) | Question Bank: 74</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11</w:t>
      </w:r>
    </w:p>
    <w:p>
      <w:pPr>
        <w:keepNext/>
        <w:spacing w:before="0" w:after="20" w:line="252" w:lineRule="auto"/>
      </w:pPr>
      <w:r>
        <w:rPr>
          <w:b/>
          <w:color w:val="595959"/>
          <w:sz w:val="18"/>
        </w:rPr>
        <w:t xml:space="preserve">[Question]</w:t>
      </w:r>
    </w:p>
    <w:p>
      <w:pPr>
        <w:spacing w:before="0" w:after="60" w:line="252" w:lineRule="auto"/>
      </w:pPr>
      <w:r>
        <w:rPr/>
        <w:t xml:space="preserve">How do you find the smallest positive / largest negative term of an AP?</w:t>
      </w:r>
    </w:p>
    <w:p>
      <w:pPr>
        <w:keepNext/>
        <w:spacing w:before="0" w:after="20" w:line="252" w:lineRule="auto"/>
      </w:pPr>
      <w:r>
        <w:rPr>
          <w:b/>
          <w:color w:val="595959"/>
          <w:sz w:val="18"/>
        </w:rPr>
        <w:t xml:space="preserve">[Model Answer]</w:t>
      </w:r>
    </w:p>
    <w:p>
      <w:pPr>
        <w:spacing w:before="0" w:after="50" w:line="252" w:lineRule="auto"/>
      </w:pPr>
      <w:r>
        <w:rPr/>
        <w:t xml:space="preserve">Solve </w:t>
      </w:r>
      <m:oMath>
        <m:sSub>
          <m:e>
            <m:r>
              <m:t>T</m:t>
            </m:r>
          </m:e>
          <m:sub>
            <m:r>
              <m:t>n</m:t>
            </m:r>
          </m:sub>
        </m:sSub>
        <m:r>
          <m:rPr>
            <m:sty m:val="p"/>
          </m:rPr>
          <m:t>&gt;</m:t>
        </m:r>
        <m:r>
          <m:t>0</m:t>
        </m:r>
      </m:oMath>
      <w:r>
        <w:rPr/>
        <w:t xml:space="preserve"> (or </w:t>
      </w:r>
      <m:oMath>
        <m:r>
          <m:rPr>
            <m:sty m:val="p"/>
          </m:rPr>
          <m:t>&lt;</m:t>
        </m:r>
        <m:r>
          <m:t>0</m:t>
        </m:r>
      </m:oMath>
      <w:r>
        <w:rPr/>
        <w:t xml:space="preserve">) for the least / greatest integer </w:t>
      </w:r>
      <m:oMath>
        <m:r>
          <m:t>n</m:t>
        </m:r>
      </m:oMath>
      <w:r>
        <w:rPr/>
        <w:t xml:space="preserve">. The sum </w:t>
      </w:r>
      <m:oMath>
        <m:sSub>
          <m:e>
            <m:r>
              <m:t>S</m:t>
            </m:r>
          </m:e>
          <m:sub>
            <m:r>
              <m:t>n</m:t>
            </m:r>
          </m:sub>
        </m:sSub>
      </m:oMath>
      <w:r>
        <w:rPr/>
        <w:t xml:space="preserve"> is greatest when the last positive term is included.</w:t>
      </w:r>
    </w:p>
    <w:p>
      <w:pPr>
        <w:spacing w:before="0" w:after="50" w:line="252" w:lineRule="auto"/>
      </w:pPr>
      <w:r>
        <w:rPr/>
        <w:t xml:space="preserve">Ex: </w:t>
      </w:r>
      <m:oMath>
        <m:r>
          <m:t>20</m:t>
        </m:r>
        <m:r>
          <m:rPr>
            <m:sty m:val="p"/>
          </m:rPr>
          <m:t>,</m:t>
        </m:r>
        <m:r>
          <m:t> </m:t>
        </m:r>
        <m:r>
          <m:t>19</m:t>
        </m:r>
        <m:f>
          <m:fPr>
            <m:type m:val="lin"/>
          </m:fPr>
          <m:num>
            <m:r>
              <m:t>1</m:t>
            </m:r>
          </m:num>
          <m:den>
            <m:r>
              <m:t>3</m:t>
            </m:r>
          </m:den>
        </m:f>
        <m:r>
          <m:rPr>
            <m:sty m:val="p"/>
          </m:rPr>
          <m:t>,</m:t>
        </m:r>
        <m:r>
          <m:t> </m:t>
        </m:r>
        <m:r>
          <m:t>18</m:t>
        </m:r>
        <m:f>
          <m:fPr>
            <m:type m:val="lin"/>
          </m:fPr>
          <m:num>
            <m:r>
              <m:t>2</m:t>
            </m:r>
          </m:num>
          <m:den>
            <m:r>
              <m:t>3</m:t>
            </m:r>
          </m:den>
        </m:f>
        <m:r>
          <m:rPr>
            <m:sty m:val="p"/>
          </m:rPr>
          <m:t>,</m:t>
        </m:r>
        <m:r>
          <m:rPr>
            <m:sty m:val="p"/>
          </m:rPr>
          <m:t>…</m:t>
        </m:r>
      </m:oMath>
      <w:r>
        <w:rPr/>
        <w:t xml:space="preserve">: </w:t>
      </w:r>
      <m:oMath>
        <m:sSub>
          <m:e>
            <m:r>
              <m:t>T</m:t>
            </m:r>
          </m:e>
          <m:sub>
            <m:r>
              <m:t>n</m:t>
            </m:r>
          </m:sub>
        </m:sSub>
        <m:r>
          <m:rPr>
            <m:sty m:val="p"/>
          </m:rPr>
          <m:t>=</m:t>
        </m:r>
        <m:r>
          <m:t>20</m:t>
        </m:r>
        <m:r>
          <m:rPr>
            <m:sty m:val="p"/>
          </m:rPr>
          <m:t>−</m:t>
        </m:r>
        <m:f>
          <m:fPr>
            <m:type m:val="lin"/>
          </m:fPr>
          <m:num>
            <m:r>
              <m:t>2</m:t>
            </m:r>
          </m:num>
          <m:den>
            <m:r>
              <m:t>3</m:t>
            </m:r>
          </m:den>
        </m:f>
        <m:d>
          <m:dPr>
            <m:begChr m:val="("/>
            <m:sepChr m:val=""/>
            <m:endChr m:val=")"/>
            <m:grow/>
          </m:dPr>
          <m:e>
            <m:r>
              <m:t>n</m:t>
            </m:r>
            <m:r>
              <m:rPr>
                <m:sty m:val="p"/>
              </m:rPr>
              <m:t>−</m:t>
            </m:r>
            <m:r>
              <m:t>1</m:t>
            </m:r>
          </m:e>
        </m:d>
        <m:r>
          <m:rPr>
            <m:sty m:val="p"/>
          </m:rPr>
          <m:t>&gt;</m:t>
        </m:r>
        <m:r>
          <m:t>0</m:t>
        </m:r>
        <m:r>
          <m:rPr>
            <m:sty m:val="p"/>
          </m:rPr>
          <m:t>⇒</m:t>
        </m:r>
        <m:r>
          <m:t>n</m:t>
        </m:r>
        <m:r>
          <m:rPr>
            <m:sty m:val="p"/>
          </m:rPr>
          <m:t>≤</m:t>
        </m:r>
        <m:r>
          <m:t>30</m:t>
        </m:r>
      </m:oMath>
      <w:r>
        <w:rPr/>
        <w:t xml:space="preserve">; </w:t>
      </w:r>
      <m:oMath>
        <m:sSub>
          <m:e>
            <m:r>
              <m:t>S</m:t>
            </m:r>
          </m:e>
          <m:sub>
            <m:r>
              <m:t>30</m:t>
            </m:r>
          </m:sub>
        </m:sSub>
        <m:r>
          <m:rPr>
            <m:sty m:val="p"/>
          </m:rPr>
          <m:t>=</m:t>
        </m:r>
        <m:r>
          <m:t>15</m:t>
        </m:r>
        <m:r>
          <m:t> </m:t>
        </m:r>
        <m:d>
          <m:dPr>
            <m:begChr m:val="("/>
            <m:sepChr m:val=""/>
            <m:endChr m:val=")"/>
            <m:grow/>
          </m:dPr>
          <m:e>
            <m:r>
              <m:t>40</m:t>
            </m:r>
            <m:r>
              <m:rPr>
                <m:sty m:val="p"/>
              </m:rPr>
              <m:t>−</m:t>
            </m:r>
            <m:f>
              <m:fPr>
                <m:type m:val="lin"/>
              </m:fPr>
              <m:num>
                <m:r>
                  <m:t>58</m:t>
                </m:r>
              </m:num>
              <m:den>
                <m:r>
                  <m:t>3</m:t>
                </m:r>
              </m:den>
            </m:f>
          </m:e>
        </m:d>
        <m:r>
          <m:rPr>
            <m:sty m:val="p"/>
          </m:rPr>
          <m:t>=</m:t>
        </m:r>
        <m:r>
          <m:t>310</m:t>
        </m:r>
      </m:oMath>
      <w:r>
        <w:rPr/>
        <w:t xml:space="preserve"> is the maximum sum.</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DPP: 4(9) | Question Bank: 48</w:t>
      </w:r>
    </w:p>
    <w:p>
      <w:pPr>
        <w:spacing w:before="0" w:after="20" w:line="252" w:lineRule="auto"/>
      </w:pPr>
      <w:r>
        <w:rPr>
          <w:color w:val="404040"/>
          <w:sz w:val="17"/>
        </w:rPr>
        <w:t xml:space="preserve">Also used in: Sheet: J-II 33; J-A 1 | DPP: 3(4)</w:t>
      </w:r>
    </w:p>
    <w:p>
      <w:pPr>
        <w:pStyle w:val="Heading2"/>
        <w:keepNext/>
        <w:spacing w:before="120" w:after="40" w:line="252" w:lineRule="auto"/>
      </w:pPr>
      <w:r>
        <w:rPr/>
        <w:t xml:space="preserve">Question 12</w:t>
      </w:r>
    </w:p>
    <w:p>
      <w:pPr>
        <w:keepNext/>
        <w:spacing w:before="0" w:after="20" w:line="252" w:lineRule="auto"/>
      </w:pPr>
      <w:r>
        <w:rPr>
          <w:b/>
          <w:color w:val="595959"/>
          <w:sz w:val="18"/>
        </w:rPr>
        <w:t xml:space="preserve">[Question]</w:t>
      </w:r>
    </w:p>
    <w:p>
      <w:pPr>
        <w:spacing w:before="0" w:after="60" w:line="252" w:lineRule="auto"/>
      </w:pPr>
      <w:r>
        <w:rPr/>
        <w:t xml:space="preserve">The ratio of the sums of </w:t>
      </w:r>
      <m:oMath>
        <m:r>
          <m:t>n</m:t>
        </m:r>
      </m:oMath>
      <w:r>
        <w:rPr/>
        <w:t xml:space="preserve"> terms of two APs is given. How do you find the ratio of their </w:t>
      </w:r>
      <m:oMath>
        <m:sSup>
          <m:e>
            <m:r>
              <m:t>k</m:t>
            </m:r>
          </m:e>
          <m:sup>
            <m:r>
              <m:t>t</m:t>
            </m:r>
            <m:r>
              <m:t>h</m:t>
            </m:r>
          </m:sup>
        </m:sSup>
      </m:oMath>
      <w:r>
        <w:rPr/>
        <w:t xml:space="preserve"> terms?</w:t>
      </w:r>
    </w:p>
    <w:p>
      <w:pPr>
        <w:keepNext/>
        <w:spacing w:before="0" w:after="20" w:line="252" w:lineRule="auto"/>
      </w:pPr>
      <w:r>
        <w:rPr>
          <w:b/>
          <w:color w:val="595959"/>
          <w:sz w:val="18"/>
        </w:rPr>
        <w:t xml:space="preserve">[Model Answer]</w:t>
      </w:r>
    </w:p>
    <w:p>
      <w:pPr>
        <w:spacing w:before="0" w:after="50" w:line="252" w:lineRule="auto"/>
      </w:pPr>
      <w:r>
        <w:rPr/>
        <w:t xml:space="preserve">If </w:t>
      </w:r>
      <m:oMath>
        <m:f>
          <m:fPr>
            <m:type m:val="bar"/>
          </m:fPr>
          <m:num>
            <m:sSub>
              <m:e>
                <m:r>
                  <m:t>S</m:t>
                </m:r>
              </m:e>
              <m:sub>
                <m:r>
                  <m:t>n</m:t>
                </m:r>
              </m:sub>
            </m:sSub>
          </m:num>
          <m:den>
            <m:sSub>
              <m:e>
                <m:r>
                  <m:t>S</m:t>
                </m:r>
              </m:e>
              <m:sub>
                <m:r>
                  <m:t>n</m:t>
                </m:r>
              </m:sub>
            </m:sSub>
            <m:r>
              <m:rPr>
                <m:sty m:val="p"/>
              </m:rPr>
              <m:t>′</m:t>
            </m:r>
          </m:den>
        </m:f>
        <m:r>
          <m:rPr>
            <m:sty m:val="p"/>
          </m:rPr>
          <m:t>=</m:t>
        </m:r>
        <m:r>
          <m:t>f</m:t>
        </m:r>
        <m:d>
          <m:dPr>
            <m:begChr m:val="("/>
            <m:sepChr m:val=""/>
            <m:endChr m:val=")"/>
            <m:grow/>
          </m:dPr>
          <m:e>
            <m:r>
              <m:t>n</m:t>
            </m:r>
          </m:e>
        </m:d>
      </m:oMath>
      <w:r>
        <w:rPr/>
        <w:t xml:space="preserve"> then </w:t>
      </w:r>
      <m:oMath>
        <m:f>
          <m:fPr>
            <m:type m:val="bar"/>
          </m:fPr>
          <m:num>
            <m:sSub>
              <m:e>
                <m:r>
                  <m:t>T</m:t>
                </m:r>
              </m:e>
              <m:sub>
                <m:r>
                  <m:t>k</m:t>
                </m:r>
              </m:sub>
            </m:sSub>
          </m:num>
          <m:den>
            <m:sSub>
              <m:e>
                <m:r>
                  <m:t>T</m:t>
                </m:r>
              </m:e>
              <m:sub>
                <m:r>
                  <m:t>k</m:t>
                </m:r>
              </m:sub>
            </m:sSub>
            <m:r>
              <m:rPr>
                <m:sty m:val="p"/>
              </m:rPr>
              <m:t>′</m:t>
            </m:r>
          </m:den>
        </m:f>
        <m:r>
          <m:rPr>
            <m:sty m:val="p"/>
          </m:rPr>
          <m:t>=</m:t>
        </m:r>
        <m:r>
          <m:t>f</m:t>
        </m:r>
        <m:d>
          <m:dPr>
            <m:begChr m:val="("/>
            <m:sepChr m:val=""/>
            <m:endChr m:val=")"/>
            <m:grow/>
          </m:dPr>
          <m:e>
            <m:r>
              <m:t>2</m:t>
            </m:r>
            <m:r>
              <m:t>k</m:t>
            </m:r>
            <m:r>
              <m:rPr>
                <m:sty m:val="p"/>
              </m:rPr>
              <m:t>−</m:t>
            </m:r>
            <m:r>
              <m:t>1</m:t>
            </m:r>
          </m:e>
        </m:d>
      </m:oMath>
      <w:r>
        <w:rPr/>
        <w:t xml:space="preserve"> (because </w:t>
      </w:r>
      <m:oMath>
        <m:sSub>
          <m:e>
            <m:r>
              <m:t>S</m:t>
            </m:r>
          </m:e>
          <m:sub>
            <m:r>
              <m:t>2</m:t>
            </m:r>
            <m:r>
              <m:t>k</m:t>
            </m:r>
            <m:r>
              <m:rPr>
                <m:sty m:val="p"/>
              </m:rPr>
              <m:t>−</m:t>
            </m:r>
            <m:r>
              <m:t>1</m:t>
            </m:r>
          </m:sub>
        </m:sSub>
        <m:r>
          <m:rPr>
            <m:sty m:val="p"/>
          </m:rPr>
          <m:t>=</m:t>
        </m:r>
        <m:d>
          <m:dPr>
            <m:begChr m:val="("/>
            <m:sepChr m:val=""/>
            <m:endChr m:val=")"/>
            <m:grow/>
          </m:dPr>
          <m:e>
            <m:r>
              <m:t>2</m:t>
            </m:r>
            <m:r>
              <m:t>k</m:t>
            </m:r>
            <m:r>
              <m:rPr>
                <m:sty m:val="p"/>
              </m:rPr>
              <m:t>−</m:t>
            </m:r>
            <m:r>
              <m:t>1</m:t>
            </m:r>
          </m:e>
        </m:d>
        <m:r>
          <m:t> </m:t>
        </m:r>
        <m:sSub>
          <m:e>
            <m:r>
              <m:t>T</m:t>
            </m:r>
          </m:e>
          <m:sub>
            <m:r>
              <m:t>k</m:t>
            </m:r>
          </m:sub>
        </m:sSub>
      </m:oMath>
      <w:r>
        <w:rPr/>
        <w:t xml:space="preserve">).</w:t>
      </w:r>
    </w:p>
    <w:p>
      <w:pPr>
        <w:spacing w:before="0" w:after="50" w:line="252" w:lineRule="auto"/>
      </w:pPr>
      <w:r>
        <w:rPr/>
        <w:t xml:space="preserve">Ex: </w:t>
      </w:r>
      <m:oMath>
        <m:f>
          <m:fPr>
            <m:type m:val="bar"/>
          </m:fPr>
          <m:num>
            <m:sSub>
              <m:e>
                <m:r>
                  <m:t>S</m:t>
                </m:r>
              </m:e>
              <m:sub>
                <m:r>
                  <m:t>n</m:t>
                </m:r>
              </m:sub>
            </m:sSub>
          </m:num>
          <m:den>
            <m:sSub>
              <m:e>
                <m:r>
                  <m:t>S</m:t>
                </m:r>
              </m:e>
              <m:sub>
                <m:r>
                  <m:t>n</m:t>
                </m:r>
              </m:sub>
            </m:sSub>
            <m:r>
              <m:rPr>
                <m:sty m:val="p"/>
              </m:rPr>
              <m:t>′</m:t>
            </m:r>
          </m:den>
        </m:f>
        <m:r>
          <m:rPr>
            <m:sty m:val="p"/>
          </m:rPr>
          <m:t>=</m:t>
        </m:r>
        <m:f>
          <m:fPr>
            <m:type m:val="bar"/>
          </m:fPr>
          <m:num>
            <m:r>
              <m:t>2</m:t>
            </m:r>
            <m:r>
              <m:t>n</m:t>
            </m:r>
          </m:num>
          <m:den>
            <m:r>
              <m:t>n</m:t>
            </m:r>
            <m:r>
              <m:rPr>
                <m:sty m:val="p"/>
              </m:rPr>
              <m:t>+</m:t>
            </m:r>
            <m:r>
              <m:t>1</m:t>
            </m:r>
          </m:den>
        </m:f>
        <m:r>
          <m:rPr>
            <m:sty m:val="p"/>
          </m:rPr>
          <m:t>⇒</m:t>
        </m:r>
        <m:f>
          <m:fPr>
            <m:type m:val="bar"/>
          </m:fPr>
          <m:num>
            <m:sSub>
              <m:e>
                <m:r>
                  <m:t>T</m:t>
                </m:r>
              </m:e>
              <m:sub>
                <m:r>
                  <m:t>8</m:t>
                </m:r>
              </m:sub>
            </m:sSub>
          </m:num>
          <m:den>
            <m:sSub>
              <m:e>
                <m:r>
                  <m:t>T</m:t>
                </m:r>
              </m:e>
              <m:sub>
                <m:r>
                  <m:t>8</m:t>
                </m:r>
              </m:sub>
            </m:sSub>
            <m:r>
              <m:rPr>
                <m:sty m:val="p"/>
              </m:rPr>
              <m:t>′</m:t>
            </m:r>
          </m:den>
        </m:f>
        <m:r>
          <m:rPr>
            <m:sty m:val="p"/>
          </m:rPr>
          <m:t>=</m:t>
        </m:r>
        <m:f>
          <m:fPr>
            <m:type m:val="bar"/>
          </m:fPr>
          <m:num>
            <m:r>
              <m:t>2</m:t>
            </m:r>
            <m:r>
              <m:rPr>
                <m:sty m:val="p"/>
              </m:rPr>
              <m:t>⋅</m:t>
            </m:r>
            <m:r>
              <m:t>15</m:t>
            </m:r>
          </m:num>
          <m:den>
            <m:r>
              <m:t>16</m:t>
            </m:r>
          </m:den>
        </m:f>
        <m:r>
          <m:rPr>
            <m:sty m:val="p"/>
          </m:rPr>
          <m:t>=</m:t>
        </m:r>
        <m:f>
          <m:fPr>
            <m:type m:val="bar"/>
          </m:fPr>
          <m:num>
            <m:r>
              <m:t>15</m:t>
            </m:r>
          </m:num>
          <m:den>
            <m:r>
              <m:t>8</m:t>
            </m:r>
          </m:den>
        </m:f>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 6 | DPP: 1(8)</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13</w:t>
      </w:r>
    </w:p>
    <w:p>
      <w:pPr>
        <w:keepNext/>
        <w:spacing w:before="0" w:after="20" w:line="252" w:lineRule="auto"/>
      </w:pPr>
      <w:r>
        <w:rPr>
          <w:b/>
          <w:color w:val="595959"/>
          <w:sz w:val="18"/>
        </w:rPr>
        <w:t xml:space="preserve">[Question]</w:t>
      </w:r>
    </w:p>
    <w:p>
      <w:pPr>
        <w:spacing w:before="0" w:after="60" w:line="252" w:lineRule="auto"/>
      </w:pPr>
      <w:r>
        <w:rPr/>
        <w:t xml:space="preserve">How do you use the sum of terms that are equidistant from the two ends of an AP?</w:t>
      </w:r>
    </w:p>
    <w:p>
      <w:pPr>
        <w:keepNext/>
        <w:spacing w:before="0" w:after="20" w:line="252" w:lineRule="auto"/>
      </w:pPr>
      <w:r>
        <w:rPr>
          <w:b/>
          <w:color w:val="595959"/>
          <w:sz w:val="18"/>
        </w:rPr>
        <w:t xml:space="preserve">[Model Answer]</w:t>
      </w:r>
    </w:p>
    <w:p>
      <w:pPr>
        <w:spacing w:before="0" w:after="50" w:line="252" w:lineRule="auto"/>
      </w:pPr>
      <m:oMath>
        <m:sSub>
          <m:e>
            <m:r>
              <m:t>T</m:t>
            </m:r>
          </m:e>
          <m:sub>
            <m:r>
              <m:t>k</m:t>
            </m:r>
          </m:sub>
        </m:sSub>
        <m:r>
          <m:rPr>
            <m:sty m:val="p"/>
          </m:rPr>
          <m:t>+</m:t>
        </m:r>
        <m:sSub>
          <m:e>
            <m:r>
              <m:t>T</m:t>
            </m:r>
          </m:e>
          <m:sub>
            <m:r>
              <m:t>n</m:t>
            </m:r>
            <m:r>
              <m:rPr>
                <m:sty m:val="p"/>
              </m:rPr>
              <m:t>−</m:t>
            </m:r>
            <m:r>
              <m:t>k</m:t>
            </m:r>
            <m:r>
              <m:rPr>
                <m:sty m:val="p"/>
              </m:rPr>
              <m:t>+</m:t>
            </m:r>
            <m:r>
              <m:t>1</m:t>
            </m:r>
          </m:sub>
        </m:sSub>
        <m:r>
          <m:rPr>
            <m:sty m:val="p"/>
          </m:rPr>
          <m:t>=</m:t>
        </m:r>
        <m:r>
          <m:t>a</m:t>
        </m:r>
        <m:r>
          <m:rPr>
            <m:sty m:val="p"/>
          </m:rPr>
          <m:t>+</m:t>
        </m:r>
        <m:r>
          <m:t>l</m:t>
        </m:r>
      </m:oMath>
      <w:r>
        <w:rPr/>
        <w:t xml:space="preserve"> (constant); more generally </w:t>
      </w:r>
      <m:oMath>
        <m:sSub>
          <m:e>
            <m:r>
              <m:t>T</m:t>
            </m:r>
          </m:e>
          <m:sub>
            <m:r>
              <m:t>p</m:t>
            </m:r>
          </m:sub>
        </m:sSub>
        <m:r>
          <m:rPr>
            <m:sty m:val="p"/>
          </m:rPr>
          <m:t>+</m:t>
        </m:r>
        <m:sSub>
          <m:e>
            <m:r>
              <m:t>T</m:t>
            </m:r>
          </m:e>
          <m:sub>
            <m:r>
              <m:t>q</m:t>
            </m:r>
          </m:sub>
        </m:sSub>
        <m:r>
          <m:rPr>
            <m:sty m:val="p"/>
          </m:rPr>
          <m:t>=</m:t>
        </m:r>
        <m:sSub>
          <m:e>
            <m:r>
              <m:t>T</m:t>
            </m:r>
          </m:e>
          <m:sub>
            <m:r>
              <m:t>r</m:t>
            </m:r>
          </m:sub>
        </m:sSub>
        <m:r>
          <m:rPr>
            <m:sty m:val="p"/>
          </m:rPr>
          <m:t>+</m:t>
        </m:r>
        <m:sSub>
          <m:e>
            <m:r>
              <m:t>T</m:t>
            </m:r>
          </m:e>
          <m:sub>
            <m:r>
              <m:t>s</m:t>
            </m:r>
          </m:sub>
        </m:sSub>
      </m:oMath>
      <w:r>
        <w:rPr/>
        <w:t xml:space="preserve"> whenever </w:t>
      </w:r>
      <m:oMath>
        <m:r>
          <m:t>p</m:t>
        </m:r>
        <m:r>
          <m:rPr>
            <m:sty m:val="p"/>
          </m:rPr>
          <m:t>+</m:t>
        </m:r>
        <m:r>
          <m:t>q</m:t>
        </m:r>
        <m:r>
          <m:rPr>
            <m:sty m:val="p"/>
          </m:rPr>
          <m:t>=</m:t>
        </m:r>
        <m:r>
          <m:t>r</m:t>
        </m:r>
        <m:r>
          <m:rPr>
            <m:sty m:val="p"/>
          </m:rPr>
          <m:t>+</m:t>
        </m:r>
        <m:r>
          <m:t>s</m:t>
        </m:r>
      </m:oMath>
      <w:r>
        <w:rPr/>
        <w:t xml:space="preserve">.</w:t>
      </w:r>
    </w:p>
    <w:p>
      <w:pPr>
        <w:spacing w:before="0" w:after="50" w:line="252" w:lineRule="auto"/>
      </w:pPr>
      <w:r>
        <w:rPr/>
        <w:t xml:space="preserve">Ex: </w:t>
      </w:r>
      <m:oMath>
        <m:sSub>
          <m:e>
            <m:r>
              <m:t>a</m:t>
            </m:r>
          </m:e>
          <m:sub>
            <m:r>
              <m:t>1</m:t>
            </m:r>
          </m:sub>
        </m:sSub>
        <m:r>
          <m:rPr>
            <m:sty m:val="p"/>
          </m:rPr>
          <m:t>+</m:t>
        </m:r>
        <m:sSub>
          <m:e>
            <m:r>
              <m:t>a</m:t>
            </m:r>
          </m:e>
          <m:sub>
            <m:r>
              <m:t>5</m:t>
            </m:r>
          </m:sub>
        </m:sSub>
        <m:r>
          <m:rPr>
            <m:sty m:val="p"/>
          </m:rPr>
          <m:t>+</m:t>
        </m:r>
        <m:sSub>
          <m:e>
            <m:r>
              <m:t>a</m:t>
            </m:r>
          </m:e>
          <m:sub>
            <m:r>
              <m:t>10</m:t>
            </m:r>
          </m:sub>
        </m:sSub>
        <m:r>
          <m:rPr>
            <m:sty m:val="p"/>
          </m:rPr>
          <m:t>+</m:t>
        </m:r>
        <m:sSub>
          <m:e>
            <m:r>
              <m:t>a</m:t>
            </m:r>
          </m:e>
          <m:sub>
            <m:r>
              <m:t>15</m:t>
            </m:r>
          </m:sub>
        </m:sSub>
        <m:r>
          <m:rPr>
            <m:sty m:val="p"/>
          </m:rPr>
          <m:t>+</m:t>
        </m:r>
        <m:sSub>
          <m:e>
            <m:r>
              <m:t>a</m:t>
            </m:r>
          </m:e>
          <m:sub>
            <m:r>
              <m:t>20</m:t>
            </m:r>
          </m:sub>
        </m:sSub>
        <m:r>
          <m:rPr>
            <m:sty m:val="p"/>
          </m:rPr>
          <m:t>+</m:t>
        </m:r>
        <m:sSub>
          <m:e>
            <m:r>
              <m:t>a</m:t>
            </m:r>
          </m:e>
          <m:sub>
            <m:r>
              <m:t>24</m:t>
            </m:r>
          </m:sub>
        </m:sSub>
        <m:r>
          <m:rPr>
            <m:sty m:val="p"/>
          </m:rPr>
          <m:t>=</m:t>
        </m:r>
        <m:r>
          <m:t>225</m:t>
        </m:r>
        <m:r>
          <m:rPr>
            <m:sty m:val="p"/>
          </m:rPr>
          <m:t>⇒</m:t>
        </m:r>
        <m:r>
          <m:t>3</m:t>
        </m:r>
        <m:d>
          <m:dPr>
            <m:begChr m:val="("/>
            <m:sepChr m:val=""/>
            <m:endChr m:val=")"/>
            <m:grow/>
          </m:dPr>
          <m:e>
            <m:sSub>
              <m:e>
                <m:r>
                  <m:t>a</m:t>
                </m:r>
              </m:e>
              <m:sub>
                <m:r>
                  <m:t>1</m:t>
                </m:r>
              </m:sub>
            </m:sSub>
            <m:r>
              <m:rPr>
                <m:sty m:val="p"/>
              </m:rPr>
              <m:t>+</m:t>
            </m:r>
            <m:sSub>
              <m:e>
                <m:r>
                  <m:t>a</m:t>
                </m:r>
              </m:e>
              <m:sub>
                <m:r>
                  <m:t>24</m:t>
                </m:r>
              </m:sub>
            </m:sSub>
          </m:e>
        </m:d>
        <m:r>
          <m:rPr>
            <m:sty m:val="p"/>
          </m:rPr>
          <m:t>=</m:t>
        </m:r>
        <m:r>
          <m:t>225</m:t>
        </m:r>
        <m:r>
          <m:rPr>
            <m:sty m:val="p"/>
          </m:rPr>
          <m:t>⇒</m:t>
        </m:r>
        <m:sSub>
          <m:e>
            <m:r>
              <m:t>S</m:t>
            </m:r>
          </m:e>
          <m:sub>
            <m:r>
              <m:t>24</m:t>
            </m:r>
          </m:sub>
        </m:sSub>
        <m:r>
          <m:rPr>
            <m:sty m:val="p"/>
          </m:rPr>
          <m:t>=</m:t>
        </m:r>
        <m:r>
          <m:t>12</m:t>
        </m:r>
        <m:r>
          <m:rPr>
            <m:sty m:val="p"/>
          </m:rPr>
          <m:t>⋅</m:t>
        </m:r>
        <m:r>
          <m:t>75</m:t>
        </m:r>
        <m:r>
          <m:rPr>
            <m:sty m:val="p"/>
          </m:rPr>
          <m:t>=</m:t>
        </m:r>
        <m:r>
          <m:t>900</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DPP: 1(3)</w:t>
      </w:r>
    </w:p>
    <w:p>
      <w:pPr>
        <w:spacing w:before="0" w:after="20" w:line="252" w:lineRule="auto"/>
      </w:pPr>
      <w:r>
        <w:rPr>
          <w:color w:val="404040"/>
          <w:sz w:val="17"/>
        </w:rPr>
        <w:t xml:space="preserve">Also used in: Sheet: J-II 1</w:t>
      </w:r>
    </w:p>
    <w:p>
      <w:pPr>
        <w:pStyle w:val="Heading2"/>
        <w:keepNext/>
        <w:spacing w:before="120" w:after="40" w:line="252" w:lineRule="auto"/>
      </w:pPr>
      <w:r>
        <w:rPr/>
        <w:t xml:space="preserve">Question 14</w:t>
      </w:r>
    </w:p>
    <w:p>
      <w:pPr>
        <w:keepNext/>
        <w:spacing w:before="0" w:after="20" w:line="252" w:lineRule="auto"/>
      </w:pPr>
      <w:r>
        <w:rPr>
          <w:b/>
          <w:color w:val="595959"/>
          <w:sz w:val="18"/>
        </w:rPr>
        <w:t xml:space="preserve">[Question]</w:t>
      </w:r>
    </w:p>
    <w:p>
      <w:pPr>
        <w:spacing w:before="0" w:after="60" w:line="252" w:lineRule="auto"/>
      </w:pPr>
      <w:r>
        <w:rPr/>
        <w:t xml:space="preserve">How do you count or add the numbers lying in a range that are divisible by </w:t>
      </w:r>
      <m:oMath>
        <m:r>
          <m:t>a</m:t>
        </m:r>
      </m:oMath>
      <w:r>
        <w:rPr/>
        <w:t xml:space="preserve"> or </w:t>
      </w:r>
      <m:oMath>
        <m:r>
          <m:t>b</m:t>
        </m:r>
      </m:oMath>
      <w:r>
        <w:rPr/>
        <w:t xml:space="preserve"> (or leave a given remainder)?</w:t>
      </w:r>
    </w:p>
    <w:p>
      <w:pPr>
        <w:keepNext/>
        <w:spacing w:before="0" w:after="20" w:line="252" w:lineRule="auto"/>
      </w:pPr>
      <w:r>
        <w:rPr>
          <w:b/>
          <w:color w:val="595959"/>
          <w:sz w:val="18"/>
        </w:rPr>
        <w:t xml:space="preserve">[Model Answer]</w:t>
      </w:r>
    </w:p>
    <w:p>
      <w:pPr>
        <w:spacing w:before="0" w:after="50" w:line="252" w:lineRule="auto"/>
      </w:pPr>
      <w:r>
        <w:rPr/>
        <w:t xml:space="preserve">The multiples of </w:t>
      </w:r>
      <m:oMath>
        <m:r>
          <m:t>m</m:t>
        </m:r>
      </m:oMath>
      <w:r>
        <w:rPr/>
        <w:t xml:space="preserve"> (or numbers leaving remainder </w:t>
      </w:r>
      <m:oMath>
        <m:r>
          <m:t>r</m:t>
        </m:r>
      </m:oMath>
      <w:r>
        <w:rPr/>
        <w:t xml:space="preserve"> on division by </w:t>
      </w:r>
      <m:oMath>
        <m:r>
          <m:t>m</m:t>
        </m:r>
      </m:oMath>
      <w:r>
        <w:rPr/>
        <w:t xml:space="preserve">) form an AP with </w:t>
      </w:r>
      <m:oMath>
        <m:r>
          <m:t>d</m:t>
        </m:r>
        <m:r>
          <m:rPr>
            <m:sty m:val="p"/>
          </m:rPr>
          <m:t>=</m:t>
        </m:r>
        <m:r>
          <m:t>m</m:t>
        </m:r>
      </m:oMath>
      <w:r>
        <w:rPr/>
        <w:t xml:space="preserve">: count and sum with </w:t>
      </w:r>
      <m:oMath>
        <m:r>
          <m:t>n</m:t>
        </m:r>
        <m:r>
          <m:rPr>
            <m:sty m:val="p"/>
          </m:rPr>
          <m:t>=</m:t>
        </m:r>
        <m:f>
          <m:fPr>
            <m:type m:val="bar"/>
          </m:fPr>
          <m:num>
            <m:r>
              <m:t>l</m:t>
            </m:r>
            <m:r>
              <m:rPr>
                <m:sty m:val="p"/>
              </m:rPr>
              <m:t>−</m:t>
            </m:r>
            <m:r>
              <m:t>a</m:t>
            </m:r>
          </m:num>
          <m:den>
            <m:r>
              <m:t>d</m:t>
            </m:r>
          </m:den>
        </m:f>
        <m:r>
          <m:rPr>
            <m:sty m:val="p"/>
          </m:rPr>
          <m:t>+</m:t>
        </m:r>
        <m:r>
          <m:t>1</m:t>
        </m:r>
      </m:oMath>
      <w:r>
        <w:rPr/>
        <w:t xml:space="preserve">, </w:t>
      </w:r>
      <m:oMath>
        <m:sSub>
          <m:e>
            <m:r>
              <m:t>S</m:t>
            </m:r>
          </m:e>
          <m:sub>
            <m:r>
              <m:t>n</m:t>
            </m:r>
          </m:sub>
        </m:sSub>
      </m:oMath>
      <w:r>
        <w:rPr/>
        <w:t xml:space="preserve">. For \"</w:t>
      </w:r>
      <m:oMath>
        <m:r>
          <m:t>a</m:t>
        </m:r>
      </m:oMath>
      <w:r>
        <w:rPr/>
        <w:t xml:space="preserve"> or </w:t>
      </w:r>
      <m:oMath>
        <m:r>
          <m:t>b</m:t>
        </m:r>
      </m:oMath>
      <w:r>
        <w:rPr/>
        <w:t xml:space="preserve">\" use inclusion--exclusion: </w:t>
      </w:r>
      <m:oMath>
        <m:r>
          <m:t>S</m:t>
        </m:r>
        <m:d>
          <m:dPr>
            <m:begChr m:val="("/>
            <m:sepChr m:val=""/>
            <m:endChr m:val=")"/>
            <m:grow/>
          </m:dPr>
          <m:e>
            <m:r>
              <m:t>a</m:t>
            </m:r>
          </m:e>
        </m:d>
        <m:r>
          <m:rPr>
            <m:sty m:val="p"/>
          </m:rPr>
          <m:t>+</m:t>
        </m:r>
        <m:r>
          <m:t>S</m:t>
        </m:r>
        <m:d>
          <m:dPr>
            <m:begChr m:val="("/>
            <m:sepChr m:val=""/>
            <m:endChr m:val=")"/>
            <m:grow/>
          </m:dPr>
          <m:e>
            <m:r>
              <m:t>b</m:t>
            </m:r>
          </m:e>
        </m:d>
        <m:r>
          <m:rPr>
            <m:sty m:val="p"/>
          </m:rPr>
          <m:t>−</m:t>
        </m:r>
        <m:r>
          <m:t>S</m:t>
        </m:r>
        <m:d>
          <m:dPr>
            <m:begChr m:val="("/>
            <m:sepChr m:val=""/>
            <m:endChr m:val=")"/>
            <m:grow/>
          </m:dPr>
          <m:e>
            <m:r>
              <m:rPr>
                <m:sty m:val="p"/>
              </m:rPr>
              <m:t>lcm</m:t>
            </m:r>
            <m:d>
              <m:dPr>
                <m:begChr m:val="("/>
                <m:sepChr m:val=""/>
                <m:endChr m:val=")"/>
                <m:grow/>
              </m:dPr>
              <m:e>
                <m:r>
                  <m:t>a</m:t>
                </m:r>
                <m:r>
                  <m:rPr>
                    <m:sty m:val="p"/>
                  </m:rPr>
                  <m:t>,</m:t>
                </m:r>
                <m:r>
                  <m:t>b</m:t>
                </m:r>
              </m:e>
            </m:d>
          </m:e>
        </m:d>
      </m:oMath>
      <w:r>
        <w:rPr/>
        <w:t xml:space="preserve">; for \"not divisible\" subtract from the total.</w:t>
      </w:r>
    </w:p>
    <w:p>
      <w:pPr>
        <w:spacing w:before="0" w:after="50" w:line="252" w:lineRule="auto"/>
      </w:pPr>
      <w:r>
        <w:rPr/>
        <w:t xml:space="preserve">Ex: integers </w:t>
      </w:r>
      <m:oMath>
        <m:r>
          <m:t>1</m:t>
        </m:r>
      </m:oMath>
      <w:r>
        <w:rPr/>
        <w:t xml:space="preserve"> to </w:t>
      </w:r>
      <m:oMath>
        <m:r>
          <m:t>100</m:t>
        </m:r>
      </m:oMath>
      <w:r>
        <w:rPr/>
        <w:t xml:space="preserve"> divisible by 2 or 5: </w:t>
      </w:r>
      <m:oMath>
        <m:r>
          <m:t>2550</m:t>
        </m:r>
        <m:r>
          <m:rPr>
            <m:sty m:val="p"/>
          </m:rPr>
          <m:t>+</m:t>
        </m:r>
        <m:r>
          <m:t>1050</m:t>
        </m:r>
        <m:r>
          <m:rPr>
            <m:sty m:val="p"/>
          </m:rPr>
          <m:t>−</m:t>
        </m:r>
        <m:r>
          <m:t>550</m:t>
        </m:r>
        <m:r>
          <m:rPr>
            <m:sty m:val="p"/>
          </m:rPr>
          <m:t>=</m:t>
        </m:r>
        <m:r>
          <m:t>3050</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7; J-M 14, 29 | DPP: 1(7, 10); 2(1) | Question Bank: 22, 33, 59, 83</w:t>
      </w:r>
    </w:p>
    <w:p>
      <w:pPr>
        <w:spacing w:before="0" w:after="20" w:line="252" w:lineRule="auto"/>
      </w:pPr>
      <w:r>
        <w:rPr>
          <w:color w:val="404040"/>
          <w:sz w:val="17"/>
        </w:rPr>
        <w:t xml:space="preserve">Also used in: none</w:t>
      </w:r>
    </w:p>
    <w:p>
      <w:pPr>
        <w:pStyle w:val="Heading1"/>
        <w:keepNext/>
        <w:spacing w:before="200" w:after="80" w:line="252" w:lineRule="auto"/>
      </w:pPr>
      <w:r>
        <w:rPr/>
        <w:t xml:space="preserve">Arithmetic Mean (AM)</w:t>
      </w:r>
    </w:p>
    <w:p>
      <w:pPr>
        <w:pStyle w:val="Heading2"/>
        <w:keepNext/>
        <w:spacing w:before="120" w:after="40" w:line="252" w:lineRule="auto"/>
      </w:pPr>
      <w:r>
        <w:rPr/>
        <w:t xml:space="preserve">Question 15</w:t>
      </w:r>
    </w:p>
    <w:p>
      <w:pPr>
        <w:keepNext/>
        <w:spacing w:before="0" w:after="20" w:line="252" w:lineRule="auto"/>
      </w:pPr>
      <w:r>
        <w:rPr>
          <w:b/>
          <w:color w:val="595959"/>
          <w:sz w:val="18"/>
        </w:rPr>
        <w:t xml:space="preserve">[Question]</w:t>
      </w:r>
    </w:p>
    <w:p>
      <w:pPr>
        <w:spacing w:before="0" w:after="60" w:line="252" w:lineRule="auto"/>
      </w:pPr>
      <w:r>
        <w:rPr/>
        <w:t xml:space="preserve">How do you find the AM of </w:t>
      </w:r>
      <m:oMath>
        <m:r>
          <m:t>n</m:t>
        </m:r>
      </m:oMath>
      <w:r>
        <w:rPr/>
        <w:t xml:space="preserve"> numbers?</w:t>
      </w:r>
    </w:p>
    <w:p>
      <w:pPr>
        <w:keepNext/>
        <w:spacing w:before="0" w:after="20" w:line="252" w:lineRule="auto"/>
      </w:pPr>
      <w:r>
        <w:rPr>
          <w:b/>
          <w:color w:val="595959"/>
          <w:sz w:val="18"/>
        </w:rPr>
        <w:t xml:space="preserve">[Model Answer]</w:t>
      </w:r>
    </w:p>
    <w:p>
      <w:pPr>
        <w:spacing w:before="0" w:after="50" w:line="252" w:lineRule="auto"/>
      </w:pPr>
      <m:oMath>
        <m:r>
          <m:t>A</m:t>
        </m:r>
        <m:r>
          <m:rPr>
            <m:sty m:val="p"/>
          </m:rPr>
          <m:t>=</m:t>
        </m:r>
        <m:f>
          <m:fPr>
            <m:type m:val="bar"/>
          </m:fPr>
          <m:num>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num>
          <m:den>
            <m:r>
              <m:t>n</m:t>
            </m:r>
          </m:den>
        </m:f>
      </m:oMath>
      <w:r>
        <w:rPr/>
        <w:t xml:space="preserve">,   for two numbers </w:t>
      </w:r>
      <m:oMath>
        <m:r>
          <m:t>A</m:t>
        </m:r>
        <m:r>
          <m:rPr>
            <m:sty m:val="p"/>
          </m:rPr>
          <m:t>=</m:t>
        </m:r>
        <m:f>
          <m:fPr>
            <m:type m:val="bar"/>
          </m:fPr>
          <m:num>
            <m:r>
              <m:t>a</m:t>
            </m:r>
            <m:r>
              <m:rPr>
                <m:sty m:val="p"/>
              </m:rPr>
              <m:t>+</m:t>
            </m:r>
            <m:r>
              <m:t>b</m:t>
            </m:r>
          </m:num>
          <m:den>
            <m:r>
              <m:t>2</m:t>
            </m:r>
          </m:den>
        </m:f>
      </m:oMath>
      <w:r>
        <w:rPr/>
        <w:t xml:space="preserve"> (</w:t>
      </w:r>
      <m:oMath>
        <m:r>
          <m:t>a</m:t>
        </m:r>
        <m:r>
          <m:rPr>
            <m:sty m:val="p"/>
          </m:rPr>
          <m:t>,</m:t>
        </m:r>
        <m:r>
          <m:t>A</m:t>
        </m:r>
        <m:r>
          <m:rPr>
            <m:sty m:val="p"/>
          </m:rPr>
          <m:t>,</m:t>
        </m:r>
        <m:r>
          <m:t>b</m:t>
        </m:r>
      </m:oMath>
      <w:r>
        <w:rPr/>
        <w:t xml:space="preserve"> in AP).</w:t>
      </w:r>
    </w:p>
    <w:p>
      <w:pPr>
        <w:spacing w:before="0" w:after="50" w:line="252" w:lineRule="auto"/>
      </w:pPr>
      <w:r>
        <w:rPr/>
        <w:t xml:space="preserve">Ex: AM of </w:t>
      </w:r>
      <m:oMath>
        <m:r>
          <m:t>2</m:t>
        </m:r>
        <m:r>
          <m:rPr>
            <m:sty m:val="p"/>
          </m:rPr>
          <m:t>,</m:t>
        </m:r>
        <m:r>
          <m:t>4</m:t>
        </m:r>
        <m:r>
          <m:rPr>
            <m:sty m:val="p"/>
          </m:rPr>
          <m:t>,</m:t>
        </m:r>
        <m:r>
          <m:t>9</m:t>
        </m:r>
      </m:oMath>
      <w:r>
        <w:rPr/>
        <w:t xml:space="preserve"> is </w:t>
      </w:r>
      <m:oMath>
        <m:r>
          <m:t>5</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J-II 30</w:t>
      </w:r>
    </w:p>
    <w:p>
      <w:pPr>
        <w:spacing w:before="0" w:after="20" w:line="252" w:lineRule="auto"/>
      </w:pPr>
      <w:r>
        <w:rPr>
          <w:color w:val="404040"/>
          <w:sz w:val="17"/>
        </w:rPr>
        <w:t xml:space="preserve">Also used in: Sheet: J-I 20, 22, 25; J-II 9-10; J-A 4 | DPP: 2(19); 3(19)</w:t>
      </w:r>
    </w:p>
    <w:p>
      <w:pPr>
        <w:pStyle w:val="Heading2"/>
        <w:keepNext/>
        <w:spacing w:before="120" w:after="40" w:line="252" w:lineRule="auto"/>
      </w:pPr>
      <w:r>
        <w:rPr/>
        <w:t xml:space="preserve">Question 16</w:t>
      </w:r>
    </w:p>
    <w:p>
      <w:pPr>
        <w:keepNext/>
        <w:spacing w:before="0" w:after="20" w:line="252" w:lineRule="auto"/>
      </w:pPr>
      <w:r>
        <w:rPr>
          <w:b/>
          <w:color w:val="595959"/>
          <w:sz w:val="18"/>
        </w:rPr>
        <w:t xml:space="preserve">[Question]</w:t>
      </w:r>
    </w:p>
    <w:p>
      <w:pPr>
        <w:spacing w:before="0" w:after="60" w:line="252" w:lineRule="auto"/>
      </w:pPr>
      <w:r>
        <w:rPr/>
        <w:t xml:space="preserve">How do you find </w:t>
      </w:r>
      <m:oMath>
        <m:r>
          <m:t>n</m:t>
        </m:r>
      </m:oMath>
      <w:r>
        <w:rPr/>
        <w:t xml:space="preserve"> AMs between two numbers?</w:t>
      </w:r>
    </w:p>
    <w:p>
      <w:pPr>
        <w:keepNext/>
        <w:spacing w:before="0" w:after="20" w:line="252" w:lineRule="auto"/>
      </w:pPr>
      <w:r>
        <w:rPr>
          <w:b/>
          <w:color w:val="595959"/>
          <w:sz w:val="18"/>
        </w:rPr>
        <w:t xml:space="preserve">[Model Answer]</w:t>
      </w:r>
    </w:p>
    <w:p>
      <w:pPr>
        <w:spacing w:before="0" w:after="50" w:line="252" w:lineRule="auto"/>
        <w:jc w:val="center"/>
      </w:pPr>
      <m:oMathPara>
        <m:oMath>
          <m:r>
            <m:t>d</m:t>
          </m:r>
          <m:r>
            <m:rPr>
              <m:sty m:val="p"/>
            </m:rPr>
            <m:t>=</m:t>
          </m:r>
          <m:f>
            <m:fPr>
              <m:type m:val="bar"/>
            </m:fPr>
            <m:num>
              <m:r>
                <m:t>b</m:t>
              </m:r>
              <m:r>
                <m:rPr>
                  <m:sty m:val="p"/>
                </m:rPr>
                <m:t>−</m:t>
              </m:r>
              <m:r>
                <m:t>a</m:t>
              </m:r>
            </m:num>
            <m:den>
              <m:r>
                <m:t>n</m:t>
              </m:r>
              <m:r>
                <m:rPr>
                  <m:sty m:val="p"/>
                </m:rPr>
                <m:t>+</m:t>
              </m:r>
              <m:r>
                <m:t>1</m:t>
              </m:r>
            </m:den>
          </m:f>
          <m:r>
            <m:rPr>
              <m:sty m:val="p"/>
            </m:rPr>
            <m:t>,</m:t>
          </m:r>
          <m:r>
            <m:t>  </m:t>
          </m:r>
          <m:sSub>
            <m:e>
              <m:r>
                <m:t>A</m:t>
              </m:r>
            </m:e>
            <m:sub>
              <m:r>
                <m:t>k</m:t>
              </m:r>
            </m:sub>
          </m:sSub>
          <m:r>
            <m:rPr>
              <m:sty m:val="p"/>
            </m:rPr>
            <m:t>=</m:t>
          </m:r>
          <m:r>
            <m:t>a</m:t>
          </m:r>
          <m:r>
            <m:rPr>
              <m:sty m:val="p"/>
            </m:rPr>
            <m:t>+</m:t>
          </m:r>
          <m:r>
            <m:t>k</m:t>
          </m:r>
          <m:r>
            <m:t>d</m:t>
          </m:r>
          <m:r>
            <m:t> </m:t>
          </m:r>
          <m:d>
            <m:dPr>
              <m:begChr m:val="("/>
              <m:sepChr m:val=""/>
              <m:endChr m:val=")"/>
              <m:grow/>
            </m:dPr>
            <m:e>
              <m:r>
                <m:t>k</m:t>
              </m:r>
              <m:r>
                <m:rPr>
                  <m:sty m:val="p"/>
                </m:rPr>
                <m:t>=</m:t>
              </m:r>
              <m:r>
                <m:t>1</m:t>
              </m:r>
              <m:r>
                <m:rPr>
                  <m:sty m:val="p"/>
                </m:rPr>
                <m:t>,</m:t>
              </m:r>
              <m:r>
                <m:rPr>
                  <m:sty m:val="p"/>
                </m:rPr>
                <m:t>…</m:t>
              </m:r>
              <m:r>
                <m:rPr>
                  <m:sty m:val="p"/>
                </m:rPr>
                <m:t>,</m:t>
              </m:r>
              <m:r>
                <m:t>n</m:t>
              </m:r>
            </m:e>
          </m:d>
        </m:oMath>
      </m:oMathPara>
    </w:p>
    <w:p>
      <w:pPr>
        <w:spacing w:before="0" w:after="50" w:line="252" w:lineRule="auto"/>
      </w:pPr>
      <w:r>
        <w:rPr/>
        <w:t xml:space="preserve">Ex: 4 AMs between </w:t>
      </w:r>
      <m:oMath>
        <m:r>
          <m:t>2</m:t>
        </m:r>
      </m:oMath>
      <w:r>
        <w:rPr/>
        <w:t xml:space="preserve"> and </w:t>
      </w:r>
      <m:oMath>
        <m:r>
          <m:t>12</m:t>
        </m:r>
      </m:oMath>
      <w:r>
        <w:rPr/>
        <w:t xml:space="preserve">: </w:t>
      </w:r>
      <m:oMath>
        <m:r>
          <m:t>d</m:t>
        </m:r>
        <m:r>
          <m:rPr>
            <m:sty m:val="p"/>
          </m:rPr>
          <m:t>=</m:t>
        </m:r>
        <m:r>
          <m:t>2</m:t>
        </m:r>
      </m:oMath>
      <w:r>
        <w:rPr/>
        <w:t xml:space="preserve">, i.e. </w:t>
      </w:r>
      <m:oMath>
        <m:r>
          <m:t>4</m:t>
        </m:r>
        <m:r>
          <m:rPr>
            <m:sty m:val="p"/>
          </m:rPr>
          <m:t>,</m:t>
        </m:r>
        <m:r>
          <m:t>6</m:t>
        </m:r>
        <m:r>
          <m:rPr>
            <m:sty m:val="p"/>
          </m:rPr>
          <m:t>,</m:t>
        </m:r>
        <m:r>
          <m:t>8</m:t>
        </m:r>
        <m:r>
          <m:rPr>
            <m:sty m:val="p"/>
          </m:rPr>
          <m:t>,</m:t>
        </m:r>
        <m:r>
          <m:t>10</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1; J-II 1; J-M 26; C-I 1; C-II 8-9 | DPP: 1(13) | Question Bank: 49</w:t>
      </w:r>
    </w:p>
    <w:p>
      <w:pPr>
        <w:spacing w:before="0" w:after="20" w:line="252" w:lineRule="auto"/>
      </w:pPr>
      <w:r>
        <w:rPr>
          <w:color w:val="404040"/>
          <w:sz w:val="17"/>
        </w:rPr>
        <w:t xml:space="preserve">Also used in: Sheet: C-I 21 | Question Bank: 68</w:t>
      </w:r>
    </w:p>
    <w:p>
      <w:pPr>
        <w:pStyle w:val="Heading2"/>
        <w:keepNext/>
        <w:spacing w:before="120" w:after="40" w:line="252" w:lineRule="auto"/>
      </w:pPr>
      <w:r>
        <w:rPr/>
        <w:t xml:space="preserve">Question 17</w:t>
      </w:r>
    </w:p>
    <w:p>
      <w:pPr>
        <w:keepNext/>
        <w:spacing w:before="0" w:after="20" w:line="252" w:lineRule="auto"/>
      </w:pPr>
      <w:r>
        <w:rPr>
          <w:b/>
          <w:color w:val="595959"/>
          <w:sz w:val="18"/>
        </w:rPr>
        <w:t xml:space="preserve">[Question]</w:t>
      </w:r>
    </w:p>
    <w:p>
      <w:pPr>
        <w:spacing w:before="0" w:after="60" w:line="252" w:lineRule="auto"/>
      </w:pPr>
      <w:r>
        <w:rPr/>
        <w:t xml:space="preserve">What is the sum of </w:t>
      </w:r>
      <m:oMath>
        <m:r>
          <m:t>n</m:t>
        </m:r>
      </m:oMath>
      <w:r>
        <w:rPr/>
        <w:t xml:space="preserve"> AMs between two numbers?</w:t>
      </w:r>
    </w:p>
    <w:p>
      <w:pPr>
        <w:keepNext/>
        <w:spacing w:before="0" w:after="20" w:line="252" w:lineRule="auto"/>
      </w:pPr>
      <w:r>
        <w:rPr>
          <w:b/>
          <w:color w:val="595959"/>
          <w:sz w:val="18"/>
        </w:rPr>
        <w:t xml:space="preserve">[Model Answer]</w:t>
      </w:r>
    </w:p>
    <w:p>
      <w:pPr>
        <w:spacing w:before="0" w:after="50" w:line="252" w:lineRule="auto"/>
        <w:jc w:val="center"/>
      </w:pPr>
      <m:oMathPara>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r>
            <m:rPr>
              <m:sty m:val="p"/>
            </m:rPr>
            <m:t>=</m:t>
          </m:r>
          <m:r>
            <m:t>n</m:t>
          </m:r>
          <m:r>
            <m:rPr>
              <m:sty m:val="p"/>
            </m:rPr>
            <m:t>⋅</m:t>
          </m:r>
          <m:f>
            <m:fPr>
              <m:type m:val="bar"/>
            </m:fPr>
            <m:num>
              <m:r>
                <m:t>a</m:t>
              </m:r>
              <m:r>
                <m:rPr>
                  <m:sty m:val="p"/>
                </m:rPr>
                <m:t>+</m:t>
              </m:r>
              <m:r>
                <m:t>b</m:t>
              </m:r>
            </m:num>
            <m:den>
              <m:r>
                <m:t>2</m:t>
              </m:r>
            </m:den>
          </m:f>
          <m:r>
            <m:rPr>
              <m:sty m:val="p"/>
            </m:rPr>
            <m:t>=</m:t>
          </m:r>
          <m:r>
            <m:t>n</m:t>
          </m:r>
          <m:r>
            <m:t>A</m:t>
          </m:r>
        </m:oMath>
      </m:oMathPara>
    </w:p>
    <w:p>
      <w:pPr>
        <w:spacing w:before="0" w:after="50" w:line="252" w:lineRule="auto"/>
      </w:pPr>
      <w:r>
        <w:rPr/>
        <w:t xml:space="preserve">Ex: 5 AMs between </w:t>
      </w:r>
      <m:oMath>
        <m:r>
          <m:t>2</m:t>
        </m:r>
      </m:oMath>
      <w:r>
        <w:rPr/>
        <w:t xml:space="preserve"> and </w:t>
      </w:r>
      <m:oMath>
        <m:r>
          <m:t>12</m:t>
        </m:r>
      </m:oMath>
      <w:r>
        <w:rPr/>
        <w:t xml:space="preserve">: sum </w:t>
      </w:r>
      <m:oMath>
        <m:r>
          <m:rPr>
            <m:sty m:val="p"/>
          </m:rPr>
          <m:t>=</m:t>
        </m:r>
        <m:r>
          <m:t>5</m:t>
        </m:r>
        <m:r>
          <m:rPr>
            <m:sty m:val="p"/>
          </m:rPr>
          <m:t>⋅</m:t>
        </m:r>
        <m:r>
          <m:t>7</m:t>
        </m:r>
        <m:r>
          <m:rPr>
            <m:sty m:val="p"/>
          </m:rPr>
          <m:t>=</m:t>
        </m:r>
        <m:r>
          <m:t>35</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 24 | DPP: 1(9, 14)</w:t>
      </w:r>
    </w:p>
    <w:p>
      <w:pPr>
        <w:spacing w:before="0" w:after="20" w:line="252" w:lineRule="auto"/>
      </w:pPr>
      <w:r>
        <w:rPr>
          <w:color w:val="404040"/>
          <w:sz w:val="17"/>
        </w:rPr>
        <w:t xml:space="preserve">Also used in: Sheet: J-II 1</w:t>
      </w:r>
    </w:p>
    <w:p>
      <w:pPr>
        <w:pStyle w:val="Heading1"/>
        <w:keepNext/>
        <w:spacing w:before="200" w:after="80" w:line="252" w:lineRule="auto"/>
      </w:pPr>
      <w:r>
        <w:rPr/>
        <w:t xml:space="preserve">Geometric Progression (GP)</w:t>
      </w:r>
    </w:p>
    <w:p>
      <w:pPr>
        <w:pStyle w:val="Heading2"/>
        <w:keepNext/>
        <w:spacing w:before="120" w:after="40" w:line="252" w:lineRule="auto"/>
      </w:pPr>
      <w:r>
        <w:rPr/>
        <w:t xml:space="preserve">Question 18</w:t>
      </w:r>
    </w:p>
    <w:p>
      <w:pPr>
        <w:keepNext/>
        <w:spacing w:before="0" w:after="20" w:line="252" w:lineRule="auto"/>
      </w:pPr>
      <w:r>
        <w:rPr>
          <w:b/>
          <w:color w:val="595959"/>
          <w:sz w:val="18"/>
        </w:rPr>
        <w:t xml:space="preserve">[Question]</w:t>
      </w:r>
    </w:p>
    <w:p>
      <w:pPr>
        <w:spacing w:before="0" w:after="60" w:line="252" w:lineRule="auto"/>
      </w:pPr>
      <w:r>
        <w:rPr/>
        <w:t xml:space="preserve">Can you write the standard form and the </w:t>
      </w:r>
      <m:oMath>
        <m:sSup>
          <m:e>
            <m:r>
              <m:t>n</m:t>
            </m:r>
          </m:e>
          <m:sup>
            <m:r>
              <m:t>t</m:t>
            </m:r>
            <m:r>
              <m:t>h</m:t>
            </m:r>
          </m:sup>
        </m:sSup>
      </m:oMath>
      <w:r>
        <w:rPr/>
        <w:t xml:space="preserve"> term of a GP?</w:t>
      </w:r>
    </w:p>
    <w:p>
      <w:pPr>
        <w:keepNext/>
        <w:spacing w:before="0" w:after="20" w:line="252" w:lineRule="auto"/>
      </w:pPr>
      <w:r>
        <w:rPr>
          <w:b/>
          <w:color w:val="595959"/>
          <w:sz w:val="18"/>
        </w:rPr>
        <w:t xml:space="preserve">[Model Answer]</w:t>
      </w:r>
    </w:p>
    <w:p>
      <w:pPr>
        <w:spacing w:before="0" w:after="50" w:line="252" w:lineRule="auto"/>
      </w:pPr>
      <w:r>
        <w:rPr/>
        <w:t xml:space="preserve">Standard form </w:t>
      </w:r>
      <m:oMath>
        <m:r>
          <m:t>a</m:t>
        </m:r>
        <m:r>
          <m:rPr>
            <m:sty m:val="p"/>
          </m:rPr>
          <m:t>,</m:t>
        </m:r>
        <m:r>
          <m:t> </m:t>
        </m:r>
        <m:r>
          <m:t>a</m:t>
        </m:r>
        <m:r>
          <m:t>r</m:t>
        </m:r>
        <m:r>
          <m:rPr>
            <m:sty m:val="p"/>
          </m:rPr>
          <m:t>,</m:t>
        </m:r>
        <m:r>
          <m:t> </m:t>
        </m:r>
        <m:r>
          <m:t>a</m:t>
        </m:r>
        <m:sSup>
          <m:e>
            <m:r>
              <m:t>r</m:t>
            </m:r>
          </m:e>
          <m:sup>
            <m:r>
              <m:t>2</m:t>
            </m:r>
          </m:sup>
        </m:sSup>
        <m:r>
          <m:rPr>
            <m:sty m:val="p"/>
          </m:rPr>
          <m:t>,</m:t>
        </m:r>
        <m:r>
          <m:rPr>
            <m:sty m:val="p"/>
          </m:rPr>
          <m:t>…</m:t>
        </m:r>
      </m:oMath>
      <w:r>
        <w:rPr/>
        <w:t xml:space="preserve"> with </w:t>
      </w:r>
      <m:oMath>
        <m:r>
          <m:t>r</m:t>
        </m:r>
        <m:r>
          <m:rPr>
            <m:sty m:val="p"/>
          </m:rPr>
          <m:t>=</m:t>
        </m:r>
        <m:f>
          <m:fPr>
            <m:type m:val="bar"/>
          </m:fPr>
          <m:num>
            <m:sSub>
              <m:e>
                <m:r>
                  <m:t>T</m:t>
                </m:r>
              </m:e>
              <m:sub>
                <m:r>
                  <m:t>n</m:t>
                </m:r>
              </m:sub>
            </m:sSub>
          </m:num>
          <m:den>
            <m:sSub>
              <m:e>
                <m:r>
                  <m:t>T</m:t>
                </m:r>
              </m:e>
              <m:sub>
                <m:r>
                  <m:t>n</m:t>
                </m:r>
                <m:r>
                  <m:rPr>
                    <m:sty m:val="p"/>
                  </m:rPr>
                  <m:t>−</m:t>
                </m:r>
                <m:r>
                  <m:t>1</m:t>
                </m:r>
              </m:sub>
            </m:sSub>
          </m:den>
        </m:f>
      </m:oMath>
      <w:r>
        <w:rPr/>
        <w:t xml:space="preserve">.</w:t>
      </w:r>
    </w:p>
    <w:p>
      <w:pPr>
        <w:spacing w:before="0" w:after="50" w:line="252" w:lineRule="auto"/>
        <w:jc w:val="center"/>
      </w:pPr>
      <m:oMathPara>
        <m:oMath>
          <m:sSub>
            <m:e>
              <m:r>
                <m:t>T</m:t>
              </m:r>
            </m:e>
            <m:sub>
              <m:r>
                <m:t>n</m:t>
              </m:r>
            </m:sub>
          </m:sSub>
          <m:r>
            <m:rPr>
              <m:sty m:val="p"/>
            </m:rPr>
            <m:t>=</m:t>
          </m:r>
          <m:r>
            <m:t>a</m:t>
          </m:r>
          <m:sSup>
            <m:e>
              <m:r>
                <m:t>r</m:t>
              </m:r>
            </m:e>
            <m:sup>
              <m:r>
                <m:t> </m:t>
              </m:r>
              <m:r>
                <m:t>n</m:t>
              </m:r>
              <m:r>
                <m:rPr>
                  <m:sty m:val="p"/>
                </m:rPr>
                <m:t>−</m:t>
              </m:r>
              <m:r>
                <m:t>1</m:t>
              </m:r>
            </m:sup>
          </m:sSup>
        </m:oMath>
      </m:oMathPara>
    </w:p>
    <w:p>
      <w:pPr>
        <w:spacing w:before="0" w:after="50" w:line="252" w:lineRule="auto"/>
      </w:pPr>
      <w:r>
        <w:rPr/>
        <w:t xml:space="preserve">Ex: </w:t>
      </w:r>
      <m:oMath>
        <m:r>
          <m:t>96</m:t>
        </m:r>
        <m:r>
          <m:rPr>
            <m:sty m:val="p"/>
          </m:rPr>
          <m:t>,</m:t>
        </m:r>
        <m:r>
          <m:t>48</m:t>
        </m:r>
        <m:r>
          <m:rPr>
            <m:sty m:val="p"/>
          </m:rPr>
          <m:t>,</m:t>
        </m:r>
        <m:r>
          <m:t>24</m:t>
        </m:r>
        <m:r>
          <m:rPr>
            <m:sty m:val="p"/>
          </m:rPr>
          <m:t>,</m:t>
        </m:r>
        <m:r>
          <m:rPr>
            <m:sty m:val="p"/>
          </m:rPr>
          <m:t>…</m:t>
        </m:r>
        <m:r>
          <m:rPr>
            <m:sty m:val="p"/>
          </m:rPr>
          <m:t>,</m:t>
        </m:r>
        <m:f>
          <m:fPr>
            <m:type m:val="bar"/>
          </m:fPr>
          <m:num>
            <m:r>
              <m:t>3</m:t>
            </m:r>
          </m:num>
          <m:den>
            <m:r>
              <m:t>16</m:t>
            </m:r>
          </m:den>
        </m:f>
      </m:oMath>
      <w:r>
        <w:rPr/>
        <w:t xml:space="preserve">: </w:t>
      </w:r>
      <m:oMath>
        <m:r>
          <m:t>r</m:t>
        </m:r>
        <m:r>
          <m:rPr>
            <m:sty m:val="p"/>
          </m:rPr>
          <m:t>=</m:t>
        </m:r>
        <m:f>
          <m:fPr>
            <m:type m:val="bar"/>
          </m:fPr>
          <m:num>
            <m:r>
              <m:t>1</m:t>
            </m:r>
          </m:num>
          <m:den>
            <m:r>
              <m:t>2</m:t>
            </m:r>
          </m:den>
        </m:f>
      </m:oMath>
      <w:r>
        <w:rPr/>
        <w:t xml:space="preserve">, </w:t>
      </w:r>
      <m:oMath>
        <m:r>
          <m:t>96</m:t>
        </m:r>
        <m:r>
          <m:t> </m:t>
        </m:r>
        <m:sSup>
          <m:e>
            <m:d>
              <m:dPr>
                <m:begChr m:val="("/>
                <m:sepChr m:val=""/>
                <m:endChr m:val=")"/>
                <m:grow/>
              </m:dPr>
              <m:e>
                <m:f>
                  <m:fPr>
                    <m:type m:val="bar"/>
                  </m:fPr>
                  <m:num>
                    <m:r>
                      <m:t>1</m:t>
                    </m:r>
                  </m:num>
                  <m:den>
                    <m:r>
                      <m:t>2</m:t>
                    </m:r>
                  </m:den>
                </m:f>
              </m:e>
            </m:d>
          </m:e>
          <m:sup>
            <m:r>
              <m:t>n</m:t>
            </m:r>
            <m:r>
              <m:rPr>
                <m:sty m:val="p"/>
              </m:rPr>
              <m:t>−</m:t>
            </m:r>
            <m:r>
              <m:t>1</m:t>
            </m:r>
          </m:sup>
        </m:sSup>
        <m:r>
          <m:rPr>
            <m:sty m:val="p"/>
          </m:rPr>
          <m:t>=</m:t>
        </m:r>
        <m:f>
          <m:fPr>
            <m:type m:val="bar"/>
          </m:fPr>
          <m:num>
            <m:r>
              <m:t>3</m:t>
            </m:r>
          </m:num>
          <m:den>
            <m:r>
              <m:t>16</m:t>
            </m:r>
          </m:den>
        </m:f>
        <m:r>
          <m:rPr>
            <m:sty m:val="p"/>
          </m:rPr>
          <m:t>⇒</m:t>
        </m:r>
        <m:r>
          <m:t>n</m:t>
        </m:r>
        <m:r>
          <m:rPr>
            <m:sty m:val="p"/>
          </m:rPr>
          <m:t>=</m:t>
        </m:r>
        <m:r>
          <m:t>10</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17-18; J-M 25, 32 | DPP: 2(7, 23) | Question Bank: 75, 79-80</w:t>
      </w:r>
    </w:p>
    <w:p>
      <w:pPr>
        <w:spacing w:before="0" w:after="20" w:line="252" w:lineRule="auto"/>
      </w:pPr>
      <w:r>
        <w:rPr>
          <w:color w:val="404040"/>
          <w:sz w:val="17"/>
        </w:rPr>
        <w:t xml:space="preserve">Also used in: Sheet: J-I 14-16; J-M 11, 16; C-II 11 | DPP: 2(3); 3(8) | Question Bank: 52, 63, 70, 74</w:t>
      </w:r>
    </w:p>
    <w:p>
      <w:pPr>
        <w:pStyle w:val="Heading2"/>
        <w:keepNext/>
        <w:spacing w:before="120" w:after="40" w:line="252" w:lineRule="auto"/>
      </w:pPr>
      <w:r>
        <w:rPr/>
        <w:t xml:space="preserve">Question 19</w:t>
      </w:r>
    </w:p>
    <w:p>
      <w:pPr>
        <w:keepNext/>
        <w:spacing w:before="0" w:after="20" w:line="252" w:lineRule="auto"/>
      </w:pPr>
      <w:r>
        <w:rPr>
          <w:b/>
          <w:color w:val="595959"/>
          <w:sz w:val="18"/>
        </w:rPr>
        <w:t xml:space="preserve">[Question]</w:t>
      </w:r>
    </w:p>
    <w:p>
      <w:pPr>
        <w:spacing w:before="0" w:after="60" w:line="252" w:lineRule="auto"/>
      </w:pPr>
      <w:r>
        <w:rPr/>
        <w:t xml:space="preserve">What is the condition on </w:t>
      </w:r>
      <m:oMath>
        <m:r>
          <m:t>r</m:t>
        </m:r>
      </m:oMath>
      <w:r>
        <w:rPr/>
        <w:t xml:space="preserve"> for a GP?</w:t>
      </w:r>
    </w:p>
    <w:p>
      <w:pPr>
        <w:keepNext/>
        <w:spacing w:before="0" w:after="20" w:line="252" w:lineRule="auto"/>
      </w:pPr>
      <w:r>
        <w:rPr>
          <w:b/>
          <w:color w:val="595959"/>
          <w:sz w:val="18"/>
        </w:rPr>
        <w:t xml:space="preserve">[Model Answer]</w:t>
      </w:r>
    </w:p>
    <w:p>
      <w:pPr>
        <w:spacing w:before="0" w:after="50" w:line="252" w:lineRule="auto"/>
      </w:pPr>
      <m:oMath>
        <m:r>
          <m:t>a</m:t>
        </m:r>
        <m:r>
          <m:rPr>
            <m:sty m:val="p"/>
          </m:rPr>
          <m:t>≠</m:t>
        </m:r>
        <m:r>
          <m:t>0</m:t>
        </m:r>
        <m:r>
          <m:rPr>
            <m:sty m:val="p"/>
          </m:rPr>
          <m:t>,</m:t>
        </m:r>
        <m:r>
          <m:t> </m:t>
        </m:r>
        <m:r>
          <m:t>r</m:t>
        </m:r>
        <m:r>
          <m:rPr>
            <m:sty m:val="p"/>
          </m:rPr>
          <m:t>≠</m:t>
        </m:r>
        <m:r>
          <m:t>0</m:t>
        </m:r>
      </m:oMath>
      <w:r>
        <w:rPr/>
        <w:t xml:space="preserve"> (no term can be zero). For </w:t>
      </w:r>
      <m:oMath>
        <m:r>
          <m:t>a</m:t>
        </m:r>
        <m:r>
          <m:rPr>
            <m:sty m:val="p"/>
          </m:rPr>
          <m:t>&gt;</m:t>
        </m:r>
        <m:r>
          <m:t>0</m:t>
        </m:r>
      </m:oMath>
      <w:r>
        <w:rPr/>
        <w:t xml:space="preserve">: </w:t>
      </w:r>
      <m:oMath>
        <m:r>
          <m:t>r</m:t>
        </m:r>
        <m:r>
          <m:rPr>
            <m:sty m:val="p"/>
          </m:rPr>
          <m:t>&gt;</m:t>
        </m:r>
        <m:r>
          <m:t>1</m:t>
        </m:r>
      </m:oMath>
      <w:r>
        <w:rPr/>
        <w:t xml:space="preserve"> increasing, </w:t>
      </w:r>
      <m:oMath>
        <m:r>
          <m:t>0</m:t>
        </m:r>
        <m:r>
          <m:rPr>
            <m:sty m:val="p"/>
          </m:rPr>
          <m:t>&lt;</m:t>
        </m:r>
        <m:r>
          <m:t>r</m:t>
        </m:r>
        <m:r>
          <m:rPr>
            <m:sty m:val="p"/>
          </m:rPr>
          <m:t>&lt;</m:t>
        </m:r>
        <m:r>
          <m:t>1</m:t>
        </m:r>
      </m:oMath>
      <w:r>
        <w:rPr/>
        <w:t xml:space="preserve"> decreasing, </w:t>
      </w:r>
      <m:oMath>
        <m:r>
          <m:t>r</m:t>
        </m:r>
        <m:r>
          <m:rPr>
            <m:sty m:val="p"/>
          </m:rPr>
          <m:t>&lt;</m:t>
        </m:r>
        <m:r>
          <m:t>0</m:t>
        </m:r>
      </m:oMath>
      <w:r>
        <w:rPr/>
        <w:t xml:space="preserve"> alternating signs, </w:t>
      </w:r>
      <m:oMath>
        <m:r>
          <m:t>r</m:t>
        </m:r>
        <m:r>
          <m:rPr>
            <m:sty m:val="p"/>
          </m:rPr>
          <m:t>=</m:t>
        </m:r>
        <m:r>
          <m:t>1</m:t>
        </m:r>
      </m:oMath>
      <w:r>
        <w:rPr/>
        <w:t xml:space="preserve"> constant.</w:t>
      </w:r>
    </w:p>
    <w:p>
      <w:pPr>
        <w:spacing w:before="0" w:after="50" w:line="252" w:lineRule="auto"/>
      </w:pPr>
      <w:r>
        <w:rPr/>
        <w:t xml:space="preserve">An infinite GP has a sum only when </w:t>
      </w:r>
      <m:oMath>
        <m:d>
          <m:dPr>
            <m:begChr m:val="|"/>
            <m:sepChr m:val=""/>
            <m:endChr m:val="|"/>
            <m:grow/>
          </m:dPr>
          <m:e>
            <m:r>
              <m:t>r</m:t>
            </m:r>
          </m:e>
        </m:d>
        <m:r>
          <m:rPr>
            <m:sty m:val="p"/>
          </m:rPr>
          <m:t>&lt;</m:t>
        </m:r>
        <m:r>
          <m:t>1</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C-I 6</w:t>
      </w:r>
    </w:p>
    <w:p>
      <w:pPr>
        <w:spacing w:before="0" w:after="20" w:line="252" w:lineRule="auto"/>
      </w:pPr>
      <w:r>
        <w:rPr>
          <w:color w:val="404040"/>
          <w:sz w:val="17"/>
        </w:rPr>
        <w:t xml:space="preserve">Also used in: Sheet: J-II 29 | DPP: 2(9, 23-24)</w:t>
      </w:r>
    </w:p>
    <w:p>
      <w:pPr>
        <w:pStyle w:val="Heading1"/>
        <w:keepNext/>
        <w:spacing w:before="200" w:after="80" w:line="252" w:lineRule="auto"/>
      </w:pPr>
      <w:r>
        <w:rPr/>
        <w:t xml:space="preserve">Sum of n terms of GP</w:t>
      </w:r>
    </w:p>
    <w:p>
      <w:pPr>
        <w:pStyle w:val="Heading2"/>
        <w:keepNext/>
        <w:spacing w:before="120" w:after="40" w:line="252" w:lineRule="auto"/>
      </w:pPr>
      <w:r>
        <w:rPr/>
        <w:t xml:space="preserve">Question 20</w:t>
      </w:r>
    </w:p>
    <w:p>
      <w:pPr>
        <w:keepNext/>
        <w:spacing w:before="0" w:after="20" w:line="252" w:lineRule="auto"/>
      </w:pPr>
      <w:r>
        <w:rPr>
          <w:b/>
          <w:color w:val="595959"/>
          <w:sz w:val="18"/>
        </w:rPr>
        <w:t xml:space="preserve">[Question]</w:t>
      </w:r>
    </w:p>
    <w:p>
      <w:pPr>
        <w:spacing w:before="0" w:after="60" w:line="252" w:lineRule="auto"/>
      </w:pPr>
      <w:r>
        <w:rPr/>
        <w:t xml:space="preserve">Memorize the formulae for </w:t>
      </w:r>
      <m:oMath>
        <m:sSub>
          <m:e>
            <m:r>
              <m:t>S</m:t>
            </m:r>
          </m:e>
          <m:sub>
            <m:r>
              <m:t>n</m:t>
            </m:r>
          </m:sub>
        </m:sSub>
      </m:oMath>
      <w:r>
        <w:rPr/>
        <w:t xml:space="preserve"> of a GP and its derivation.</w:t>
      </w:r>
    </w:p>
    <w:p>
      <w:pPr>
        <w:keepNext/>
        <w:spacing w:before="0" w:after="20" w:line="252" w:lineRule="auto"/>
      </w:pPr>
      <w:r>
        <w:rPr>
          <w:b/>
          <w:color w:val="595959"/>
          <w:sz w:val="18"/>
        </w:rPr>
        <w:t xml:space="preserve">[Model Answer]</w:t>
      </w:r>
    </w:p>
    <w:p>
      <w:pPr>
        <w:spacing w:before="0" w:after="50" w:line="252" w:lineRule="auto"/>
        <w:jc w:val="center"/>
      </w:pPr>
      <m:oMathPara>
        <m:oMath>
          <m:sSub>
            <m:e>
              <m:r>
                <m:t>S</m:t>
              </m:r>
            </m:e>
            <m:sub>
              <m:r>
                <m:t>n</m:t>
              </m:r>
            </m:sub>
          </m:sSub>
          <m:r>
            <m:rPr>
              <m:sty m:val="p"/>
            </m:rPr>
            <m:t>=</m:t>
          </m:r>
          <m:f>
            <m:fPr>
              <m:type m:val="bar"/>
            </m:fPr>
            <m:num>
              <m:r>
                <m:t>a</m:t>
              </m:r>
              <m:r>
                <m:t> </m:t>
              </m:r>
              <m:d>
                <m:dPr>
                  <m:begChr m:val="("/>
                  <m:sepChr m:val=""/>
                  <m:endChr m:val=")"/>
                  <m:grow/>
                </m:dPr>
                <m:e>
                  <m:sSup>
                    <m:e>
                      <m:r>
                        <m:t>r</m:t>
                      </m:r>
                    </m:e>
                    <m:sup>
                      <m:r>
                        <m:t>n</m:t>
                      </m:r>
                    </m:sup>
                  </m:sSup>
                  <m:r>
                    <m:rPr>
                      <m:sty m:val="p"/>
                    </m:rPr>
                    <m:t>−</m:t>
                  </m:r>
                  <m:r>
                    <m:t>1</m:t>
                  </m:r>
                </m:e>
              </m:d>
            </m:num>
            <m:den>
              <m:r>
                <m:t>r</m:t>
              </m:r>
              <m:r>
                <m:rPr>
                  <m:sty m:val="p"/>
                </m:rPr>
                <m:t>−</m:t>
              </m:r>
              <m:r>
                <m:t>1</m:t>
              </m:r>
            </m:den>
          </m:f>
          <m:r>
            <m:rPr>
              <m:sty m:val="p"/>
            </m:rPr>
            <m:t>=</m:t>
          </m:r>
          <m:f>
            <m:fPr>
              <m:type m:val="bar"/>
            </m:fPr>
            <m:num>
              <m:r>
                <m:t>a</m:t>
              </m:r>
              <m:r>
                <m:t> </m:t>
              </m:r>
              <m:d>
                <m:dPr>
                  <m:begChr m:val="("/>
                  <m:sepChr m:val=""/>
                  <m:endChr m:val=")"/>
                  <m:grow/>
                </m:dPr>
                <m:e>
                  <m:r>
                    <m:t>1</m:t>
                  </m:r>
                  <m:r>
                    <m:rPr>
                      <m:sty m:val="p"/>
                    </m:rPr>
                    <m:t>−</m:t>
                  </m:r>
                  <m:sSup>
                    <m:e>
                      <m:r>
                        <m:t>r</m:t>
                      </m:r>
                    </m:e>
                    <m:sup>
                      <m:r>
                        <m:t>n</m:t>
                      </m:r>
                    </m:sup>
                  </m:sSup>
                </m:e>
              </m:d>
            </m:num>
            <m:den>
              <m:r>
                <m:t>1</m:t>
              </m:r>
              <m:r>
                <m:rPr>
                  <m:sty m:val="p"/>
                </m:rPr>
                <m:t>−</m:t>
              </m:r>
              <m:r>
                <m:t>r</m:t>
              </m:r>
            </m:den>
          </m:f>
          <m:r>
            <m:t> </m:t>
          </m:r>
          <m:d>
            <m:dPr>
              <m:begChr m:val="("/>
              <m:sepChr m:val=""/>
              <m:endChr m:val=")"/>
              <m:grow/>
            </m:dPr>
            <m:e>
              <m:r>
                <m:t>r</m:t>
              </m:r>
              <m:r>
                <m:rPr>
                  <m:sty m:val="p"/>
                </m:rPr>
                <m:t>≠</m:t>
              </m:r>
              <m:r>
                <m:t>1</m:t>
              </m:r>
            </m:e>
          </m:d>
          <m:r>
            <m:rPr>
              <m:sty m:val="p"/>
            </m:rPr>
            <m:t>,</m:t>
          </m:r>
          <m:r>
            <m:t>  </m:t>
          </m:r>
          <m:sSub>
            <m:e>
              <m:r>
                <m:t>S</m:t>
              </m:r>
            </m:e>
            <m:sub>
              <m:r>
                <m:t>n</m:t>
              </m:r>
            </m:sub>
          </m:sSub>
          <m:r>
            <m:rPr>
              <m:sty m:val="p"/>
            </m:rPr>
            <m:t>=</m:t>
          </m:r>
          <m:r>
            <m:t>n</m:t>
          </m:r>
          <m:r>
            <m:t>a</m:t>
          </m:r>
          <m:r>
            <m:t> </m:t>
          </m:r>
          <m:d>
            <m:dPr>
              <m:begChr m:val="("/>
              <m:sepChr m:val=""/>
              <m:endChr m:val=")"/>
              <m:grow/>
            </m:dPr>
            <m:e>
              <m:r>
                <m:t>r</m:t>
              </m:r>
              <m:r>
                <m:rPr>
                  <m:sty m:val="p"/>
                </m:rPr>
                <m:t>=</m:t>
              </m:r>
              <m:r>
                <m:t>1</m:t>
              </m:r>
            </m:e>
          </m:d>
        </m:oMath>
      </m:oMathPara>
    </w:p>
    <w:p>
      <w:pPr>
        <w:spacing w:before="0" w:after="50" w:line="252" w:lineRule="auto"/>
      </w:pPr>
      <w:r>
        <w:rPr/>
        <w:t xml:space="preserve">Derivation: subtract </w:t>
      </w:r>
      <m:oMath>
        <m:r>
          <m:t>r</m:t>
        </m:r>
        <m:sSub>
          <m:e>
            <m:r>
              <m:t>S</m:t>
            </m:r>
          </m:e>
          <m:sub>
            <m:r>
              <m:t>n</m:t>
            </m:r>
          </m:sub>
        </m:sSub>
      </m:oMath>
      <w:r>
        <w:rPr/>
        <w:t xml:space="preserve"> from </w:t>
      </w:r>
      <m:oMath>
        <m:sSub>
          <m:e>
            <m:r>
              <m:t>S</m:t>
            </m:r>
          </m:e>
          <m:sub>
            <m:r>
              <m:t>n</m:t>
            </m:r>
          </m:sub>
        </m:sSub>
      </m:oMath>
      <w:r>
        <w:rPr/>
        <w:t xml:space="preserve">; all middle terms cancel, </w:t>
      </w:r>
      <m:oMath>
        <m:d>
          <m:dPr>
            <m:begChr m:val="("/>
            <m:sepChr m:val=""/>
            <m:endChr m:val=")"/>
            <m:grow/>
          </m:dPr>
          <m:e>
            <m:r>
              <m:t>1</m:t>
            </m:r>
            <m:r>
              <m:rPr>
                <m:sty m:val="p"/>
              </m:rPr>
              <m:t>−</m:t>
            </m:r>
            <m:r>
              <m:t>r</m:t>
            </m:r>
          </m:e>
        </m:d>
        <m:sSub>
          <m:e>
            <m:r>
              <m:t>S</m:t>
            </m:r>
          </m:e>
          <m:sub>
            <m:r>
              <m:t>n</m:t>
            </m:r>
          </m:sub>
        </m:sSub>
        <m:r>
          <m:rPr>
            <m:sty m:val="p"/>
          </m:rPr>
          <m:t>=</m:t>
        </m:r>
        <m:r>
          <m:t>a</m:t>
        </m:r>
        <m:d>
          <m:dPr>
            <m:begChr m:val="("/>
            <m:sepChr m:val=""/>
            <m:endChr m:val=")"/>
            <m:grow/>
          </m:dPr>
          <m:e>
            <m:r>
              <m:t>1</m:t>
            </m:r>
            <m:r>
              <m:rPr>
                <m:sty m:val="p"/>
              </m:rPr>
              <m:t>−</m:t>
            </m:r>
            <m:sSup>
              <m:e>
                <m:r>
                  <m:t>r</m:t>
                </m:r>
              </m:e>
              <m:sup>
                <m:r>
                  <m:t>n</m:t>
                </m:r>
              </m:sup>
            </m:sSup>
          </m:e>
        </m:d>
      </m:oMath>
      <w:r>
        <w:rPr/>
        <w:t xml:space="preserve">.</w:t>
      </w:r>
    </w:p>
    <w:p>
      <w:pPr>
        <w:spacing w:before="0" w:after="50" w:line="252" w:lineRule="auto"/>
      </w:pPr>
      <w:r>
        <w:rPr/>
        <w:t xml:space="preserve">Ex: </w:t>
      </w:r>
      <m:oMath>
        <m:r>
          <m:t>2</m:t>
        </m:r>
        <m:r>
          <m:rPr>
            <m:sty m:val="p"/>
          </m:rPr>
          <m:t>+</m:t>
        </m:r>
        <m:r>
          <m:t>6</m:t>
        </m:r>
        <m:r>
          <m:rPr>
            <m:sty m:val="p"/>
          </m:rPr>
          <m:t>+</m:t>
        </m:r>
        <m:r>
          <m:t>18</m:t>
        </m:r>
        <m:r>
          <m:rPr>
            <m:sty m:val="p"/>
          </m:rPr>
          <m:t>+</m:t>
        </m:r>
        <m:r>
          <m:rPr>
            <m:sty m:val="p"/>
          </m:rPr>
          <m:t>…</m:t>
        </m:r>
      </m:oMath>
      <w:r>
        <w:rPr/>
        <w:t xml:space="preserve"> (6 terms) </w:t>
      </w:r>
      <m:oMath>
        <m:r>
          <m:rPr>
            <m:sty m:val="p"/>
          </m:rPr>
          <m:t>=</m:t>
        </m:r>
        <m:f>
          <m:fPr>
            <m:type m:val="bar"/>
          </m:fPr>
          <m:num>
            <m:r>
              <m:t>2</m:t>
            </m:r>
            <m:d>
              <m:dPr>
                <m:begChr m:val="("/>
                <m:sepChr m:val=""/>
                <m:endChr m:val=")"/>
                <m:grow/>
              </m:dPr>
              <m:e>
                <m:sSup>
                  <m:e>
                    <m:r>
                      <m:t>3</m:t>
                    </m:r>
                  </m:e>
                  <m:sup>
                    <m:r>
                      <m:t>6</m:t>
                    </m:r>
                  </m:sup>
                </m:sSup>
                <m:r>
                  <m:rPr>
                    <m:sty m:val="p"/>
                  </m:rPr>
                  <m:t>−</m:t>
                </m:r>
                <m:r>
                  <m:t>1</m:t>
                </m:r>
              </m:e>
            </m:d>
          </m:num>
          <m:den>
            <m:r>
              <m:t>2</m:t>
            </m:r>
          </m:den>
        </m:f>
        <m:r>
          <m:rPr>
            <m:sty m:val="p"/>
          </m:rPr>
          <m:t>=</m:t>
        </m:r>
        <m:r>
          <m:t>728</m:t>
        </m:r>
      </m:oMath>
      <w:r>
        <w:rPr/>
        <w:t xml:space="preserve">.</w:t>
      </w:r>
    </w:p>
    <w:p>
      <w:pPr>
        <w:spacing w:before="60" w:after="20" w:line="252" w:lineRule="auto"/>
      </w:pPr>
      <w:r>
        <w:rPr>
          <w:b/>
          <w:sz w:val="20"/>
        </w:rPr>
        <w:t xml:space="preserve">Grade - </w:t>
      </w:r>
      <w:r>
        <w:rPr>
          <w:b/>
          <w:color w:val="C00000"/>
          <w:sz w:val="22"/>
        </w:rPr>
        <w:t xml:space="preserve">High</w:t>
      </w:r>
    </w:p>
    <w:p>
      <w:pPr>
        <w:spacing w:before="0" w:after="20" w:line="252" w:lineRule="auto"/>
      </w:pPr>
      <w:r>
        <w:rPr>
          <w:color w:val="404040"/>
          <w:sz w:val="17"/>
        </w:rPr>
        <w:t xml:space="preserve">Practice map, main concept: Sheet: J-I 14, 16; J-II 5; J-M 16; J-A 12; C-II 3, 11 | DPP: 2(4, 21); 3(16); 4(12) | Question Bank: 52, 63</w:t>
      </w:r>
    </w:p>
    <w:p>
      <w:pPr>
        <w:spacing w:before="0" w:after="20" w:line="252" w:lineRule="auto"/>
      </w:pPr>
      <w:r>
        <w:rPr>
          <w:color w:val="404040"/>
          <w:sz w:val="17"/>
        </w:rPr>
        <w:t xml:space="preserve">Also used in: Sheet: J-II 34; J-M 30, 37, 39; J-A 7, 15 | DPP: 2(16-17, 26); 3(2) | Question Bank: 46, 69, 75</w:t>
      </w:r>
    </w:p>
    <w:p>
      <w:pPr>
        <w:pStyle w:val="Heading2"/>
        <w:keepNext/>
        <w:spacing w:before="120" w:after="40" w:line="252" w:lineRule="auto"/>
      </w:pPr>
      <w:r>
        <w:rPr/>
        <w:t xml:space="preserve">Question 21</w:t>
      </w:r>
    </w:p>
    <w:p>
      <w:pPr>
        <w:keepNext/>
        <w:spacing w:before="0" w:after="20" w:line="252" w:lineRule="auto"/>
      </w:pPr>
      <w:r>
        <w:rPr>
          <w:b/>
          <w:color w:val="595959"/>
          <w:sz w:val="18"/>
        </w:rPr>
        <w:t xml:space="preserve">[Question]</w:t>
      </w:r>
    </w:p>
    <w:p>
      <w:pPr>
        <w:spacing w:before="0" w:after="60" w:line="252" w:lineRule="auto"/>
      </w:pPr>
      <w:r>
        <w:rPr/>
        <w:t xml:space="preserve">Find the sum of an infinite GP and the condition for it to exist.</w:t>
      </w:r>
    </w:p>
    <w:p>
      <w:pPr>
        <w:keepNext/>
        <w:spacing w:before="0" w:after="20" w:line="252" w:lineRule="auto"/>
      </w:pPr>
      <w:r>
        <w:rPr>
          <w:b/>
          <w:color w:val="595959"/>
          <w:sz w:val="18"/>
        </w:rPr>
        <w:t xml:space="preserve">[Model Answer]</w:t>
      </w:r>
    </w:p>
    <w:p>
      <w:pPr>
        <w:spacing w:before="0" w:after="50" w:line="252" w:lineRule="auto"/>
        <w:jc w:val="center"/>
      </w:pPr>
      <m:oMathPara>
        <m:oMath>
          <m:sSub>
            <m:e>
              <m:r>
                <m:t>S</m:t>
              </m:r>
            </m:e>
            <m:sub>
              <m:r>
                <m:rPr>
                  <m:sty m:val="p"/>
                </m:rPr>
                <m:t>∞</m:t>
              </m:r>
            </m:sub>
          </m:sSub>
          <m:r>
            <m:rPr>
              <m:sty m:val="p"/>
            </m:rPr>
            <m:t>=</m:t>
          </m:r>
          <m:f>
            <m:fPr>
              <m:type m:val="bar"/>
            </m:fPr>
            <m:num>
              <m:r>
                <m:t>a</m:t>
              </m:r>
            </m:num>
            <m:den>
              <m:r>
                <m:t>1</m:t>
              </m:r>
              <m:r>
                <m:rPr>
                  <m:sty m:val="p"/>
                </m:rPr>
                <m:t>−</m:t>
              </m:r>
              <m:r>
                <m:t>r</m:t>
              </m:r>
            </m:den>
          </m:f>
          <m:r>
            <m:t>  </m:t>
          </m:r>
          <m:r>
            <m:rPr>
              <m:nor/>
            </m:rPr>
            <m:t>if </m:t>
          </m:r>
          <m:d>
            <m:dPr>
              <m:begChr m:val="|"/>
              <m:sepChr m:val=""/>
              <m:endChr m:val="|"/>
              <m:grow/>
            </m:dPr>
            <m:e>
              <m:r>
                <m:t>r</m:t>
              </m:r>
            </m:e>
          </m:d>
          <m:r>
            <m:rPr>
              <m:sty m:val="p"/>
            </m:rPr>
            <m:t>&lt;</m:t>
          </m:r>
          <m:r>
            <m:t>1</m:t>
          </m:r>
        </m:oMath>
      </m:oMathPara>
    </w:p>
    <w:p>
      <w:pPr>
        <w:spacing w:before="0" w:after="50" w:line="252" w:lineRule="auto"/>
      </w:pPr>
      <w:r>
        <w:rPr/>
        <w:t xml:space="preserve">Ex: </w:t>
      </w:r>
      <m:oMath>
        <m:r>
          <m:t>1</m:t>
        </m:r>
        <m:r>
          <m:rPr>
            <m:sty m:val="p"/>
          </m:rPr>
          <m:t>+</m:t>
        </m:r>
        <m:f>
          <m:fPr>
            <m:type m:val="bar"/>
          </m:fPr>
          <m:num>
            <m:r>
              <m:t>1</m:t>
            </m:r>
          </m:num>
          <m:den>
            <m:r>
              <m:t>2</m:t>
            </m:r>
          </m:den>
        </m:f>
        <m:r>
          <m:rPr>
            <m:sty m:val="p"/>
          </m:rPr>
          <m:t>+</m:t>
        </m:r>
        <m:f>
          <m:fPr>
            <m:type m:val="bar"/>
          </m:fPr>
          <m:num>
            <m:r>
              <m:t>1</m:t>
            </m:r>
          </m:num>
          <m:den>
            <m:r>
              <m:t>4</m:t>
            </m:r>
          </m:den>
        </m:f>
        <m:r>
          <m:rPr>
            <m:sty m:val="p"/>
          </m:rPr>
          <m:t>+</m:t>
        </m:r>
        <m:r>
          <m:rPr>
            <m:sty m:val="p"/>
          </m:rPr>
          <m:t>…</m:t>
        </m:r>
        <m:r>
          <m:rPr>
            <m:sty m:val="p"/>
          </m:rPr>
          <m:t>=</m:t>
        </m:r>
        <m:r>
          <m:t>2</m:t>
        </m:r>
      </m:oMath>
      <w:r>
        <w:rPr/>
        <w:t xml:space="preserve">; sum of squares of the terms: </w:t>
      </w:r>
      <m:oMath>
        <m:f>
          <m:fPr>
            <m:type m:val="bar"/>
          </m:fPr>
          <m:num>
            <m:sSup>
              <m:e>
                <m:r>
                  <m:t>a</m:t>
                </m:r>
              </m:e>
              <m:sup>
                <m:r>
                  <m:t>2</m:t>
                </m:r>
              </m:sup>
            </m:sSup>
          </m:num>
          <m:den>
            <m:r>
              <m:t>1</m:t>
            </m:r>
            <m:r>
              <m:rPr>
                <m:sty m:val="p"/>
              </m:rPr>
              <m:t>−</m:t>
            </m:r>
            <m:sSup>
              <m:e>
                <m:r>
                  <m:t>r</m:t>
                </m:r>
              </m:e>
              <m:sup>
                <m:r>
                  <m:t>2</m:t>
                </m:r>
              </m:sup>
            </m:sSup>
          </m:den>
        </m:f>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29; J-II 6, 8, 17, 29; J-M 7, 9, 21-22, 34, 39; C-I 9; C-II 16, 20 | DPP: 2(8-10, 20, 24-26); 3(18) | Question Bank: 24, 43-44, 88</w:t>
      </w:r>
    </w:p>
    <w:p>
      <w:pPr>
        <w:spacing w:before="0" w:after="20" w:line="252" w:lineRule="auto"/>
      </w:pPr>
      <w:r>
        <w:rPr>
          <w:color w:val="404040"/>
          <w:sz w:val="17"/>
        </w:rPr>
        <w:t xml:space="preserve">Also used in: Sheet: J-II 4; C-I 6, 13; C-II 1, 5, 12, 22 | DPP: 2(4); 3(15); 4(5) | Question Bank: 80</w:t>
      </w:r>
    </w:p>
    <w:p>
      <w:pPr>
        <w:pStyle w:val="Heading2"/>
        <w:keepNext/>
        <w:spacing w:before="120" w:after="40" w:line="252" w:lineRule="auto"/>
      </w:pPr>
      <w:r>
        <w:rPr/>
        <w:t xml:space="preserve">Question 22</w:t>
      </w:r>
    </w:p>
    <w:p>
      <w:pPr>
        <w:keepNext/>
        <w:spacing w:before="0" w:after="20" w:line="252" w:lineRule="auto"/>
      </w:pPr>
      <w:r>
        <w:rPr>
          <w:b/>
          <w:color w:val="595959"/>
          <w:sz w:val="18"/>
        </w:rPr>
        <w:t xml:space="preserve">[Question]</w:t>
      </w:r>
    </w:p>
    <w:p>
      <w:pPr>
        <w:spacing w:before="0" w:after="60" w:line="252" w:lineRule="auto"/>
      </w:pPr>
      <w:r>
        <w:rPr/>
        <w:t xml:space="preserve">How do you convert a recurring decimal into a fraction?</w:t>
      </w:r>
    </w:p>
    <w:p>
      <w:pPr>
        <w:keepNext/>
        <w:spacing w:before="0" w:after="20" w:line="252" w:lineRule="auto"/>
      </w:pPr>
      <w:r>
        <w:rPr>
          <w:b/>
          <w:color w:val="595959"/>
          <w:sz w:val="18"/>
        </w:rPr>
        <w:t xml:space="preserve">[Model Answer]</w:t>
      </w:r>
    </w:p>
    <w:p>
      <w:pPr>
        <w:spacing w:before="0" w:after="50" w:line="252" w:lineRule="auto"/>
      </w:pPr>
      <w:r>
        <w:rPr/>
        <w:t xml:space="preserve">Write the repeating part as an infinite GP: </w:t>
      </w:r>
      <m:oMath>
        <m:r>
          <m:t>0</m:t>
        </m:r>
        <m:r>
          <m:rPr>
            <m:sty m:val="p"/>
          </m:rPr>
          <m:t>.</m:t>
        </m:r>
        <m:bar>
          <m:barPr>
            <m:pos m:val="top"/>
          </m:barPr>
          <m:e>
            <m:r>
              <m:t>p</m:t>
            </m:r>
            <m:r>
              <m:t>q</m:t>
            </m:r>
          </m:e>
        </m:bar>
        <m:r>
          <m:rPr>
            <m:sty m:val="p"/>
          </m:rPr>
          <m:t>=</m:t>
        </m:r>
        <m:f>
          <m:fPr>
            <m:type m:val="bar"/>
          </m:fPr>
          <m:num>
            <m:r>
              <m:t>p</m:t>
            </m:r>
            <m:r>
              <m:t>q</m:t>
            </m:r>
          </m:num>
          <m:den>
            <m:r>
              <m:t>100</m:t>
            </m:r>
          </m:den>
        </m:f>
        <m:r>
          <m:rPr>
            <m:sty m:val="p"/>
          </m:rPr>
          <m:t>+</m:t>
        </m:r>
        <m:f>
          <m:fPr>
            <m:type m:val="bar"/>
          </m:fPr>
          <m:num>
            <m:r>
              <m:t>p</m:t>
            </m:r>
            <m:r>
              <m:t>q</m:t>
            </m:r>
          </m:num>
          <m:den>
            <m:sSup>
              <m:e>
                <m:r>
                  <m:t>100</m:t>
                </m:r>
              </m:e>
              <m:sup>
                <m:r>
                  <m:t>2</m:t>
                </m:r>
              </m:sup>
            </m:sSup>
          </m:den>
        </m:f>
        <m:r>
          <m:rPr>
            <m:sty m:val="p"/>
          </m:rPr>
          <m:t>+</m:t>
        </m:r>
        <m:r>
          <m:rPr>
            <m:sty m:val="p"/>
          </m:rPr>
          <m:t>…</m:t>
        </m:r>
        <m:r>
          <m:rPr>
            <m:sty m:val="p"/>
          </m:rPr>
          <m:t>=</m:t>
        </m:r>
        <m:f>
          <m:fPr>
            <m:type m:val="bar"/>
          </m:fPr>
          <m:num>
            <m:r>
              <m:t>p</m:t>
            </m:r>
            <m:r>
              <m:t>q</m:t>
            </m:r>
          </m:num>
          <m:den>
            <m:r>
              <m:t>99</m:t>
            </m:r>
          </m:den>
        </m:f>
      </m:oMath>
      <w:r>
        <w:rPr/>
        <w:t xml:space="preserve">.</w:t>
      </w:r>
    </w:p>
    <w:p>
      <w:pPr>
        <w:spacing w:before="0" w:after="50" w:line="252" w:lineRule="auto"/>
      </w:pPr>
      <w:r>
        <w:rPr/>
        <w:t xml:space="preserve">Ex: </w:t>
      </w:r>
      <m:oMath>
        <m:r>
          <m:t>0</m:t>
        </m:r>
        <m:r>
          <m:rPr>
            <m:sty m:val="p"/>
          </m:rPr>
          <m:t>.</m:t>
        </m:r>
        <m:bar>
          <m:barPr>
            <m:pos m:val="top"/>
          </m:barPr>
          <m:e>
            <m:r>
              <m:t>36</m:t>
            </m:r>
          </m:e>
        </m:bar>
        <m:r>
          <m:rPr>
            <m:sty m:val="p"/>
          </m:rPr>
          <m:t>=</m:t>
        </m:r>
        <m:f>
          <m:fPr>
            <m:type m:val="bar"/>
          </m:fPr>
          <m:num>
            <m:r>
              <m:t>4</m:t>
            </m:r>
          </m:num>
          <m:den>
            <m:r>
              <m:t>11</m:t>
            </m:r>
          </m:den>
        </m:f>
      </m:oMath>
      <w:r>
        <w:rPr/>
        <w:t xml:space="preserve">,   </w:t>
      </w:r>
      <m:oMath>
        <m:r>
          <m:t>2</m:t>
        </m:r>
        <m:r>
          <m:rPr>
            <m:sty m:val="p"/>
          </m:rPr>
          <m:t>.</m:t>
        </m:r>
        <m:bar>
          <m:barPr>
            <m:pos m:val="top"/>
          </m:barPr>
          <m:e>
            <m:r>
              <m:t>357</m:t>
            </m:r>
          </m:e>
        </m:bar>
        <m:r>
          <m:rPr>
            <m:sty m:val="p"/>
          </m:rPr>
          <m:t>=</m:t>
        </m:r>
        <m:r>
          <m:t>2</m:t>
        </m:r>
        <m:r>
          <m:rPr>
            <m:sty m:val="p"/>
          </m:rPr>
          <m:t>+</m:t>
        </m:r>
        <m:f>
          <m:fPr>
            <m:type m:val="bar"/>
          </m:fPr>
          <m:num>
            <m:r>
              <m:t>357</m:t>
            </m:r>
          </m:num>
          <m:den>
            <m:r>
              <m:t>999</m:t>
            </m:r>
          </m:den>
        </m:f>
        <m:r>
          <m:rPr>
            <m:sty m:val="p"/>
          </m:rPr>
          <m:t>=</m:t>
        </m:r>
        <m:f>
          <m:fPr>
            <m:type m:val="bar"/>
          </m:fPr>
          <m:num>
            <m:r>
              <m:t>2355</m:t>
            </m:r>
          </m:num>
          <m:den>
            <m:r>
              <m:t>999</m:t>
            </m:r>
          </m:den>
        </m:f>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DPP: 2(6)</w:t>
      </w:r>
    </w:p>
    <w:p>
      <w:pPr>
        <w:spacing w:before="0" w:after="20" w:line="252" w:lineRule="auto"/>
      </w:pPr>
      <w:r>
        <w:rPr>
          <w:color w:val="404040"/>
          <w:sz w:val="17"/>
        </w:rPr>
        <w:t xml:space="preserve">Also used in: none</w:t>
      </w:r>
    </w:p>
    <w:p>
      <w:pPr>
        <w:pStyle w:val="Heading1"/>
        <w:keepNext/>
        <w:spacing w:before="200" w:after="80" w:line="252" w:lineRule="auto"/>
      </w:pPr>
      <w:r>
        <w:rPr/>
        <w:t xml:space="preserve">Highlights of GP</w:t>
      </w:r>
    </w:p>
    <w:p>
      <w:pPr>
        <w:pStyle w:val="Heading2"/>
        <w:keepNext/>
        <w:spacing w:before="120" w:after="40" w:line="252" w:lineRule="auto"/>
      </w:pPr>
      <w:r>
        <w:rPr/>
        <w:t xml:space="preserve">Question 23</w:t>
      </w:r>
    </w:p>
    <w:p>
      <w:pPr>
        <w:keepNext/>
        <w:spacing w:before="0" w:after="20" w:line="252" w:lineRule="auto"/>
      </w:pPr>
      <w:r>
        <w:rPr>
          <w:b/>
          <w:color w:val="595959"/>
          <w:sz w:val="18"/>
        </w:rPr>
        <w:t xml:space="preserve">[Question]</w:t>
      </w:r>
    </w:p>
    <w:p>
      <w:pPr>
        <w:spacing w:before="0" w:after="60" w:line="252" w:lineRule="auto"/>
      </w:pPr>
      <w:r>
        <w:rPr/>
        <w:t xml:space="preserve">How do you assume 3 / 4 / 5 terms given in GP?</w:t>
      </w:r>
    </w:p>
    <w:p>
      <w:pPr>
        <w:keepNext/>
        <w:spacing w:before="0" w:after="20" w:line="252" w:lineRule="auto"/>
      </w:pPr>
      <w:r>
        <w:rPr>
          <w:b/>
          <w:color w:val="595959"/>
          <w:sz w:val="18"/>
        </w:rPr>
        <w:t xml:space="preserve">[Model Answer]</w:t>
      </w:r>
    </w:p>
    <w:p>
      <w:pPr>
        <w:spacing w:before="0" w:after="50" w:line="252" w:lineRule="auto"/>
      </w:pPr>
      <w:r>
        <w:rPr/>
        <w:t xml:space="preserve">3 terms: </w:t>
      </w:r>
      <m:oMath>
        <m:f>
          <m:fPr>
            <m:type m:val="bar"/>
          </m:fPr>
          <m:num>
            <m:r>
              <m:t>a</m:t>
            </m:r>
          </m:num>
          <m:den>
            <m:r>
              <m:t>r</m:t>
            </m:r>
          </m:den>
        </m:f>
        <m:r>
          <m:rPr>
            <m:sty m:val="p"/>
          </m:rPr>
          <m:t>,</m:t>
        </m:r>
        <m:r>
          <m:t> </m:t>
        </m:r>
        <m:r>
          <m:t>a</m:t>
        </m:r>
        <m:r>
          <m:rPr>
            <m:sty m:val="p"/>
          </m:rPr>
          <m:t>,</m:t>
        </m:r>
        <m:r>
          <m:t> </m:t>
        </m:r>
        <m:r>
          <m:t>a</m:t>
        </m:r>
        <m:r>
          <m:t>r</m:t>
        </m:r>
      </m:oMath>
      <w:r>
        <w:rPr/>
        <w:t xml:space="preserve">. 4 terms: </w:t>
      </w:r>
      <m:oMath>
        <m:f>
          <m:fPr>
            <m:type m:val="bar"/>
          </m:fPr>
          <m:num>
            <m:r>
              <m:t>a</m:t>
            </m:r>
          </m:num>
          <m:den>
            <m:sSup>
              <m:e>
                <m:r>
                  <m:t>r</m:t>
                </m:r>
              </m:e>
              <m:sup>
                <m:r>
                  <m:t>3</m:t>
                </m:r>
              </m:sup>
            </m:sSup>
          </m:den>
        </m:f>
        <m:r>
          <m:rPr>
            <m:sty m:val="p"/>
          </m:rPr>
          <m:t>,</m:t>
        </m:r>
        <m:f>
          <m:fPr>
            <m:type m:val="bar"/>
          </m:fPr>
          <m:num>
            <m:r>
              <m:t>a</m:t>
            </m:r>
          </m:num>
          <m:den>
            <m:r>
              <m:t>r</m:t>
            </m:r>
          </m:den>
        </m:f>
        <m:r>
          <m:rPr>
            <m:sty m:val="p"/>
          </m:rPr>
          <m:t>,</m:t>
        </m:r>
        <m:r>
          <m:t>a</m:t>
        </m:r>
        <m:r>
          <m:t>r</m:t>
        </m:r>
        <m:r>
          <m:rPr>
            <m:sty m:val="p"/>
          </m:rPr>
          <m:t>,</m:t>
        </m:r>
        <m:r>
          <m:t>a</m:t>
        </m:r>
        <m:sSup>
          <m:e>
            <m:r>
              <m:t>r</m:t>
            </m:r>
          </m:e>
          <m:sup>
            <m:r>
              <m:t>3</m:t>
            </m:r>
          </m:sup>
        </m:sSup>
      </m:oMath>
      <w:r>
        <w:rPr/>
        <w:t xml:space="preserve"> (ratio </w:t>
      </w:r>
      <m:oMath>
        <m:sSup>
          <m:e>
            <m:r>
              <m:t>r</m:t>
            </m:r>
          </m:e>
          <m:sup>
            <m:r>
              <m:t>2</m:t>
            </m:r>
          </m:sup>
        </m:sSup>
      </m:oMath>
      <w:r>
        <w:rPr/>
        <w:t xml:space="preserve">). 5 terms: </w:t>
      </w:r>
      <m:oMath>
        <m:f>
          <m:fPr>
            <m:type m:val="bar"/>
          </m:fPr>
          <m:num>
            <m:r>
              <m:t>a</m:t>
            </m:r>
          </m:num>
          <m:den>
            <m:sSup>
              <m:e>
                <m:r>
                  <m:t>r</m:t>
                </m:r>
              </m:e>
              <m:sup>
                <m:r>
                  <m:t>2</m:t>
                </m:r>
              </m:sup>
            </m:sSup>
          </m:den>
        </m:f>
        <m:r>
          <m:rPr>
            <m:sty m:val="p"/>
          </m:rPr>
          <m:t>,</m:t>
        </m:r>
        <m:f>
          <m:fPr>
            <m:type m:val="bar"/>
          </m:fPr>
          <m:num>
            <m:r>
              <m:t>a</m:t>
            </m:r>
          </m:num>
          <m:den>
            <m:r>
              <m:t>r</m:t>
            </m:r>
          </m:den>
        </m:f>
        <m:r>
          <m:rPr>
            <m:sty m:val="p"/>
          </m:rPr>
          <m:t>,</m:t>
        </m:r>
        <m:r>
          <m:t>a</m:t>
        </m:r>
        <m:r>
          <m:rPr>
            <m:sty m:val="p"/>
          </m:rPr>
          <m:t>,</m:t>
        </m:r>
        <m:r>
          <m:t>a</m:t>
        </m:r>
        <m:r>
          <m:t>r</m:t>
        </m:r>
        <m:r>
          <m:rPr>
            <m:sty m:val="p"/>
          </m:rPr>
          <m:t>,</m:t>
        </m:r>
        <m:r>
          <m:t>a</m:t>
        </m:r>
        <m:sSup>
          <m:e>
            <m:r>
              <m:t>r</m:t>
            </m:r>
          </m:e>
          <m:sup>
            <m:r>
              <m:t>2</m:t>
            </m:r>
          </m:sup>
        </m:sSup>
      </m:oMath>
      <w:r>
        <w:rPr/>
        <w:t xml:space="preserve">. The product of the symmetric terms is easy.</w:t>
      </w:r>
    </w:p>
    <w:p>
      <w:pPr>
        <w:spacing w:before="0" w:after="50" w:line="252" w:lineRule="auto"/>
      </w:pPr>
      <w:r>
        <w:rPr/>
        <w:t xml:space="preserve">Ex: three numbers in GP, product </w:t>
      </w:r>
      <m:oMath>
        <m:r>
          <m:t>27</m:t>
        </m:r>
      </m:oMath>
      <w:r>
        <w:rPr/>
        <w:t xml:space="preserve">, sum </w:t>
      </w:r>
      <m:oMath>
        <m:r>
          <m:t>13</m:t>
        </m:r>
      </m:oMath>
      <w:r>
        <w:rPr/>
        <w:t xml:space="preserve">: </w:t>
      </w:r>
      <m:oMath>
        <m:r>
          <m:t>a</m:t>
        </m:r>
        <m:r>
          <m:rPr>
            <m:sty m:val="p"/>
          </m:rPr>
          <m:t>=</m:t>
        </m:r>
        <m:r>
          <m:t>3</m:t>
        </m:r>
        <m:r>
          <m:rPr>
            <m:sty m:val="p"/>
          </m:rPr>
          <m:t>,</m:t>
        </m:r>
        <m:r>
          <m:t> </m:t>
        </m:r>
        <m:f>
          <m:fPr>
            <m:type m:val="bar"/>
          </m:fPr>
          <m:num>
            <m:r>
              <m:t>3</m:t>
            </m:r>
          </m:num>
          <m:den>
            <m:r>
              <m:t>r</m:t>
            </m:r>
          </m:den>
        </m:f>
        <m:r>
          <m:rPr>
            <m:sty m:val="p"/>
          </m:rPr>
          <m:t>+</m:t>
        </m:r>
        <m:r>
          <m:t>3</m:t>
        </m:r>
        <m:r>
          <m:t>r</m:t>
        </m:r>
        <m:r>
          <m:rPr>
            <m:sty m:val="p"/>
          </m:rPr>
          <m:t>=</m:t>
        </m:r>
        <m:r>
          <m:t>10</m:t>
        </m:r>
        <m:r>
          <m:rPr>
            <m:sty m:val="p"/>
          </m:rPr>
          <m:t>⇒</m:t>
        </m:r>
        <m:r>
          <m:t>r</m:t>
        </m:r>
        <m:r>
          <m:rPr>
            <m:sty m:val="p"/>
          </m:rPr>
          <m:t>=</m:t>
        </m:r>
        <m:r>
          <m:t>3</m:t>
        </m:r>
      </m:oMath>
      <w:r>
        <w:rPr/>
        <w:t xml:space="preserve"> or </w:t>
      </w:r>
      <m:oMath>
        <m:f>
          <m:fPr>
            <m:type m:val="bar"/>
          </m:fPr>
          <m:num>
            <m:r>
              <m:t>1</m:t>
            </m:r>
          </m:num>
          <m:den>
            <m:r>
              <m:t>3</m:t>
            </m:r>
          </m:den>
        </m:f>
      </m:oMath>
      <w:r>
        <w:rPr/>
        <w:t xml:space="preserve">; numbers </w:t>
      </w:r>
      <m:oMath>
        <m:r>
          <m:t>1</m:t>
        </m:r>
        <m:r>
          <m:rPr>
            <m:sty m:val="p"/>
          </m:rPr>
          <m:t>,</m:t>
        </m:r>
        <m:r>
          <m:t>3</m:t>
        </m:r>
        <m:r>
          <m:rPr>
            <m:sty m:val="p"/>
          </m:rPr>
          <m:t>,</m:t>
        </m:r>
        <m:r>
          <m:t>9</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15; C-II 17 | DPP: 2(11, 18); 4(2) | Question Bank: 27, 32, 69</w:t>
      </w:r>
    </w:p>
    <w:p>
      <w:pPr>
        <w:spacing w:before="0" w:after="20" w:line="252" w:lineRule="auto"/>
      </w:pPr>
      <w:r>
        <w:rPr>
          <w:color w:val="404040"/>
          <w:sz w:val="17"/>
        </w:rPr>
        <w:t xml:space="preserve">Also used in: Sheet: J-I 19; J-II 27; J-M 11, 32 | DPP: 2(12)</w:t>
      </w:r>
    </w:p>
    <w:p>
      <w:pPr>
        <w:pStyle w:val="Heading2"/>
        <w:keepNext/>
        <w:spacing w:before="120" w:after="40" w:line="252" w:lineRule="auto"/>
      </w:pPr>
      <w:r>
        <w:rPr/>
        <w:t xml:space="preserve">Question 24</w:t>
      </w:r>
    </w:p>
    <w:p>
      <w:pPr>
        <w:keepNext/>
        <w:spacing w:before="0" w:after="20" w:line="252" w:lineRule="auto"/>
      </w:pPr>
      <w:r>
        <w:rPr>
          <w:b/>
          <w:color w:val="595959"/>
          <w:sz w:val="18"/>
        </w:rPr>
        <w:t xml:space="preserve">[Question]</w:t>
      </w:r>
    </w:p>
    <w:p>
      <w:pPr>
        <w:spacing w:before="0" w:after="60" w:line="252" w:lineRule="auto"/>
      </w:pPr>
      <w:r>
        <w:rPr/>
        <w:t xml:space="preserve">What is the relation between AP and GP?</w:t>
      </w:r>
    </w:p>
    <w:p>
      <w:pPr>
        <w:keepNext/>
        <w:spacing w:before="0" w:after="20" w:line="252" w:lineRule="auto"/>
      </w:pPr>
      <w:r>
        <w:rPr>
          <w:b/>
          <w:color w:val="595959"/>
          <w:sz w:val="18"/>
        </w:rPr>
        <w:t xml:space="preserve">[Model Answer]</w:t>
      </w:r>
    </w:p>
    <w:p>
      <w:pPr>
        <w:spacing w:before="0" w:after="50" w:line="252" w:lineRule="auto"/>
      </w:pPr>
      <w:r>
        <w:rPr/>
        <w:t xml:space="preserve">If </w:t>
      </w:r>
      <m:oMath>
        <m:sSub>
          <m:e>
            <m:r>
              <m:t>a</m:t>
            </m:r>
          </m:e>
          <m:sub>
            <m:r>
              <m:t>n</m:t>
            </m:r>
          </m:sub>
        </m:sSub>
      </m:oMath>
      <w:r>
        <w:rPr/>
        <w:t xml:space="preserve"> is an AP then </w:t>
      </w:r>
      <m:oMath>
        <m:sSup>
          <m:e>
            <m:r>
              <m:t>c</m:t>
            </m:r>
          </m:e>
          <m:sup>
            <m:sSub>
              <m:e>
                <m:r>
                  <m:t>a</m:t>
                </m:r>
              </m:e>
              <m:sub>
                <m:r>
                  <m:t>n</m:t>
                </m:r>
              </m:sub>
            </m:sSub>
          </m:sup>
        </m:sSup>
      </m:oMath>
      <w:r>
        <w:rPr/>
        <w:t xml:space="preserve"> (</w:t>
      </w:r>
      <m:oMath>
        <m:r>
          <m:t>c</m:t>
        </m:r>
        <m:r>
          <m:rPr>
            <m:sty m:val="p"/>
          </m:rPr>
          <m:t>&gt;</m:t>
        </m:r>
        <m:r>
          <m:t>0</m:t>
        </m:r>
      </m:oMath>
      <w:r>
        <w:rPr/>
        <w:t xml:space="preserve">) is a GP; if </w:t>
      </w:r>
      <m:oMath>
        <m:sSub>
          <m:e>
            <m:r>
              <m:t>b</m:t>
            </m:r>
          </m:e>
          <m:sub>
            <m:r>
              <m:t>n</m:t>
            </m:r>
          </m:sub>
        </m:sSub>
        <m:r>
          <m:rPr>
            <m:sty m:val="p"/>
          </m:rPr>
          <m:t>&gt;</m:t>
        </m:r>
        <m:r>
          <m:t>0</m:t>
        </m:r>
      </m:oMath>
      <w:r>
        <w:rPr/>
        <w:t xml:space="preserve"> is a GP then </w:t>
      </w:r>
      <m:oMath>
        <m:r>
          <m:rPr>
            <m:sty m:val="p"/>
          </m:rPr>
          <m:t>log</m:t>
        </m:r>
        <m:sSub>
          <m:e>
            <m:r>
              <m:t>b</m:t>
            </m:r>
          </m:e>
          <m:sub>
            <m:r>
              <m:t>n</m:t>
            </m:r>
          </m:sub>
        </m:sSub>
      </m:oMath>
      <w:r>
        <w:rPr/>
        <w:t xml:space="preserve"> is an AP. A positive sequence that is both an AP and a GP is constant.</w:t>
      </w:r>
    </w:p>
    <w:p>
      <w:pPr>
        <w:spacing w:before="0" w:after="50" w:line="252" w:lineRule="auto"/>
      </w:pPr>
      <w:r>
        <w:rPr/>
        <w:t xml:space="preserve">Ex: 2nd, 5th, 9th terms of a non-constant AP in GP: </w:t>
      </w:r>
      <m:oMath>
        <m:sSup>
          <m:e>
            <m:d>
              <m:dPr>
                <m:begChr m:val="("/>
                <m:sepChr m:val=""/>
                <m:endChr m:val=")"/>
                <m:grow/>
              </m:dPr>
              <m:e>
                <m:r>
                  <m:t>a</m:t>
                </m:r>
                <m:r>
                  <m:rPr>
                    <m:sty m:val="p"/>
                  </m:rPr>
                  <m:t>+</m:t>
                </m:r>
                <m:r>
                  <m:t>4</m:t>
                </m:r>
                <m:r>
                  <m:t>d</m:t>
                </m:r>
              </m:e>
            </m:d>
          </m:e>
          <m:sup>
            <m:r>
              <m:t>2</m:t>
            </m:r>
          </m:sup>
        </m:sSup>
        <m:r>
          <m:rPr>
            <m:sty m:val="p"/>
          </m:rPr>
          <m:t>=</m:t>
        </m:r>
        <m:d>
          <m:dPr>
            <m:begChr m:val="("/>
            <m:sepChr m:val=""/>
            <m:endChr m:val=")"/>
            <m:grow/>
          </m:dPr>
          <m:e>
            <m:r>
              <m:t>a</m:t>
            </m:r>
            <m:r>
              <m:rPr>
                <m:sty m:val="p"/>
              </m:rPr>
              <m:t>+</m:t>
            </m:r>
            <m:r>
              <m:t>d</m:t>
            </m:r>
          </m:e>
        </m:d>
        <m:d>
          <m:dPr>
            <m:begChr m:val="("/>
            <m:sepChr m:val=""/>
            <m:endChr m:val=")"/>
            <m:grow/>
          </m:dPr>
          <m:e>
            <m:r>
              <m:t>a</m:t>
            </m:r>
            <m:r>
              <m:rPr>
                <m:sty m:val="p"/>
              </m:rPr>
              <m:t>+</m:t>
            </m:r>
            <m:r>
              <m:t>8</m:t>
            </m:r>
            <m:r>
              <m:t>d</m:t>
            </m:r>
          </m:e>
        </m:d>
        <m:r>
          <m:rPr>
            <m:sty m:val="p"/>
          </m:rPr>
          <m:t>⇒</m:t>
        </m:r>
        <m:r>
          <m:t>a</m:t>
        </m:r>
        <m:r>
          <m:rPr>
            <m:sty m:val="p"/>
          </m:rPr>
          <m:t>=</m:t>
        </m:r>
        <m:r>
          <m:t>8</m:t>
        </m:r>
        <m:r>
          <m:t>d</m:t>
        </m:r>
      </m:oMath>
      <w:r>
        <w:rPr/>
        <w:t xml:space="preserve">; the terms are </w:t>
      </w:r>
      <m:oMath>
        <m:r>
          <m:t>9</m:t>
        </m:r>
        <m:r>
          <m:t>d</m:t>
        </m:r>
        <m:r>
          <m:rPr>
            <m:sty m:val="p"/>
          </m:rPr>
          <m:t>,</m:t>
        </m:r>
        <m:r>
          <m:t>12</m:t>
        </m:r>
        <m:r>
          <m:t>d</m:t>
        </m:r>
        <m:r>
          <m:rPr>
            <m:sty m:val="p"/>
          </m:rPr>
          <m:t>,</m:t>
        </m:r>
        <m:r>
          <m:t>16</m:t>
        </m:r>
        <m:r>
          <m:t>d</m:t>
        </m:r>
      </m:oMath>
      <w:r>
        <w:rPr/>
        <w:t xml:space="preserve">, ratio </w:t>
      </w:r>
      <m:oMath>
        <m:f>
          <m:fPr>
            <m:type m:val="bar"/>
          </m:fPr>
          <m:num>
            <m:r>
              <m:t>4</m:t>
            </m:r>
          </m:num>
          <m:den>
            <m:r>
              <m:t>3</m:t>
            </m:r>
          </m:den>
        </m:f>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19; J-II 4; J-M 11; J-A 7</w:t>
      </w:r>
    </w:p>
    <w:p>
      <w:pPr>
        <w:spacing w:before="0" w:after="20" w:line="252" w:lineRule="auto"/>
      </w:pPr>
      <w:r>
        <w:rPr>
          <w:color w:val="404040"/>
          <w:sz w:val="17"/>
        </w:rPr>
        <w:t xml:space="preserve">Also used in: Sheet: J-II 35</w:t>
      </w:r>
    </w:p>
    <w:p>
      <w:pPr>
        <w:pStyle w:val="Heading2"/>
        <w:keepNext/>
        <w:spacing w:before="120" w:after="40" w:line="252" w:lineRule="auto"/>
      </w:pPr>
      <w:r>
        <w:rPr/>
        <w:t xml:space="preserve">Question 25</w:t>
      </w:r>
    </w:p>
    <w:p>
      <w:pPr>
        <w:keepNext/>
        <w:spacing w:before="0" w:after="20" w:line="252" w:lineRule="auto"/>
      </w:pPr>
      <w:r>
        <w:rPr>
          <w:b/>
          <w:color w:val="595959"/>
          <w:sz w:val="18"/>
        </w:rPr>
        <w:t xml:space="preserve">[Question]</w:t>
      </w:r>
    </w:p>
    <w:p>
      <w:pPr>
        <w:spacing w:before="0" w:after="60" w:line="252" w:lineRule="auto"/>
      </w:pPr>
      <w:r>
        <w:rPr/>
        <w:t xml:space="preserve">What is the condition when </w:t>
      </w:r>
      <m:oMath>
        <m:r>
          <m:t>a</m:t>
        </m:r>
        <m:r>
          <m:rPr>
            <m:sty m:val="p"/>
          </m:rPr>
          <m:t>,</m:t>
        </m:r>
        <m:r>
          <m:t>b</m:t>
        </m:r>
        <m:r>
          <m:rPr>
            <m:sty m:val="p"/>
          </m:rPr>
          <m:t>,</m:t>
        </m:r>
        <m:r>
          <m:t>c</m:t>
        </m:r>
      </m:oMath>
      <w:r>
        <w:rPr/>
        <w:t xml:space="preserve"> are in GP?</w:t>
      </w:r>
    </w:p>
    <w:p>
      <w:pPr>
        <w:keepNext/>
        <w:spacing w:before="0" w:after="20" w:line="252" w:lineRule="auto"/>
      </w:pPr>
      <w:r>
        <w:rPr>
          <w:b/>
          <w:color w:val="595959"/>
          <w:sz w:val="18"/>
        </w:rPr>
        <w:t xml:space="preserve">[Model Answer]</w:t>
      </w:r>
    </w:p>
    <w:p>
      <w:pPr>
        <w:spacing w:before="0" w:after="50" w:line="252" w:lineRule="auto"/>
      </w:pPr>
      <m:oMath>
        <m:sSup>
          <m:e>
            <m:r>
              <m:t>b</m:t>
            </m:r>
          </m:e>
          <m:sup>
            <m:r>
              <m:t>2</m:t>
            </m:r>
          </m:sup>
        </m:sSup>
        <m:r>
          <m:rPr>
            <m:sty m:val="p"/>
          </m:rPr>
          <m:t>=</m:t>
        </m:r>
        <m:r>
          <m:t>a</m:t>
        </m:r>
        <m:r>
          <m:t>c</m:t>
        </m:r>
      </m:oMath>
      <w:r>
        <w:rPr/>
        <w:t xml:space="preserve"> (for non-zero terms of the same sign)</w:t>
      </w:r>
    </w:p>
    <w:p>
      <w:pPr>
        <w:spacing w:before="0" w:after="50" w:line="252" w:lineRule="auto"/>
      </w:pPr>
      <w:r>
        <w:rPr/>
        <w:t xml:space="preserve">If the square of the middle term equals the product of the extremes, the terms are in GP. Ex: </w:t>
      </w:r>
      <m:oMath>
        <m:r>
          <m:t>2</m:t>
        </m:r>
        <m:r>
          <m:rPr>
            <m:sty m:val="p"/>
          </m:rPr>
          <m:t>,</m:t>
        </m:r>
        <m:r>
          <m:t>x</m:t>
        </m:r>
        <m:r>
          <m:rPr>
            <m:sty m:val="p"/>
          </m:rPr>
          <m:t>,</m:t>
        </m:r>
        <m:r>
          <m:t>18</m:t>
        </m:r>
      </m:oMath>
      <w:r>
        <w:rPr/>
        <w:t xml:space="preserve"> in GP </w:t>
      </w:r>
      <m:oMath>
        <m:r>
          <m:rPr>
            <m:sty m:val="p"/>
          </m:rPr>
          <m:t>⇒</m:t>
        </m:r>
        <m:r>
          <m:t>x</m:t>
        </m:r>
        <m:r>
          <m:rPr>
            <m:sty m:val="p"/>
          </m:rPr>
          <m:t>=</m:t>
        </m:r>
        <m:r>
          <m:rPr>
            <m:sty m:val="p"/>
          </m:rPr>
          <m:t>±</m:t>
        </m:r>
        <m:r>
          <m:t>6</m:t>
        </m:r>
      </m:oMath>
      <w:r>
        <w:rPr/>
        <w:t xml:space="preserve">.</w:t>
      </w:r>
    </w:p>
    <w:p>
      <w:pPr>
        <w:spacing w:before="60" w:after="20" w:line="252" w:lineRule="auto"/>
      </w:pPr>
      <w:r>
        <w:rPr>
          <w:b/>
          <w:sz w:val="20"/>
        </w:rPr>
        <w:t xml:space="preserve">Grade - </w:t>
      </w:r>
      <w:r>
        <w:rPr>
          <w:b/>
          <w:color w:val="C00000"/>
          <w:sz w:val="22"/>
        </w:rPr>
        <w:t xml:space="preserve">High</w:t>
      </w:r>
    </w:p>
    <w:p>
      <w:pPr>
        <w:spacing w:before="0" w:after="20" w:line="252" w:lineRule="auto"/>
      </w:pPr>
      <w:r>
        <w:rPr>
          <w:color w:val="404040"/>
          <w:sz w:val="17"/>
        </w:rPr>
        <w:t xml:space="preserve">Practice map, main concept: Sheet: J-I 21; J-II 35; J-A 4; C-I 4, 7-8 | DPP: 2(3, 12-13); 3(8); 4(10) | Question Bank: 29, 34, 58, 73, 78</w:t>
      </w:r>
    </w:p>
    <w:p>
      <w:pPr>
        <w:spacing w:before="0" w:after="20" w:line="252" w:lineRule="auto"/>
      </w:pPr>
      <w:r>
        <w:rPr>
          <w:color w:val="404040"/>
          <w:sz w:val="17"/>
        </w:rPr>
        <w:t xml:space="preserve">Also used in: Sheet: J-I 17; J-II 4, 27, 32, 34; J-M 25; C-II 3, 15, 17 | DPP: 2(11, 18); 3(17); 4(2) | Question Bank: 39, 53, 69, 79, 85</w:t>
      </w:r>
    </w:p>
    <w:p>
      <w:pPr>
        <w:pStyle w:val="Heading2"/>
        <w:keepNext/>
        <w:spacing w:before="120" w:after="40" w:line="252" w:lineRule="auto"/>
      </w:pPr>
      <w:r>
        <w:rPr/>
        <w:t xml:space="preserve">Question 26</w:t>
      </w:r>
    </w:p>
    <w:p>
      <w:pPr>
        <w:keepNext/>
        <w:spacing w:before="0" w:after="20" w:line="252" w:lineRule="auto"/>
      </w:pPr>
      <w:r>
        <w:rPr>
          <w:b/>
          <w:color w:val="595959"/>
          <w:sz w:val="18"/>
        </w:rPr>
        <w:t xml:space="preserve">[Question]</w:t>
      </w:r>
    </w:p>
    <w:p>
      <w:pPr>
        <w:spacing w:before="0" w:after="60" w:line="252" w:lineRule="auto"/>
      </w:pPr>
      <w:r>
        <w:rPr/>
        <w:t xml:space="preserve">How do you convert a GP into an AP?</w:t>
      </w:r>
    </w:p>
    <w:p>
      <w:pPr>
        <w:keepNext/>
        <w:spacing w:before="0" w:after="20" w:line="252" w:lineRule="auto"/>
      </w:pPr>
      <w:r>
        <w:rPr>
          <w:b/>
          <w:color w:val="595959"/>
          <w:sz w:val="18"/>
        </w:rPr>
        <w:t xml:space="preserve">[Model Answer]</w:t>
      </w:r>
    </w:p>
    <w:p>
      <w:pPr>
        <w:spacing w:before="0" w:after="50" w:line="252" w:lineRule="auto"/>
      </w:pPr>
      <w:r>
        <w:rPr/>
        <w:t xml:space="preserve">Take logarithms of the (positive) terms: </w:t>
      </w:r>
      <m:oMath>
        <m:r>
          <m:rPr>
            <m:sty m:val="p"/>
          </m:rPr>
          <m:t>log</m:t>
        </m:r>
        <m:sSub>
          <m:e>
            <m:r>
              <m:t>b</m:t>
            </m:r>
          </m:e>
          <m:sub>
            <m:r>
              <m:t>n</m:t>
            </m:r>
          </m:sub>
        </m:sSub>
      </m:oMath>
      <w:r>
        <w:rPr/>
        <w:t xml:space="preserve"> is an AP with common difference </w:t>
      </w:r>
      <m:oMath>
        <m:r>
          <m:rPr>
            <m:sty m:val="p"/>
          </m:rPr>
          <m:t>log</m:t>
        </m:r>
        <m:r>
          <m:t>r</m:t>
        </m:r>
      </m:oMath>
      <w:r>
        <w:rPr/>
        <w:t xml:space="preserve">.</w:t>
      </w:r>
    </w:p>
    <w:p>
      <w:pPr>
        <w:spacing w:before="0" w:after="50" w:line="252" w:lineRule="auto"/>
      </w:pPr>
      <w:r>
        <w:rPr/>
        <w:t xml:space="preserve">Ex: </w:t>
      </w:r>
      <m:oMath>
        <m:r>
          <m:t>x</m:t>
        </m:r>
        <m:r>
          <m:rPr>
            <m:sty m:val="p"/>
          </m:rPr>
          <m:t>,</m:t>
        </m:r>
        <m:r>
          <m:t>y</m:t>
        </m:r>
        <m:r>
          <m:rPr>
            <m:sty m:val="p"/>
          </m:rPr>
          <m:t>,</m:t>
        </m:r>
        <m:r>
          <m:t>z</m:t>
        </m:r>
        <m:r>
          <m:rPr>
            <m:sty m:val="p"/>
          </m:rPr>
          <m:t>&gt;</m:t>
        </m:r>
        <m:r>
          <m:t>1</m:t>
        </m:r>
      </m:oMath>
      <w:r>
        <w:rPr/>
        <w:t xml:space="preserve"> in GP </w:t>
      </w:r>
      <m:oMath>
        <m:r>
          <m:rPr>
            <m:sty m:val="p"/>
          </m:rPr>
          <m:t>⇒</m:t>
        </m:r>
        <m:r>
          <m:rPr>
            <m:sty m:val="p"/>
          </m:rPr>
          <m:t>ln</m:t>
        </m:r>
        <m:r>
          <m:t>x</m:t>
        </m:r>
        <m:r>
          <m:rPr>
            <m:sty m:val="p"/>
          </m:rPr>
          <m:t>,</m:t>
        </m:r>
        <m:r>
          <m:rPr>
            <m:sty m:val="p"/>
          </m:rPr>
          <m:t>ln</m:t>
        </m:r>
        <m:r>
          <m:t>y</m:t>
        </m:r>
        <m:r>
          <m:rPr>
            <m:sty m:val="p"/>
          </m:rPr>
          <m:t>,</m:t>
        </m:r>
        <m:r>
          <m:rPr>
            <m:sty m:val="p"/>
          </m:rPr>
          <m:t>ln</m:t>
        </m:r>
        <m:r>
          <m:t>z</m:t>
        </m:r>
      </m:oMath>
      <w:r>
        <w:rPr/>
        <w:t xml:space="preserve"> in AP, so </w:t>
      </w:r>
      <m:oMath>
        <m:f>
          <m:fPr>
            <m:type m:val="bar"/>
          </m:fPr>
          <m:num>
            <m:r>
              <m:t>1</m:t>
            </m:r>
          </m:num>
          <m:den>
            <m:r>
              <m:rPr>
                <m:sty m:val="p"/>
              </m:rPr>
              <m:t>ln</m:t>
            </m:r>
            <m:r>
              <m:t>x</m:t>
            </m:r>
          </m:den>
        </m:f>
        <m:r>
          <m:rPr>
            <m:sty m:val="p"/>
          </m:rPr>
          <m:t>,</m:t>
        </m:r>
        <m:f>
          <m:fPr>
            <m:type m:val="bar"/>
          </m:fPr>
          <m:num>
            <m:r>
              <m:t>1</m:t>
            </m:r>
          </m:num>
          <m:den>
            <m:r>
              <m:rPr>
                <m:sty m:val="p"/>
              </m:rPr>
              <m:t>ln</m:t>
            </m:r>
            <m:r>
              <m:t>y</m:t>
            </m:r>
          </m:den>
        </m:f>
        <m:r>
          <m:rPr>
            <m:sty m:val="p"/>
          </m:rPr>
          <m:t>,</m:t>
        </m:r>
        <m:f>
          <m:fPr>
            <m:type m:val="bar"/>
          </m:fPr>
          <m:num>
            <m:r>
              <m:t>1</m:t>
            </m:r>
          </m:num>
          <m:den>
            <m:r>
              <m:rPr>
                <m:sty m:val="p"/>
              </m:rPr>
              <m:t>ln</m:t>
            </m:r>
            <m:r>
              <m:t>z</m:t>
            </m:r>
          </m:den>
        </m:f>
      </m:oMath>
      <w:r>
        <w:rPr/>
        <w:t xml:space="preserve"> are in HP.</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 13 | DPP: 3(1)</w:t>
      </w:r>
    </w:p>
    <w:p>
      <w:pPr>
        <w:spacing w:before="0" w:after="20" w:line="252" w:lineRule="auto"/>
      </w:pPr>
      <w:r>
        <w:rPr>
          <w:color w:val="404040"/>
          <w:sz w:val="17"/>
        </w:rPr>
        <w:t xml:space="preserve">Also used in: Sheet: J-II 35</w:t>
      </w:r>
    </w:p>
    <w:p>
      <w:pPr>
        <w:pStyle w:val="Heading2"/>
        <w:keepNext/>
        <w:spacing w:before="120" w:after="40" w:line="252" w:lineRule="auto"/>
      </w:pPr>
      <w:r>
        <w:rPr/>
        <w:t xml:space="preserve">Question 27</w:t>
      </w:r>
    </w:p>
    <w:p>
      <w:pPr>
        <w:keepNext/>
        <w:spacing w:before="0" w:after="20" w:line="252" w:lineRule="auto"/>
      </w:pPr>
      <w:r>
        <w:rPr>
          <w:b/>
          <w:color w:val="595959"/>
          <w:sz w:val="18"/>
        </w:rPr>
        <w:t xml:space="preserve">[Question]</w:t>
      </w:r>
    </w:p>
    <w:p>
      <w:pPr>
        <w:spacing w:before="0" w:after="60" w:line="252" w:lineRule="auto"/>
      </w:pPr>
      <w:r>
        <w:rPr/>
        <w:t xml:space="preserve">How do you find the condition when three terms of a GP (or AP) are the sides of a triangle?</w:t>
      </w:r>
    </w:p>
    <w:p>
      <w:pPr>
        <w:keepNext/>
        <w:spacing w:before="0" w:after="20" w:line="252" w:lineRule="auto"/>
      </w:pPr>
      <w:r>
        <w:rPr>
          <w:b/>
          <w:color w:val="595959"/>
          <w:sz w:val="18"/>
        </w:rPr>
        <w:t xml:space="preserve">[Model Answer]</w:t>
      </w:r>
    </w:p>
    <w:p>
      <w:pPr>
        <w:spacing w:before="0" w:after="50" w:line="252" w:lineRule="auto"/>
      </w:pPr>
      <w:r>
        <w:rPr/>
        <w:t xml:space="preserve">Apply the triangle inequality: the sum of the two smaller sides </w:t>
      </w:r>
      <m:oMath>
        <m:r>
          <m:rPr>
            <m:sty m:val="p"/>
          </m:rPr>
          <m:t>&gt;</m:t>
        </m:r>
      </m:oMath>
      <w:r>
        <w:rPr/>
        <w:t xml:space="preserve"> the largest side. For </w:t>
      </w:r>
      <m:oMath>
        <m:r>
          <m:t>a</m:t>
        </m:r>
        <m:r>
          <m:rPr>
            <m:sty m:val="p"/>
          </m:rPr>
          <m:t>,</m:t>
        </m:r>
        <m:r>
          <m:t>a</m:t>
        </m:r>
        <m:r>
          <m:t>r</m:t>
        </m:r>
        <m:r>
          <m:rPr>
            <m:sty m:val="p"/>
          </m:rPr>
          <m:t>,</m:t>
        </m:r>
        <m:r>
          <m:t>a</m:t>
        </m:r>
        <m:sSup>
          <m:e>
            <m:r>
              <m:t>r</m:t>
            </m:r>
          </m:e>
          <m:sup>
            <m:r>
              <m:t>2</m:t>
            </m:r>
          </m:sup>
        </m:sSup>
      </m:oMath>
      <w:r>
        <w:rPr/>
        <w:t xml:space="preserve"> with </w:t>
      </w:r>
      <m:oMath>
        <m:r>
          <m:t>r</m:t>
        </m:r>
        <m:r>
          <m:rPr>
            <m:sty m:val="p"/>
          </m:rPr>
          <m:t>&gt;</m:t>
        </m:r>
        <m:r>
          <m:t>1</m:t>
        </m:r>
      </m:oMath>
      <w:r>
        <w:rPr/>
        <w:t xml:space="preserve">: </w:t>
      </w:r>
      <m:oMath>
        <m:r>
          <m:t>1</m:t>
        </m:r>
        <m:r>
          <m:rPr>
            <m:sty m:val="p"/>
          </m:rPr>
          <m:t>+</m:t>
        </m:r>
        <m:r>
          <m:t>r</m:t>
        </m:r>
        <m:r>
          <m:rPr>
            <m:sty m:val="p"/>
          </m:rPr>
          <m:t>&gt;</m:t>
        </m:r>
        <m:sSup>
          <m:e>
            <m:r>
              <m:t>r</m:t>
            </m:r>
          </m:e>
          <m:sup>
            <m:r>
              <m:t>2</m:t>
            </m:r>
          </m:sup>
        </m:sSup>
      </m:oMath>
      <w:r>
        <w:rPr/>
        <w:t xml:space="preserve">.</w:t>
      </w:r>
    </w:p>
    <w:p>
      <w:pPr>
        <w:spacing w:before="0" w:after="50" w:line="252" w:lineRule="auto"/>
      </w:pPr>
      <w:r>
        <w:rPr/>
        <w:t xml:space="preserve">Ex: </w:t>
      </w:r>
      <m:oMath>
        <m:r>
          <m:t>1</m:t>
        </m:r>
        <m:r>
          <m:rPr>
            <m:sty m:val="p"/>
          </m:rPr>
          <m:t>&lt;</m:t>
        </m:r>
        <m:r>
          <m:t>r</m:t>
        </m:r>
        <m:r>
          <m:rPr>
            <m:sty m:val="p"/>
          </m:rPr>
          <m:t>&lt;</m:t>
        </m:r>
        <m:f>
          <m:fPr>
            <m:type m:val="bar"/>
          </m:fPr>
          <m:num>
            <m:r>
              <m:t>1</m:t>
            </m:r>
            <m:r>
              <m:rPr>
                <m:sty m:val="p"/>
              </m:rPr>
              <m:t>+</m:t>
            </m:r>
            <m:rad>
              <m:radPr>
                <m:degHide m:val="on"/>
              </m:radPr>
              <m:deg/>
              <m:e>
                <m:r>
                  <m:t>5</m:t>
                </m:r>
              </m:e>
            </m:rad>
          </m:num>
          <m:den>
            <m:r>
              <m:t>2</m:t>
            </m:r>
          </m:den>
        </m:f>
      </m:oMath>
      <w:r>
        <w:rPr/>
        <w:t xml:space="preserve">, so </w:t>
      </w:r>
      <m:oMath>
        <m:d>
          <m:dPr>
            <m:begChr m:val="["/>
            <m:sepChr m:val=""/>
            <m:endChr m:val="]"/>
            <m:grow/>
          </m:dPr>
          <m:e>
            <m:r>
              <m:t>r</m:t>
            </m:r>
          </m:e>
        </m:d>
        <m:r>
          <m:rPr>
            <m:sty m:val="p"/>
          </m:rPr>
          <m:t>=</m:t>
        </m:r>
        <m:r>
          <m:t>1</m:t>
        </m:r>
        <m:r>
          <m:rPr>
            <m:sty m:val="p"/>
          </m:rPr>
          <m:t>,</m:t>
        </m:r>
        <m:r>
          <m:t> </m:t>
        </m:r>
        <m:d>
          <m:dPr>
            <m:begChr m:val="["/>
            <m:sepChr m:val=""/>
            <m:endChr m:val="]"/>
            <m:grow/>
          </m:dPr>
          <m:e>
            <m:r>
              <m:rPr>
                <m:sty m:val="p"/>
              </m:rPr>
              <m:t>−</m:t>
            </m:r>
            <m:r>
              <m:t>r</m:t>
            </m:r>
          </m:e>
        </m:d>
        <m:r>
          <m:rPr>
            <m:sty m:val="p"/>
          </m:rPr>
          <m:t>=</m:t>
        </m:r>
        <m:r>
          <m:rPr>
            <m:sty m:val="p"/>
          </m:rPr>
          <m:t>−</m:t>
        </m:r>
        <m:r>
          <m:t>2</m:t>
        </m:r>
      </m:oMath>
      <w:r>
        <w:rPr/>
        <w:t xml:space="preserve"> and </w:t>
      </w:r>
      <m:oMath>
        <m:r>
          <m:t>3</m:t>
        </m:r>
        <m:d>
          <m:dPr>
            <m:begChr m:val="["/>
            <m:sepChr m:val=""/>
            <m:endChr m:val="]"/>
            <m:grow/>
          </m:dPr>
          <m:e>
            <m:r>
              <m:t>r</m:t>
            </m:r>
          </m:e>
        </m:d>
        <m:r>
          <m:rPr>
            <m:sty m:val="p"/>
          </m:rPr>
          <m:t>+</m:t>
        </m:r>
        <m:d>
          <m:dPr>
            <m:begChr m:val="["/>
            <m:sepChr m:val=""/>
            <m:endChr m:val="]"/>
            <m:grow/>
          </m:dPr>
          <m:e>
            <m:r>
              <m:rPr>
                <m:sty m:val="p"/>
              </m:rPr>
              <m:t>−</m:t>
            </m:r>
            <m:r>
              <m:t>r</m:t>
            </m:r>
          </m:e>
        </m:d>
        <m:r>
          <m:rPr>
            <m:sty m:val="p"/>
          </m:rPr>
          <m:t>=</m:t>
        </m:r>
        <m:r>
          <m:t>1</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1"/>
        <w:keepNext/>
        <w:spacing w:before="200" w:after="80" w:line="252" w:lineRule="auto"/>
      </w:pPr>
      <w:r>
        <w:rPr/>
        <w:t xml:space="preserve">Sequences convertible to GP</w:t>
      </w:r>
    </w:p>
    <w:p>
      <w:pPr>
        <w:pStyle w:val="Heading2"/>
        <w:keepNext/>
        <w:spacing w:before="120" w:after="40" w:line="252" w:lineRule="auto"/>
      </w:pPr>
      <w:r>
        <w:rPr/>
        <w:t xml:space="preserve">Question 28</w:t>
      </w:r>
    </w:p>
    <w:p>
      <w:pPr>
        <w:keepNext/>
        <w:spacing w:before="0" w:after="20" w:line="252" w:lineRule="auto"/>
      </w:pPr>
      <w:r>
        <w:rPr>
          <w:b/>
          <w:color w:val="595959"/>
          <w:sz w:val="18"/>
        </w:rPr>
        <w:t xml:space="preserve">[Question]</w:t>
      </w:r>
    </w:p>
    <w:p>
      <w:pPr>
        <w:spacing w:before="0" w:after="60" w:line="252" w:lineRule="auto"/>
      </w:pPr>
      <w:r>
        <w:rPr/>
        <w:t xml:space="preserve">Are you able to solve questions based on sequences convertible to GP?</w:t>
      </w:r>
    </w:p>
    <w:p>
      <w:pPr>
        <w:keepNext/>
        <w:spacing w:before="0" w:after="20" w:line="252" w:lineRule="auto"/>
      </w:pPr>
      <w:r>
        <w:rPr>
          <w:b/>
          <w:color w:val="595959"/>
          <w:sz w:val="18"/>
        </w:rPr>
        <w:t xml:space="preserve">[Model Answer]</w:t>
      </w:r>
    </w:p>
    <w:p>
      <w:pPr>
        <w:spacing w:before="0" w:after="50" w:line="252" w:lineRule="auto"/>
      </w:pPr>
      <w:r>
        <w:rPr/>
        <w:t xml:space="preserve">For </w:t>
      </w:r>
      <m:oMath>
        <m:sSub>
          <m:e>
            <m:r>
              <m:t>a</m:t>
            </m:r>
          </m:e>
          <m:sub>
            <m:r>
              <m:t>n</m:t>
            </m:r>
            <m:r>
              <m:rPr>
                <m:sty m:val="p"/>
              </m:rPr>
              <m:t>+</m:t>
            </m:r>
            <m:r>
              <m:t>1</m:t>
            </m:r>
          </m:sub>
        </m:sSub>
        <m:r>
          <m:rPr>
            <m:sty m:val="p"/>
          </m:rPr>
          <m:t>=</m:t>
        </m:r>
        <m:r>
          <m:t>p</m:t>
        </m:r>
        <m:r>
          <m:t> </m:t>
        </m:r>
        <m:sSub>
          <m:e>
            <m:r>
              <m:t>a</m:t>
            </m:r>
          </m:e>
          <m:sub>
            <m:r>
              <m:t>n</m:t>
            </m:r>
          </m:sub>
        </m:sSub>
        <m:r>
          <m:rPr>
            <m:sty m:val="p"/>
          </m:rPr>
          <m:t>+</m:t>
        </m:r>
        <m:r>
          <m:t>q</m:t>
        </m:r>
      </m:oMath>
      <w:r>
        <w:rPr/>
        <w:t xml:space="preserve"> add the constant </w:t>
      </w:r>
      <m:oMath>
        <m:r>
          <m:t>k</m:t>
        </m:r>
        <m:r>
          <m:rPr>
            <m:sty m:val="p"/>
          </m:rPr>
          <m:t>=</m:t>
        </m:r>
        <m:f>
          <m:fPr>
            <m:type m:val="bar"/>
          </m:fPr>
          <m:num>
            <m:r>
              <m:t>q</m:t>
            </m:r>
          </m:num>
          <m:den>
            <m:r>
              <m:t>p</m:t>
            </m:r>
            <m:r>
              <m:rPr>
                <m:sty m:val="p"/>
              </m:rPr>
              <m:t>−</m:t>
            </m:r>
            <m:r>
              <m:t>1</m:t>
            </m:r>
          </m:den>
        </m:f>
      </m:oMath>
      <w:r>
        <w:rPr/>
        <w:t xml:space="preserve">: </w:t>
      </w:r>
      <m:oMath>
        <m:sSub>
          <m:e>
            <m:r>
              <m:t>a</m:t>
            </m:r>
          </m:e>
          <m:sub>
            <m:r>
              <m:t>n</m:t>
            </m:r>
            <m:r>
              <m:rPr>
                <m:sty m:val="p"/>
              </m:rPr>
              <m:t>+</m:t>
            </m:r>
            <m:r>
              <m:t>1</m:t>
            </m:r>
          </m:sub>
        </m:sSub>
        <m:r>
          <m:rPr>
            <m:sty m:val="p"/>
          </m:rPr>
          <m:t>+</m:t>
        </m:r>
        <m:r>
          <m:t>k</m:t>
        </m:r>
        <m:r>
          <m:rPr>
            <m:sty m:val="p"/>
          </m:rPr>
          <m:t>=</m:t>
        </m:r>
        <m:r>
          <m:t>p</m:t>
        </m:r>
        <m:r>
          <m:t> </m:t>
        </m:r>
        <m:d>
          <m:dPr>
            <m:begChr m:val="("/>
            <m:sepChr m:val=""/>
            <m:endChr m:val=")"/>
            <m:grow/>
          </m:dPr>
          <m:e>
            <m:sSub>
              <m:e>
                <m:r>
                  <m:t>a</m:t>
                </m:r>
              </m:e>
              <m:sub>
                <m:r>
                  <m:t>n</m:t>
                </m:r>
              </m:sub>
            </m:sSub>
            <m:r>
              <m:rPr>
                <m:sty m:val="p"/>
              </m:rPr>
              <m:t>+</m:t>
            </m:r>
            <m:r>
              <m:t>k</m:t>
            </m:r>
          </m:e>
        </m:d>
      </m:oMath>
      <w:r>
        <w:rPr/>
        <w:t xml:space="preserve">, so </w:t>
      </w:r>
      <m:oMath>
        <m:sSub>
          <m:e>
            <m:r>
              <m:t>a</m:t>
            </m:r>
          </m:e>
          <m:sub>
            <m:r>
              <m:t>n</m:t>
            </m:r>
          </m:sub>
        </m:sSub>
        <m:r>
          <m:rPr>
            <m:sty m:val="p"/>
          </m:rPr>
          <m:t>+</m:t>
        </m:r>
        <m:r>
          <m:t>k</m:t>
        </m:r>
      </m:oMath>
      <w:r>
        <w:rPr/>
        <w:t xml:space="preserve"> is a GP. Also try taking logs of a product-type recurrence.</w:t>
      </w:r>
    </w:p>
    <w:p>
      <w:pPr>
        <w:spacing w:before="0" w:after="50" w:line="252" w:lineRule="auto"/>
      </w:pPr>
      <w:r>
        <w:rPr/>
        <w:t xml:space="preserve">Ex: </w:t>
      </w:r>
      <m:oMath>
        <m:sSub>
          <m:e>
            <m:r>
              <m:t>a</m:t>
            </m:r>
          </m:e>
          <m:sub>
            <m:r>
              <m:t>1</m:t>
            </m:r>
          </m:sub>
        </m:sSub>
        <m:r>
          <m:rPr>
            <m:sty m:val="p"/>
          </m:rPr>
          <m:t>=</m:t>
        </m:r>
        <m:r>
          <m:t>3</m:t>
        </m:r>
        <m:r>
          <m:rPr>
            <m:sty m:val="p"/>
          </m:rPr>
          <m:t>,</m:t>
        </m:r>
        <m:r>
          <m:t> </m:t>
        </m:r>
        <m:sSub>
          <m:e>
            <m:r>
              <m:t>a</m:t>
            </m:r>
          </m:e>
          <m:sub>
            <m:r>
              <m:t>n</m:t>
            </m:r>
            <m:r>
              <m:rPr>
                <m:sty m:val="p"/>
              </m:rPr>
              <m:t>+</m:t>
            </m:r>
            <m:r>
              <m:t>1</m:t>
            </m:r>
          </m:sub>
        </m:sSub>
        <m:r>
          <m:rPr>
            <m:sty m:val="p"/>
          </m:rPr>
          <m:t>=</m:t>
        </m:r>
        <m:r>
          <m:t>3</m:t>
        </m:r>
        <m:sSub>
          <m:e>
            <m:r>
              <m:t>a</m:t>
            </m:r>
          </m:e>
          <m:sub>
            <m:r>
              <m:t>n</m:t>
            </m:r>
          </m:sub>
        </m:sSub>
        <m:r>
          <m:rPr>
            <m:sty m:val="p"/>
          </m:rPr>
          <m:t>+</m:t>
        </m:r>
        <m:r>
          <m:t>1</m:t>
        </m:r>
        <m:r>
          <m:rPr>
            <m:sty m:val="p"/>
          </m:rPr>
          <m:t>⇒</m:t>
        </m:r>
        <m:sSub>
          <m:e>
            <m:r>
              <m:t>a</m:t>
            </m:r>
          </m:e>
          <m:sub>
            <m:r>
              <m:t>n</m:t>
            </m:r>
          </m:sub>
        </m:sSub>
        <m:r>
          <m:rPr>
            <m:sty m:val="p"/>
          </m:rPr>
          <m:t>+</m:t>
        </m:r>
        <m:f>
          <m:fPr>
            <m:type m:val="bar"/>
          </m:fPr>
          <m:num>
            <m:r>
              <m:t>1</m:t>
            </m:r>
          </m:num>
          <m:den>
            <m:r>
              <m:t>2</m:t>
            </m:r>
          </m:den>
        </m:f>
        <m:r>
          <m:rPr>
            <m:sty m:val="p"/>
          </m:rPr>
          <m:t>=</m:t>
        </m:r>
        <m:f>
          <m:fPr>
            <m:type m:val="bar"/>
          </m:fPr>
          <m:num>
            <m:r>
              <m:t>7</m:t>
            </m:r>
          </m:num>
          <m:den>
            <m:r>
              <m:t>2</m:t>
            </m:r>
          </m:den>
        </m:f>
        <m:r>
          <m:t> </m:t>
        </m:r>
        <m:sSup>
          <m:e>
            <m:r>
              <m:t>3</m:t>
            </m:r>
          </m:e>
          <m:sup>
            <m:r>
              <m:t>n</m:t>
            </m:r>
            <m:r>
              <m:rPr>
                <m:sty m:val="p"/>
              </m:rPr>
              <m:t>−</m:t>
            </m:r>
            <m:r>
              <m:t>1</m:t>
            </m:r>
          </m:sup>
        </m:sSup>
        <m:r>
          <m:rPr>
            <m:sty m:val="p"/>
          </m:rPr>
          <m:t>⇒</m:t>
        </m:r>
        <m:sSub>
          <m:e>
            <m:r>
              <m:t>a</m:t>
            </m:r>
          </m:e>
          <m:sub>
            <m:r>
              <m:t>n</m:t>
            </m:r>
          </m:sub>
        </m:sSub>
        <m:r>
          <m:rPr>
            <m:sty m:val="p"/>
          </m:rPr>
          <m:t>=</m:t>
        </m:r>
        <m:f>
          <m:fPr>
            <m:type m:val="bar"/>
          </m:fPr>
          <m:num>
            <m:r>
              <m:t>7</m:t>
            </m:r>
            <m:r>
              <m:rPr>
                <m:sty m:val="p"/>
              </m:rPr>
              <m:t>⋅</m:t>
            </m:r>
            <m:sSup>
              <m:e>
                <m:r>
                  <m:t>3</m:t>
                </m:r>
              </m:e>
              <m:sup>
                <m:r>
                  <m:t>n</m:t>
                </m:r>
                <m:r>
                  <m:rPr>
                    <m:sty m:val="p"/>
                  </m:rPr>
                  <m:t>−</m:t>
                </m:r>
                <m:r>
                  <m:t>1</m:t>
                </m:r>
              </m:sup>
            </m:sSup>
            <m:r>
              <m:rPr>
                <m:sty m:val="p"/>
              </m:rPr>
              <m:t>−</m:t>
            </m:r>
            <m:r>
              <m:t>1</m:t>
            </m:r>
          </m:num>
          <m:den>
            <m:r>
              <m:t>2</m:t>
            </m:r>
          </m:den>
        </m:f>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C-II 12</w:t>
      </w:r>
    </w:p>
    <w:p>
      <w:pPr>
        <w:spacing w:before="0" w:after="20" w:line="252" w:lineRule="auto"/>
      </w:pPr>
      <w:r>
        <w:rPr>
          <w:color w:val="404040"/>
          <w:sz w:val="17"/>
        </w:rPr>
        <w:t xml:space="preserve">Also used in: Sheet: J-A 9</w:t>
      </w:r>
    </w:p>
    <w:p>
      <w:pPr>
        <w:pStyle w:val="Heading1"/>
        <w:keepNext/>
        <w:spacing w:before="200" w:after="80" w:line="252" w:lineRule="auto"/>
      </w:pPr>
      <w:r>
        <w:rPr/>
        <w:t xml:space="preserve">Geometric Mean (GM)</w:t>
      </w:r>
    </w:p>
    <w:p>
      <w:pPr>
        <w:pStyle w:val="Heading2"/>
        <w:keepNext/>
        <w:spacing w:before="120" w:after="40" w:line="252" w:lineRule="auto"/>
      </w:pPr>
      <w:r>
        <w:rPr/>
        <w:t xml:space="preserve">Question 29</w:t>
      </w:r>
    </w:p>
    <w:p>
      <w:pPr>
        <w:keepNext/>
        <w:spacing w:before="0" w:after="20" w:line="252" w:lineRule="auto"/>
      </w:pPr>
      <w:r>
        <w:rPr>
          <w:b/>
          <w:color w:val="595959"/>
          <w:sz w:val="18"/>
        </w:rPr>
        <w:t xml:space="preserve">[Question]</w:t>
      </w:r>
    </w:p>
    <w:p>
      <w:pPr>
        <w:spacing w:before="0" w:after="60" w:line="252" w:lineRule="auto"/>
      </w:pPr>
      <w:r>
        <w:rPr/>
        <w:t xml:space="preserve">How do you find the GM of </w:t>
      </w:r>
      <m:oMath>
        <m:r>
          <m:t>n</m:t>
        </m:r>
      </m:oMath>
      <w:r>
        <w:rPr/>
        <w:t xml:space="preserve"> numbers?</w:t>
      </w:r>
    </w:p>
    <w:p>
      <w:pPr>
        <w:keepNext/>
        <w:spacing w:before="0" w:after="20" w:line="252" w:lineRule="auto"/>
      </w:pPr>
      <w:r>
        <w:rPr>
          <w:b/>
          <w:color w:val="595959"/>
          <w:sz w:val="18"/>
        </w:rPr>
        <w:t xml:space="preserve">[Model Answer]</w:t>
      </w:r>
    </w:p>
    <w:p>
      <w:pPr>
        <w:spacing w:before="0" w:after="50" w:line="252" w:lineRule="auto"/>
      </w:pPr>
      <m:oMath>
        <m:r>
          <m:t>G</m:t>
        </m:r>
        <m:r>
          <m:rPr>
            <m:sty m:val="p"/>
          </m:rPr>
          <m:t>=</m:t>
        </m:r>
        <m:sSup>
          <m:e>
            <m:d>
              <m:dPr>
                <m:begChr m:val="("/>
                <m:sepChr m:val=""/>
                <m:endChr m:val=")"/>
                <m:grow/>
              </m:dPr>
              <m:e>
                <m:sSub>
                  <m:e>
                    <m:r>
                      <m:t>a</m:t>
                    </m:r>
                  </m:e>
                  <m:sub>
                    <m:r>
                      <m:t>1</m:t>
                    </m:r>
                  </m:sub>
                </m:sSub>
                <m:sSub>
                  <m:e>
                    <m:r>
                      <m:t>a</m:t>
                    </m:r>
                  </m:e>
                  <m:sub>
                    <m:r>
                      <m:t>2</m:t>
                    </m:r>
                  </m:sub>
                </m:sSub>
                <m:r>
                  <m:rPr>
                    <m:sty m:val="p"/>
                  </m:rPr>
                  <m:t>⋯</m:t>
                </m:r>
                <m:sSub>
                  <m:e>
                    <m:r>
                      <m:t>a</m:t>
                    </m:r>
                  </m:e>
                  <m:sub>
                    <m:r>
                      <m:t>n</m:t>
                    </m:r>
                  </m:sub>
                </m:sSub>
              </m:e>
            </m:d>
          </m:e>
          <m:sup>
            <m:r>
              <m:t>1</m:t>
            </m:r>
            <m:r>
              <m:rPr>
                <m:sty m:val="p"/>
              </m:rPr>
              <m:t>/</m:t>
            </m:r>
            <m:r>
              <m:t>n</m:t>
            </m:r>
          </m:sup>
        </m:sSup>
      </m:oMath>
      <w:r>
        <w:rPr/>
        <w:t xml:space="preserve">,   for two numbers </w:t>
      </w:r>
      <m:oMath>
        <m:r>
          <m:t>G</m:t>
        </m:r>
        <m:r>
          <m:rPr>
            <m:sty m:val="p"/>
          </m:rPr>
          <m:t>=</m:t>
        </m:r>
        <m:rad>
          <m:radPr>
            <m:degHide m:val="on"/>
          </m:radPr>
          <m:deg/>
          <m:e>
            <m:r>
              <m:t>a</m:t>
            </m:r>
            <m:r>
              <m:t>b</m:t>
            </m:r>
          </m:e>
        </m:rad>
      </m:oMath>
      <w:r>
        <w:rPr/>
        <w:t xml:space="preserve"> (</w:t>
      </w:r>
      <m:oMath>
        <m:r>
          <m:t>a</m:t>
        </m:r>
        <m:r>
          <m:rPr>
            <m:sty m:val="p"/>
          </m:rPr>
          <m:t>,</m:t>
        </m:r>
        <m:r>
          <m:t>G</m:t>
        </m:r>
        <m:r>
          <m:rPr>
            <m:sty m:val="p"/>
          </m:rPr>
          <m:t>,</m:t>
        </m:r>
        <m:r>
          <m:t>b</m:t>
        </m:r>
      </m:oMath>
      <w:r>
        <w:rPr/>
        <w:t xml:space="preserve"> in GP).</w:t>
      </w:r>
    </w:p>
    <w:p>
      <w:pPr>
        <w:spacing w:before="0" w:after="50" w:line="252" w:lineRule="auto"/>
      </w:pPr>
      <w:r>
        <w:rPr/>
        <w:t xml:space="preserve">Ex: GM of </w:t>
      </w:r>
      <m:oMath>
        <m:r>
          <m:t>2</m:t>
        </m:r>
        <m:r>
          <m:rPr>
            <m:sty m:val="p"/>
          </m:rPr>
          <m:t>,</m:t>
        </m:r>
        <m:r>
          <m:t>4</m:t>
        </m:r>
        <m:r>
          <m:rPr>
            <m:sty m:val="p"/>
          </m:rPr>
          <m:t>,</m:t>
        </m:r>
        <m:r>
          <m:t>8</m:t>
        </m:r>
      </m:oMath>
      <w:r>
        <w:rPr/>
        <w:t xml:space="preserve"> is </w:t>
      </w:r>
      <m:oMath>
        <m:sSup>
          <m:e>
            <m:d>
              <m:dPr>
                <m:begChr m:val="("/>
                <m:sepChr m:val=""/>
                <m:endChr m:val=")"/>
                <m:grow/>
              </m:dPr>
              <m:e>
                <m:r>
                  <m:t>64</m:t>
                </m:r>
              </m:e>
            </m:d>
          </m:e>
          <m:sup>
            <m:r>
              <m:t>1</m:t>
            </m:r>
            <m:r>
              <m:rPr>
                <m:sty m:val="p"/>
              </m:rPr>
              <m:t>/</m:t>
            </m:r>
            <m:r>
              <m:t>3</m:t>
            </m:r>
          </m:sup>
        </m:sSup>
        <m:r>
          <m:rPr>
            <m:sty m:val="p"/>
          </m:rPr>
          <m:t>=</m:t>
        </m:r>
        <m:r>
          <m:t>4</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J-M 37 | DPP: 2(14-15, 19)</w:t>
      </w:r>
    </w:p>
    <w:p>
      <w:pPr>
        <w:spacing w:before="0" w:after="20" w:line="252" w:lineRule="auto"/>
      </w:pPr>
      <w:r>
        <w:rPr>
          <w:color w:val="404040"/>
          <w:sz w:val="17"/>
        </w:rPr>
        <w:t xml:space="preserve">Also used in: Sheet: J-I 22, 25; J-II 9-10, 30 | DPP: 3(6, 19)</w:t>
      </w:r>
    </w:p>
    <w:p>
      <w:pPr>
        <w:pStyle w:val="Heading2"/>
        <w:keepNext/>
        <w:spacing w:before="120" w:after="40" w:line="252" w:lineRule="auto"/>
      </w:pPr>
      <w:r>
        <w:rPr/>
        <w:t xml:space="preserve">Question 30</w:t>
      </w:r>
    </w:p>
    <w:p>
      <w:pPr>
        <w:keepNext/>
        <w:spacing w:before="0" w:after="20" w:line="252" w:lineRule="auto"/>
      </w:pPr>
      <w:r>
        <w:rPr>
          <w:b/>
          <w:color w:val="595959"/>
          <w:sz w:val="18"/>
        </w:rPr>
        <w:t xml:space="preserve">[Question]</w:t>
      </w:r>
    </w:p>
    <w:p>
      <w:pPr>
        <w:spacing w:before="0" w:after="60" w:line="252" w:lineRule="auto"/>
      </w:pPr>
      <w:r>
        <w:rPr/>
        <w:t xml:space="preserve">How do you find </w:t>
      </w:r>
      <m:oMath>
        <m:r>
          <m:t>n</m:t>
        </m:r>
      </m:oMath>
      <w:r>
        <w:rPr/>
        <w:t xml:space="preserve"> GMs between two numbers?</w:t>
      </w:r>
    </w:p>
    <w:p>
      <w:pPr>
        <w:keepNext/>
        <w:spacing w:before="0" w:after="20" w:line="252" w:lineRule="auto"/>
      </w:pPr>
      <w:r>
        <w:rPr>
          <w:b/>
          <w:color w:val="595959"/>
          <w:sz w:val="18"/>
        </w:rPr>
        <w:t xml:space="preserve">[Model Answer]</w:t>
      </w:r>
    </w:p>
    <w:p>
      <w:pPr>
        <w:spacing w:before="0" w:after="50" w:line="252" w:lineRule="auto"/>
        <w:jc w:val="center"/>
      </w:pPr>
      <m:oMathPara>
        <m:oMath>
          <m:r>
            <m:t>r</m:t>
          </m:r>
          <m:r>
            <m:rPr>
              <m:sty m:val="p"/>
            </m:rPr>
            <m:t>=</m:t>
          </m:r>
          <m:sSup>
            <m:e>
              <m:d>
                <m:dPr>
                  <m:begChr m:val="("/>
                  <m:sepChr m:val=""/>
                  <m:endChr m:val=")"/>
                  <m:grow/>
                </m:dPr>
                <m:e>
                  <m:f>
                    <m:fPr>
                      <m:type m:val="bar"/>
                    </m:fPr>
                    <m:num>
                      <m:r>
                        <m:t>b</m:t>
                      </m:r>
                    </m:num>
                    <m:den>
                      <m:r>
                        <m:t>a</m:t>
                      </m:r>
                    </m:den>
                  </m:f>
                </m:e>
              </m:d>
            </m:e>
            <m:sup>
              <m:f>
                <m:fPr>
                  <m:type m:val="bar"/>
                </m:fPr>
                <m:num>
                  <m:r>
                    <m:t>1</m:t>
                  </m:r>
                </m:num>
                <m:den>
                  <m:r>
                    <m:t>n</m:t>
                  </m:r>
                  <m:r>
                    <m:rPr>
                      <m:sty m:val="p"/>
                    </m:rPr>
                    <m:t>+</m:t>
                  </m:r>
                  <m:r>
                    <m:t>1</m:t>
                  </m:r>
                </m:den>
              </m:f>
            </m:sup>
          </m:sSup>
          <m:r>
            <m:rPr>
              <m:sty m:val="p"/>
            </m:rPr>
            <m:t>,</m:t>
          </m:r>
          <m:r>
            <m:t>  </m:t>
          </m:r>
          <m:sSub>
            <m:e>
              <m:r>
                <m:t>G</m:t>
              </m:r>
            </m:e>
            <m:sub>
              <m:r>
                <m:t>k</m:t>
              </m:r>
            </m:sub>
          </m:sSub>
          <m:r>
            <m:rPr>
              <m:sty m:val="p"/>
            </m:rPr>
            <m:t>=</m:t>
          </m:r>
          <m:r>
            <m:t>a</m:t>
          </m:r>
          <m:r>
            <m:t> </m:t>
          </m:r>
          <m:sSup>
            <m:e>
              <m:r>
                <m:t>r</m:t>
              </m:r>
            </m:e>
            <m:sup>
              <m:r>
                <m:t>k</m:t>
              </m:r>
            </m:sup>
          </m:sSup>
        </m:oMath>
      </m:oMathPara>
    </w:p>
    <w:p>
      <w:pPr>
        <w:spacing w:before="0" w:after="50" w:line="252" w:lineRule="auto"/>
      </w:pPr>
      <w:r>
        <w:rPr/>
        <w:t xml:space="preserve">Ex: 3 GMs between </w:t>
      </w:r>
      <m:oMath>
        <m:r>
          <m:t>3</m:t>
        </m:r>
      </m:oMath>
      <w:r>
        <w:rPr/>
        <w:t xml:space="preserve"> and </w:t>
      </w:r>
      <m:oMath>
        <m:r>
          <m:t>48</m:t>
        </m:r>
      </m:oMath>
      <w:r>
        <w:rPr/>
        <w:t xml:space="preserve">: </w:t>
      </w:r>
      <m:oMath>
        <m:r>
          <m:t>r</m:t>
        </m:r>
        <m:r>
          <m:rPr>
            <m:sty m:val="p"/>
          </m:rPr>
          <m:t>=</m:t>
        </m:r>
        <m:r>
          <m:t>2</m:t>
        </m:r>
      </m:oMath>
      <w:r>
        <w:rPr/>
        <w:t xml:space="preserve">, i.e. </w:t>
      </w:r>
      <m:oMath>
        <m:r>
          <m:t>6</m:t>
        </m:r>
        <m:r>
          <m:rPr>
            <m:sty m:val="p"/>
          </m:rPr>
          <m:t>,</m:t>
        </m:r>
        <m:r>
          <m:t>12</m:t>
        </m:r>
        <m:r>
          <m:rPr>
            <m:sty m:val="p"/>
          </m:rPr>
          <m:t>,</m:t>
        </m:r>
        <m:r>
          <m:t>24</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20 | Question Bank: 68</w:t>
      </w:r>
    </w:p>
    <w:p>
      <w:pPr>
        <w:spacing w:before="0" w:after="20" w:line="252" w:lineRule="auto"/>
      </w:pPr>
      <w:r>
        <w:rPr>
          <w:color w:val="404040"/>
          <w:sz w:val="17"/>
        </w:rPr>
        <w:t xml:space="preserve">Also used in: Sheet: C-I 21 | Question Bank: 49</w:t>
      </w:r>
    </w:p>
    <w:p>
      <w:pPr>
        <w:pStyle w:val="Heading2"/>
        <w:keepNext/>
        <w:spacing w:before="120" w:after="40" w:line="252" w:lineRule="auto"/>
      </w:pPr>
      <w:r>
        <w:rPr/>
        <w:t xml:space="preserve">Question 31</w:t>
      </w:r>
    </w:p>
    <w:p>
      <w:pPr>
        <w:keepNext/>
        <w:spacing w:before="0" w:after="20" w:line="252" w:lineRule="auto"/>
      </w:pPr>
      <w:r>
        <w:rPr>
          <w:b/>
          <w:color w:val="595959"/>
          <w:sz w:val="18"/>
        </w:rPr>
        <w:t xml:space="preserve">[Question]</w:t>
      </w:r>
    </w:p>
    <w:p>
      <w:pPr>
        <w:spacing w:before="0" w:after="60" w:line="252" w:lineRule="auto"/>
      </w:pPr>
      <w:r>
        <w:rPr/>
        <w:t xml:space="preserve">What is the product of </w:t>
      </w:r>
      <m:oMath>
        <m:r>
          <m:t>n</m:t>
        </m:r>
      </m:oMath>
      <w:r>
        <w:rPr/>
        <w:t xml:space="preserve"> GMs between two numbers?</w:t>
      </w:r>
    </w:p>
    <w:p>
      <w:pPr>
        <w:keepNext/>
        <w:spacing w:before="0" w:after="20" w:line="252" w:lineRule="auto"/>
      </w:pPr>
      <w:r>
        <w:rPr>
          <w:b/>
          <w:color w:val="595959"/>
          <w:sz w:val="18"/>
        </w:rPr>
        <w:t xml:space="preserve">[Model Answer]</w:t>
      </w:r>
    </w:p>
    <w:p>
      <w:pPr>
        <w:spacing w:before="0" w:after="50" w:line="252" w:lineRule="auto"/>
        <w:jc w:val="center"/>
      </w:pPr>
      <m:oMathPara>
        <m:oMath>
          <m:sSub>
            <m:e>
              <m:r>
                <m:t>G</m:t>
              </m:r>
            </m:e>
            <m:sub>
              <m:r>
                <m:t>1</m:t>
              </m:r>
            </m:sub>
          </m:sSub>
          <m:sSub>
            <m:e>
              <m:r>
                <m:t>G</m:t>
              </m:r>
            </m:e>
            <m:sub>
              <m:r>
                <m:t>2</m:t>
              </m:r>
            </m:sub>
          </m:sSub>
          <m:r>
            <m:rPr>
              <m:sty m:val="p"/>
            </m:rPr>
            <m:t>⋯</m:t>
          </m:r>
          <m:sSub>
            <m:e>
              <m:r>
                <m:t>G</m:t>
              </m:r>
            </m:e>
            <m:sub>
              <m:r>
                <m:t>n</m:t>
              </m:r>
            </m:sub>
          </m:sSub>
          <m:r>
            <m:rPr>
              <m:sty m:val="p"/>
            </m:rPr>
            <m:t>=</m:t>
          </m:r>
          <m:sSup>
            <m:e>
              <m:d>
                <m:dPr>
                  <m:begChr m:val="("/>
                  <m:sepChr m:val=""/>
                  <m:endChr m:val=")"/>
                  <m:grow/>
                </m:dPr>
                <m:e>
                  <m:r>
                    <m:t>a</m:t>
                  </m:r>
                  <m:r>
                    <m:t>b</m:t>
                  </m:r>
                </m:e>
              </m:d>
            </m:e>
            <m:sup>
              <m:r>
                <m:t>n</m:t>
              </m:r>
              <m:r>
                <m:rPr>
                  <m:sty m:val="p"/>
                </m:rPr>
                <m:t>/</m:t>
              </m:r>
              <m:r>
                <m:t>2</m:t>
              </m:r>
            </m:sup>
          </m:sSup>
          <m:r>
            <m:rPr>
              <m:sty m:val="p"/>
            </m:rPr>
            <m:t>=</m:t>
          </m:r>
          <m:sSup>
            <m:e>
              <m:r>
                <m:t>G</m:t>
              </m:r>
            </m:e>
            <m:sup>
              <m:r>
                <m:t>n</m:t>
              </m:r>
            </m:sup>
          </m:sSup>
        </m:oMath>
      </m:oMathPara>
    </w:p>
    <w:p>
      <w:pPr>
        <w:spacing w:before="0" w:after="50" w:line="252" w:lineRule="auto"/>
      </w:pPr>
      <w:r>
        <w:rPr/>
        <w:t xml:space="preserve">Ex: </w:t>
      </w:r>
      <m:oMath>
        <m:r>
          <m:t>6</m:t>
        </m:r>
        <m:r>
          <m:rPr>
            <m:sty m:val="p"/>
          </m:rPr>
          <m:t>⋅</m:t>
        </m:r>
        <m:r>
          <m:t>12</m:t>
        </m:r>
        <m:r>
          <m:rPr>
            <m:sty m:val="p"/>
          </m:rPr>
          <m:t>⋅</m:t>
        </m:r>
        <m:r>
          <m:t>24</m:t>
        </m:r>
        <m:r>
          <m:rPr>
            <m:sty m:val="p"/>
          </m:rPr>
          <m:t>=</m:t>
        </m:r>
        <m:r>
          <m:t>1728</m:t>
        </m:r>
        <m:r>
          <m:rPr>
            <m:sty m:val="p"/>
          </m:rPr>
          <m:t>=</m:t>
        </m:r>
        <m:sSup>
          <m:e>
            <m:d>
              <m:dPr>
                <m:begChr m:val="("/>
                <m:sepChr m:val=""/>
                <m:endChr m:val=")"/>
                <m:grow/>
              </m:dPr>
              <m:e>
                <m:r>
                  <m:t>3</m:t>
                </m:r>
                <m:r>
                  <m:rPr>
                    <m:sty m:val="p"/>
                  </m:rPr>
                  <m:t>⋅</m:t>
                </m:r>
                <m:r>
                  <m:t>48</m:t>
                </m:r>
              </m:e>
            </m:d>
          </m:e>
          <m:sup>
            <m:r>
              <m:t>3</m:t>
            </m:r>
            <m:r>
              <m:rPr>
                <m:sty m:val="p"/>
              </m:rPr>
              <m:t>/</m:t>
            </m:r>
            <m:r>
              <m:t>2</m:t>
            </m:r>
          </m:sup>
        </m:sSup>
      </m:oMath>
      <w:r>
        <w:rPr/>
        <w:t xml:space="preserve">. Also </w:t>
      </w:r>
      <m:oMath>
        <m:sSub>
          <m:e>
            <m:r>
              <m:t>G</m:t>
            </m:r>
          </m:e>
          <m:sub>
            <m:r>
              <m:t>k</m:t>
            </m:r>
          </m:sub>
        </m:sSub>
        <m:sSub>
          <m:e>
            <m:r>
              <m:t>G</m:t>
            </m:r>
          </m:e>
          <m:sub>
            <m:r>
              <m:t>n</m:t>
            </m:r>
            <m:r>
              <m:rPr>
                <m:sty m:val="p"/>
              </m:rPr>
              <m:t>+</m:t>
            </m:r>
            <m:r>
              <m:t>1</m:t>
            </m:r>
            <m:r>
              <m:rPr>
                <m:sty m:val="p"/>
              </m:rPr>
              <m:t>−</m:t>
            </m:r>
            <m:r>
              <m:t>k</m:t>
            </m:r>
          </m:sub>
        </m:sSub>
        <m:r>
          <m:rPr>
            <m:sty m:val="p"/>
          </m:rPr>
          <m:t>=</m:t>
        </m:r>
        <m:r>
          <m:t>a</m:t>
        </m:r>
        <m:r>
          <m:t>b</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Sheet: J-I 24; C-I 1</w:t>
      </w:r>
    </w:p>
    <w:p>
      <w:pPr>
        <w:pStyle w:val="Heading1"/>
        <w:keepNext/>
        <w:spacing w:before="200" w:after="80" w:line="252" w:lineRule="auto"/>
      </w:pPr>
      <w:r>
        <w:rPr/>
        <w:t xml:space="preserve">Concept of AM-GM</w:t>
      </w:r>
    </w:p>
    <w:p>
      <w:pPr>
        <w:pStyle w:val="Heading2"/>
        <w:keepNext/>
        <w:spacing w:before="120" w:after="40" w:line="252" w:lineRule="auto"/>
      </w:pPr>
      <w:r>
        <w:rPr/>
        <w:t xml:space="preserve">Question 32</w:t>
      </w:r>
    </w:p>
    <w:p>
      <w:pPr>
        <w:keepNext/>
        <w:spacing w:before="0" w:after="20" w:line="252" w:lineRule="auto"/>
      </w:pPr>
      <w:r>
        <w:rPr>
          <w:b/>
          <w:color w:val="595959"/>
          <w:sz w:val="18"/>
        </w:rPr>
        <w:t xml:space="preserve">[Question]</w:t>
      </w:r>
    </w:p>
    <w:p>
      <w:pPr>
        <w:spacing w:before="0" w:after="60" w:line="252" w:lineRule="auto"/>
      </w:pPr>
      <w:r>
        <w:rPr/>
        <w:t xml:space="preserve">State </w:t>
      </w:r>
      <m:oMath>
        <m:r>
          <m:rPr>
            <m:sty m:val="p"/>
          </m:rPr>
          <m:t>A</m:t>
        </m:r>
        <m:r>
          <m:rPr>
            <m:sty m:val="p"/>
          </m:rPr>
          <m:t>M</m:t>
        </m:r>
        <m:r>
          <m:rPr>
            <m:sty m:val="p"/>
          </m:rPr>
          <m:t>≥</m:t>
        </m:r>
        <m:r>
          <m:rPr>
            <m:sty m:val="p"/>
          </m:rPr>
          <m:t>G</m:t>
        </m:r>
        <m:r>
          <m:rPr>
            <m:sty m:val="p"/>
          </m:rPr>
          <m:t>M</m:t>
        </m:r>
      </m:oMath>
      <w:r>
        <w:rPr/>
        <w:t xml:space="preserve"> for any </w:t>
      </w:r>
      <m:oMath>
        <m:r>
          <m:t>n</m:t>
        </m:r>
      </m:oMath>
      <w:r>
        <w:rPr/>
        <w:t xml:space="preserve"> positive numbers.</w:t>
      </w:r>
    </w:p>
    <w:p>
      <w:pPr>
        <w:keepNext/>
        <w:spacing w:before="0" w:after="20" w:line="252" w:lineRule="auto"/>
      </w:pPr>
      <w:r>
        <w:rPr>
          <w:b/>
          <w:color w:val="595959"/>
          <w:sz w:val="18"/>
        </w:rPr>
        <w:t xml:space="preserve">[Model Answer]</w:t>
      </w:r>
    </w:p>
    <w:p>
      <w:pPr>
        <w:spacing w:before="0" w:after="50" w:line="252" w:lineRule="auto"/>
        <w:jc w:val="center"/>
      </w:pPr>
      <m:oMathPara>
        <m:oMath>
          <m:f>
            <m:fPr>
              <m:type m:val="bar"/>
            </m:fPr>
            <m:num>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num>
            <m:den>
              <m:r>
                <m:t>n</m:t>
              </m:r>
            </m:den>
          </m:f>
          <m:r>
            <m:t> </m:t>
          </m:r>
          <m:r>
            <m:rPr>
              <m:sty m:val="p"/>
            </m:rPr>
            <m:t>≥</m:t>
          </m:r>
          <m:r>
            <m:t> </m:t>
          </m:r>
          <m:sSup>
            <m:e>
              <m:d>
                <m:dPr>
                  <m:begChr m:val="("/>
                  <m:sepChr m:val=""/>
                  <m:endChr m:val=")"/>
                  <m:grow/>
                </m:dPr>
                <m:e>
                  <m:sSub>
                    <m:e>
                      <m:r>
                        <m:t>a</m:t>
                      </m:r>
                    </m:e>
                    <m:sub>
                      <m:r>
                        <m:t>1</m:t>
                      </m:r>
                    </m:sub>
                  </m:sSub>
                  <m:sSub>
                    <m:e>
                      <m:r>
                        <m:t>a</m:t>
                      </m:r>
                    </m:e>
                    <m:sub>
                      <m:r>
                        <m:t>2</m:t>
                      </m:r>
                    </m:sub>
                  </m:sSub>
                  <m:r>
                    <m:rPr>
                      <m:sty m:val="p"/>
                    </m:rPr>
                    <m:t>⋯</m:t>
                  </m:r>
                  <m:sSub>
                    <m:e>
                      <m:r>
                        <m:t>a</m:t>
                      </m:r>
                    </m:e>
                    <m:sub>
                      <m:r>
                        <m:t>n</m:t>
                      </m:r>
                    </m:sub>
                  </m:sSub>
                </m:e>
              </m:d>
            </m:e>
            <m:sup>
              <m:r>
                <m:t>1</m:t>
              </m:r>
              <m:r>
                <m:rPr>
                  <m:sty m:val="p"/>
                </m:rPr>
                <m:t>/</m:t>
              </m:r>
              <m:r>
                <m:t>n</m:t>
              </m:r>
            </m:sup>
          </m:sSup>
          <m:r>
            <m:t>  </m:t>
          </m:r>
          <m:d>
            <m:dPr>
              <m:begChr m:val="("/>
              <m:sepChr m:val=""/>
              <m:endChr m:val=")"/>
              <m:grow/>
            </m:dPr>
            <m:e>
              <m:sSub>
                <m:e>
                  <m:r>
                    <m:t>a</m:t>
                  </m:r>
                </m:e>
                <m:sub>
                  <m:r>
                    <m:t>i</m:t>
                  </m:r>
                </m:sub>
              </m:sSub>
              <m:r>
                <m:rPr>
                  <m:sty m:val="p"/>
                </m:rPr>
                <m:t>&gt;</m:t>
              </m:r>
              <m:r>
                <m:t>0</m:t>
              </m:r>
            </m:e>
          </m:d>
        </m:oMath>
      </m:oMathPara>
    </w:p>
    <w:p>
      <w:pPr>
        <w:spacing w:before="0" w:after="50" w:line="252" w:lineRule="auto"/>
      </w:pPr>
      <w:r>
        <w:rPr/>
        <w:t xml:space="preserve">Ex: </w:t>
      </w:r>
      <m:oMath>
        <m:r>
          <m:t>x</m:t>
        </m:r>
        <m:r>
          <m:rPr>
            <m:sty m:val="p"/>
          </m:rPr>
          <m:t>&gt;</m:t>
        </m:r>
        <m:r>
          <m:t>0</m:t>
        </m:r>
        <m:r>
          <m:rPr>
            <m:sty m:val="p"/>
          </m:rPr>
          <m:t>⇒</m:t>
        </m:r>
        <m:r>
          <m:t>x</m:t>
        </m:r>
        <m:r>
          <m:rPr>
            <m:sty m:val="p"/>
          </m:rPr>
          <m:t>+</m:t>
        </m:r>
        <m:f>
          <m:fPr>
            <m:type m:val="bar"/>
          </m:fPr>
          <m:num>
            <m:r>
              <m:t>1</m:t>
            </m:r>
          </m:num>
          <m:den>
            <m:r>
              <m:t>x</m:t>
            </m:r>
          </m:den>
        </m:f>
        <m:r>
          <m:rPr>
            <m:sty m:val="p"/>
          </m:rPr>
          <m:t>≥</m:t>
        </m:r>
        <m:r>
          <m:t>2</m:t>
        </m:r>
      </m:oMath>
      <w:r>
        <w:rPr/>
        <w:t xml:space="preserve">; for two numbers </w:t>
      </w:r>
      <m:oMath>
        <m:f>
          <m:fPr>
            <m:type m:val="bar"/>
          </m:fPr>
          <m:num>
            <m:r>
              <m:t>a</m:t>
            </m:r>
            <m:r>
              <m:rPr>
                <m:sty m:val="p"/>
              </m:rPr>
              <m:t>+</m:t>
            </m:r>
            <m:r>
              <m:t>b</m:t>
            </m:r>
          </m:num>
          <m:den>
            <m:r>
              <m:t>2</m:t>
            </m:r>
          </m:den>
        </m:f>
        <m:r>
          <m:rPr>
            <m:sty m:val="p"/>
          </m:rPr>
          <m:t>≥</m:t>
        </m:r>
        <m:rad>
          <m:radPr>
            <m:degHide m:val="on"/>
          </m:radPr>
          <m:deg/>
          <m:e>
            <m:r>
              <m:t>a</m:t>
            </m:r>
            <m:r>
              <m:t>b</m:t>
            </m:r>
          </m:e>
        </m:rad>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25</w:t>
      </w:r>
    </w:p>
    <w:p>
      <w:pPr>
        <w:spacing w:before="0" w:after="20" w:line="252" w:lineRule="auto"/>
      </w:pPr>
      <w:r>
        <w:rPr>
          <w:color w:val="404040"/>
          <w:sz w:val="17"/>
        </w:rPr>
        <w:t xml:space="preserve">Also used in: Sheet: J-I 23, 26; J-II 11; J-A 7; C-I 19, 22; C-II 21 | Question Bank: 32</w:t>
      </w:r>
    </w:p>
    <w:p>
      <w:pPr>
        <w:pStyle w:val="Heading2"/>
        <w:keepNext/>
        <w:spacing w:before="120" w:after="40" w:line="252" w:lineRule="auto"/>
      </w:pPr>
      <w:r>
        <w:rPr/>
        <w:t xml:space="preserve">Question 33</w:t>
      </w:r>
    </w:p>
    <w:p>
      <w:pPr>
        <w:keepNext/>
        <w:spacing w:before="0" w:after="20" w:line="252" w:lineRule="auto"/>
      </w:pPr>
      <w:r>
        <w:rPr>
          <w:b/>
          <w:color w:val="595959"/>
          <w:sz w:val="18"/>
        </w:rPr>
        <w:t xml:space="preserve">[Question]</w:t>
      </w:r>
    </w:p>
    <w:p>
      <w:pPr>
        <w:spacing w:before="0" w:after="60" w:line="252" w:lineRule="auto"/>
      </w:pPr>
      <w:r>
        <w:rPr/>
        <w:t xml:space="preserve">When does </w:t>
      </w:r>
      <m:oMath>
        <m:r>
          <m:rPr>
            <m:sty m:val="p"/>
          </m:rPr>
          <m:t>A</m:t>
        </m:r>
        <m:r>
          <m:rPr>
            <m:sty m:val="p"/>
          </m:rPr>
          <m:t>M</m:t>
        </m:r>
        <m:r>
          <m:rPr>
            <m:sty m:val="p"/>
          </m:rPr>
          <m:t>=</m:t>
        </m:r>
        <m:r>
          <m:rPr>
            <m:sty m:val="p"/>
          </m:rPr>
          <m:t>G</m:t>
        </m:r>
        <m:r>
          <m:rPr>
            <m:sty m:val="p"/>
          </m:rPr>
          <m:t>M</m:t>
        </m:r>
      </m:oMath>
      <w:r>
        <w:rPr/>
        <w:t xml:space="preserve"> hold?</w:t>
      </w:r>
    </w:p>
    <w:p>
      <w:pPr>
        <w:keepNext/>
        <w:spacing w:before="0" w:after="20" w:line="252" w:lineRule="auto"/>
      </w:pPr>
      <w:r>
        <w:rPr>
          <w:b/>
          <w:color w:val="595959"/>
          <w:sz w:val="18"/>
        </w:rPr>
        <w:t xml:space="preserve">[Model Answer]</w:t>
      </w:r>
    </w:p>
    <w:p>
      <w:pPr>
        <w:spacing w:before="0" w:after="50" w:line="252" w:lineRule="auto"/>
      </w:pPr>
      <w:r>
        <w:rPr/>
        <w:t xml:space="preserve">Only when all the numbers are equal: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t xml:space="preserve">. This gives the point where the minimum / maximum occurs.</w:t>
      </w:r>
    </w:p>
    <w:p>
      <w:pPr>
        <w:spacing w:before="0" w:after="50" w:line="252" w:lineRule="auto"/>
      </w:pPr>
      <w:r>
        <w:rPr/>
        <w:t xml:space="preserve">Ex: </w:t>
      </w:r>
      <m:oMath>
        <m:r>
          <m:t>x</m:t>
        </m:r>
        <m:r>
          <m:rPr>
            <m:sty m:val="p"/>
          </m:rPr>
          <m:t>+</m:t>
        </m:r>
        <m:f>
          <m:fPr>
            <m:type m:val="bar"/>
          </m:fPr>
          <m:num>
            <m:r>
              <m:t>4</m:t>
            </m:r>
          </m:num>
          <m:den>
            <m:r>
              <m:t>x</m:t>
            </m:r>
          </m:den>
        </m:f>
        <m:r>
          <m:rPr>
            <m:sty m:val="p"/>
          </m:rPr>
          <m:t>≥</m:t>
        </m:r>
        <m:r>
          <m:t>4</m:t>
        </m:r>
      </m:oMath>
      <w:r>
        <w:rPr/>
        <w:t xml:space="preserve"> with equality at </w:t>
      </w:r>
      <m:oMath>
        <m:r>
          <m:t>x</m:t>
        </m:r>
        <m:r>
          <m:rPr>
            <m:sty m:val="p"/>
          </m:rPr>
          <m:t>=</m:t>
        </m:r>
        <m:r>
          <m:t>2</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C-I 22</w:t>
      </w:r>
    </w:p>
    <w:p>
      <w:pPr>
        <w:spacing w:before="0" w:after="20" w:line="252" w:lineRule="auto"/>
      </w:pPr>
      <w:r>
        <w:rPr>
          <w:color w:val="404040"/>
          <w:sz w:val="17"/>
        </w:rPr>
        <w:t xml:space="preserve">Also used in: Sheet: J-II 12</w:t>
      </w:r>
    </w:p>
    <w:p>
      <w:pPr>
        <w:pStyle w:val="Heading2"/>
        <w:keepNext/>
        <w:spacing w:before="120" w:after="40" w:line="252" w:lineRule="auto"/>
      </w:pPr>
      <w:r>
        <w:rPr/>
        <w:t xml:space="preserve">Question 34</w:t>
      </w:r>
    </w:p>
    <w:p>
      <w:pPr>
        <w:keepNext/>
        <w:spacing w:before="0" w:after="20" w:line="252" w:lineRule="auto"/>
      </w:pPr>
      <w:r>
        <w:rPr>
          <w:b/>
          <w:color w:val="595959"/>
          <w:sz w:val="18"/>
        </w:rPr>
        <w:t xml:space="preserve">[Question]</w:t>
      </w:r>
    </w:p>
    <w:p>
      <w:pPr>
        <w:spacing w:before="0" w:after="60" w:line="252" w:lineRule="auto"/>
      </w:pPr>
      <w:r>
        <w:rPr/>
        <w:t xml:space="preserve">When do we think of applying the AM-GM concept in questions?</w:t>
      </w:r>
    </w:p>
    <w:p>
      <w:pPr>
        <w:keepNext/>
        <w:spacing w:before="0" w:after="20" w:line="252" w:lineRule="auto"/>
      </w:pPr>
      <w:r>
        <w:rPr>
          <w:b/>
          <w:color w:val="595959"/>
          <w:sz w:val="18"/>
        </w:rPr>
        <w:t xml:space="preserve">[Model Answer]</w:t>
      </w:r>
    </w:p>
    <w:p>
      <w:pPr>
        <w:spacing w:before="0" w:after="50" w:line="252" w:lineRule="auto"/>
      </w:pPr>
      <w:r>
        <w:rPr/>
        <w:t xml:space="preserve">When the variables are positive and a sum / product is to be minimised / maximised, or an inequality (with </w:t>
      </w:r>
      <m:oMath>
        <m:r>
          <m:rPr>
            <m:sty m:val="p"/>
          </m:rPr>
          <m:t>&gt;</m:t>
        </m:r>
      </m:oMath>
      <w:r>
        <w:rPr/>
        <w:t xml:space="preserve">, </w:t>
      </w:r>
      <m:oMath>
        <m:r>
          <m:rPr>
            <m:sty m:val="p"/>
          </m:rPr>
          <m:t>≥</m:t>
        </m:r>
      </m:oMath>
      <w:r>
        <w:rPr/>
        <w:t xml:space="preserve">, \"prove that\") between sums and products is to be shown. Split terms (with weights) so that the product becomes a constant.</w:t>
      </w:r>
    </w:p>
    <w:p>
      <w:pPr>
        <w:spacing w:before="0" w:after="50" w:line="252" w:lineRule="auto"/>
      </w:pPr>
      <w:r>
        <w:rPr/>
        <w:t xml:space="preserve">Ex: </w:t>
      </w:r>
      <m:oMath>
        <m:r>
          <m:t>a</m:t>
        </m:r>
        <m:r>
          <m:rPr>
            <m:sty m:val="p"/>
          </m:rPr>
          <m:t>,</m:t>
        </m:r>
        <m:r>
          <m:t>b</m:t>
        </m:r>
        <m:r>
          <m:rPr>
            <m:sty m:val="p"/>
          </m:rPr>
          <m:t>,</m:t>
        </m:r>
        <m:r>
          <m:t>c</m:t>
        </m:r>
        <m:r>
          <m:rPr>
            <m:sty m:val="p"/>
          </m:rPr>
          <m:t>&gt;</m:t>
        </m:r>
        <m:r>
          <m:t>0</m:t>
        </m:r>
        <m:r>
          <m:rPr>
            <m:sty m:val="p"/>
          </m:rPr>
          <m:t>⇒</m:t>
        </m:r>
        <m:d>
          <m:dPr>
            <m:begChr m:val="("/>
            <m:sepChr m:val=""/>
            <m:endChr m:val=")"/>
            <m:grow/>
          </m:dPr>
          <m:e>
            <m:r>
              <m:t>a</m:t>
            </m:r>
            <m:r>
              <m:rPr>
                <m:sty m:val="p"/>
              </m:rPr>
              <m:t>+</m:t>
            </m:r>
            <m:r>
              <m:t>b</m:t>
            </m:r>
          </m:e>
        </m:d>
        <m:d>
          <m:dPr>
            <m:begChr m:val="("/>
            <m:sepChr m:val=""/>
            <m:endChr m:val=")"/>
            <m:grow/>
          </m:dPr>
          <m:e>
            <m:r>
              <m:t>b</m:t>
            </m:r>
            <m:r>
              <m:rPr>
                <m:sty m:val="p"/>
              </m:rPr>
              <m:t>+</m:t>
            </m:r>
            <m:r>
              <m:t>c</m:t>
            </m:r>
          </m:e>
        </m:d>
        <m:d>
          <m:dPr>
            <m:begChr m:val="("/>
            <m:sepChr m:val=""/>
            <m:endChr m:val=")"/>
            <m:grow/>
          </m:dPr>
          <m:e>
            <m:r>
              <m:t>c</m:t>
            </m:r>
            <m:r>
              <m:rPr>
                <m:sty m:val="p"/>
              </m:rPr>
              <m:t>+</m:t>
            </m:r>
            <m:r>
              <m:t>a</m:t>
            </m:r>
          </m:e>
        </m:d>
        <m:r>
          <m:rPr>
            <m:sty m:val="p"/>
          </m:rPr>
          <m:t>≥</m:t>
        </m:r>
        <m:r>
          <m:t>8</m:t>
        </m:r>
        <m:r>
          <m:t>a</m:t>
        </m:r>
        <m:r>
          <m:t>b</m:t>
        </m:r>
        <m:r>
          <m:t>c</m:t>
        </m:r>
      </m:oMath>
      <w:r>
        <w:rPr/>
        <w:t xml:space="preserve">, by AM-GM on each bracket.</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J-II 11; C-II 21</w:t>
      </w:r>
    </w:p>
    <w:p>
      <w:pPr>
        <w:spacing w:before="0" w:after="20" w:line="252" w:lineRule="auto"/>
      </w:pPr>
      <w:r>
        <w:rPr>
          <w:color w:val="404040"/>
          <w:sz w:val="17"/>
        </w:rPr>
        <w:t xml:space="preserve">Also used in: Sheet: J-M 18, 40; J-A 6; C-I 19, 22; C-II 26-27 | Question Bank: 25, 55, 65</w:t>
      </w:r>
    </w:p>
    <w:p>
      <w:pPr>
        <w:pStyle w:val="Heading2"/>
        <w:keepNext/>
        <w:spacing w:before="120" w:after="40" w:line="252" w:lineRule="auto"/>
      </w:pPr>
      <w:r>
        <w:rPr/>
        <w:t xml:space="preserve">Question 35</w:t>
      </w:r>
    </w:p>
    <w:p>
      <w:pPr>
        <w:keepNext/>
        <w:spacing w:before="0" w:after="20" w:line="252" w:lineRule="auto"/>
      </w:pPr>
      <w:r>
        <w:rPr>
          <w:b/>
          <w:color w:val="595959"/>
          <w:sz w:val="18"/>
        </w:rPr>
        <w:t xml:space="preserve">[Question]</w:t>
      </w:r>
    </w:p>
    <w:p>
      <w:pPr>
        <w:spacing w:before="0" w:after="60" w:line="252" w:lineRule="auto"/>
      </w:pPr>
      <w:r>
        <w:rPr/>
        <w:t xml:space="preserve">What should you keep in mind while minimising a sum using AM-GM?</w:t>
      </w:r>
    </w:p>
    <w:p>
      <w:pPr>
        <w:keepNext/>
        <w:spacing w:before="0" w:after="20" w:line="252" w:lineRule="auto"/>
      </w:pPr>
      <w:r>
        <w:rPr>
          <w:b/>
          <w:color w:val="595959"/>
          <w:sz w:val="18"/>
        </w:rPr>
        <w:t xml:space="preserve">[Model Answer]</w:t>
      </w:r>
    </w:p>
    <w:p>
      <w:pPr>
        <w:spacing w:before="0" w:after="50" w:line="252" w:lineRule="auto"/>
      </w:pPr>
      <w:r>
        <w:rPr/>
        <w:t xml:space="preserve">The product of the chosen terms must be a constant (no variable left) and the terms must be able to become equal.</w:t>
      </w:r>
    </w:p>
    <w:p>
      <w:pPr>
        <w:spacing w:before="0" w:after="50" w:line="252" w:lineRule="auto"/>
      </w:pPr>
      <w:r>
        <w:rPr/>
        <w:t xml:space="preserve">Ex: </w:t>
      </w:r>
      <m:oMath>
        <m:sSup>
          <m:e>
            <m:r>
              <m:t>x</m:t>
            </m:r>
          </m:e>
          <m:sup>
            <m:r>
              <m:t>3</m:t>
            </m:r>
          </m:sup>
        </m:sSup>
        <m:sSup>
          <m:e>
            <m:r>
              <m:t>y</m:t>
            </m:r>
          </m:e>
          <m:sup>
            <m:r>
              <m:t>2</m:t>
            </m:r>
          </m:sup>
        </m:sSup>
        <m:r>
          <m:rPr>
            <m:sty m:val="p"/>
          </m:rPr>
          <m:t>=</m:t>
        </m:r>
        <m:sSup>
          <m:e>
            <m:r>
              <m:t>2</m:t>
            </m:r>
          </m:e>
          <m:sup>
            <m:r>
              <m:t>15</m:t>
            </m:r>
          </m:sup>
        </m:sSup>
      </m:oMath>
      <w:r>
        <w:rPr/>
        <w:t xml:space="preserve">: </w:t>
      </w:r>
      <m:oMath>
        <m:r>
          <m:t>3</m:t>
        </m:r>
        <m:r>
          <m:t>x</m:t>
        </m:r>
        <m:r>
          <m:rPr>
            <m:sty m:val="p"/>
          </m:rPr>
          <m:t>+</m:t>
        </m:r>
        <m:r>
          <m:t>2</m:t>
        </m:r>
        <m:r>
          <m:t>y</m:t>
        </m:r>
        <m:r>
          <m:rPr>
            <m:sty m:val="p"/>
          </m:rPr>
          <m:t>=</m:t>
        </m:r>
        <m:r>
          <m:t>x</m:t>
        </m:r>
        <m:r>
          <m:rPr>
            <m:sty m:val="p"/>
          </m:rPr>
          <m:t>+</m:t>
        </m:r>
        <m:r>
          <m:t>x</m:t>
        </m:r>
        <m:r>
          <m:rPr>
            <m:sty m:val="p"/>
          </m:rPr>
          <m:t>+</m:t>
        </m:r>
        <m:r>
          <m:t>x</m:t>
        </m:r>
        <m:r>
          <m:rPr>
            <m:sty m:val="p"/>
          </m:rPr>
          <m:t>+</m:t>
        </m:r>
        <m:r>
          <m:t>y</m:t>
        </m:r>
        <m:r>
          <m:rPr>
            <m:sty m:val="p"/>
          </m:rPr>
          <m:t>+</m:t>
        </m:r>
        <m:r>
          <m:t>y</m:t>
        </m:r>
        <m:r>
          <m:rPr>
            <m:sty m:val="p"/>
          </m:rPr>
          <m:t>≥</m:t>
        </m:r>
        <m:r>
          <m:t>5</m:t>
        </m:r>
        <m:r>
          <m:t> </m:t>
        </m:r>
        <m:sSup>
          <m:e>
            <m:d>
              <m:dPr>
                <m:begChr m:val="("/>
                <m:sepChr m:val=""/>
                <m:endChr m:val=")"/>
                <m:grow/>
              </m:dPr>
              <m:e>
                <m:sSup>
                  <m:e>
                    <m:r>
                      <m:t>x</m:t>
                    </m:r>
                  </m:e>
                  <m:sup>
                    <m:r>
                      <m:t>3</m:t>
                    </m:r>
                  </m:sup>
                </m:sSup>
                <m:sSup>
                  <m:e>
                    <m:r>
                      <m:t>y</m:t>
                    </m:r>
                  </m:e>
                  <m:sup>
                    <m:r>
                      <m:t>2</m:t>
                    </m:r>
                  </m:sup>
                </m:sSup>
              </m:e>
            </m:d>
          </m:e>
          <m:sup>
            <m:r>
              <m:t>1</m:t>
            </m:r>
            <m:r>
              <m:rPr>
                <m:sty m:val="p"/>
              </m:rPr>
              <m:t>/</m:t>
            </m:r>
            <m:r>
              <m:t>5</m:t>
            </m:r>
          </m:sup>
        </m:sSup>
        <m:r>
          <m:rPr>
            <m:sty m:val="p"/>
          </m:rPr>
          <m:t>=</m:t>
        </m:r>
        <m:r>
          <m:t>40</m:t>
        </m:r>
      </m:oMath>
      <w:r>
        <w:rPr/>
        <w:t xml:space="preserve">, equality at </w:t>
      </w:r>
      <m:oMath>
        <m:r>
          <m:t>x</m:t>
        </m:r>
        <m:r>
          <m:rPr>
            <m:sty m:val="p"/>
          </m:rPr>
          <m:t>=</m:t>
        </m:r>
        <m:r>
          <m:t>y</m:t>
        </m:r>
        <m:r>
          <m:rPr>
            <m:sty m:val="p"/>
          </m:rPr>
          <m:t>=</m:t>
        </m:r>
        <m:r>
          <m:t>8</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23, 26; J-II 12; J-M 18, 40; J-A 6, 11 | Question Bank: 55</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36</w:t>
      </w:r>
    </w:p>
    <w:p>
      <w:pPr>
        <w:keepNext/>
        <w:spacing w:before="0" w:after="20" w:line="252" w:lineRule="auto"/>
      </w:pPr>
      <w:r>
        <w:rPr>
          <w:b/>
          <w:color w:val="595959"/>
          <w:sz w:val="18"/>
        </w:rPr>
        <w:t xml:space="preserve">[Question]</w:t>
      </w:r>
    </w:p>
    <w:p>
      <w:pPr>
        <w:spacing w:before="0" w:after="60" w:line="252" w:lineRule="auto"/>
      </w:pPr>
      <w:r>
        <w:rPr/>
        <w:t xml:space="preserve">What should you keep in mind while maximising a product using AM-GM?</w:t>
      </w:r>
    </w:p>
    <w:p>
      <w:pPr>
        <w:keepNext/>
        <w:spacing w:before="0" w:after="20" w:line="252" w:lineRule="auto"/>
      </w:pPr>
      <w:r>
        <w:rPr>
          <w:b/>
          <w:color w:val="595959"/>
          <w:sz w:val="18"/>
        </w:rPr>
        <w:t xml:space="preserve">[Model Answer]</w:t>
      </w:r>
    </w:p>
    <w:p>
      <w:pPr>
        <w:spacing w:before="0" w:after="50" w:line="252" w:lineRule="auto"/>
      </w:pPr>
      <w:r>
        <w:rPr/>
        <w:t xml:space="preserve">The sum of the chosen terms must be a constant; divide each variable by its power so that all parts can become equal.</w:t>
      </w:r>
    </w:p>
    <w:p>
      <w:pPr>
        <w:spacing w:before="0" w:after="50" w:line="252" w:lineRule="auto"/>
      </w:pPr>
      <w:r>
        <w:rPr/>
        <w:t xml:space="preserve">Ex: </w:t>
      </w:r>
      <m:oMath>
        <m:r>
          <m:t>a</m:t>
        </m:r>
        <m:r>
          <m:rPr>
            <m:sty m:val="p"/>
          </m:rPr>
          <m:t>+</m:t>
        </m:r>
        <m:r>
          <m:t>b</m:t>
        </m:r>
        <m:r>
          <m:rPr>
            <m:sty m:val="p"/>
          </m:rPr>
          <m:t>+</m:t>
        </m:r>
        <m:r>
          <m:t>c</m:t>
        </m:r>
        <m:r>
          <m:rPr>
            <m:sty m:val="p"/>
          </m:rPr>
          <m:t>+</m:t>
        </m:r>
        <m:r>
          <m:t>d</m:t>
        </m:r>
        <m:r>
          <m:rPr>
            <m:sty m:val="p"/>
          </m:rPr>
          <m:t>=</m:t>
        </m:r>
        <m:r>
          <m:t>11</m:t>
        </m:r>
      </m:oMath>
      <w:r>
        <w:rPr/>
        <w:t xml:space="preserve">: </w:t>
      </w:r>
      <m:oMath>
        <m:f>
          <m:fPr>
            <m:type m:val="bar"/>
          </m:fPr>
          <m:num>
            <m:r>
              <m:t>a</m:t>
            </m:r>
          </m:num>
          <m:den>
            <m:r>
              <m:t>5</m:t>
            </m:r>
          </m:den>
        </m:f>
        <m:r>
          <m:rPr>
            <m:sty m:val="p"/>
          </m:rPr>
          <m:t>×</m:t>
        </m:r>
        <m:r>
          <m:t>5</m:t>
        </m:r>
        <m:r>
          <m:rPr>
            <m:sty m:val="p"/>
          </m:rPr>
          <m:t>,</m:t>
        </m:r>
        <m:r>
          <m:t> </m:t>
        </m:r>
        <m:f>
          <m:fPr>
            <m:type m:val="bar"/>
          </m:fPr>
          <m:num>
            <m:r>
              <m:t>b</m:t>
            </m:r>
          </m:num>
          <m:den>
            <m:r>
              <m:t>3</m:t>
            </m:r>
          </m:den>
        </m:f>
        <m:r>
          <m:rPr>
            <m:sty m:val="p"/>
          </m:rPr>
          <m:t>×</m:t>
        </m:r>
        <m:r>
          <m:t>3</m:t>
        </m:r>
        <m:r>
          <m:rPr>
            <m:sty m:val="p"/>
          </m:rPr>
          <m:t>,</m:t>
        </m:r>
        <m:r>
          <m:t> </m:t>
        </m:r>
        <m:f>
          <m:fPr>
            <m:type m:val="bar"/>
          </m:fPr>
          <m:num>
            <m:r>
              <m:t>c</m:t>
            </m:r>
          </m:num>
          <m:den>
            <m:r>
              <m:t>2</m:t>
            </m:r>
          </m:den>
        </m:f>
        <m:r>
          <m:rPr>
            <m:sty m:val="p"/>
          </m:rPr>
          <m:t>×</m:t>
        </m:r>
        <m:r>
          <m:t>2</m:t>
        </m:r>
        <m:r>
          <m:rPr>
            <m:sty m:val="p"/>
          </m:rPr>
          <m:t>,</m:t>
        </m:r>
        <m:r>
          <m:t> </m:t>
        </m:r>
        <m:r>
          <m:t>d</m:t>
        </m:r>
      </m:oMath>
      <w:r>
        <w:rPr/>
        <w:t xml:space="preserve"> give </w:t>
      </w:r>
      <m:oMath>
        <m:sSup>
          <m:e>
            <m:r>
              <m:t>a</m:t>
            </m:r>
          </m:e>
          <m:sup>
            <m:r>
              <m:t>5</m:t>
            </m:r>
          </m:sup>
        </m:sSup>
        <m:sSup>
          <m:e>
            <m:r>
              <m:t>b</m:t>
            </m:r>
          </m:e>
          <m:sup>
            <m:r>
              <m:t>3</m:t>
            </m:r>
          </m:sup>
        </m:sSup>
        <m:sSup>
          <m:e>
            <m:r>
              <m:t>c</m:t>
            </m:r>
          </m:e>
          <m:sup>
            <m:r>
              <m:t>2</m:t>
            </m:r>
          </m:sup>
        </m:sSup>
        <m:r>
          <m:t>d</m:t>
        </m:r>
        <m:r>
          <m:rPr>
            <m:sty m:val="p"/>
          </m:rPr>
          <m:t>≤</m:t>
        </m:r>
        <m:sSup>
          <m:e>
            <m:r>
              <m:t>5</m:t>
            </m:r>
          </m:e>
          <m:sup>
            <m:r>
              <m:t>5</m:t>
            </m:r>
          </m:sup>
        </m:sSup>
        <m:r>
          <m:t> </m:t>
        </m:r>
        <m:sSup>
          <m:e>
            <m:r>
              <m:t>3</m:t>
            </m:r>
          </m:e>
          <m:sup>
            <m:r>
              <m:t>3</m:t>
            </m:r>
          </m:sup>
        </m:sSup>
        <m:r>
          <m:t> </m:t>
        </m:r>
        <m:sSup>
          <m:e>
            <m:r>
              <m:t>2</m:t>
            </m:r>
          </m:e>
          <m:sup>
            <m:r>
              <m:t>2</m:t>
            </m:r>
          </m:sup>
        </m:sSup>
        <m:r>
          <m:rPr>
            <m:sty m:val="p"/>
          </m:rPr>
          <m:t>=</m:t>
        </m:r>
        <m:r>
          <m:t>337500</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C-II 26-28 | Question Bank: 25, 65</w:t>
      </w:r>
    </w:p>
    <w:p>
      <w:pPr>
        <w:spacing w:before="0" w:after="20" w:line="252" w:lineRule="auto"/>
      </w:pPr>
      <w:r>
        <w:rPr>
          <w:color w:val="404040"/>
          <w:sz w:val="17"/>
        </w:rPr>
        <w:t xml:space="preserve">Also used in: Sheet: J-A 11</w:t>
      </w:r>
    </w:p>
    <w:p>
      <w:pPr>
        <w:pStyle w:val="Heading1"/>
        <w:keepNext/>
        <w:spacing w:before="200" w:after="80" w:line="252" w:lineRule="auto"/>
      </w:pPr>
      <w:r>
        <w:rPr/>
        <w:t xml:space="preserve">Harmonic Progression (HP)</w:t>
      </w:r>
    </w:p>
    <w:p>
      <w:pPr>
        <w:pStyle w:val="Heading2"/>
        <w:keepNext/>
        <w:spacing w:before="120" w:after="40" w:line="252" w:lineRule="auto"/>
      </w:pPr>
      <w:r>
        <w:rPr/>
        <w:t xml:space="preserve">Question 37</w:t>
      </w:r>
    </w:p>
    <w:p>
      <w:pPr>
        <w:keepNext/>
        <w:spacing w:before="0" w:after="20" w:line="252" w:lineRule="auto"/>
      </w:pPr>
      <w:r>
        <w:rPr>
          <w:b/>
          <w:color w:val="595959"/>
          <w:sz w:val="18"/>
        </w:rPr>
        <w:t xml:space="preserve">[Question]</w:t>
      </w:r>
    </w:p>
    <w:p>
      <w:pPr>
        <w:spacing w:before="0" w:after="60" w:line="252" w:lineRule="auto"/>
      </w:pPr>
      <w:r>
        <w:rPr/>
        <w:t xml:space="preserve">What is the basic definition of an HP?</w:t>
      </w:r>
    </w:p>
    <w:p>
      <w:pPr>
        <w:keepNext/>
        <w:spacing w:before="0" w:after="20" w:line="252" w:lineRule="auto"/>
      </w:pPr>
      <w:r>
        <w:rPr>
          <w:b/>
          <w:color w:val="595959"/>
          <w:sz w:val="18"/>
        </w:rPr>
        <w:t xml:space="preserve">[Model Answer]</w:t>
      </w:r>
    </w:p>
    <w:p>
      <w:pPr>
        <w:spacing w:before="0" w:after="50" w:line="252" w:lineRule="auto"/>
      </w:pPr>
      <w:r>
        <w:rPr/>
        <w:t xml:space="preserve">A sequence is an HP if the reciprocals of its terms are in AP (no term may be zero): </w:t>
      </w:r>
      <m:oMath>
        <m:sSub>
          <m:e>
            <m:r>
              <m:t>T</m:t>
            </m:r>
          </m:e>
          <m:sub>
            <m:r>
              <m:t>n</m:t>
            </m:r>
          </m:sub>
        </m:sSub>
        <m:r>
          <m:rPr>
            <m:sty m:val="p"/>
          </m:rPr>
          <m:t>=</m:t>
        </m:r>
        <m:f>
          <m:fPr>
            <m:type m:val="bar"/>
          </m:fPr>
          <m:num>
            <m:r>
              <m:t>1</m:t>
            </m:r>
          </m:num>
          <m:den>
            <m:r>
              <m:t>a</m:t>
            </m:r>
            <m:r>
              <m:rPr>
                <m:sty m:val="p"/>
              </m:rPr>
              <m:t>+</m:t>
            </m:r>
            <m:d>
              <m:dPr>
                <m:begChr m:val="("/>
                <m:sepChr m:val=""/>
                <m:endChr m:val=")"/>
                <m:grow/>
              </m:dPr>
              <m:e>
                <m:r>
                  <m:t>n</m:t>
                </m:r>
                <m:r>
                  <m:rPr>
                    <m:sty m:val="p"/>
                  </m:rPr>
                  <m:t>−</m:t>
                </m:r>
                <m:r>
                  <m:t>1</m:t>
                </m:r>
              </m:e>
            </m:d>
            <m:r>
              <m:t>d</m:t>
            </m:r>
          </m:den>
        </m:f>
      </m:oMath>
      <w:r>
        <w:rPr/>
        <w:t xml:space="preserve">.</w:t>
      </w:r>
    </w:p>
    <w:p>
      <w:pPr>
        <w:spacing w:before="0" w:after="50" w:line="252" w:lineRule="auto"/>
      </w:pPr>
      <w:r>
        <w:rPr/>
        <w:t xml:space="preserve">Ex: </w:t>
      </w:r>
      <m:oMath>
        <m:f>
          <m:fPr>
            <m:type m:val="bar"/>
          </m:fPr>
          <m:num>
            <m:r>
              <m:t>1</m:t>
            </m:r>
          </m:num>
          <m:den>
            <m:r>
              <m:t>2</m:t>
            </m:r>
          </m:den>
        </m:f>
        <m:r>
          <m:rPr>
            <m:sty m:val="p"/>
          </m:rPr>
          <m:t>,</m:t>
        </m:r>
        <m:f>
          <m:fPr>
            <m:type m:val="bar"/>
          </m:fPr>
          <m:num>
            <m:r>
              <m:t>1</m:t>
            </m:r>
          </m:num>
          <m:den>
            <m:r>
              <m:t>4</m:t>
            </m:r>
          </m:den>
        </m:f>
        <m:r>
          <m:rPr>
            <m:sty m:val="p"/>
          </m:rPr>
          <m:t>,</m:t>
        </m:r>
        <m:f>
          <m:fPr>
            <m:type m:val="bar"/>
          </m:fPr>
          <m:num>
            <m:r>
              <m:t>1</m:t>
            </m:r>
          </m:num>
          <m:den>
            <m:r>
              <m:t>6</m:t>
            </m:r>
          </m:den>
        </m:f>
        <m:r>
          <m:rPr>
            <m:sty m:val="p"/>
          </m:rPr>
          <m:t>,</m:t>
        </m:r>
        <m:r>
          <m:rPr>
            <m:sty m:val="p"/>
          </m:rPr>
          <m:t>…</m:t>
        </m:r>
      </m:oMath>
      <w:r>
        <w:rPr/>
        <w:t xml:space="preserve"> is an HP (reciprocals </w:t>
      </w:r>
      <m:oMath>
        <m:r>
          <m:t>2</m:t>
        </m:r>
        <m:r>
          <m:rPr>
            <m:sty m:val="p"/>
          </m:rPr>
          <m:t>,</m:t>
        </m:r>
        <m:r>
          <m:t>4</m:t>
        </m:r>
        <m:r>
          <m:rPr>
            <m:sty m:val="p"/>
          </m:rPr>
          <m:t>,</m:t>
        </m:r>
        <m:r>
          <m:t>6</m:t>
        </m:r>
        <m:r>
          <m:rPr>
            <m:sty m:val="p"/>
          </m:rPr>
          <m:t>,</m:t>
        </m:r>
        <m:r>
          <m:rPr>
            <m:sty m:val="p"/>
          </m:rPr>
          <m:t>…</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J-II 32; C-I 5</w:t>
      </w:r>
    </w:p>
    <w:p>
      <w:pPr>
        <w:spacing w:before="0" w:after="20" w:line="252" w:lineRule="auto"/>
      </w:pPr>
      <w:r>
        <w:rPr>
          <w:color w:val="404040"/>
          <w:sz w:val="17"/>
        </w:rPr>
        <w:t xml:space="preserve">Also used in: Sheet: C-I 20, 24; C-II 15</w:t>
      </w:r>
    </w:p>
    <w:p>
      <w:pPr>
        <w:pStyle w:val="Heading2"/>
        <w:keepNext/>
        <w:spacing w:before="120" w:after="40" w:line="252" w:lineRule="auto"/>
      </w:pPr>
      <w:r>
        <w:rPr/>
        <w:t xml:space="preserve">Question 38</w:t>
      </w:r>
    </w:p>
    <w:p>
      <w:pPr>
        <w:keepNext/>
        <w:spacing w:before="0" w:after="20" w:line="252" w:lineRule="auto"/>
      </w:pPr>
      <w:r>
        <w:rPr>
          <w:b/>
          <w:color w:val="595959"/>
          <w:sz w:val="18"/>
        </w:rPr>
        <w:t xml:space="preserve">[Question]</w:t>
      </w:r>
    </w:p>
    <w:p>
      <w:pPr>
        <w:spacing w:before="0" w:after="60" w:line="252" w:lineRule="auto"/>
      </w:pPr>
      <w:r>
        <w:rPr/>
        <w:t xml:space="preserve">How do you solve questions on HP by converting them into the corresponding AP?</w:t>
      </w:r>
    </w:p>
    <w:p>
      <w:pPr>
        <w:keepNext/>
        <w:spacing w:before="0" w:after="20" w:line="252" w:lineRule="auto"/>
      </w:pPr>
      <w:r>
        <w:rPr>
          <w:b/>
          <w:color w:val="595959"/>
          <w:sz w:val="18"/>
        </w:rPr>
        <w:t xml:space="preserve">[Model Answer]</w:t>
      </w:r>
    </w:p>
    <w:p>
      <w:pPr>
        <w:spacing w:before="0" w:after="50" w:line="252" w:lineRule="auto"/>
      </w:pPr>
      <w:r>
        <w:rPr/>
        <w:t xml:space="preserve">Take reciprocals of all the given terms, solve the AP, then take the reciprocal of the answer. </w:t>
      </w:r>
      <m:oMath>
        <m:r>
          <m:t>a</m:t>
        </m:r>
        <m:r>
          <m:rPr>
            <m:sty m:val="p"/>
          </m:rPr>
          <m:t>,</m:t>
        </m:r>
        <m:r>
          <m:t>b</m:t>
        </m:r>
        <m:r>
          <m:rPr>
            <m:sty m:val="p"/>
          </m:rPr>
          <m:t>,</m:t>
        </m:r>
        <m:r>
          <m:t>c</m:t>
        </m:r>
      </m:oMath>
      <w:r>
        <w:rPr/>
        <w:t xml:space="preserve"> in HP </w:t>
      </w:r>
      <m:oMath>
        <m:r>
          <m:rPr>
            <m:sty m:val="p"/>
          </m:rPr>
          <m:t>⇔</m:t>
        </m:r>
        <m:r>
          <m:t>b</m:t>
        </m:r>
        <m:r>
          <m:rPr>
            <m:sty m:val="p"/>
          </m:rPr>
          <m:t>=</m:t>
        </m:r>
        <m:f>
          <m:fPr>
            <m:type m:val="bar"/>
          </m:fPr>
          <m:num>
            <m:r>
              <m:t>2</m:t>
            </m:r>
            <m:r>
              <m:t>a</m:t>
            </m:r>
            <m:r>
              <m:t>c</m:t>
            </m:r>
          </m:num>
          <m:den>
            <m:r>
              <m:t>a</m:t>
            </m:r>
            <m:r>
              <m:rPr>
                <m:sty m:val="p"/>
              </m:rPr>
              <m:t>+</m:t>
            </m:r>
            <m:r>
              <m:t>c</m:t>
            </m:r>
          </m:den>
        </m:f>
      </m:oMath>
      <w:r>
        <w:rPr/>
        <w:t xml:space="preserve">.</w:t>
      </w:r>
    </w:p>
    <w:p>
      <w:pPr>
        <w:spacing w:before="0" w:after="50" w:line="252" w:lineRule="auto"/>
      </w:pPr>
      <w:r>
        <w:rPr/>
        <w:t xml:space="preserve">Ex: </w:t>
      </w:r>
      <m:oMath>
        <m:sSup>
          <m:e>
            <m:r>
              <m:t>p</m:t>
            </m:r>
          </m:e>
          <m:sup>
            <m:r>
              <m:t>t</m:t>
            </m:r>
            <m:r>
              <m:t>h</m:t>
            </m:r>
          </m:sup>
        </m:sSup>
      </m:oMath>
      <w:r>
        <w:rPr/>
        <w:t xml:space="preserve"> term </w:t>
      </w:r>
      <m:oMath>
        <m:r>
          <m:t>q</m:t>
        </m:r>
      </m:oMath>
      <w:r>
        <w:rPr/>
        <w:t xml:space="preserve">, </w:t>
      </w:r>
      <m:oMath>
        <m:sSup>
          <m:e>
            <m:r>
              <m:t>q</m:t>
            </m:r>
          </m:e>
          <m:sup>
            <m:r>
              <m:t>t</m:t>
            </m:r>
            <m:r>
              <m:t>h</m:t>
            </m:r>
          </m:sup>
        </m:sSup>
      </m:oMath>
      <w:r>
        <w:rPr/>
        <w:t xml:space="preserve"> term </w:t>
      </w:r>
      <m:oMath>
        <m:r>
          <m:t>p</m:t>
        </m:r>
      </m:oMath>
      <w:r>
        <w:rPr/>
        <w:t xml:space="preserve">: </w:t>
      </w:r>
      <m:oMath>
        <m:f>
          <m:fPr>
            <m:type m:val="bar"/>
          </m:fPr>
          <m:num>
            <m:r>
              <m:t>1</m:t>
            </m:r>
          </m:num>
          <m:den>
            <m:r>
              <m:t>q</m:t>
            </m:r>
          </m:den>
        </m:f>
        <m:r>
          <m:rPr>
            <m:sty m:val="p"/>
          </m:rPr>
          <m:t>=</m:t>
        </m:r>
        <m:r>
          <m:t>a</m:t>
        </m:r>
        <m:r>
          <m:rPr>
            <m:sty m:val="p"/>
          </m:rPr>
          <m:t>+</m:t>
        </m:r>
        <m:d>
          <m:dPr>
            <m:begChr m:val="("/>
            <m:sepChr m:val=""/>
            <m:endChr m:val=")"/>
            <m:grow/>
          </m:dPr>
          <m:e>
            <m:r>
              <m:t>p</m:t>
            </m:r>
            <m:r>
              <m:rPr>
                <m:sty m:val="p"/>
              </m:rPr>
              <m:t>−</m:t>
            </m:r>
            <m:r>
              <m:t>1</m:t>
            </m:r>
          </m:e>
        </m:d>
        <m:r>
          <m:t>d</m:t>
        </m:r>
        <m:r>
          <m:rPr>
            <m:sty m:val="p"/>
          </m:rPr>
          <m:t>,</m:t>
        </m:r>
        <m:r>
          <m:t> </m:t>
        </m:r>
        <m:f>
          <m:fPr>
            <m:type m:val="bar"/>
          </m:fPr>
          <m:num>
            <m:r>
              <m:t>1</m:t>
            </m:r>
          </m:num>
          <m:den>
            <m:r>
              <m:t>p</m:t>
            </m:r>
          </m:den>
        </m:f>
        <m:r>
          <m:rPr>
            <m:sty m:val="p"/>
          </m:rPr>
          <m:t>=</m:t>
        </m:r>
        <m:r>
          <m:t>a</m:t>
        </m:r>
        <m:r>
          <m:rPr>
            <m:sty m:val="p"/>
          </m:rPr>
          <m:t>+</m:t>
        </m:r>
        <m:d>
          <m:dPr>
            <m:begChr m:val="("/>
            <m:sepChr m:val=""/>
            <m:endChr m:val=")"/>
            <m:grow/>
          </m:dPr>
          <m:e>
            <m:r>
              <m:t>q</m:t>
            </m:r>
            <m:r>
              <m:rPr>
                <m:sty m:val="p"/>
              </m:rPr>
              <m:t>−</m:t>
            </m:r>
            <m:r>
              <m:t>1</m:t>
            </m:r>
          </m:e>
        </m:d>
        <m:r>
          <m:t>d</m:t>
        </m:r>
        <m:r>
          <m:rPr>
            <m:sty m:val="p"/>
          </m:rPr>
          <m:t>⇒</m:t>
        </m:r>
        <m:r>
          <m:t>a</m:t>
        </m:r>
        <m:r>
          <m:rPr>
            <m:sty m:val="p"/>
          </m:rPr>
          <m:t>=</m:t>
        </m:r>
        <m:r>
          <m:t>d</m:t>
        </m:r>
        <m:r>
          <m:rPr>
            <m:sty m:val="p"/>
          </m:rPr>
          <m:t>=</m:t>
        </m:r>
        <m:f>
          <m:fPr>
            <m:type m:val="bar"/>
          </m:fPr>
          <m:num>
            <m:r>
              <m:t>1</m:t>
            </m:r>
          </m:num>
          <m:den>
            <m:r>
              <m:t>p</m:t>
            </m:r>
            <m:r>
              <m:t>q</m:t>
            </m:r>
          </m:den>
        </m:f>
      </m:oMath>
      <w:r>
        <w:rPr/>
        <w:t xml:space="preserve">, so </w:t>
      </w:r>
      <m:oMath>
        <m:sSub>
          <m:e>
            <m:r>
              <m:t>T</m:t>
            </m:r>
          </m:e>
          <m:sub>
            <m:r>
              <m:t>p</m:t>
            </m:r>
            <m:r>
              <m:t>q</m:t>
            </m:r>
          </m:sub>
        </m:sSub>
        <m:r>
          <m:rPr>
            <m:sty m:val="p"/>
          </m:rPr>
          <m:t>=</m:t>
        </m:r>
        <m:r>
          <m:t>1</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28; J-II 13-14; J-M 42; J-A 1; C-I 14, 24 | DPP: 3(3-5, 9-13) | Question Bank: 85</w:t>
      </w:r>
    </w:p>
    <w:p>
      <w:pPr>
        <w:spacing w:before="0" w:after="20" w:line="252" w:lineRule="auto"/>
      </w:pPr>
      <w:r>
        <w:rPr>
          <w:color w:val="404040"/>
          <w:sz w:val="17"/>
        </w:rPr>
        <w:t xml:space="preserve">Also used in: Sheet: J-I 13, 29; J-M 22; C-I 8; C-II 10 | DPP: 3(1)</w:t>
      </w:r>
    </w:p>
    <w:p>
      <w:pPr>
        <w:pStyle w:val="Heading1"/>
        <w:keepNext/>
        <w:spacing w:before="200" w:after="80" w:line="252" w:lineRule="auto"/>
      </w:pPr>
      <w:r>
        <w:rPr/>
        <w:t xml:space="preserve">Harmonic Mean (HM)</w:t>
      </w:r>
    </w:p>
    <w:p>
      <w:pPr>
        <w:pStyle w:val="Heading2"/>
        <w:keepNext/>
        <w:spacing w:before="120" w:after="40" w:line="252" w:lineRule="auto"/>
      </w:pPr>
      <w:r>
        <w:rPr/>
        <w:t xml:space="preserve">Question 39</w:t>
      </w:r>
    </w:p>
    <w:p>
      <w:pPr>
        <w:keepNext/>
        <w:spacing w:before="0" w:after="20" w:line="252" w:lineRule="auto"/>
      </w:pPr>
      <w:r>
        <w:rPr>
          <w:b/>
          <w:color w:val="595959"/>
          <w:sz w:val="18"/>
        </w:rPr>
        <w:t xml:space="preserve">[Question]</w:t>
      </w:r>
    </w:p>
    <w:p>
      <w:pPr>
        <w:spacing w:before="0" w:after="60" w:line="252" w:lineRule="auto"/>
      </w:pPr>
      <w:r>
        <w:rPr/>
        <w:t xml:space="preserve">How do you find the HM of </w:t>
      </w:r>
      <m:oMath>
        <m:r>
          <m:t>n</m:t>
        </m:r>
      </m:oMath>
      <w:r>
        <w:rPr/>
        <w:t xml:space="preserve"> numbers?</w:t>
      </w:r>
    </w:p>
    <w:p>
      <w:pPr>
        <w:keepNext/>
        <w:spacing w:before="0" w:after="20" w:line="252" w:lineRule="auto"/>
      </w:pPr>
      <w:r>
        <w:rPr>
          <w:b/>
          <w:color w:val="595959"/>
          <w:sz w:val="18"/>
        </w:rPr>
        <w:t xml:space="preserve">[Model Answer]</w:t>
      </w:r>
    </w:p>
    <w:p>
      <w:pPr>
        <w:spacing w:before="0" w:after="50" w:line="252" w:lineRule="auto"/>
      </w:pPr>
      <m:oMath>
        <m:r>
          <m:t>H</m:t>
        </m:r>
        <m:r>
          <m:rPr>
            <m:sty m:val="p"/>
          </m:rPr>
          <m:t>=</m:t>
        </m:r>
        <m:f>
          <m:fPr>
            <m:type m:val="bar"/>
          </m:fPr>
          <m:num>
            <m:r>
              <m:t>n</m:t>
            </m:r>
          </m:num>
          <m:den>
            <m:f>
              <m:fPr>
                <m:type m:val="bar"/>
              </m:fPr>
              <m:num>
                <m:r>
                  <m:t>1</m:t>
                </m:r>
              </m:num>
              <m:den>
                <m:sSub>
                  <m:e>
                    <m:r>
                      <m:t>a</m:t>
                    </m:r>
                  </m:e>
                  <m:sub>
                    <m:r>
                      <m:t>1</m:t>
                    </m:r>
                  </m:sub>
                </m:sSub>
              </m:den>
            </m:f>
            <m:r>
              <m:rPr>
                <m:sty m:val="p"/>
              </m:rPr>
              <m:t>+</m:t>
            </m:r>
            <m:f>
              <m:fPr>
                <m:type m:val="bar"/>
              </m:fPr>
              <m:num>
                <m:r>
                  <m:t>1</m:t>
                </m:r>
              </m:num>
              <m:den>
                <m:sSub>
                  <m:e>
                    <m:r>
                      <m:t>a</m:t>
                    </m:r>
                  </m:e>
                  <m:sub>
                    <m:r>
                      <m:t>2</m:t>
                    </m:r>
                  </m:sub>
                </m:sSub>
              </m:den>
            </m:f>
            <m:r>
              <m:rPr>
                <m:sty m:val="p"/>
              </m:rPr>
              <m:t>+</m:t>
            </m:r>
            <m:r>
              <m:rPr>
                <m:sty m:val="p"/>
              </m:rPr>
              <m:t>…</m:t>
            </m:r>
            <m:r>
              <m:rPr>
                <m:sty m:val="p"/>
              </m:rPr>
              <m:t>+</m:t>
            </m:r>
            <m:f>
              <m:fPr>
                <m:type m:val="bar"/>
              </m:fPr>
              <m:num>
                <m:r>
                  <m:t>1</m:t>
                </m:r>
              </m:num>
              <m:den>
                <m:sSub>
                  <m:e>
                    <m:r>
                      <m:t>a</m:t>
                    </m:r>
                  </m:e>
                  <m:sub>
                    <m:r>
                      <m:t>n</m:t>
                    </m:r>
                  </m:sub>
                </m:sSub>
              </m:den>
            </m:f>
          </m:den>
        </m:f>
      </m:oMath>
      <w:r>
        <w:rPr/>
        <w:t xml:space="preserve">,   for two numbers </w:t>
      </w:r>
      <m:oMath>
        <m:r>
          <m:t>H</m:t>
        </m:r>
        <m:r>
          <m:rPr>
            <m:sty m:val="p"/>
          </m:rPr>
          <m:t>=</m:t>
        </m:r>
        <m:f>
          <m:fPr>
            <m:type m:val="bar"/>
          </m:fPr>
          <m:num>
            <m:r>
              <m:t>2</m:t>
            </m:r>
            <m:r>
              <m:t>a</m:t>
            </m:r>
            <m:r>
              <m:t>b</m:t>
            </m:r>
          </m:num>
          <m:den>
            <m:r>
              <m:t>a</m:t>
            </m:r>
            <m:r>
              <m:rPr>
                <m:sty m:val="p"/>
              </m:rPr>
              <m:t>+</m:t>
            </m:r>
            <m:r>
              <m:t>b</m:t>
            </m:r>
          </m:den>
        </m:f>
      </m:oMath>
      <w:r>
        <w:rPr/>
        <w:t xml:space="preserve">.</w:t>
      </w:r>
    </w:p>
    <w:p>
      <w:pPr>
        <w:spacing w:before="0" w:after="50" w:line="252" w:lineRule="auto"/>
      </w:pPr>
      <w:r>
        <w:rPr/>
        <w:t xml:space="preserve">Ex: HM of </w:t>
      </w:r>
      <m:oMath>
        <m:r>
          <m:t>3</m:t>
        </m:r>
      </m:oMath>
      <w:r>
        <w:rPr/>
        <w:t xml:space="preserve"> and </w:t>
      </w:r>
      <m:oMath>
        <m:r>
          <m:t>6</m:t>
        </m:r>
      </m:oMath>
      <w:r>
        <w:rPr/>
        <w:t xml:space="preserve"> is </w:t>
      </w:r>
      <m:oMath>
        <m:f>
          <m:fPr>
            <m:type m:val="bar"/>
          </m:fPr>
          <m:num>
            <m:r>
              <m:t>2</m:t>
            </m:r>
            <m:r>
              <m:rPr>
                <m:sty m:val="p"/>
              </m:rPr>
              <m:t>⋅</m:t>
            </m:r>
            <m:r>
              <m:t>18</m:t>
            </m:r>
          </m:num>
          <m:den>
            <m:r>
              <m:t>9</m:t>
            </m:r>
          </m:den>
        </m:f>
        <m:r>
          <m:rPr>
            <m:sty m:val="p"/>
          </m:rPr>
          <m:t>=</m:t>
        </m:r>
        <m:r>
          <m:t>4</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22, 27; C-I 25 | DPP: 3(14)</w:t>
      </w:r>
    </w:p>
    <w:p>
      <w:pPr>
        <w:spacing w:before="0" w:after="20" w:line="252" w:lineRule="auto"/>
      </w:pPr>
      <w:r>
        <w:rPr>
          <w:color w:val="404040"/>
          <w:sz w:val="17"/>
        </w:rPr>
        <w:t xml:space="preserve">Also used in: Sheet: J-II 9; J-M 42; C-I 1; C-II 6, 35 | DPP: 3(6)</w:t>
      </w:r>
    </w:p>
    <w:p>
      <w:pPr>
        <w:pStyle w:val="Heading2"/>
        <w:keepNext/>
        <w:spacing w:before="120" w:after="40" w:line="252" w:lineRule="auto"/>
      </w:pPr>
      <w:r>
        <w:rPr/>
        <w:t xml:space="preserve">Question 40</w:t>
      </w:r>
    </w:p>
    <w:p>
      <w:pPr>
        <w:keepNext/>
        <w:spacing w:before="0" w:after="20" w:line="252" w:lineRule="auto"/>
      </w:pPr>
      <w:r>
        <w:rPr>
          <w:b/>
          <w:color w:val="595959"/>
          <w:sz w:val="18"/>
        </w:rPr>
        <w:t xml:space="preserve">[Question]</w:t>
      </w:r>
    </w:p>
    <w:p>
      <w:pPr>
        <w:spacing w:before="0" w:after="60" w:line="252" w:lineRule="auto"/>
      </w:pPr>
      <w:r>
        <w:rPr/>
        <w:t xml:space="preserve">How do you find </w:t>
      </w:r>
      <m:oMath>
        <m:r>
          <m:t>n</m:t>
        </m:r>
      </m:oMath>
      <w:r>
        <w:rPr/>
        <w:t xml:space="preserve"> HMs between two numbers?</w:t>
      </w:r>
    </w:p>
    <w:p>
      <w:pPr>
        <w:keepNext/>
        <w:spacing w:before="0" w:after="20" w:line="252" w:lineRule="auto"/>
      </w:pPr>
      <w:r>
        <w:rPr>
          <w:b/>
          <w:color w:val="595959"/>
          <w:sz w:val="18"/>
        </w:rPr>
        <w:t xml:space="preserve">[Model Answer]</w:t>
      </w:r>
    </w:p>
    <w:p>
      <w:pPr>
        <w:spacing w:before="0" w:after="50" w:line="252" w:lineRule="auto"/>
        <w:jc w:val="center"/>
      </w:pPr>
      <m:oMathPara>
        <m:oMath>
          <m:f>
            <m:fPr>
              <m:type m:val="bar"/>
            </m:fPr>
            <m:num>
              <m:r>
                <m:t>1</m:t>
              </m:r>
            </m:num>
            <m:den>
              <m:sSub>
                <m:e>
                  <m:r>
                    <m:t>H</m:t>
                  </m:r>
                </m:e>
                <m:sub>
                  <m:r>
                    <m:t>k</m:t>
                  </m:r>
                </m:sub>
              </m:sSub>
            </m:den>
          </m:f>
          <m:r>
            <m:rPr>
              <m:sty m:val="p"/>
            </m:rPr>
            <m:t>=</m:t>
          </m:r>
          <m:f>
            <m:fPr>
              <m:type m:val="bar"/>
            </m:fPr>
            <m:num>
              <m:r>
                <m:t>1</m:t>
              </m:r>
            </m:num>
            <m:den>
              <m:r>
                <m:t>a</m:t>
              </m:r>
            </m:den>
          </m:f>
          <m:r>
            <m:rPr>
              <m:sty m:val="p"/>
            </m:rPr>
            <m:t>+</m:t>
          </m:r>
          <m:r>
            <m:t>k</m:t>
          </m:r>
          <m:r>
            <m:t> </m:t>
          </m:r>
          <m:r>
            <m:t>d</m:t>
          </m:r>
          <m:r>
            <m:rPr>
              <m:sty m:val="p"/>
            </m:rPr>
            <m:t>,</m:t>
          </m:r>
          <m:r>
            <m:t>  </m:t>
          </m:r>
          <m:r>
            <m:t>d</m:t>
          </m:r>
          <m:r>
            <m:rPr>
              <m:sty m:val="p"/>
            </m:rPr>
            <m:t>=</m:t>
          </m:r>
          <m:f>
            <m:fPr>
              <m:type m:val="bar"/>
            </m:fPr>
            <m:num>
              <m:f>
                <m:fPr>
                  <m:type m:val="bar"/>
                </m:fPr>
                <m:num>
                  <m:r>
                    <m:t>1</m:t>
                  </m:r>
                </m:num>
                <m:den>
                  <m:r>
                    <m:t>b</m:t>
                  </m:r>
                </m:den>
              </m:f>
              <m:r>
                <m:rPr>
                  <m:sty m:val="p"/>
                </m:rPr>
                <m:t>−</m:t>
              </m:r>
              <m:f>
                <m:fPr>
                  <m:type m:val="bar"/>
                </m:fPr>
                <m:num>
                  <m:r>
                    <m:t>1</m:t>
                  </m:r>
                </m:num>
                <m:den>
                  <m:r>
                    <m:t>a</m:t>
                  </m:r>
                </m:den>
              </m:f>
            </m:num>
            <m:den>
              <m:r>
                <m:t>n</m:t>
              </m:r>
              <m:r>
                <m:rPr>
                  <m:sty m:val="p"/>
                </m:rPr>
                <m:t>+</m:t>
              </m:r>
              <m:r>
                <m:t>1</m:t>
              </m:r>
            </m:den>
          </m:f>
        </m:oMath>
      </m:oMathPara>
    </w:p>
    <w:p>
      <w:pPr>
        <w:spacing w:before="0" w:after="50" w:line="252" w:lineRule="auto"/>
      </w:pPr>
      <w:r>
        <w:rPr/>
        <w:t xml:space="preserve">Ex: 2 HMs between </w:t>
      </w:r>
      <m:oMath>
        <m:r>
          <m:t>3</m:t>
        </m:r>
      </m:oMath>
      <w:r>
        <w:rPr/>
        <w:t xml:space="preserve"> and </w:t>
      </w:r>
      <m:oMath>
        <m:r>
          <m:t>12</m:t>
        </m:r>
      </m:oMath>
      <w:r>
        <w:rPr/>
        <w:t xml:space="preserve">: </w:t>
      </w:r>
      <m:oMath>
        <m:r>
          <m:t>d</m:t>
        </m:r>
        <m:r>
          <m:rPr>
            <m:sty m:val="p"/>
          </m:rPr>
          <m:t>=</m:t>
        </m:r>
        <m:r>
          <m:rPr>
            <m:sty m:val="p"/>
          </m:rPr>
          <m:t>−</m:t>
        </m:r>
        <m:f>
          <m:fPr>
            <m:type m:val="bar"/>
          </m:fPr>
          <m:num>
            <m:r>
              <m:t>1</m:t>
            </m:r>
          </m:num>
          <m:den>
            <m:r>
              <m:t>12</m:t>
            </m:r>
          </m:den>
        </m:f>
      </m:oMath>
      <w:r>
        <w:rPr/>
        <w:t xml:space="preserve">, </w:t>
      </w:r>
      <m:oMath>
        <m:f>
          <m:fPr>
            <m:type m:val="bar"/>
          </m:fPr>
          <m:num>
            <m:r>
              <m:t>1</m:t>
            </m:r>
          </m:num>
          <m:den>
            <m:sSub>
              <m:e>
                <m:r>
                  <m:t>H</m:t>
                </m:r>
              </m:e>
              <m:sub>
                <m:r>
                  <m:t>1</m:t>
                </m:r>
              </m:sub>
            </m:sSub>
          </m:den>
        </m:f>
        <m:r>
          <m:rPr>
            <m:sty m:val="p"/>
          </m:rPr>
          <m:t>=</m:t>
        </m:r>
        <m:f>
          <m:fPr>
            <m:type m:val="bar"/>
          </m:fPr>
          <m:num>
            <m:r>
              <m:t>1</m:t>
            </m:r>
          </m:num>
          <m:den>
            <m:r>
              <m:t>4</m:t>
            </m:r>
          </m:den>
        </m:f>
        <m:r>
          <m:rPr>
            <m:sty m:val="p"/>
          </m:rPr>
          <m:t>,</m:t>
        </m:r>
        <m:r>
          <m:t> </m:t>
        </m:r>
        <m:f>
          <m:fPr>
            <m:type m:val="bar"/>
          </m:fPr>
          <m:num>
            <m:r>
              <m:t>1</m:t>
            </m:r>
          </m:num>
          <m:den>
            <m:sSub>
              <m:e>
                <m:r>
                  <m:t>H</m:t>
                </m:r>
              </m:e>
              <m:sub>
                <m:r>
                  <m:t>2</m:t>
                </m:r>
              </m:sub>
            </m:sSub>
          </m:den>
        </m:f>
        <m:r>
          <m:rPr>
            <m:sty m:val="p"/>
          </m:rPr>
          <m:t>=</m:t>
        </m:r>
        <m:f>
          <m:fPr>
            <m:type m:val="bar"/>
          </m:fPr>
          <m:num>
            <m:r>
              <m:t>1</m:t>
            </m:r>
          </m:num>
          <m:den>
            <m:r>
              <m:t>6</m:t>
            </m:r>
          </m:den>
        </m:f>
      </m:oMath>
      <w:r>
        <w:rPr/>
        <w:t xml:space="preserve">, so </w:t>
      </w:r>
      <m:oMath>
        <m:r>
          <m:t>3</m:t>
        </m:r>
        <m:r>
          <m:rPr>
            <m:sty m:val="p"/>
          </m:rPr>
          <m:t>,</m:t>
        </m:r>
        <m:r>
          <m:t>4</m:t>
        </m:r>
        <m:r>
          <m:rPr>
            <m:sty m:val="p"/>
          </m:rPr>
          <m:t>,</m:t>
        </m:r>
        <m:r>
          <m:t>6</m:t>
        </m:r>
        <m:r>
          <m:rPr>
            <m:sty m:val="p"/>
          </m:rPr>
          <m:t>,</m:t>
        </m:r>
        <m:r>
          <m:t>12</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Sheet: C-I 21; C-II 8-9</w:t>
      </w:r>
    </w:p>
    <w:p>
      <w:pPr>
        <w:pStyle w:val="Heading2"/>
        <w:keepNext/>
        <w:spacing w:before="120" w:after="40" w:line="252" w:lineRule="auto"/>
      </w:pPr>
      <w:r>
        <w:rPr/>
        <w:t xml:space="preserve">Question 41</w:t>
      </w:r>
    </w:p>
    <w:p>
      <w:pPr>
        <w:keepNext/>
        <w:spacing w:before="0" w:after="20" w:line="252" w:lineRule="auto"/>
      </w:pPr>
      <w:r>
        <w:rPr>
          <w:b/>
          <w:color w:val="595959"/>
          <w:sz w:val="18"/>
        </w:rPr>
        <w:t xml:space="preserve">[Question]</w:t>
      </w:r>
    </w:p>
    <w:p>
      <w:pPr>
        <w:spacing w:before="0" w:after="60" w:line="252" w:lineRule="auto"/>
      </w:pPr>
      <w:r>
        <w:rPr/>
        <w:t xml:space="preserve">What is the sum of the reciprocals of </w:t>
      </w:r>
      <m:oMath>
        <m:r>
          <m:t>n</m:t>
        </m:r>
      </m:oMath>
      <w:r>
        <w:rPr/>
        <w:t xml:space="preserve"> HMs between two numbers?</w:t>
      </w:r>
    </w:p>
    <w:p>
      <w:pPr>
        <w:keepNext/>
        <w:spacing w:before="0" w:after="20" w:line="252" w:lineRule="auto"/>
      </w:pPr>
      <w:r>
        <w:rPr>
          <w:b/>
          <w:color w:val="595959"/>
          <w:sz w:val="18"/>
        </w:rPr>
        <w:t xml:space="preserve">[Model Answer]</w:t>
      </w:r>
    </w:p>
    <w:p>
      <w:pPr>
        <w:spacing w:before="0" w:after="50" w:line="252" w:lineRule="auto"/>
        <w:jc w:val="center"/>
      </w:pPr>
      <m:oMathPara>
        <m:oMath>
          <m:nary>
            <m:naryPr>
              <m:chr m:val="∑"/>
              <m:limLoc m:val="undOvr"/>
              <m:subHide m:val="off"/>
              <m:supHide m:val="off"/>
            </m:naryPr>
            <m:sub>
              <m:r>
                <m:t>k</m:t>
              </m:r>
              <m:r>
                <m:rPr>
                  <m:sty m:val="p"/>
                </m:rPr>
                <m:t>=</m:t>
              </m:r>
              <m:r>
                <m:t>1</m:t>
              </m:r>
            </m:sub>
            <m:sup>
              <m:r>
                <m:t>n</m:t>
              </m:r>
            </m:sup>
            <m:e>
              <m:f>
                <m:fPr>
                  <m:type m:val="bar"/>
                </m:fPr>
                <m:num>
                  <m:r>
                    <m:t>1</m:t>
                  </m:r>
                </m:num>
                <m:den>
                  <m:sSub>
                    <m:e>
                      <m:r>
                        <m:t>H</m:t>
                      </m:r>
                    </m:e>
                    <m:sub>
                      <m:r>
                        <m:t>k</m:t>
                      </m:r>
                    </m:sub>
                  </m:sSub>
                </m:den>
              </m:f>
            </m:e>
          </m:nary>
          <m:r>
            <m:rPr>
              <m:sty m:val="p"/>
            </m:rPr>
            <m:t>=</m:t>
          </m:r>
          <m:r>
            <m:t>n</m:t>
          </m:r>
          <m:r>
            <m:rPr>
              <m:sty m:val="p"/>
            </m:rPr>
            <m:t>⋅</m:t>
          </m:r>
          <m:f>
            <m:fPr>
              <m:type m:val="bar"/>
            </m:fPr>
            <m:num>
              <m:f>
                <m:fPr>
                  <m:type m:val="bar"/>
                </m:fPr>
                <m:num>
                  <m:r>
                    <m:t>1</m:t>
                  </m:r>
                </m:num>
                <m:den>
                  <m:r>
                    <m:t>a</m:t>
                  </m:r>
                </m:den>
              </m:f>
              <m:r>
                <m:rPr>
                  <m:sty m:val="p"/>
                </m:rPr>
                <m:t>+</m:t>
              </m:r>
              <m:f>
                <m:fPr>
                  <m:type m:val="bar"/>
                </m:fPr>
                <m:num>
                  <m:r>
                    <m:t>1</m:t>
                  </m:r>
                </m:num>
                <m:den>
                  <m:r>
                    <m:t>b</m:t>
                  </m:r>
                </m:den>
              </m:f>
            </m:num>
            <m:den>
              <m:r>
                <m:t>2</m:t>
              </m:r>
            </m:den>
          </m:f>
        </m:oMath>
      </m:oMathPara>
    </w:p>
    <w:p>
      <w:pPr>
        <w:spacing w:before="0" w:after="50" w:line="252" w:lineRule="auto"/>
      </w:pPr>
      <w:r>
        <w:rPr/>
        <w:t xml:space="preserve">Ex: </w:t>
      </w:r>
      <m:oMath>
        <m:f>
          <m:fPr>
            <m:type m:val="bar"/>
          </m:fPr>
          <m:num>
            <m:r>
              <m:t>1</m:t>
            </m:r>
          </m:num>
          <m:den>
            <m:r>
              <m:t>4</m:t>
            </m:r>
          </m:den>
        </m:f>
        <m:r>
          <m:rPr>
            <m:sty m:val="p"/>
          </m:rPr>
          <m:t>+</m:t>
        </m:r>
        <m:f>
          <m:fPr>
            <m:type m:val="bar"/>
          </m:fPr>
          <m:num>
            <m:r>
              <m:t>1</m:t>
            </m:r>
          </m:num>
          <m:den>
            <m:r>
              <m:t>6</m:t>
            </m:r>
          </m:den>
        </m:f>
        <m:r>
          <m:rPr>
            <m:sty m:val="p"/>
          </m:rPr>
          <m:t>=</m:t>
        </m:r>
        <m:f>
          <m:fPr>
            <m:type m:val="bar"/>
          </m:fPr>
          <m:num>
            <m:r>
              <m:t>5</m:t>
            </m:r>
          </m:num>
          <m:den>
            <m:r>
              <m:t>12</m:t>
            </m:r>
          </m:den>
        </m:f>
        <m:r>
          <m:rPr>
            <m:sty m:val="p"/>
          </m:rPr>
          <m:t>=</m:t>
        </m:r>
        <m:r>
          <m:t>2</m:t>
        </m:r>
        <m:r>
          <m:rPr>
            <m:sty m:val="p"/>
          </m:rPr>
          <m:t>⋅</m:t>
        </m:r>
        <m:f>
          <m:fPr>
            <m:type m:val="bar"/>
          </m:fPr>
          <m:num>
            <m:f>
              <m:fPr>
                <m:type m:val="bar"/>
              </m:fPr>
              <m:num>
                <m:r>
                  <m:t>1</m:t>
                </m:r>
              </m:num>
              <m:den>
                <m:r>
                  <m:t>3</m:t>
                </m:r>
              </m:den>
            </m:f>
            <m:r>
              <m:rPr>
                <m:sty m:val="p"/>
              </m:rPr>
              <m:t>+</m:t>
            </m:r>
            <m:f>
              <m:fPr>
                <m:type m:val="bar"/>
              </m:fPr>
              <m:num>
                <m:r>
                  <m:t>1</m:t>
                </m:r>
              </m:num>
              <m:den>
                <m:r>
                  <m:t>12</m:t>
                </m:r>
              </m:den>
            </m:f>
          </m:num>
          <m:den>
            <m:r>
              <m:t>2</m:t>
            </m:r>
          </m:den>
        </m:f>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1"/>
        <w:keepNext/>
        <w:spacing w:before="200" w:after="80" w:line="252" w:lineRule="auto"/>
      </w:pPr>
      <w:r>
        <w:rPr/>
        <w:t xml:space="preserve">Relation between AM, GM and HM</w:t>
      </w:r>
    </w:p>
    <w:p>
      <w:pPr>
        <w:pStyle w:val="Heading2"/>
        <w:keepNext/>
        <w:spacing w:before="120" w:after="40" w:line="252" w:lineRule="auto"/>
      </w:pPr>
      <w:r>
        <w:rPr/>
        <w:t xml:space="preserve">Question 42</w:t>
      </w:r>
    </w:p>
    <w:p>
      <w:pPr>
        <w:keepNext/>
        <w:spacing w:before="0" w:after="20" w:line="252" w:lineRule="auto"/>
      </w:pPr>
      <w:r>
        <w:rPr>
          <w:b/>
          <w:color w:val="595959"/>
          <w:sz w:val="18"/>
        </w:rPr>
        <w:t xml:space="preserve">[Question]</w:t>
      </w:r>
    </w:p>
    <w:p>
      <w:pPr>
        <w:spacing w:before="0" w:after="60" w:line="252" w:lineRule="auto"/>
      </w:pPr>
      <w:r>
        <w:rPr/>
        <w:t xml:space="preserve">What is the relation between RMS, AM, GM and HM for </w:t>
      </w:r>
      <m:oMath>
        <m:r>
          <m:t>n</m:t>
        </m:r>
      </m:oMath>
      <w:r>
        <w:rPr/>
        <w:t xml:space="preserve"> positive numbers?</w:t>
      </w:r>
    </w:p>
    <w:p>
      <w:pPr>
        <w:keepNext/>
        <w:spacing w:before="0" w:after="20" w:line="252" w:lineRule="auto"/>
      </w:pPr>
      <w:r>
        <w:rPr>
          <w:b/>
          <w:color w:val="595959"/>
          <w:sz w:val="18"/>
        </w:rPr>
        <w:t xml:space="preserve">[Model Answer]</w:t>
      </w:r>
    </w:p>
    <w:p>
      <w:pPr>
        <w:spacing w:before="0" w:after="50" w:line="252" w:lineRule="auto"/>
        <w:jc w:val="center"/>
      </w:pPr>
      <m:oMathPara>
        <m:oMath>
          <m:r>
            <m:rPr>
              <m:sty m:val="p"/>
            </m:rPr>
            <m:t>R</m:t>
          </m:r>
          <m:r>
            <m:rPr>
              <m:sty m:val="p"/>
            </m:rPr>
            <m:t>M</m:t>
          </m:r>
          <m:r>
            <m:rPr>
              <m:sty m:val="p"/>
            </m:rPr>
            <m:t>S</m:t>
          </m:r>
          <m:r>
            <m:rPr>
              <m:sty m:val="p"/>
            </m:rPr>
            <m:t>≥</m:t>
          </m:r>
          <m:r>
            <m:rPr>
              <m:sty m:val="p"/>
            </m:rPr>
            <m:t>A</m:t>
          </m:r>
          <m:r>
            <m:rPr>
              <m:sty m:val="p"/>
            </m:rPr>
            <m:t>M</m:t>
          </m:r>
          <m:r>
            <m:rPr>
              <m:sty m:val="p"/>
            </m:rPr>
            <m:t>≥</m:t>
          </m:r>
          <m:r>
            <m:rPr>
              <m:sty m:val="p"/>
            </m:rPr>
            <m:t>G</m:t>
          </m:r>
          <m:r>
            <m:rPr>
              <m:sty m:val="p"/>
            </m:rPr>
            <m:t>M</m:t>
          </m:r>
          <m:r>
            <m:rPr>
              <m:sty m:val="p"/>
            </m:rPr>
            <m:t>≥</m:t>
          </m:r>
          <m:r>
            <m:rPr>
              <m:sty m:val="p"/>
            </m:rPr>
            <m:t>H</m:t>
          </m:r>
          <m:r>
            <m:rPr>
              <m:sty m:val="p"/>
            </m:rPr>
            <m:t>M</m:t>
          </m:r>
          <m:r>
            <m:rPr>
              <m:sty m:val="p"/>
            </m:rPr>
            <m:t>,</m:t>
          </m:r>
          <m:r>
            <m:t>  </m:t>
          </m:r>
          <m:r>
            <m:rPr>
              <m:sty m:val="p"/>
            </m:rPr>
            <m:t>R</m:t>
          </m:r>
          <m:r>
            <m:rPr>
              <m:sty m:val="p"/>
            </m:rPr>
            <m:t>M</m:t>
          </m:r>
          <m:r>
            <m:rPr>
              <m:sty m:val="p"/>
            </m:rPr>
            <m:t>S</m:t>
          </m:r>
          <m:r>
            <m:rPr>
              <m:sty m:val="p"/>
            </m:rPr>
            <m:t>=</m:t>
          </m:r>
          <m:rad>
            <m:radPr>
              <m:degHide m:val="on"/>
            </m:radPr>
            <m:deg/>
            <m:e>
              <m:f>
                <m:fPr>
                  <m:type m:val="bar"/>
                </m:fPr>
                <m:num>
                  <m:sSubSup>
                    <m:e>
                      <m:r>
                        <m:t>a</m:t>
                      </m:r>
                    </m:e>
                    <m:sub>
                      <m:r>
                        <m:t>1</m:t>
                      </m:r>
                    </m:sub>
                    <m:sup>
                      <m:r>
                        <m:t>2</m:t>
                      </m:r>
                    </m:sup>
                  </m:sSubSup>
                  <m:r>
                    <m:rPr>
                      <m:sty m:val="p"/>
                    </m:rPr>
                    <m:t>+</m:t>
                  </m:r>
                  <m:r>
                    <m:rPr>
                      <m:sty m:val="p"/>
                    </m:rPr>
                    <m:t>…</m:t>
                  </m:r>
                  <m:r>
                    <m:rPr>
                      <m:sty m:val="p"/>
                    </m:rPr>
                    <m:t>+</m:t>
                  </m:r>
                  <m:sSubSup>
                    <m:e>
                      <m:r>
                        <m:t>a</m:t>
                      </m:r>
                    </m:e>
                    <m:sub>
                      <m:r>
                        <m:t>n</m:t>
                      </m:r>
                    </m:sub>
                    <m:sup>
                      <m:r>
                        <m:t>2</m:t>
                      </m:r>
                    </m:sup>
                  </m:sSubSup>
                </m:num>
                <m:den>
                  <m:r>
                    <m:t>n</m:t>
                  </m:r>
                </m:den>
              </m:f>
            </m:e>
          </m:rad>
        </m:oMath>
      </m:oMathPara>
    </w:p>
    <w:p>
      <w:pPr>
        <w:spacing w:before="0" w:after="50" w:line="252" w:lineRule="auto"/>
      </w:pPr>
      <w:r>
        <w:rPr/>
        <w:t xml:space="preserve">Equality holds only when all the numbers are equal. Ex: </w:t>
      </w:r>
      <m:oMath>
        <m:r>
          <m:t>1</m:t>
        </m:r>
        <m:r>
          <m:rPr>
            <m:sty m:val="p"/>
          </m:rPr>
          <m:t>,</m:t>
        </m:r>
        <m:r>
          <m:t>4</m:t>
        </m:r>
      </m:oMath>
      <w:r>
        <w:rPr/>
        <w:t xml:space="preserve">: </w:t>
      </w:r>
      <m:oMath>
        <m:r>
          <m:rPr>
            <m:sty m:val="p"/>
          </m:rPr>
          <m:t>A</m:t>
        </m:r>
        <m:r>
          <m:rPr>
            <m:sty m:val="p"/>
          </m:rPr>
          <m:t>M</m:t>
        </m:r>
        <m:r>
          <m:rPr>
            <m:sty m:val="p"/>
          </m:rPr>
          <m:t>=</m:t>
        </m:r>
        <m:r>
          <m:t>2.5</m:t>
        </m:r>
        <m:r>
          <m:rPr>
            <m:sty m:val="p"/>
          </m:rPr>
          <m:t>,</m:t>
        </m:r>
        <m:r>
          <m:t> </m:t>
        </m:r>
        <m:r>
          <m:rPr>
            <m:sty m:val="p"/>
          </m:rPr>
          <m:t>G</m:t>
        </m:r>
        <m:r>
          <m:rPr>
            <m:sty m:val="p"/>
          </m:rPr>
          <m:t>M</m:t>
        </m:r>
        <m:r>
          <m:rPr>
            <m:sty m:val="p"/>
          </m:rPr>
          <m:t>=</m:t>
        </m:r>
        <m:r>
          <m:t>2</m:t>
        </m:r>
        <m:r>
          <m:rPr>
            <m:sty m:val="p"/>
          </m:rPr>
          <m:t>,</m:t>
        </m:r>
        <m:r>
          <m:t> </m:t>
        </m:r>
        <m:r>
          <m:rPr>
            <m:sty m:val="p"/>
          </m:rPr>
          <m:t>H</m:t>
        </m:r>
        <m:r>
          <m:rPr>
            <m:sty m:val="p"/>
          </m:rPr>
          <m:t>M</m:t>
        </m:r>
        <m:r>
          <m:rPr>
            <m:sty m:val="p"/>
          </m:rPr>
          <m:t>=</m:t>
        </m:r>
        <m:r>
          <m:t>1.6</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Sheet: J-I 23; J-II 10, 23-25; C-II 6</w:t>
      </w:r>
    </w:p>
    <w:p>
      <w:pPr>
        <w:pStyle w:val="Heading2"/>
        <w:keepNext/>
        <w:spacing w:before="120" w:after="40" w:line="252" w:lineRule="auto"/>
      </w:pPr>
      <w:r>
        <w:rPr/>
        <w:t xml:space="preserve">Question 43</w:t>
      </w:r>
    </w:p>
    <w:p>
      <w:pPr>
        <w:keepNext/>
        <w:spacing w:before="0" w:after="20" w:line="252" w:lineRule="auto"/>
      </w:pPr>
      <w:r>
        <w:rPr>
          <w:b/>
          <w:color w:val="595959"/>
          <w:sz w:val="18"/>
        </w:rPr>
        <w:t xml:space="preserve">[Question]</w:t>
      </w:r>
    </w:p>
    <w:p>
      <w:pPr>
        <w:spacing w:before="0" w:after="60" w:line="252" w:lineRule="auto"/>
      </w:pPr>
      <w:r>
        <w:rPr/>
        <w:t xml:space="preserve">Relation </w:t>
      </w:r>
      <m:oMath>
        <m:sSup>
          <m:e>
            <m:r>
              <m:t>G</m:t>
            </m:r>
          </m:e>
          <m:sup>
            <m:r>
              <m:t>2</m:t>
            </m:r>
          </m:sup>
        </m:sSup>
        <m:r>
          <m:rPr>
            <m:sty m:val="p"/>
          </m:rPr>
          <m:t>=</m:t>
        </m:r>
        <m:r>
          <m:t>A</m:t>
        </m:r>
        <m:r>
          <m:t>H</m:t>
        </m:r>
      </m:oMath>
      <w:r>
        <w:rPr/>
        <w:t xml:space="preserve"> for two numbers and the condition when it is applicable for </w:t>
      </w:r>
      <m:oMath>
        <m:r>
          <m:t>n</m:t>
        </m:r>
      </m:oMath>
      <w:r>
        <w:rPr/>
        <w:t xml:space="preserve"> positive numbers.</w:t>
      </w:r>
    </w:p>
    <w:p>
      <w:pPr>
        <w:keepNext/>
        <w:spacing w:before="0" w:after="20" w:line="252" w:lineRule="auto"/>
      </w:pPr>
      <w:r>
        <w:rPr>
          <w:b/>
          <w:color w:val="595959"/>
          <w:sz w:val="18"/>
        </w:rPr>
        <w:t xml:space="preserve">[Model Answer]</w:t>
      </w:r>
    </w:p>
    <w:p>
      <w:pPr>
        <w:spacing w:before="0" w:after="50" w:line="252" w:lineRule="auto"/>
      </w:pPr>
      <w:r>
        <w:rPr/>
        <w:t xml:space="preserve">For two positive numbers </w:t>
      </w:r>
      <m:oMath>
        <m:sSup>
          <m:e>
            <m:r>
              <m:t>G</m:t>
            </m:r>
          </m:e>
          <m:sup>
            <m:r>
              <m:t>2</m:t>
            </m:r>
          </m:sup>
        </m:sSup>
        <m:r>
          <m:rPr>
            <m:sty m:val="p"/>
          </m:rPr>
          <m:t>=</m:t>
        </m:r>
        <m:r>
          <m:t>A</m:t>
        </m:r>
        <m:r>
          <m:t>H</m:t>
        </m:r>
      </m:oMath>
      <w:r>
        <w:rPr/>
        <w:t xml:space="preserve"> (</w:t>
      </w:r>
      <m:oMath>
        <m:r>
          <m:t>A</m:t>
        </m:r>
        <m:r>
          <m:rPr>
            <m:sty m:val="p"/>
          </m:rPr>
          <m:t>,</m:t>
        </m:r>
        <m:r>
          <m:t>G</m:t>
        </m:r>
        <m:r>
          <m:rPr>
            <m:sty m:val="p"/>
          </m:rPr>
          <m:t>,</m:t>
        </m:r>
        <m:r>
          <m:t>H</m:t>
        </m:r>
      </m:oMath>
      <w:r>
        <w:rPr/>
        <w:t xml:space="preserve"> are in GP). For </w:t>
      </w:r>
      <m:oMath>
        <m:r>
          <m:t>n</m:t>
        </m:r>
        <m:r>
          <m:rPr>
            <m:sty m:val="p"/>
          </m:rPr>
          <m:t>&gt;</m:t>
        </m:r>
        <m:r>
          <m:t>2</m:t>
        </m:r>
      </m:oMath>
      <w:r>
        <w:rPr/>
        <w:t xml:space="preserve"> numbers it holds only when the numbers are in GP.</w:t>
      </w:r>
    </w:p>
    <w:p>
      <w:pPr>
        <w:spacing w:before="0" w:after="50" w:line="252" w:lineRule="auto"/>
      </w:pPr>
      <w:r>
        <w:rPr/>
        <w:t xml:space="preserve">Ex: </w:t>
      </w:r>
      <m:oMath>
        <m:r>
          <m:t>A</m:t>
        </m:r>
        <m:r>
          <m:rPr>
            <m:sty m:val="p"/>
          </m:rPr>
          <m:t>=</m:t>
        </m:r>
        <m:r>
          <m:t>6</m:t>
        </m:r>
      </m:oMath>
      <w:r>
        <w:rPr/>
        <w:t xml:space="preserve"> and </w:t>
      </w:r>
      <m:oMath>
        <m:sSup>
          <m:e>
            <m:r>
              <m:t>G</m:t>
            </m:r>
          </m:e>
          <m:sup>
            <m:r>
              <m:t>2</m:t>
            </m:r>
          </m:sup>
        </m:sSup>
        <m:r>
          <m:rPr>
            <m:sty m:val="p"/>
          </m:rPr>
          <m:t>+</m:t>
        </m:r>
        <m:r>
          <m:t>3</m:t>
        </m:r>
        <m:r>
          <m:t>H</m:t>
        </m:r>
        <m:r>
          <m:rPr>
            <m:sty m:val="p"/>
          </m:rPr>
          <m:t>=</m:t>
        </m:r>
        <m:r>
          <m:t>48</m:t>
        </m:r>
      </m:oMath>
      <w:r>
        <w:rPr/>
        <w:t xml:space="preserve">: </w:t>
      </w:r>
      <m:oMath>
        <m:sSup>
          <m:e>
            <m:r>
              <m:t>G</m:t>
            </m:r>
          </m:e>
          <m:sup>
            <m:r>
              <m:t>2</m:t>
            </m:r>
          </m:sup>
        </m:sSup>
        <m:r>
          <m:rPr>
            <m:sty m:val="p"/>
          </m:rPr>
          <m:t>=</m:t>
        </m:r>
        <m:r>
          <m:t>6</m:t>
        </m:r>
        <m:r>
          <m:t>H</m:t>
        </m:r>
        <m:r>
          <m:rPr>
            <m:sty m:val="p"/>
          </m:rPr>
          <m:t>⇒</m:t>
        </m:r>
        <m:r>
          <m:t>H</m:t>
        </m:r>
        <m:r>
          <m:rPr>
            <m:sty m:val="p"/>
          </m:rPr>
          <m:t>=</m:t>
        </m:r>
        <m:f>
          <m:fPr>
            <m:type m:val="bar"/>
          </m:fPr>
          <m:num>
            <m:r>
              <m:t>16</m:t>
            </m:r>
          </m:num>
          <m:den>
            <m:r>
              <m:t>3</m:t>
            </m:r>
          </m:den>
        </m:f>
        <m:r>
          <m:rPr>
            <m:sty m:val="p"/>
          </m:rPr>
          <m:t>,</m:t>
        </m:r>
        <m:r>
          <m:t> </m:t>
        </m:r>
        <m:sSup>
          <m:e>
            <m:r>
              <m:t>G</m:t>
            </m:r>
          </m:e>
          <m:sup>
            <m:r>
              <m:t>2</m:t>
            </m:r>
          </m:sup>
        </m:sSup>
        <m:r>
          <m:rPr>
            <m:sty m:val="p"/>
          </m:rPr>
          <m:t>=</m:t>
        </m:r>
        <m:r>
          <m:t>32</m:t>
        </m:r>
      </m:oMath>
      <w:r>
        <w:rPr/>
        <w:t xml:space="preserve">; </w:t>
      </w:r>
      <m:oMath>
        <m:r>
          <m:t>a</m:t>
        </m:r>
        <m:r>
          <m:rPr>
            <m:sty m:val="p"/>
          </m:rPr>
          <m:t>+</m:t>
        </m:r>
        <m:r>
          <m:t>b</m:t>
        </m:r>
        <m:r>
          <m:rPr>
            <m:sty m:val="p"/>
          </m:rPr>
          <m:t>=</m:t>
        </m:r>
        <m:r>
          <m:t>12</m:t>
        </m:r>
        <m:r>
          <m:rPr>
            <m:sty m:val="p"/>
          </m:rPr>
          <m:t>,</m:t>
        </m:r>
        <m:r>
          <m:t> </m:t>
        </m:r>
        <m:r>
          <m:t>a</m:t>
        </m:r>
        <m:r>
          <m:t>b</m:t>
        </m:r>
        <m:r>
          <m:rPr>
            <m:sty m:val="p"/>
          </m:rPr>
          <m:t>=</m:t>
        </m:r>
        <m:r>
          <m:t>32</m:t>
        </m:r>
      </m:oMath>
      <w:r>
        <w:rPr/>
        <w:t xml:space="preserve">, numbers </w:t>
      </w:r>
      <m:oMath>
        <m:r>
          <m:t>4</m:t>
        </m:r>
        <m:r>
          <m:rPr>
            <m:sty m:val="p"/>
          </m:rPr>
          <m:t>,</m:t>
        </m:r>
        <m:r>
          <m:t>8</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J-II 9-10, 23-25; C-I 21 | DPP: 3(6, 19)</w:t>
      </w:r>
    </w:p>
    <w:p>
      <w:pPr>
        <w:spacing w:before="0" w:after="20" w:line="252" w:lineRule="auto"/>
      </w:pPr>
      <w:r>
        <w:rPr>
          <w:color w:val="404040"/>
          <w:sz w:val="17"/>
        </w:rPr>
        <w:t xml:space="preserve">Also used in: none</w:t>
      </w:r>
    </w:p>
    <w:p>
      <w:pPr>
        <w:pStyle w:val="Heading1"/>
        <w:keepNext/>
        <w:spacing w:before="200" w:after="80" w:line="252" w:lineRule="auto"/>
      </w:pPr>
      <w:r>
        <w:rPr/>
        <w:t xml:space="preserve">Arithmetico-Geometric Progression (AGP)</w:t>
      </w:r>
    </w:p>
    <w:p>
      <w:pPr>
        <w:pStyle w:val="Heading2"/>
        <w:keepNext/>
        <w:spacing w:before="120" w:after="40" w:line="252" w:lineRule="auto"/>
      </w:pPr>
      <w:r>
        <w:rPr/>
        <w:t xml:space="preserve">Question 44</w:t>
      </w:r>
    </w:p>
    <w:p>
      <w:pPr>
        <w:keepNext/>
        <w:spacing w:before="0" w:after="20" w:line="252" w:lineRule="auto"/>
      </w:pPr>
      <w:r>
        <w:rPr>
          <w:b/>
          <w:color w:val="595959"/>
          <w:sz w:val="18"/>
        </w:rPr>
        <w:t xml:space="preserve">[Question]</w:t>
      </w:r>
    </w:p>
    <w:p>
      <w:pPr>
        <w:spacing w:before="0" w:after="60" w:line="252" w:lineRule="auto"/>
      </w:pPr>
      <w:r>
        <w:rPr/>
        <w:t xml:space="preserve">How do you identify whether a sequence is an AGP or an extended AGP from its general term or the sequence?</w:t>
      </w:r>
    </w:p>
    <w:p>
      <w:pPr>
        <w:keepNext/>
        <w:spacing w:before="0" w:after="20" w:line="252" w:lineRule="auto"/>
      </w:pPr>
      <w:r>
        <w:rPr>
          <w:b/>
          <w:color w:val="595959"/>
          <w:sz w:val="18"/>
        </w:rPr>
        <w:t xml:space="preserve">[Model Answer]</w:t>
      </w:r>
    </w:p>
    <w:p>
      <w:pPr>
        <w:spacing w:before="0" w:after="50" w:line="252" w:lineRule="auto"/>
      </w:pPr>
      <w:r>
        <w:rPr/>
        <w:t xml:space="preserve">AGP: each term is (a term of an AP) </w:t>
      </w:r>
      <m:oMath>
        <m:r>
          <m:rPr>
            <m:sty m:val="p"/>
          </m:rPr>
          <m:t>×</m:t>
        </m:r>
      </m:oMath>
      <w:r>
        <w:rPr/>
        <w:t xml:space="preserve"> (a term of a GP), e.g. </w:t>
      </w:r>
      <m:oMath>
        <m:r>
          <m:t>1</m:t>
        </m:r>
        <m:r>
          <m:rPr>
            <m:sty m:val="p"/>
          </m:rPr>
          <m:t>,</m:t>
        </m:r>
        <m:r>
          <m:t>2</m:t>
        </m:r>
        <m:r>
          <m:t>x</m:t>
        </m:r>
        <m:r>
          <m:rPr>
            <m:sty m:val="p"/>
          </m:rPr>
          <m:t>,</m:t>
        </m:r>
        <m:r>
          <m:t>3</m:t>
        </m:r>
        <m:sSup>
          <m:e>
            <m:r>
              <m:t>x</m:t>
            </m:r>
          </m:e>
          <m:sup>
            <m:r>
              <m:t>2</m:t>
            </m:r>
          </m:sup>
        </m:sSup>
        <m:r>
          <m:rPr>
            <m:sty m:val="p"/>
          </m:rPr>
          <m:t>,</m:t>
        </m:r>
        <m:r>
          <m:rPr>
            <m:sty m:val="p"/>
          </m:rPr>
          <m:t>…</m:t>
        </m:r>
      </m:oMath>
      <w:r>
        <w:rPr/>
        <w:t xml:space="preserve"> or </w:t>
      </w:r>
      <m:oMath>
        <m:f>
          <m:fPr>
            <m:type m:val="bar"/>
          </m:fPr>
          <m:num>
            <m:r>
              <m:t>1</m:t>
            </m:r>
          </m:num>
          <m:den>
            <m:r>
              <m:t>2</m:t>
            </m:r>
          </m:den>
        </m:f>
        <m:r>
          <m:rPr>
            <m:sty m:val="p"/>
          </m:rPr>
          <m:t>,</m:t>
        </m:r>
        <m:f>
          <m:fPr>
            <m:type m:val="bar"/>
          </m:fPr>
          <m:num>
            <m:r>
              <m:t>3</m:t>
            </m:r>
          </m:num>
          <m:den>
            <m:r>
              <m:t>4</m:t>
            </m:r>
          </m:den>
        </m:f>
        <m:r>
          <m:rPr>
            <m:sty m:val="p"/>
          </m:rPr>
          <m:t>,</m:t>
        </m:r>
        <m:f>
          <m:fPr>
            <m:type m:val="bar"/>
          </m:fPr>
          <m:num>
            <m:r>
              <m:t>5</m:t>
            </m:r>
          </m:num>
          <m:den>
            <m:r>
              <m:t>8</m:t>
            </m:r>
          </m:den>
        </m:f>
        <m:r>
          <m:rPr>
            <m:sty m:val="p"/>
          </m:rPr>
          <m:t>,</m:t>
        </m:r>
        <m:r>
          <m:rPr>
            <m:sty m:val="p"/>
          </m:rPr>
          <m:t>…</m:t>
        </m:r>
      </m:oMath>
      <w:r>
        <w:rPr/>
        <w:t xml:space="preserve"> (numerators in AP, denominators in GP). Extended AGP: the AP part is a polynomial in </w:t>
      </w:r>
      <m:oMath>
        <m:r>
          <m:t>n</m:t>
        </m:r>
      </m:oMath>
      <w:r>
        <w:rPr/>
        <w:t xml:space="preserve">, e.g. </w:t>
      </w:r>
      <m:oMath>
        <m:f>
          <m:fPr>
            <m:type m:val="bar"/>
          </m:fPr>
          <m:num>
            <m:sSup>
              <m:e>
                <m:r>
                  <m:t>n</m:t>
                </m:r>
              </m:e>
              <m:sup>
                <m:r>
                  <m:t>2</m:t>
                </m:r>
              </m:sup>
            </m:sSup>
            <m:r>
              <m:rPr>
                <m:sty m:val="p"/>
              </m:rPr>
              <m:t>+</m:t>
            </m:r>
            <m:r>
              <m:t>2</m:t>
            </m:r>
            <m:r>
              <m:t>n</m:t>
            </m:r>
            <m:r>
              <m:rPr>
                <m:sty m:val="p"/>
              </m:rPr>
              <m:t>+</m:t>
            </m:r>
            <m:r>
              <m:t>3</m:t>
            </m:r>
          </m:num>
          <m:den>
            <m:sSup>
              <m:e>
                <m:r>
                  <m:t>2</m:t>
                </m:r>
              </m:e>
              <m:sup>
                <m:r>
                  <m:t>n</m:t>
                </m:r>
              </m:sup>
            </m:sSup>
          </m:den>
        </m:f>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45</w:t>
      </w:r>
    </w:p>
    <w:p>
      <w:pPr>
        <w:keepNext/>
        <w:spacing w:before="0" w:after="20" w:line="252" w:lineRule="auto"/>
      </w:pPr>
      <w:r>
        <w:rPr>
          <w:b/>
          <w:color w:val="595959"/>
          <w:sz w:val="18"/>
        </w:rPr>
        <w:t xml:space="preserve">[Question]</w:t>
      </w:r>
    </w:p>
    <w:p>
      <w:pPr>
        <w:spacing w:before="0" w:after="60" w:line="252" w:lineRule="auto"/>
      </w:pPr>
      <w:r>
        <w:rPr/>
        <w:t xml:space="preserve">Are you able to write the general term of an AGP?</w:t>
      </w:r>
    </w:p>
    <w:p>
      <w:pPr>
        <w:keepNext/>
        <w:spacing w:before="0" w:after="20" w:line="252" w:lineRule="auto"/>
      </w:pPr>
      <w:r>
        <w:rPr>
          <w:b/>
          <w:color w:val="595959"/>
          <w:sz w:val="18"/>
        </w:rPr>
        <w:t xml:space="preserve">[Model Answer]</w:t>
      </w:r>
    </w:p>
    <w:p>
      <w:pPr>
        <w:spacing w:before="0" w:after="50" w:line="252" w:lineRule="auto"/>
        <w:jc w:val="center"/>
      </w:pPr>
      <m:oMathPara>
        <m:oMath>
          <m:sSub>
            <m:e>
              <m:r>
                <m:t>T</m:t>
              </m:r>
            </m:e>
            <m:sub>
              <m:r>
                <m:t>n</m:t>
              </m:r>
            </m:sub>
          </m:sSub>
          <m:r>
            <m:rPr>
              <m:sty m:val="p"/>
            </m:rPr>
            <m:t>=</m:t>
          </m:r>
          <m:d>
            <m:dPr>
              <m:begChr m:val="["/>
              <m:sepChr m:val=""/>
              <m:endChr m:val="]"/>
              <m:grow/>
            </m:dPr>
            <m:e>
              <m:r>
                <m:t> </m:t>
              </m:r>
              <m:r>
                <m:t>a</m:t>
              </m:r>
              <m:r>
                <m:rPr>
                  <m:sty m:val="p"/>
                </m:rPr>
                <m:t>+</m:t>
              </m:r>
              <m:d>
                <m:dPr>
                  <m:begChr m:val="("/>
                  <m:sepChr m:val=""/>
                  <m:endChr m:val=")"/>
                  <m:grow/>
                </m:dPr>
                <m:e>
                  <m:r>
                    <m:t>n</m:t>
                  </m:r>
                  <m:r>
                    <m:rPr>
                      <m:sty m:val="p"/>
                    </m:rPr>
                    <m:t>−</m:t>
                  </m:r>
                  <m:r>
                    <m:t>1</m:t>
                  </m:r>
                </m:e>
              </m:d>
              <m:r>
                <m:t>d</m:t>
              </m:r>
              <m:r>
                <m:t> </m:t>
              </m:r>
            </m:e>
          </m:d>
          <m:r>
            <m:t> </m:t>
          </m:r>
          <m:sSup>
            <m:e>
              <m:r>
                <m:t>r</m:t>
              </m:r>
            </m:e>
            <m:sup>
              <m:r>
                <m:t> </m:t>
              </m:r>
              <m:r>
                <m:t>n</m:t>
              </m:r>
              <m:r>
                <m:rPr>
                  <m:sty m:val="p"/>
                </m:rPr>
                <m:t>−</m:t>
              </m:r>
              <m:r>
                <m:t>1</m:t>
              </m:r>
            </m:sup>
          </m:sSup>
        </m:oMath>
      </m:oMathPara>
    </w:p>
    <w:p>
      <w:pPr>
        <w:spacing w:before="0" w:after="50" w:line="252" w:lineRule="auto"/>
      </w:pPr>
      <w:r>
        <w:rPr/>
        <w:t xml:space="preserve">Ex: </w:t>
      </w:r>
      <m:oMath>
        <m:r>
          <m:t>1</m:t>
        </m:r>
        <m:r>
          <m:rPr>
            <m:sty m:val="p"/>
          </m:rPr>
          <m:t>+</m:t>
        </m:r>
        <m:r>
          <m:t>2</m:t>
        </m:r>
        <m:r>
          <m:t>x</m:t>
        </m:r>
        <m:r>
          <m:rPr>
            <m:sty m:val="p"/>
          </m:rPr>
          <m:t>+</m:t>
        </m:r>
        <m:r>
          <m:t>3</m:t>
        </m:r>
        <m:sSup>
          <m:e>
            <m:r>
              <m:t>x</m:t>
            </m:r>
          </m:e>
          <m:sup>
            <m:r>
              <m:t>2</m:t>
            </m:r>
          </m:sup>
        </m:sSup>
        <m:r>
          <m:rPr>
            <m:sty m:val="p"/>
          </m:rPr>
          <m:t>+</m:t>
        </m:r>
        <m:r>
          <m:rPr>
            <m:sty m:val="p"/>
          </m:rPr>
          <m:t>…</m:t>
        </m:r>
      </m:oMath>
      <w:r>
        <w:rPr/>
        <w:t xml:space="preserve">: </w:t>
      </w:r>
      <m:oMath>
        <m:sSub>
          <m:e>
            <m:r>
              <m:t>T</m:t>
            </m:r>
          </m:e>
          <m:sub>
            <m:r>
              <m:t>n</m:t>
            </m:r>
          </m:sub>
        </m:sSub>
        <m:r>
          <m:rPr>
            <m:sty m:val="p"/>
          </m:rPr>
          <m:t>=</m:t>
        </m:r>
        <m:r>
          <m:t>n</m:t>
        </m:r>
        <m:r>
          <m:t> </m:t>
        </m:r>
        <m:sSup>
          <m:e>
            <m:r>
              <m:t>x</m:t>
            </m:r>
          </m:e>
          <m:sup>
            <m:r>
              <m:t>n</m:t>
            </m:r>
            <m:r>
              <m:rPr>
                <m:sty m:val="p"/>
              </m:rPr>
              <m:t>−</m:t>
            </m:r>
            <m:r>
              <m:t>1</m:t>
            </m:r>
          </m:sup>
        </m:sSup>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Question Bank: 86</w:t>
      </w:r>
    </w:p>
    <w:p>
      <w:pPr>
        <w:spacing w:before="0" w:after="20" w:line="252" w:lineRule="auto"/>
      </w:pPr>
      <w:r>
        <w:rPr>
          <w:color w:val="404040"/>
          <w:sz w:val="17"/>
        </w:rPr>
        <w:t xml:space="preserve">Also used in: Sheet: J-I 30-31; C-II 2 | DPP: 4(15)</w:t>
      </w:r>
    </w:p>
    <w:p>
      <w:pPr>
        <w:pStyle w:val="Heading2"/>
        <w:keepNext/>
        <w:spacing w:before="120" w:after="40" w:line="252" w:lineRule="auto"/>
      </w:pPr>
      <w:r>
        <w:rPr/>
        <w:t xml:space="preserve">Question 46</w:t>
      </w:r>
    </w:p>
    <w:p>
      <w:pPr>
        <w:keepNext/>
        <w:spacing w:before="0" w:after="20" w:line="252" w:lineRule="auto"/>
      </w:pPr>
      <w:r>
        <w:rPr>
          <w:b/>
          <w:color w:val="595959"/>
          <w:sz w:val="18"/>
        </w:rPr>
        <w:t xml:space="preserve">[Question]</w:t>
      </w:r>
    </w:p>
    <w:p>
      <w:pPr>
        <w:spacing w:before="0" w:after="60" w:line="252" w:lineRule="auto"/>
      </w:pPr>
      <w:r>
        <w:rPr/>
        <w:t xml:space="preserve">How do you find the sum of </w:t>
      </w:r>
      <m:oMath>
        <m:r>
          <m:t>n</m:t>
        </m:r>
      </m:oMath>
      <w:r>
        <w:rPr/>
        <w:t xml:space="preserve"> terms of an AGP or extended AGP?</w:t>
      </w:r>
    </w:p>
    <w:p>
      <w:pPr>
        <w:keepNext/>
        <w:spacing w:before="0" w:after="20" w:line="252" w:lineRule="auto"/>
      </w:pPr>
      <w:r>
        <w:rPr>
          <w:b/>
          <w:color w:val="595959"/>
          <w:sz w:val="18"/>
        </w:rPr>
        <w:t xml:space="preserve">[Model Answer]</w:t>
      </w:r>
    </w:p>
    <w:p>
      <w:pPr>
        <w:spacing w:before="0" w:after="50" w:line="252" w:lineRule="auto"/>
      </w:pPr>
      <w:r>
        <w:rPr/>
        <w:t xml:space="preserve">Write </w:t>
      </w:r>
      <m:oMath>
        <m:sSub>
          <m:e>
            <m:r>
              <m:t>S</m:t>
            </m:r>
          </m:e>
          <m:sub>
            <m:r>
              <m:t>n</m:t>
            </m:r>
          </m:sub>
        </m:sSub>
      </m:oMath>
      <w:r>
        <w:rPr/>
        <w:t xml:space="preserve">, multiply by </w:t>
      </w:r>
      <m:oMath>
        <m:r>
          <m:t>r</m:t>
        </m:r>
      </m:oMath>
      <w:r>
        <w:rPr/>
        <w:t xml:space="preserve"> and subtract: </w:t>
      </w:r>
      <m:oMath>
        <m:d>
          <m:dPr>
            <m:begChr m:val="("/>
            <m:sepChr m:val=""/>
            <m:endChr m:val=")"/>
            <m:grow/>
          </m:dPr>
          <m:e>
            <m:r>
              <m:t>1</m:t>
            </m:r>
            <m:r>
              <m:rPr>
                <m:sty m:val="p"/>
              </m:rPr>
              <m:t>−</m:t>
            </m:r>
            <m:r>
              <m:t>r</m:t>
            </m:r>
          </m:e>
        </m:d>
        <m:sSub>
          <m:e>
            <m:r>
              <m:t>S</m:t>
            </m:r>
          </m:e>
          <m:sub>
            <m:r>
              <m:t>n</m:t>
            </m:r>
          </m:sub>
        </m:sSub>
        <m:r>
          <m:rPr>
            <m:sty m:val="p"/>
          </m:rPr>
          <m:t>=</m:t>
        </m:r>
        <m:r>
          <m:t>a</m:t>
        </m:r>
        <m:r>
          <m:rPr>
            <m:sty m:val="p"/>
          </m:rPr>
          <m:t>+</m:t>
        </m:r>
        <m:r>
          <m:t>d</m:t>
        </m:r>
        <m:r>
          <m:t> </m:t>
        </m:r>
        <m:d>
          <m:dPr>
            <m:begChr m:val="("/>
            <m:sepChr m:val=""/>
            <m:endChr m:val=")"/>
            <m:grow/>
          </m:dPr>
          <m:e>
            <m:r>
              <m:t>r</m:t>
            </m:r>
            <m:r>
              <m:rPr>
                <m:sty m:val="p"/>
              </m:rPr>
              <m:t>+</m:t>
            </m:r>
            <m:sSup>
              <m:e>
                <m:r>
                  <m:t>r</m:t>
                </m:r>
              </m:e>
              <m:sup>
                <m:r>
                  <m:t>2</m:t>
                </m:r>
              </m:sup>
            </m:sSup>
            <m:r>
              <m:rPr>
                <m:sty m:val="p"/>
              </m:rPr>
              <m:t>+</m:t>
            </m:r>
            <m:r>
              <m:rPr>
                <m:sty m:val="p"/>
              </m:rPr>
              <m:t>…</m:t>
            </m:r>
            <m:r>
              <m:rPr>
                <m:sty m:val="p"/>
              </m:rPr>
              <m:t>+</m:t>
            </m:r>
            <m:sSup>
              <m:e>
                <m:r>
                  <m:t>r</m:t>
                </m:r>
              </m:e>
              <m:sup>
                <m:r>
                  <m:t>n</m:t>
                </m:r>
                <m:r>
                  <m:rPr>
                    <m:sty m:val="p"/>
                  </m:rPr>
                  <m:t>−</m:t>
                </m:r>
                <m:r>
                  <m:t>1</m:t>
                </m:r>
              </m:sup>
            </m:sSup>
          </m:e>
        </m:d>
        <m:r>
          <m:rPr>
            <m:sty m:val="p"/>
          </m:rPr>
          <m:t>−</m:t>
        </m:r>
        <m:d>
          <m:dPr>
            <m:begChr m:val="["/>
            <m:sepChr m:val=""/>
            <m:endChr m:val="]"/>
            <m:grow/>
          </m:dPr>
          <m:e>
            <m:r>
              <m:t>a</m:t>
            </m:r>
            <m:r>
              <m:rPr>
                <m:sty m:val="p"/>
              </m:rPr>
              <m:t>+</m:t>
            </m:r>
            <m:d>
              <m:dPr>
                <m:begChr m:val="("/>
                <m:sepChr m:val=""/>
                <m:endChr m:val=")"/>
                <m:grow/>
              </m:dPr>
              <m:e>
                <m:r>
                  <m:t>n</m:t>
                </m:r>
                <m:r>
                  <m:rPr>
                    <m:sty m:val="p"/>
                  </m:rPr>
                  <m:t>−</m:t>
                </m:r>
                <m:r>
                  <m:t>1</m:t>
                </m:r>
              </m:e>
            </m:d>
            <m:r>
              <m:t>d</m:t>
            </m:r>
          </m:e>
        </m:d>
        <m:r>
          <m:t> </m:t>
        </m:r>
        <m:sSup>
          <m:e>
            <m:r>
              <m:t>r</m:t>
            </m:r>
          </m:e>
          <m:sup>
            <m:r>
              <m:t>n</m:t>
            </m:r>
          </m:sup>
        </m:sSup>
      </m:oMath>
      <w:r>
        <w:rPr/>
        <w:t xml:space="preserve">. For an extended AGP repeat the process until the AP part is constant.</w:t>
      </w:r>
    </w:p>
    <w:p>
      <w:pPr>
        <w:spacing w:before="0" w:after="50" w:line="252" w:lineRule="auto"/>
      </w:pPr>
      <w:r>
        <w:rPr/>
        <w:t xml:space="preserve">Ex: </w:t>
      </w:r>
      <m:oMath>
        <m:r>
          <m:t>1</m:t>
        </m:r>
        <m:r>
          <m:rPr>
            <m:sty m:val="p"/>
          </m:rPr>
          <m:t>+</m:t>
        </m:r>
        <m:r>
          <m:t>2</m:t>
        </m:r>
        <m:r>
          <m:t>x</m:t>
        </m:r>
        <m:r>
          <m:rPr>
            <m:sty m:val="p"/>
          </m:rPr>
          <m:t>+</m:t>
        </m:r>
        <m:r>
          <m:t>3</m:t>
        </m:r>
        <m:sSup>
          <m:e>
            <m:r>
              <m:t>x</m:t>
            </m:r>
          </m:e>
          <m:sup>
            <m:r>
              <m:t>2</m:t>
            </m:r>
          </m:sup>
        </m:sSup>
        <m:r>
          <m:rPr>
            <m:sty m:val="p"/>
          </m:rPr>
          <m:t>+</m:t>
        </m:r>
        <m:r>
          <m:rPr>
            <m:sty m:val="p"/>
          </m:rPr>
          <m:t>…</m:t>
        </m:r>
        <m:r>
          <m:rPr>
            <m:sty m:val="p"/>
          </m:rPr>
          <m:t>+</m:t>
        </m:r>
        <m:r>
          <m:t>n</m:t>
        </m:r>
        <m:sSup>
          <m:e>
            <m:r>
              <m:t>x</m:t>
            </m:r>
          </m:e>
          <m:sup>
            <m:r>
              <m:t>n</m:t>
            </m:r>
            <m:r>
              <m:rPr>
                <m:sty m:val="p"/>
              </m:rPr>
              <m:t>−</m:t>
            </m:r>
            <m:r>
              <m:t>1</m:t>
            </m:r>
          </m:sup>
        </m:sSup>
        <m:r>
          <m:rPr>
            <m:sty m:val="p"/>
          </m:rPr>
          <m:t>=</m:t>
        </m:r>
        <m:f>
          <m:fPr>
            <m:type m:val="bar"/>
          </m:fPr>
          <m:num>
            <m:r>
              <m:t>1</m:t>
            </m:r>
            <m:r>
              <m:rPr>
                <m:sty m:val="p"/>
              </m:rPr>
              <m:t>−</m:t>
            </m:r>
            <m:d>
              <m:dPr>
                <m:begChr m:val="("/>
                <m:sepChr m:val=""/>
                <m:endChr m:val=")"/>
                <m:grow/>
              </m:dPr>
              <m:e>
                <m:r>
                  <m:t>n</m:t>
                </m:r>
                <m:r>
                  <m:rPr>
                    <m:sty m:val="p"/>
                  </m:rPr>
                  <m:t>+</m:t>
                </m:r>
                <m:r>
                  <m:t>1</m:t>
                </m:r>
              </m:e>
            </m:d>
            <m:sSup>
              <m:e>
                <m:r>
                  <m:t>x</m:t>
                </m:r>
              </m:e>
              <m:sup>
                <m:r>
                  <m:t>n</m:t>
                </m:r>
              </m:sup>
            </m:sSup>
            <m:r>
              <m:rPr>
                <m:sty m:val="p"/>
              </m:rPr>
              <m:t>+</m:t>
            </m:r>
            <m:r>
              <m:t>n</m:t>
            </m:r>
            <m:sSup>
              <m:e>
                <m:r>
                  <m:t>x</m:t>
                </m:r>
              </m:e>
              <m:sup>
                <m:r>
                  <m:t>n</m:t>
                </m:r>
                <m:r>
                  <m:rPr>
                    <m:sty m:val="p"/>
                  </m:rPr>
                  <m:t>+</m:t>
                </m:r>
                <m:r>
                  <m:t>1</m:t>
                </m:r>
              </m:sup>
            </m:sSup>
          </m:num>
          <m:den>
            <m:sSup>
              <m:e>
                <m:d>
                  <m:dPr>
                    <m:begChr m:val="("/>
                    <m:sepChr m:val=""/>
                    <m:endChr m:val=")"/>
                    <m:grow/>
                  </m:dPr>
                  <m:e>
                    <m:r>
                      <m:t>1</m:t>
                    </m:r>
                    <m:r>
                      <m:rPr>
                        <m:sty m:val="p"/>
                      </m:rPr>
                      <m:t>−</m:t>
                    </m:r>
                    <m:r>
                      <m:t>x</m:t>
                    </m:r>
                  </m:e>
                </m:d>
              </m:e>
              <m:sup>
                <m:r>
                  <m:t>2</m:t>
                </m:r>
              </m:sup>
            </m:sSup>
          </m:den>
        </m:f>
      </m:oMath>
      <w:r>
        <w:rPr/>
        <w:t xml:space="preserve">; at </w:t>
      </w:r>
      <m:oMath>
        <m:r>
          <m:t>n</m:t>
        </m:r>
        <m:r>
          <m:rPr>
            <m:sty m:val="p"/>
          </m:rPr>
          <m:t>=</m:t>
        </m:r>
        <m:r>
          <m:t>3</m:t>
        </m:r>
        <m:r>
          <m:rPr>
            <m:sty m:val="p"/>
          </m:rPr>
          <m:t>,</m:t>
        </m:r>
        <m:r>
          <m:t>x</m:t>
        </m:r>
        <m:r>
          <m:rPr>
            <m:sty m:val="p"/>
          </m:rPr>
          <m:t>=</m:t>
        </m:r>
        <m:r>
          <m:t>2</m:t>
        </m:r>
      </m:oMath>
      <w:r>
        <w:rPr/>
        <w:t xml:space="preserve">: </w:t>
      </w:r>
      <m:oMath>
        <m:r>
          <m:t>1</m:t>
        </m:r>
        <m:r>
          <m:rPr>
            <m:sty m:val="p"/>
          </m:rPr>
          <m:t>+</m:t>
        </m:r>
        <m:r>
          <m:t>4</m:t>
        </m:r>
        <m:r>
          <m:rPr>
            <m:sty m:val="p"/>
          </m:rPr>
          <m:t>+</m:t>
        </m:r>
        <m:r>
          <m:t>12</m:t>
        </m:r>
        <m:r>
          <m:rPr>
            <m:sty m:val="p"/>
          </m:rPr>
          <m:t>=</m:t>
        </m:r>
        <m:r>
          <m:t>17</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31; J-II 16; J-M 19-20, 50</w:t>
      </w:r>
    </w:p>
    <w:p>
      <w:pPr>
        <w:spacing w:before="0" w:after="20" w:line="252" w:lineRule="auto"/>
      </w:pPr>
      <w:r>
        <w:rPr>
          <w:color w:val="404040"/>
          <w:sz w:val="17"/>
        </w:rPr>
        <w:t xml:space="preserve">Also used in: Sheet: J-M 28 | Question Bank: 86</w:t>
      </w:r>
    </w:p>
    <w:p>
      <w:pPr>
        <w:pStyle w:val="Heading2"/>
        <w:keepNext/>
        <w:spacing w:before="120" w:after="40" w:line="252" w:lineRule="auto"/>
      </w:pPr>
      <w:r>
        <w:rPr/>
        <w:t xml:space="preserve">Question 47</w:t>
      </w:r>
    </w:p>
    <w:p>
      <w:pPr>
        <w:keepNext/>
        <w:spacing w:before="0" w:after="20" w:line="252" w:lineRule="auto"/>
      </w:pPr>
      <w:r>
        <w:rPr>
          <w:b/>
          <w:color w:val="595959"/>
          <w:sz w:val="18"/>
        </w:rPr>
        <w:t xml:space="preserve">[Question]</w:t>
      </w:r>
    </w:p>
    <w:p>
      <w:pPr>
        <w:spacing w:before="0" w:after="60" w:line="252" w:lineRule="auto"/>
      </w:pPr>
      <w:r>
        <w:rPr/>
        <w:t xml:space="preserve">How do you find the sum of infinite terms of an AGP or extended AGP?</w:t>
      </w:r>
    </w:p>
    <w:p>
      <w:pPr>
        <w:keepNext/>
        <w:spacing w:before="0" w:after="20" w:line="252" w:lineRule="auto"/>
      </w:pPr>
      <w:r>
        <w:rPr>
          <w:b/>
          <w:color w:val="595959"/>
          <w:sz w:val="18"/>
        </w:rPr>
        <w:t xml:space="preserve">[Model Answer]</w:t>
      </w:r>
    </w:p>
    <w:p>
      <w:pPr>
        <w:spacing w:before="0" w:after="50" w:line="252" w:lineRule="auto"/>
        <w:jc w:val="center"/>
      </w:pPr>
      <m:oMathPara>
        <m:oMath>
          <m:sSub>
            <m:e>
              <m:r>
                <m:t>S</m:t>
              </m:r>
            </m:e>
            <m:sub>
              <m:r>
                <m:rPr>
                  <m:sty m:val="p"/>
                </m:rPr>
                <m:t>∞</m:t>
              </m:r>
            </m:sub>
          </m:sSub>
          <m:r>
            <m:rPr>
              <m:sty m:val="p"/>
            </m:rPr>
            <m:t>=</m:t>
          </m:r>
          <m:f>
            <m:fPr>
              <m:type m:val="bar"/>
            </m:fPr>
            <m:num>
              <m:r>
                <m:t>a</m:t>
              </m:r>
            </m:num>
            <m:den>
              <m:r>
                <m:t>1</m:t>
              </m:r>
              <m:r>
                <m:rPr>
                  <m:sty m:val="p"/>
                </m:rPr>
                <m:t>−</m:t>
              </m:r>
              <m:r>
                <m:t>r</m:t>
              </m:r>
            </m:den>
          </m:f>
          <m:r>
            <m:rPr>
              <m:sty m:val="p"/>
            </m:rPr>
            <m:t>+</m:t>
          </m:r>
          <m:f>
            <m:fPr>
              <m:type m:val="bar"/>
            </m:fPr>
            <m:num>
              <m:r>
                <m:t>d</m:t>
              </m:r>
              <m:r>
                <m:t> </m:t>
              </m:r>
              <m:r>
                <m:t>r</m:t>
              </m:r>
            </m:num>
            <m:den>
              <m:sSup>
                <m:e>
                  <m:d>
                    <m:dPr>
                      <m:begChr m:val="("/>
                      <m:sepChr m:val=""/>
                      <m:endChr m:val=")"/>
                      <m:grow/>
                    </m:dPr>
                    <m:e>
                      <m:r>
                        <m:t>1</m:t>
                      </m:r>
                      <m:r>
                        <m:rPr>
                          <m:sty m:val="p"/>
                        </m:rPr>
                        <m:t>−</m:t>
                      </m:r>
                      <m:r>
                        <m:t>r</m:t>
                      </m:r>
                    </m:e>
                  </m:d>
                </m:e>
                <m:sup>
                  <m:r>
                    <m:t>2</m:t>
                  </m:r>
                </m:sup>
              </m:sSup>
            </m:den>
          </m:f>
          <m:r>
            <m:t>  </m:t>
          </m:r>
          <m:d>
            <m:dPr>
              <m:begChr m:val="("/>
              <m:sepChr m:val=""/>
              <m:endChr m:val=")"/>
              <m:grow/>
            </m:dPr>
            <m:e>
              <m:d>
                <m:dPr>
                  <m:begChr m:val="|"/>
                  <m:sepChr m:val=""/>
                  <m:endChr m:val="|"/>
                  <m:grow/>
                </m:dPr>
                <m:e>
                  <m:r>
                    <m:t>r</m:t>
                  </m:r>
                </m:e>
              </m:d>
              <m:r>
                <m:rPr>
                  <m:sty m:val="p"/>
                </m:rPr>
                <m:t>&lt;</m:t>
              </m:r>
              <m:r>
                <m:t>1</m:t>
              </m:r>
            </m:e>
          </m:d>
        </m:oMath>
      </m:oMathPara>
    </w:p>
    <w:p>
      <w:pPr>
        <w:spacing w:before="0" w:after="50" w:line="252" w:lineRule="auto"/>
      </w:pPr>
      <w:r>
        <w:rPr/>
        <w:t xml:space="preserve">Ex: </w:t>
      </w:r>
      <m:oMath>
        <m:r>
          <m:t>1</m:t>
        </m:r>
        <m:r>
          <m:rPr>
            <m:sty m:val="p"/>
          </m:rPr>
          <m:t>−</m:t>
        </m:r>
        <m:f>
          <m:fPr>
            <m:type m:val="bar"/>
          </m:fPr>
          <m:num>
            <m:r>
              <m:t>3</m:t>
            </m:r>
          </m:num>
          <m:den>
            <m:r>
              <m:t>2</m:t>
            </m:r>
          </m:den>
        </m:f>
        <m:r>
          <m:rPr>
            <m:sty m:val="p"/>
          </m:rPr>
          <m:t>+</m:t>
        </m:r>
        <m:f>
          <m:fPr>
            <m:type m:val="bar"/>
          </m:fPr>
          <m:num>
            <m:r>
              <m:t>5</m:t>
            </m:r>
          </m:num>
          <m:den>
            <m:r>
              <m:t>4</m:t>
            </m:r>
          </m:den>
        </m:f>
        <m:r>
          <m:rPr>
            <m:sty m:val="p"/>
          </m:rPr>
          <m:t>−</m:t>
        </m:r>
        <m:f>
          <m:fPr>
            <m:type m:val="bar"/>
          </m:fPr>
          <m:num>
            <m:r>
              <m:t>7</m:t>
            </m:r>
          </m:num>
          <m:den>
            <m:r>
              <m:t>8</m:t>
            </m:r>
          </m:den>
        </m:f>
        <m:r>
          <m:rPr>
            <m:sty m:val="p"/>
          </m:rPr>
          <m:t>+</m:t>
        </m:r>
        <m:r>
          <m:rPr>
            <m:sty m:val="p"/>
          </m:rPr>
          <m:t>…</m:t>
        </m:r>
      </m:oMath>
      <w:r>
        <w:rPr/>
        <w:t xml:space="preserve">: </w:t>
      </w:r>
      <m:oMath>
        <m:r>
          <m:t>a</m:t>
        </m:r>
        <m:r>
          <m:rPr>
            <m:sty m:val="p"/>
          </m:rPr>
          <m:t>=</m:t>
        </m:r>
        <m:r>
          <m:t>1</m:t>
        </m:r>
        <m:r>
          <m:rPr>
            <m:sty m:val="p"/>
          </m:rPr>
          <m:t>,</m:t>
        </m:r>
        <m:r>
          <m:t> </m:t>
        </m:r>
        <m:r>
          <m:t>d</m:t>
        </m:r>
        <m:r>
          <m:rPr>
            <m:sty m:val="p"/>
          </m:rPr>
          <m:t>=</m:t>
        </m:r>
        <m:r>
          <m:t>2</m:t>
        </m:r>
        <m:r>
          <m:rPr>
            <m:sty m:val="p"/>
          </m:rPr>
          <m:t>,</m:t>
        </m:r>
        <m:r>
          <m:t> </m:t>
        </m:r>
        <m:r>
          <m:t>r</m:t>
        </m:r>
        <m:r>
          <m:rPr>
            <m:sty m:val="p"/>
          </m:rPr>
          <m:t>=</m:t>
        </m:r>
        <m:r>
          <m:rPr>
            <m:sty m:val="p"/>
          </m:rPr>
          <m:t>−</m:t>
        </m:r>
        <m:f>
          <m:fPr>
            <m:type m:val="bar"/>
          </m:fPr>
          <m:num>
            <m:r>
              <m:t>1</m:t>
            </m:r>
          </m:num>
          <m:den>
            <m:r>
              <m:t>2</m:t>
            </m:r>
          </m:den>
        </m:f>
        <m:r>
          <m:rPr>
            <m:sty m:val="p"/>
          </m:rPr>
          <m:t>⇒</m:t>
        </m:r>
        <m:r>
          <m:t>S</m:t>
        </m:r>
        <m:r>
          <m:rPr>
            <m:sty m:val="p"/>
          </m:rPr>
          <m:t>=</m:t>
        </m:r>
        <m:f>
          <m:fPr>
            <m:type m:val="bar"/>
          </m:fPr>
          <m:num>
            <m:r>
              <m:t>2</m:t>
            </m:r>
          </m:num>
          <m:den>
            <m:r>
              <m:t>3</m:t>
            </m:r>
          </m:den>
        </m:f>
        <m:r>
          <m:rPr>
            <m:sty m:val="p"/>
          </m:rPr>
          <m:t>−</m:t>
        </m:r>
        <m:f>
          <m:fPr>
            <m:type m:val="bar"/>
          </m:fPr>
          <m:num>
            <m:r>
              <m:t>4</m:t>
            </m:r>
          </m:num>
          <m:den>
            <m:r>
              <m:t>9</m:t>
            </m:r>
          </m:den>
        </m:f>
        <m:r>
          <m:rPr>
            <m:sty m:val="p"/>
          </m:rPr>
          <m:t>=</m:t>
        </m:r>
        <m:f>
          <m:fPr>
            <m:type m:val="bar"/>
          </m:fPr>
          <m:num>
            <m:r>
              <m:t>2</m:t>
            </m:r>
          </m:num>
          <m:den>
            <m:r>
              <m:t>9</m:t>
            </m:r>
          </m:den>
        </m:f>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30; J-II 15; J-M 5, 15, 23, 27, 51; C-II 2, 22, 35 | DPP: 4(6, 15) | Question Bank: 87</w:t>
      </w:r>
    </w:p>
    <w:p>
      <w:pPr>
        <w:spacing w:before="0" w:after="20" w:line="252" w:lineRule="auto"/>
      </w:pPr>
      <w:r>
        <w:rPr>
          <w:color w:val="404040"/>
          <w:sz w:val="17"/>
        </w:rPr>
        <w:t xml:space="preserve">Also used in: none</w:t>
      </w:r>
    </w:p>
    <w:p>
      <w:pPr>
        <w:pStyle w:val="Heading1"/>
        <w:keepNext/>
        <w:spacing w:before="200" w:after="80" w:line="252" w:lineRule="auto"/>
      </w:pPr>
      <w:r>
        <w:rPr/>
        <w:t xml:space="preserve">Miscellaneous Sequence Type 1</w:t>
      </w:r>
    </w:p>
    <w:p>
      <w:pPr>
        <w:pStyle w:val="Heading2"/>
        <w:keepNext/>
        <w:spacing w:before="120" w:after="40" w:line="252" w:lineRule="auto"/>
      </w:pPr>
      <w:r>
        <w:rPr/>
        <w:t xml:space="preserve">Question 48</w:t>
      </w:r>
    </w:p>
    <w:p>
      <w:pPr>
        <w:keepNext/>
        <w:spacing w:before="0" w:after="20" w:line="252" w:lineRule="auto"/>
      </w:pPr>
      <w:r>
        <w:rPr>
          <w:b/>
          <w:color w:val="595959"/>
          <w:sz w:val="18"/>
        </w:rPr>
        <w:t xml:space="preserve">[Question]</w:t>
      </w:r>
    </w:p>
    <w:p>
      <w:pPr>
        <w:spacing w:before="0" w:after="60" w:line="252" w:lineRule="auto"/>
      </w:pPr>
      <w:r>
        <w:rPr/>
        <w:t xml:space="preserve">Memorize the results for the sum of the first </w:t>
      </w:r>
      <m:oMath>
        <m:r>
          <m:t>n</m:t>
        </m:r>
      </m:oMath>
      <w:r>
        <w:rPr/>
        <w:t xml:space="preserve"> natural numbers, their squares and their cubes, and their use in finding </w:t>
      </w:r>
      <m:oMath>
        <m:sSub>
          <m:e>
            <m:r>
              <m:t>S</m:t>
            </m:r>
          </m:e>
          <m:sub>
            <m:r>
              <m:t>n</m:t>
            </m:r>
          </m:sub>
        </m:sSub>
      </m:oMath>
      <w:r>
        <w:rPr/>
        <w:t xml:space="preserve"> when </w:t>
      </w:r>
      <m:oMath>
        <m:sSub>
          <m:e>
            <m:r>
              <m:t>T</m:t>
            </m:r>
          </m:e>
          <m:sub>
            <m:r>
              <m:t>n</m:t>
            </m:r>
          </m:sub>
        </m:sSub>
      </m:oMath>
      <w:r>
        <w:rPr/>
        <w:t xml:space="preserve"> is given.</w:t>
      </w:r>
    </w:p>
    <w:p>
      <w:pPr>
        <w:keepNext/>
        <w:spacing w:before="0" w:after="20" w:line="252" w:lineRule="auto"/>
      </w:pPr>
      <w:r>
        <w:rPr>
          <w:b/>
          <w:color w:val="595959"/>
          <w:sz w:val="18"/>
        </w:rPr>
        <w:t xml:space="preserve">[Model Answer]</w:t>
      </w:r>
    </w:p>
    <w:p>
      <w:pPr>
        <w:spacing w:before="0" w:after="50" w:line="252" w:lineRule="auto"/>
        <w:jc w:val="center"/>
      </w:pPr>
      <m:oMathPara>
        <m:oMath>
          <m:r>
            <m:rPr>
              <m:sty m:val="p"/>
            </m:rPr>
            <m:t>∑</m:t>
          </m:r>
          <m:r>
            <m:t>n</m:t>
          </m:r>
          <m:r>
            <m:rPr>
              <m:sty m:val="p"/>
            </m:rPr>
            <m:t>=</m:t>
          </m:r>
          <m:f>
            <m:fPr>
              <m:type m:val="bar"/>
            </m:fPr>
            <m:num>
              <m:r>
                <m:t>n</m:t>
              </m:r>
              <m:d>
                <m:dPr>
                  <m:begChr m:val="("/>
                  <m:sepChr m:val=""/>
                  <m:endChr m:val=")"/>
                  <m:grow/>
                </m:dPr>
                <m:e>
                  <m:r>
                    <m:t>n</m:t>
                  </m:r>
                  <m:r>
                    <m:rPr>
                      <m:sty m:val="p"/>
                    </m:rPr>
                    <m:t>+</m:t>
                  </m:r>
                  <m:r>
                    <m:t>1</m:t>
                  </m:r>
                </m:e>
              </m:d>
            </m:num>
            <m:den>
              <m:r>
                <m:t>2</m:t>
              </m:r>
            </m:den>
          </m:f>
          <m:r>
            <m:rPr>
              <m:sty m:val="p"/>
            </m:rPr>
            <m:t>,</m:t>
          </m:r>
          <m:r>
            <m:t>  </m:t>
          </m:r>
          <m:r>
            <m:rPr>
              <m:sty m:val="p"/>
            </m:rPr>
            <m:t>∑</m:t>
          </m:r>
          <m:sSup>
            <m:e>
              <m:r>
                <m:t>n</m:t>
              </m:r>
            </m:e>
            <m:sup>
              <m:r>
                <m:t>2</m:t>
              </m:r>
            </m:sup>
          </m:sSup>
          <m:r>
            <m:rPr>
              <m:sty m:val="p"/>
            </m:rPr>
            <m:t>=</m:t>
          </m:r>
          <m:f>
            <m:fPr>
              <m:type m:val="bar"/>
            </m:fPr>
            <m:num>
              <m:r>
                <m:t>n</m:t>
              </m:r>
              <m:d>
                <m:dPr>
                  <m:begChr m:val="("/>
                  <m:sepChr m:val=""/>
                  <m:endChr m:val=")"/>
                  <m:grow/>
                </m:dPr>
                <m:e>
                  <m:r>
                    <m:t>n</m:t>
                  </m:r>
                  <m:r>
                    <m:rPr>
                      <m:sty m:val="p"/>
                    </m:rPr>
                    <m:t>+</m:t>
                  </m:r>
                  <m:r>
                    <m:t>1</m:t>
                  </m:r>
                </m:e>
              </m:d>
              <m:d>
                <m:dPr>
                  <m:begChr m:val="("/>
                  <m:sepChr m:val=""/>
                  <m:endChr m:val=")"/>
                  <m:grow/>
                </m:dPr>
                <m:e>
                  <m:r>
                    <m:t>2</m:t>
                  </m:r>
                  <m:r>
                    <m:t>n</m:t>
                  </m:r>
                  <m:r>
                    <m:rPr>
                      <m:sty m:val="p"/>
                    </m:rPr>
                    <m:t>+</m:t>
                  </m:r>
                  <m:r>
                    <m:t>1</m:t>
                  </m:r>
                </m:e>
              </m:d>
            </m:num>
            <m:den>
              <m:r>
                <m:t>6</m:t>
              </m:r>
            </m:den>
          </m:f>
          <m:r>
            <m:rPr>
              <m:sty m:val="p"/>
            </m:rPr>
            <m:t>,</m:t>
          </m:r>
          <m:r>
            <m:t>  </m:t>
          </m:r>
          <m:r>
            <m:rPr>
              <m:sty m:val="p"/>
            </m:rPr>
            <m:t>∑</m:t>
          </m:r>
          <m:sSup>
            <m:e>
              <m:r>
                <m:t>n</m:t>
              </m:r>
            </m:e>
            <m:sup>
              <m:r>
                <m:t>3</m:t>
              </m:r>
            </m:sup>
          </m:sSup>
          <m:r>
            <m:rPr>
              <m:sty m:val="p"/>
            </m:rPr>
            <m:t>=</m:t>
          </m:r>
          <m:sSup>
            <m:e>
              <m:d>
                <m:dPr>
                  <m:begChr m:val="["/>
                  <m:sepChr m:val=""/>
                  <m:endChr m:val="]"/>
                  <m:grow/>
                </m:dPr>
                <m:e>
                  <m:f>
                    <m:fPr>
                      <m:type m:val="bar"/>
                    </m:fPr>
                    <m:num>
                      <m:r>
                        <m:t>n</m:t>
                      </m:r>
                      <m:d>
                        <m:dPr>
                          <m:begChr m:val="("/>
                          <m:sepChr m:val=""/>
                          <m:endChr m:val=")"/>
                          <m:grow/>
                        </m:dPr>
                        <m:e>
                          <m:r>
                            <m:t>n</m:t>
                          </m:r>
                          <m:r>
                            <m:rPr>
                              <m:sty m:val="p"/>
                            </m:rPr>
                            <m:t>+</m:t>
                          </m:r>
                          <m:r>
                            <m:t>1</m:t>
                          </m:r>
                        </m:e>
                      </m:d>
                    </m:num>
                    <m:den>
                      <m:r>
                        <m:t>2</m:t>
                      </m:r>
                    </m:den>
                  </m:f>
                </m:e>
              </m:d>
            </m:e>
            <m:sup>
              <m:r>
                <m:t>2</m:t>
              </m:r>
            </m:sup>
          </m:sSup>
          <m:r>
            <m:rPr>
              <m:sty m:val="p"/>
            </m:rPr>
            <m:t>,</m:t>
          </m:r>
          <m:r>
            <m:t>  </m:t>
          </m:r>
          <m:r>
            <m:rPr>
              <m:sty m:val="p"/>
            </m:rPr>
            <m:t>∑</m:t>
          </m:r>
          <m:r>
            <m:t>c</m:t>
          </m:r>
          <m:r>
            <m:rPr>
              <m:sty m:val="p"/>
            </m:rPr>
            <m:t>=</m:t>
          </m:r>
          <m:r>
            <m:t>n</m:t>
          </m:r>
          <m:r>
            <m:t>c</m:t>
          </m:r>
        </m:oMath>
      </m:oMathPara>
    </w:p>
    <w:p>
      <w:pPr>
        <w:spacing w:before="0" w:after="50" w:line="252" w:lineRule="auto"/>
      </w:pPr>
      <w:r>
        <w:rPr/>
        <w:t xml:space="preserve">If </w:t>
      </w:r>
      <m:oMath>
        <m:sSub>
          <m:e>
            <m:r>
              <m:t>T</m:t>
            </m:r>
          </m:e>
          <m:sub>
            <m:r>
              <m:t>n</m:t>
            </m:r>
          </m:sub>
        </m:sSub>
      </m:oMath>
      <w:r>
        <w:rPr/>
        <w:t xml:space="preserve"> is a polynomial in </w:t>
      </w:r>
      <m:oMath>
        <m:r>
          <m:t>n</m:t>
        </m:r>
      </m:oMath>
      <w:r>
        <w:rPr/>
        <w:t xml:space="preserve">, split it and add each part. Ex: </w:t>
      </w:r>
      <m:oMath>
        <m:sSub>
          <m:e>
            <m:r>
              <m:t>T</m:t>
            </m:r>
          </m:e>
          <m:sub>
            <m:r>
              <m:t>r</m:t>
            </m:r>
          </m:sub>
        </m:sSub>
        <m:r>
          <m:rPr>
            <m:sty m:val="p"/>
          </m:rPr>
          <m:t>=</m:t>
        </m:r>
        <m:r>
          <m:t>r</m:t>
        </m:r>
        <m:d>
          <m:dPr>
            <m:begChr m:val="("/>
            <m:sepChr m:val=""/>
            <m:endChr m:val=")"/>
            <m:grow/>
          </m:dPr>
          <m:e>
            <m:r>
              <m:t>r</m:t>
            </m:r>
            <m:r>
              <m:rPr>
                <m:sty m:val="p"/>
              </m:rPr>
              <m:t>+</m:t>
            </m:r>
            <m:r>
              <m:t>1</m:t>
            </m:r>
          </m:e>
        </m:d>
        <m:r>
          <m:rPr>
            <m:sty m:val="p"/>
          </m:rPr>
          <m:t>⇒</m:t>
        </m:r>
        <m:sSub>
          <m:e>
            <m:r>
              <m:t>S</m:t>
            </m:r>
          </m:e>
          <m:sub>
            <m:r>
              <m:t>n</m:t>
            </m:r>
          </m:sub>
        </m:sSub>
        <m:r>
          <m:rPr>
            <m:sty m:val="p"/>
          </m:rPr>
          <m:t>=</m:t>
        </m:r>
        <m:f>
          <m:fPr>
            <m:type m:val="bar"/>
          </m:fPr>
          <m:num>
            <m:r>
              <m:t>n</m:t>
            </m:r>
            <m:d>
              <m:dPr>
                <m:begChr m:val="("/>
                <m:sepChr m:val=""/>
                <m:endChr m:val=")"/>
                <m:grow/>
              </m:dPr>
              <m:e>
                <m:r>
                  <m:t>n</m:t>
                </m:r>
                <m:r>
                  <m:rPr>
                    <m:sty m:val="p"/>
                  </m:rPr>
                  <m:t>+</m:t>
                </m:r>
                <m:r>
                  <m:t>1</m:t>
                </m:r>
              </m:e>
            </m:d>
            <m:d>
              <m:dPr>
                <m:begChr m:val="("/>
                <m:sepChr m:val=""/>
                <m:endChr m:val=")"/>
                <m:grow/>
              </m:dPr>
              <m:e>
                <m:r>
                  <m:t>n</m:t>
                </m:r>
                <m:r>
                  <m:rPr>
                    <m:sty m:val="p"/>
                  </m:rPr>
                  <m:t>+</m:t>
                </m:r>
                <m:r>
                  <m:t>2</m:t>
                </m:r>
              </m:e>
            </m:d>
          </m:num>
          <m:den>
            <m:r>
              <m:t>3</m:t>
            </m:r>
          </m:den>
        </m:f>
      </m:oMath>
      <w:r>
        <w:rPr/>
        <w:t xml:space="preserve">.</w:t>
      </w:r>
    </w:p>
    <w:p>
      <w:pPr>
        <w:spacing w:before="60" w:after="20" w:line="252" w:lineRule="auto"/>
      </w:pPr>
      <w:r>
        <w:rPr>
          <w:b/>
          <w:sz w:val="20"/>
        </w:rPr>
        <w:t xml:space="preserve">Grade - </w:t>
      </w:r>
      <w:r>
        <w:rPr>
          <w:b/>
          <w:color w:val="C00000"/>
          <w:sz w:val="22"/>
        </w:rPr>
        <w:t xml:space="preserve">High</w:t>
      </w:r>
    </w:p>
    <w:p>
      <w:pPr>
        <w:spacing w:before="0" w:after="20" w:line="252" w:lineRule="auto"/>
      </w:pPr>
      <w:r>
        <w:rPr>
          <w:color w:val="404040"/>
          <w:sz w:val="17"/>
        </w:rPr>
        <w:t xml:space="preserve">Practice map, main concept: Sheet: J-I 36; J-II 31; J-M 31, 43, 47; C-I 3 | DPP: 2(5); 4(17) | Question Bank: 28</w:t>
      </w:r>
    </w:p>
    <w:p>
      <w:pPr>
        <w:spacing w:before="0" w:after="20" w:line="252" w:lineRule="auto"/>
      </w:pPr>
      <w:r>
        <w:rPr>
          <w:color w:val="404040"/>
          <w:sz w:val="17"/>
        </w:rPr>
        <w:t xml:space="preserve">Also used in: Sheet: J-I 2, 32, 34-35, 37, 39; J-II 2, 15, 17, 20, 22; J-M 9, 34, 37, 48; J-A 3, 14; C-I 10, 17; C-II 14, 31 | DPP: 4(14) | Question Bank: 26, 30, 36-38, 50, 61-62, 64, 67, 72, 76, 84</w:t>
      </w:r>
    </w:p>
    <w:p>
      <w:pPr>
        <w:pStyle w:val="Heading2"/>
        <w:keepNext/>
        <w:spacing w:before="120" w:after="40" w:line="252" w:lineRule="auto"/>
      </w:pPr>
      <w:r>
        <w:rPr/>
        <w:t xml:space="preserve">Question 49</w:t>
      </w:r>
    </w:p>
    <w:p>
      <w:pPr>
        <w:keepNext/>
        <w:spacing w:before="0" w:after="20" w:line="252" w:lineRule="auto"/>
      </w:pPr>
      <w:r>
        <w:rPr>
          <w:b/>
          <w:color w:val="595959"/>
          <w:sz w:val="18"/>
        </w:rPr>
        <w:t xml:space="preserve">[Question]</w:t>
      </w:r>
    </w:p>
    <w:p>
      <w:pPr>
        <w:spacing w:before="0" w:after="60" w:line="252" w:lineRule="auto"/>
      </w:pPr>
      <w:r>
        <w:rPr/>
        <w:t xml:space="preserve">Breaking the general term while finding </w:t>
      </w:r>
      <m:oMath>
        <m:sSub>
          <m:e>
            <m:r>
              <m:t>S</m:t>
            </m:r>
          </m:e>
          <m:sub>
            <m:r>
              <m:t>n</m:t>
            </m:r>
          </m:sub>
        </m:sSub>
      </m:oMath>
      <w:r>
        <w:rPr/>
        <w:t xml:space="preserve"> by taking similar sequences together.</w:t>
      </w:r>
    </w:p>
    <w:p>
      <w:pPr>
        <w:keepNext/>
        <w:spacing w:before="0" w:after="20" w:line="252" w:lineRule="auto"/>
      </w:pPr>
      <w:r>
        <w:rPr>
          <w:b/>
          <w:color w:val="595959"/>
          <w:sz w:val="18"/>
        </w:rPr>
        <w:t xml:space="preserve">[Model Answer]</w:t>
      </w:r>
    </w:p>
    <w:p>
      <w:pPr>
        <w:spacing w:before="0" w:after="50" w:line="252" w:lineRule="auto"/>
      </w:pPr>
      <w:r>
        <w:rPr/>
        <w:t xml:space="preserve">Split into AP, GP and power-sum parts, or take odd-placed and even-placed terms separately, or group alternating signs.</w:t>
      </w:r>
    </w:p>
    <w:p>
      <w:pPr>
        <w:spacing w:before="0" w:after="50" w:line="252" w:lineRule="auto"/>
      </w:pPr>
      <w:r>
        <w:rPr/>
        <w:t xml:space="preserve">Ex: </w:t>
      </w:r>
      <m:oMath>
        <m:sSup>
          <m:e>
            <m:r>
              <m:t>1</m:t>
            </m:r>
          </m:e>
          <m:sup>
            <m:r>
              <m:t>2</m:t>
            </m:r>
          </m:sup>
        </m:sSup>
        <m:r>
          <m:rPr>
            <m:sty m:val="p"/>
          </m:rPr>
          <m:t>−</m:t>
        </m:r>
        <m:sSup>
          <m:e>
            <m:r>
              <m:t>2</m:t>
            </m:r>
          </m:e>
          <m:sup>
            <m:r>
              <m:t>2</m:t>
            </m:r>
          </m:sup>
        </m:sSup>
        <m:r>
          <m:rPr>
            <m:sty m:val="p"/>
          </m:rPr>
          <m:t>+</m:t>
        </m:r>
        <m:sSup>
          <m:e>
            <m:r>
              <m:t>3</m:t>
            </m:r>
          </m:e>
          <m:sup>
            <m:r>
              <m:t>2</m:t>
            </m:r>
          </m:sup>
        </m:sSup>
        <m:r>
          <m:rPr>
            <m:sty m:val="p"/>
          </m:rPr>
          <m:t>−</m:t>
        </m:r>
        <m:r>
          <m:rPr>
            <m:sty m:val="p"/>
          </m:rPr>
          <m:t>…</m:t>
        </m:r>
        <m:r>
          <m:rPr>
            <m:sty m:val="p"/>
          </m:rPr>
          <m:t>+</m:t>
        </m:r>
        <m:sSup>
          <m:e>
            <m:d>
              <m:dPr>
                <m:begChr m:val="("/>
                <m:sepChr m:val=""/>
                <m:endChr m:val=")"/>
                <m:grow/>
              </m:dPr>
              <m:e>
                <m:r>
                  <m:rPr>
                    <m:sty m:val="p"/>
                  </m:rPr>
                  <m:t>−</m:t>
                </m:r>
                <m:r>
                  <m:t>1</m:t>
                </m:r>
              </m:e>
            </m:d>
          </m:e>
          <m:sup>
            <m:r>
              <m:t>n</m:t>
            </m:r>
            <m:r>
              <m:rPr>
                <m:sty m:val="p"/>
              </m:rPr>
              <m:t>−</m:t>
            </m:r>
            <m:r>
              <m:t>1</m:t>
            </m:r>
          </m:sup>
        </m:sSup>
        <m:sSup>
          <m:e>
            <m:r>
              <m:t>n</m:t>
            </m:r>
          </m:e>
          <m:sup>
            <m:r>
              <m:t>2</m:t>
            </m:r>
          </m:sup>
        </m:sSup>
        <m:r>
          <m:rPr>
            <m:sty m:val="p"/>
          </m:rPr>
          <m:t>=</m:t>
        </m:r>
        <m:sSup>
          <m:e>
            <m:d>
              <m:dPr>
                <m:begChr m:val="("/>
                <m:sepChr m:val=""/>
                <m:endChr m:val=")"/>
                <m:grow/>
              </m:dPr>
              <m:e>
                <m:r>
                  <m:rPr>
                    <m:sty m:val="p"/>
                  </m:rPr>
                  <m:t>−</m:t>
                </m:r>
                <m:r>
                  <m:t>1</m:t>
                </m:r>
              </m:e>
            </m:d>
          </m:e>
          <m:sup>
            <m:r>
              <m:t>n</m:t>
            </m:r>
            <m:r>
              <m:rPr>
                <m:sty m:val="p"/>
              </m:rPr>
              <m:t>−</m:t>
            </m:r>
            <m:r>
              <m:t>1</m:t>
            </m:r>
          </m:sup>
        </m:sSup>
        <m:f>
          <m:fPr>
            <m:type m:val="bar"/>
          </m:fPr>
          <m:num>
            <m:r>
              <m:t>n</m:t>
            </m:r>
            <m:d>
              <m:dPr>
                <m:begChr m:val="("/>
                <m:sepChr m:val=""/>
                <m:endChr m:val=")"/>
                <m:grow/>
              </m:dPr>
              <m:e>
                <m:r>
                  <m:t>n</m:t>
                </m:r>
                <m:r>
                  <m:rPr>
                    <m:sty m:val="p"/>
                  </m:rPr>
                  <m:t>+</m:t>
                </m:r>
                <m:r>
                  <m:t>1</m:t>
                </m:r>
              </m:e>
            </m:d>
          </m:num>
          <m:den>
            <m:r>
              <m:t>2</m:t>
            </m:r>
          </m:den>
        </m:f>
      </m:oMath>
      <w:r>
        <w:rPr/>
        <w:t xml:space="preserve">; for </w:t>
      </w:r>
      <m:oMath>
        <m:r>
          <m:t>n</m:t>
        </m:r>
        <m:r>
          <m:rPr>
            <m:sty m:val="p"/>
          </m:rPr>
          <m:t>=</m:t>
        </m:r>
        <m:r>
          <m:t>2003</m:t>
        </m:r>
      </m:oMath>
      <w:r>
        <w:rPr/>
        <w:t xml:space="preserve"> this is </w:t>
      </w:r>
      <m:oMath>
        <m:r>
          <m:t>2007006</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2, 32-33, 37; J-M 30; J-A 3; C-I 2, 10 | DPP: 2(16-17); 3(2); 4(4-5) | Question Bank: 42, 46, 61, 84</w:t>
      </w:r>
    </w:p>
    <w:p>
      <w:pPr>
        <w:spacing w:before="0" w:after="20" w:line="252" w:lineRule="auto"/>
      </w:pPr>
      <w:r>
        <w:rPr>
          <w:color w:val="404040"/>
          <w:sz w:val="17"/>
        </w:rPr>
        <w:t xml:space="preserve">Also used in: Sheet: J-II 31 | Question Bank: 44, 88</w:t>
      </w:r>
    </w:p>
    <w:p>
      <w:pPr>
        <w:pStyle w:val="Heading2"/>
        <w:keepNext/>
        <w:spacing w:before="120" w:after="40" w:line="252" w:lineRule="auto"/>
      </w:pPr>
      <w:r>
        <w:rPr/>
        <w:t xml:space="preserve">Question 50</w:t>
      </w:r>
    </w:p>
    <w:p>
      <w:pPr>
        <w:keepNext/>
        <w:spacing w:before="0" w:after="20" w:line="252" w:lineRule="auto"/>
      </w:pPr>
      <w:r>
        <w:rPr>
          <w:b/>
          <w:color w:val="595959"/>
          <w:sz w:val="18"/>
        </w:rPr>
        <w:t xml:space="preserve">[Question]</w:t>
      </w:r>
    </w:p>
    <w:p>
      <w:pPr>
        <w:spacing w:before="0" w:after="60" w:line="252" w:lineRule="auto"/>
      </w:pPr>
      <w:r>
        <w:rPr/>
        <w:t xml:space="preserve">Writing the general term by identifying the pattern of AP / GP / AGP.</w:t>
      </w:r>
    </w:p>
    <w:p>
      <w:pPr>
        <w:keepNext/>
        <w:spacing w:before="0" w:after="20" w:line="252" w:lineRule="auto"/>
      </w:pPr>
      <w:r>
        <w:rPr>
          <w:b/>
          <w:color w:val="595959"/>
          <w:sz w:val="18"/>
        </w:rPr>
        <w:t xml:space="preserve">[Model Answer]</w:t>
      </w:r>
    </w:p>
    <w:p>
      <w:pPr>
        <w:spacing w:before="0" w:after="50" w:line="252" w:lineRule="auto"/>
      </w:pPr>
      <w:r>
        <w:rPr/>
        <w:t xml:space="preserve">Look at the differences or ratios of the terms (or of the numerators and denominators separately), then write </w:t>
      </w:r>
      <m:oMath>
        <m:sSub>
          <m:e>
            <m:r>
              <m:t>T</m:t>
            </m:r>
          </m:e>
          <m:sub>
            <m:r>
              <m:t>n</m:t>
            </m:r>
          </m:sub>
        </m:sSub>
      </m:oMath>
      <w:r>
        <w:rPr/>
        <w:t xml:space="preserve"> and sum it.</w:t>
      </w:r>
    </w:p>
    <w:p>
      <w:pPr>
        <w:spacing w:before="0" w:after="50" w:line="252" w:lineRule="auto"/>
      </w:pPr>
      <w:r>
        <w:rPr/>
        <w:t xml:space="preserve">Ex: </w:t>
      </w:r>
      <m:oMath>
        <m:r>
          <m:t>3</m:t>
        </m:r>
        <m:r>
          <m:rPr>
            <m:sty m:val="p"/>
          </m:rPr>
          <m:t>+</m:t>
        </m:r>
        <m:r>
          <m:t>33</m:t>
        </m:r>
        <m:r>
          <m:rPr>
            <m:sty m:val="p"/>
          </m:rPr>
          <m:t>+</m:t>
        </m:r>
        <m:r>
          <m:t>333</m:t>
        </m:r>
        <m:r>
          <m:rPr>
            <m:sty m:val="p"/>
          </m:rPr>
          <m:t>+</m:t>
        </m:r>
        <m:r>
          <m:rPr>
            <m:sty m:val="p"/>
          </m:rPr>
          <m:t>…</m:t>
        </m:r>
      </m:oMath>
      <w:r>
        <w:rPr/>
        <w:t xml:space="preserve">: </w:t>
      </w:r>
      <m:oMath>
        <m:sSub>
          <m:e>
            <m:r>
              <m:t>T</m:t>
            </m:r>
          </m:e>
          <m:sub>
            <m:r>
              <m:t>n</m:t>
            </m:r>
          </m:sub>
        </m:sSub>
        <m:r>
          <m:rPr>
            <m:sty m:val="p"/>
          </m:rPr>
          <m:t>=</m:t>
        </m:r>
        <m:f>
          <m:fPr>
            <m:type m:val="bar"/>
          </m:fPr>
          <m:num>
            <m:r>
              <m:t>1</m:t>
            </m:r>
          </m:num>
          <m:den>
            <m:r>
              <m:t>3</m:t>
            </m:r>
          </m:den>
        </m:f>
        <m:d>
          <m:dPr>
            <m:begChr m:val="("/>
            <m:sepChr m:val=""/>
            <m:endChr m:val=")"/>
            <m:grow/>
          </m:dPr>
          <m:e>
            <m:sSup>
              <m:e>
                <m:r>
                  <m:t>10</m:t>
                </m:r>
              </m:e>
              <m:sup>
                <m:r>
                  <m:t>n</m:t>
                </m:r>
              </m:sup>
            </m:sSup>
            <m:r>
              <m:rPr>
                <m:sty m:val="p"/>
              </m:rPr>
              <m:t>−</m:t>
            </m:r>
            <m:r>
              <m:t>1</m:t>
            </m:r>
          </m:e>
        </m:d>
      </m:oMath>
      <w:r>
        <w:rPr/>
        <w:t xml:space="preserve">, so </w:t>
      </w:r>
      <m:oMath>
        <m:sSub>
          <m:e>
            <m:r>
              <m:t>S</m:t>
            </m:r>
          </m:e>
          <m:sub>
            <m:r>
              <m:t>n</m:t>
            </m:r>
          </m:sub>
        </m:sSub>
        <m:r>
          <m:rPr>
            <m:sty m:val="p"/>
          </m:rPr>
          <m:t>=</m:t>
        </m:r>
        <m:f>
          <m:fPr>
            <m:type m:val="bar"/>
          </m:fPr>
          <m:num>
            <m:sSup>
              <m:e>
                <m:r>
                  <m:t>10</m:t>
                </m:r>
              </m:e>
              <m:sup>
                <m:r>
                  <m:t>n</m:t>
                </m:r>
                <m:r>
                  <m:rPr>
                    <m:sty m:val="p"/>
                  </m:rPr>
                  <m:t>+</m:t>
                </m:r>
                <m:r>
                  <m:t>1</m:t>
                </m:r>
              </m:sup>
            </m:sSup>
            <m:r>
              <m:rPr>
                <m:sty m:val="p"/>
              </m:rPr>
              <m:t>−</m:t>
            </m:r>
            <m:r>
              <m:t>10</m:t>
            </m:r>
            <m:r>
              <m:rPr>
                <m:sty m:val="p"/>
              </m:rPr>
              <m:t>−</m:t>
            </m:r>
            <m:r>
              <m:t>9</m:t>
            </m:r>
            <m:r>
              <m:t>n</m:t>
            </m:r>
          </m:num>
          <m:den>
            <m:r>
              <m:t>27</m:t>
            </m:r>
          </m:den>
        </m:f>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34-35, 39; J-M 48; J-A 15 | DPP: 4(14) | Question Bank: 26, 30, 37-38, 50, 76</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51</w:t>
      </w:r>
    </w:p>
    <w:p>
      <w:pPr>
        <w:keepNext/>
        <w:spacing w:before="0" w:after="20" w:line="252" w:lineRule="auto"/>
      </w:pPr>
      <w:r>
        <w:rPr>
          <w:b/>
          <w:color w:val="595959"/>
          <w:sz w:val="18"/>
        </w:rPr>
        <w:t xml:space="preserve">[Question]</w:t>
      </w:r>
    </w:p>
    <w:p>
      <w:pPr>
        <w:spacing w:before="0" w:after="60" w:line="252" w:lineRule="auto"/>
      </w:pPr>
      <w:r>
        <w:rPr/>
        <w:t xml:space="preserve">How do you find the sum of the products of numbers taken two at a time?</w:t>
      </w:r>
    </w:p>
    <w:p>
      <w:pPr>
        <w:keepNext/>
        <w:spacing w:before="0" w:after="20" w:line="252" w:lineRule="auto"/>
      </w:pPr>
      <w:r>
        <w:rPr>
          <w:b/>
          <w:color w:val="595959"/>
          <w:sz w:val="18"/>
        </w:rPr>
        <w:t xml:space="preserve">[Model Answer]</w:t>
      </w:r>
    </w:p>
    <w:p>
      <w:pPr>
        <w:spacing w:before="0" w:after="50" w:line="252" w:lineRule="auto"/>
        <w:jc w:val="center"/>
      </w:pPr>
      <m:oMathPara>
        <m:oMath>
          <m:nary>
            <m:naryPr>
              <m:chr m:val="∑"/>
              <m:limLoc m:val="undOvr"/>
              <m:subHide m:val="off"/>
              <m:supHide m:val="on"/>
            </m:naryPr>
            <m:sub>
              <m:r>
                <m:t>i</m:t>
              </m:r>
              <m:r>
                <m:rPr>
                  <m:sty m:val="p"/>
                </m:rPr>
                <m:t>&lt;</m:t>
              </m:r>
              <m:r>
                <m:t>j</m:t>
              </m:r>
            </m:sub>
            <m:sup>
              <m:r>
                <m:t>​</m:t>
              </m:r>
            </m:sup>
            <m:e>
              <m:sSub>
                <m:e>
                  <m:r>
                    <m:t>a</m:t>
                  </m:r>
                </m:e>
                <m:sub>
                  <m:r>
                    <m:t>i</m:t>
                  </m:r>
                </m:sub>
              </m:sSub>
            </m:e>
          </m:nary>
          <m:sSub>
            <m:e>
              <m:r>
                <m:t>a</m:t>
              </m:r>
            </m:e>
            <m:sub>
              <m:r>
                <m:t>j</m:t>
              </m:r>
            </m:sub>
          </m:sSub>
          <m:r>
            <m:rPr>
              <m:sty m:val="p"/>
            </m:rPr>
            <m:t>=</m:t>
          </m:r>
          <m:f>
            <m:fPr>
              <m:type m:val="bar"/>
            </m:fPr>
            <m:num>
              <m:sSup>
                <m:e>
                  <m:d>
                    <m:dPr>
                      <m:begChr m:val="("/>
                      <m:sepChr m:val=""/>
                      <m:endChr m:val=")"/>
                      <m:grow/>
                    </m:dPr>
                    <m:e>
                      <m:r>
                        <m:rPr>
                          <m:sty m:val="p"/>
                        </m:rPr>
                        <m:t>∑</m:t>
                      </m:r>
                      <m:sSub>
                        <m:e>
                          <m:r>
                            <m:t>a</m:t>
                          </m:r>
                        </m:e>
                        <m:sub>
                          <m:r>
                            <m:t>i</m:t>
                          </m:r>
                        </m:sub>
                      </m:sSub>
                    </m:e>
                  </m:d>
                </m:e>
                <m:sup>
                  <m:r>
                    <m:t>2</m:t>
                  </m:r>
                </m:sup>
              </m:sSup>
              <m:r>
                <m:rPr>
                  <m:sty m:val="p"/>
                </m:rPr>
                <m:t>−</m:t>
              </m:r>
              <m:r>
                <m:rPr>
                  <m:sty m:val="p"/>
                </m:rPr>
                <m:t>∑</m:t>
              </m:r>
              <m:sSubSup>
                <m:e>
                  <m:r>
                    <m:t>a</m:t>
                  </m:r>
                </m:e>
                <m:sub>
                  <m:r>
                    <m:t>i</m:t>
                  </m:r>
                </m:sub>
                <m:sup>
                  <m:r>
                    <m:t>2</m:t>
                  </m:r>
                </m:sup>
              </m:sSubSup>
            </m:num>
            <m:den>
              <m:r>
                <m:t>2</m:t>
              </m:r>
            </m:den>
          </m:f>
        </m:oMath>
      </m:oMathPara>
    </w:p>
    <w:p>
      <w:pPr>
        <w:spacing w:before="0" w:after="50" w:line="252" w:lineRule="auto"/>
      </w:pPr>
      <w:r>
        <w:rPr/>
        <w:t xml:space="preserve">Ex: for </w:t>
      </w:r>
      <m:oMath>
        <m:r>
          <m:t>1</m:t>
        </m:r>
        <m:r>
          <m:rPr>
            <m:sty m:val="p"/>
          </m:rPr>
          <m:t>,</m:t>
        </m:r>
        <m:r>
          <m:t>2</m:t>
        </m:r>
        <m:r>
          <m:rPr>
            <m:sty m:val="p"/>
          </m:rPr>
          <m:t>,</m:t>
        </m:r>
        <m:r>
          <m:rPr>
            <m:sty m:val="p"/>
          </m:rPr>
          <m:t>…</m:t>
        </m:r>
        <m:r>
          <m:rPr>
            <m:sty m:val="p"/>
          </m:rPr>
          <m:t>,</m:t>
        </m:r>
        <m:r>
          <m:t>20</m:t>
        </m:r>
      </m:oMath>
      <w:r>
        <w:rPr/>
        <w:t xml:space="preserve">: </w:t>
      </w:r>
      <m:oMath>
        <m:f>
          <m:fPr>
            <m:type m:val="bar"/>
          </m:fPr>
          <m:num>
            <m:sSup>
              <m:e>
                <m:r>
                  <m:t>210</m:t>
                </m:r>
              </m:e>
              <m:sup>
                <m:r>
                  <m:t>2</m:t>
                </m:r>
              </m:sup>
            </m:sSup>
            <m:r>
              <m:rPr>
                <m:sty m:val="p"/>
              </m:rPr>
              <m:t>−</m:t>
            </m:r>
            <m:r>
              <m:t>2870</m:t>
            </m:r>
          </m:num>
          <m:den>
            <m:r>
              <m:t>2</m:t>
            </m:r>
          </m:den>
        </m:f>
        <m:r>
          <m:rPr>
            <m:sty m:val="p"/>
          </m:rPr>
          <m:t>=</m:t>
        </m:r>
        <m:r>
          <m:t>20615</m:t>
        </m:r>
      </m:oMath>
      <w:r>
        <w:rPr/>
        <w:t xml:space="preserve">. The coefficient of </w:t>
      </w:r>
      <m:oMath>
        <m:sSup>
          <m:e>
            <m:r>
              <m:t>x</m:t>
            </m:r>
          </m:e>
          <m:sup>
            <m:r>
              <m:t>8</m:t>
            </m:r>
          </m:sup>
        </m:sSup>
      </m:oMath>
      <w:r>
        <w:rPr/>
        <w:t xml:space="preserve"> in </w:t>
      </w:r>
      <m:oMath>
        <m:d>
          <m:dPr>
            <m:begChr m:val="("/>
            <m:sepChr m:val=""/>
            <m:endChr m:val=")"/>
            <m:grow/>
          </m:dPr>
          <m:e>
            <m:r>
              <m:t>x</m:t>
            </m:r>
            <m:r>
              <m:rPr>
                <m:sty m:val="p"/>
              </m:rPr>
              <m:t>−</m:t>
            </m:r>
            <m:r>
              <m:t>1</m:t>
            </m:r>
          </m:e>
        </m:d>
        <m:d>
          <m:dPr>
            <m:begChr m:val="("/>
            <m:sepChr m:val=""/>
            <m:endChr m:val=")"/>
            <m:grow/>
          </m:dPr>
          <m:e>
            <m:r>
              <m:t>x</m:t>
            </m:r>
            <m:r>
              <m:rPr>
                <m:sty m:val="p"/>
              </m:rPr>
              <m:t>−</m:t>
            </m:r>
            <m:r>
              <m:t>2</m:t>
            </m:r>
          </m:e>
        </m:d>
        <m:r>
          <m:rPr>
            <m:sty m:val="p"/>
          </m:rPr>
          <m:t>⋯</m:t>
        </m:r>
        <m:d>
          <m:dPr>
            <m:begChr m:val="("/>
            <m:sepChr m:val=""/>
            <m:endChr m:val=")"/>
            <m:grow/>
          </m:dPr>
          <m:e>
            <m:r>
              <m:t>x</m:t>
            </m:r>
            <m:r>
              <m:rPr>
                <m:sty m:val="p"/>
              </m:rPr>
              <m:t>−</m:t>
            </m:r>
            <m:r>
              <m:t>10</m:t>
            </m:r>
          </m:e>
        </m:d>
      </m:oMath>
      <w:r>
        <w:rPr/>
        <w:t xml:space="preserve"> is </w:t>
      </w:r>
      <m:oMath>
        <m:f>
          <m:fPr>
            <m:type m:val="bar"/>
          </m:fPr>
          <m:num>
            <m:sSup>
              <m:e>
                <m:r>
                  <m:t>55</m:t>
                </m:r>
              </m:e>
              <m:sup>
                <m:r>
                  <m:t>2</m:t>
                </m:r>
              </m:sup>
            </m:sSup>
            <m:r>
              <m:rPr>
                <m:sty m:val="p"/>
              </m:rPr>
              <m:t>−</m:t>
            </m:r>
            <m:r>
              <m:t>385</m:t>
            </m:r>
          </m:num>
          <m:den>
            <m:r>
              <m:t>2</m:t>
            </m:r>
          </m:den>
        </m:f>
        <m:r>
          <m:rPr>
            <m:sty m:val="p"/>
          </m:rPr>
          <m:t>=</m:t>
        </m:r>
        <m:r>
          <m:t>1320</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 38; J-II 22</w:t>
      </w:r>
    </w:p>
    <w:p>
      <w:pPr>
        <w:spacing w:before="0" w:after="20" w:line="252" w:lineRule="auto"/>
      </w:pPr>
      <w:r>
        <w:rPr>
          <w:color w:val="404040"/>
          <w:sz w:val="17"/>
        </w:rPr>
        <w:t xml:space="preserve">Also used in: none</w:t>
      </w:r>
    </w:p>
    <w:p>
      <w:pPr>
        <w:pStyle w:val="Heading1"/>
        <w:keepNext/>
        <w:spacing w:before="200" w:after="80" w:line="252" w:lineRule="auto"/>
      </w:pPr>
      <w:r>
        <w:rPr/>
        <w:t xml:space="preserve">Miscellaneous Sequence Type 2</w:t>
      </w:r>
    </w:p>
    <w:p>
      <w:pPr>
        <w:pStyle w:val="Heading2"/>
        <w:keepNext/>
        <w:spacing w:before="120" w:after="40" w:line="252" w:lineRule="auto"/>
      </w:pPr>
      <w:r>
        <w:rPr/>
        <w:t xml:space="preserve">Question 52</w:t>
      </w:r>
    </w:p>
    <w:p>
      <w:pPr>
        <w:keepNext/>
        <w:spacing w:before="0" w:after="20" w:line="252" w:lineRule="auto"/>
      </w:pPr>
      <w:r>
        <w:rPr>
          <w:b/>
          <w:color w:val="595959"/>
          <w:sz w:val="18"/>
        </w:rPr>
        <w:t xml:space="preserve">[Question]</w:t>
      </w:r>
    </w:p>
    <w:p>
      <w:pPr>
        <w:spacing w:before="0" w:after="60" w:line="252" w:lineRule="auto"/>
      </w:pPr>
      <w:r>
        <w:rPr/>
        <w:t xml:space="preserve">How do you identify whether a sequence is of type 2?</w:t>
      </w:r>
    </w:p>
    <w:p>
      <w:pPr>
        <w:keepNext/>
        <w:spacing w:before="0" w:after="20" w:line="252" w:lineRule="auto"/>
      </w:pPr>
      <w:r>
        <w:rPr>
          <w:b/>
          <w:color w:val="595959"/>
          <w:sz w:val="18"/>
        </w:rPr>
        <w:t xml:space="preserve">[Model Answer]</w:t>
      </w:r>
    </w:p>
    <w:p>
      <w:pPr>
        <w:spacing w:before="0" w:after="50" w:line="252" w:lineRule="auto"/>
      </w:pPr>
      <w:r>
        <w:rPr/>
        <w:t xml:space="preserve">The differences of consecutive terms </w:t>
      </w:r>
      <m:oMath>
        <m:sSub>
          <m:e>
            <m:r>
              <m:t>u</m:t>
            </m:r>
          </m:e>
          <m:sub>
            <m:r>
              <m:t>2</m:t>
            </m:r>
          </m:sub>
        </m:sSub>
        <m:r>
          <m:rPr>
            <m:sty m:val="p"/>
          </m:rPr>
          <m:t>−</m:t>
        </m:r>
        <m:sSub>
          <m:e>
            <m:r>
              <m:t>u</m:t>
            </m:r>
          </m:e>
          <m:sub>
            <m:r>
              <m:t>1</m:t>
            </m:r>
          </m:sub>
        </m:sSub>
        <m:r>
          <m:rPr>
            <m:sty m:val="p"/>
          </m:rPr>
          <m:t>,</m:t>
        </m:r>
        <m:r>
          <m:t> </m:t>
        </m:r>
        <m:sSub>
          <m:e>
            <m:r>
              <m:t>u</m:t>
            </m:r>
          </m:e>
          <m:sub>
            <m:r>
              <m:t>3</m:t>
            </m:r>
          </m:sub>
        </m:sSub>
        <m:r>
          <m:rPr>
            <m:sty m:val="p"/>
          </m:rPr>
          <m:t>−</m:t>
        </m:r>
        <m:sSub>
          <m:e>
            <m:r>
              <m:t>u</m:t>
            </m:r>
          </m:e>
          <m:sub>
            <m:r>
              <m:t>2</m:t>
            </m:r>
          </m:sub>
        </m:sSub>
        <m:r>
          <m:rPr>
            <m:sty m:val="p"/>
          </m:rPr>
          <m:t>,</m:t>
        </m:r>
        <m:r>
          <m:rPr>
            <m:sty m:val="p"/>
          </m:rPr>
          <m:t>…</m:t>
        </m:r>
      </m:oMath>
      <w:r>
        <w:rPr/>
        <w:t xml:space="preserve"> form an AP (or a GP).</w:t>
      </w:r>
    </w:p>
    <w:p>
      <w:pPr>
        <w:spacing w:before="0" w:after="50" w:line="252" w:lineRule="auto"/>
      </w:pPr>
      <w:r>
        <w:rPr/>
        <w:t xml:space="preserve">Ex: </w:t>
      </w:r>
      <m:oMath>
        <m:r>
          <m:t>3</m:t>
        </m:r>
        <m:r>
          <m:rPr>
            <m:sty m:val="p"/>
          </m:rPr>
          <m:t>,</m:t>
        </m:r>
        <m:r>
          <m:t>7</m:t>
        </m:r>
        <m:r>
          <m:rPr>
            <m:sty m:val="p"/>
          </m:rPr>
          <m:t>,</m:t>
        </m:r>
        <m:r>
          <m:t>13</m:t>
        </m:r>
        <m:r>
          <m:rPr>
            <m:sty m:val="p"/>
          </m:rPr>
          <m:t>,</m:t>
        </m:r>
        <m:r>
          <m:t>21</m:t>
        </m:r>
        <m:r>
          <m:rPr>
            <m:sty m:val="p"/>
          </m:rPr>
          <m:t>,</m:t>
        </m:r>
        <m:r>
          <m:rPr>
            <m:sty m:val="p"/>
          </m:rPr>
          <m:t>…</m:t>
        </m:r>
      </m:oMath>
      <w:r>
        <w:rPr/>
        <w:t xml:space="preserve"> has differences </w:t>
      </w:r>
      <m:oMath>
        <m:r>
          <m:t>4</m:t>
        </m:r>
        <m:r>
          <m:rPr>
            <m:sty m:val="p"/>
          </m:rPr>
          <m:t>,</m:t>
        </m:r>
        <m:r>
          <m:t>6</m:t>
        </m:r>
        <m:r>
          <m:rPr>
            <m:sty m:val="p"/>
          </m:rPr>
          <m:t>,</m:t>
        </m:r>
        <m:r>
          <m:t>8</m:t>
        </m:r>
        <m:r>
          <m:rPr>
            <m:sty m:val="p"/>
          </m:rPr>
          <m:t>,</m:t>
        </m:r>
        <m:r>
          <m:rPr>
            <m:sty m:val="p"/>
          </m:rPr>
          <m:t>…</m:t>
        </m:r>
      </m:oMath>
      <w:r>
        <w:rPr/>
        <w:t xml:space="preserve"> (AP).</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J-A 13; C-II 32-33</w:t>
      </w:r>
    </w:p>
    <w:p>
      <w:pPr>
        <w:spacing w:before="0" w:after="20" w:line="252" w:lineRule="auto"/>
      </w:pPr>
      <w:r>
        <w:rPr>
          <w:color w:val="404040"/>
          <w:sz w:val="17"/>
        </w:rPr>
        <w:t xml:space="preserve">Also used in: Sheet: J-II 18; J-M 28; J-A 14 | Question Bank: 62, 72, 81, 87</w:t>
      </w:r>
    </w:p>
    <w:p>
      <w:pPr>
        <w:pStyle w:val="Heading2"/>
        <w:keepNext/>
        <w:spacing w:before="120" w:after="40" w:line="252" w:lineRule="auto"/>
      </w:pPr>
      <w:r>
        <w:rPr/>
        <w:t xml:space="preserve">Question 53</w:t>
      </w:r>
    </w:p>
    <w:p>
      <w:pPr>
        <w:keepNext/>
        <w:spacing w:before="0" w:after="20" w:line="252" w:lineRule="auto"/>
      </w:pPr>
      <w:r>
        <w:rPr>
          <w:b/>
          <w:color w:val="595959"/>
          <w:sz w:val="18"/>
        </w:rPr>
        <w:t xml:space="preserve">[Question]</w:t>
      </w:r>
    </w:p>
    <w:p>
      <w:pPr>
        <w:spacing w:before="0" w:after="60" w:line="252" w:lineRule="auto"/>
      </w:pPr>
      <w:r>
        <w:rPr/>
        <w:t xml:space="preserve">How do you find the </w:t>
      </w:r>
      <m:oMath>
        <m:sSup>
          <m:e>
            <m:r>
              <m:t>n</m:t>
            </m:r>
          </m:e>
          <m:sup>
            <m:r>
              <m:t>t</m:t>
            </m:r>
            <m:r>
              <m:t>h</m:t>
            </m:r>
          </m:sup>
        </m:sSup>
      </m:oMath>
      <w:r>
        <w:rPr/>
        <w:t xml:space="preserve"> term of a type 2 sequence and then </w:t>
      </w:r>
      <m:oMath>
        <m:sSub>
          <m:e>
            <m:r>
              <m:t>S</m:t>
            </m:r>
          </m:e>
          <m:sub>
            <m:r>
              <m:t>n</m:t>
            </m:r>
          </m:sub>
        </m:sSub>
      </m:oMath>
      <w:r>
        <w:rPr/>
        <w:t xml:space="preserve"> with the help of type 1?</w:t>
      </w:r>
    </w:p>
    <w:p>
      <w:pPr>
        <w:keepNext/>
        <w:spacing w:before="0" w:after="20" w:line="252" w:lineRule="auto"/>
      </w:pPr>
      <w:r>
        <w:rPr>
          <w:b/>
          <w:color w:val="595959"/>
          <w:sz w:val="18"/>
        </w:rPr>
        <w:t xml:space="preserve">[Model Answer]</w:t>
      </w:r>
    </w:p>
    <w:p>
      <w:pPr>
        <w:spacing w:before="0" w:after="50" w:line="252" w:lineRule="auto"/>
      </w:pPr>
      <w:r>
        <w:rPr/>
        <w:t xml:space="preserve">Write </w:t>
      </w:r>
      <m:oMath>
        <m:r>
          <m:t>S</m:t>
        </m:r>
      </m:oMath>
      <w:r>
        <w:rPr/>
        <w:t xml:space="preserve"> twice, shifted by one place, and subtract: </w:t>
      </w:r>
      <m:oMath>
        <m:sSub>
          <m:e>
            <m:r>
              <m:t>T</m:t>
            </m:r>
          </m:e>
          <m:sub>
            <m:r>
              <m:t>n</m:t>
            </m:r>
          </m:sub>
        </m:sSub>
        <m:r>
          <m:rPr>
            <m:sty m:val="p"/>
          </m:rPr>
          <m:t>=</m:t>
        </m:r>
        <m:sSub>
          <m:e>
            <m:r>
              <m:t>u</m:t>
            </m:r>
          </m:e>
          <m:sub>
            <m:r>
              <m:t>1</m:t>
            </m:r>
          </m:sub>
        </m:sSub>
        <m:r>
          <m:rPr>
            <m:sty m:val="p"/>
          </m:rPr>
          <m:t>+</m:t>
        </m:r>
        <m:d>
          <m:dPr>
            <m:begChr m:val="("/>
            <m:sepChr m:val=""/>
            <m:endChr m:val=")"/>
            <m:grow/>
          </m:dPr>
          <m:e>
            <m:sSub>
              <m:e>
                <m:r>
                  <m:t>u</m:t>
                </m:r>
              </m:e>
              <m:sub>
                <m:r>
                  <m:t>2</m:t>
                </m:r>
              </m:sub>
            </m:sSub>
            <m:r>
              <m:rPr>
                <m:sty m:val="p"/>
              </m:rPr>
              <m:t>−</m:t>
            </m:r>
            <m:sSub>
              <m:e>
                <m:r>
                  <m:t>u</m:t>
                </m:r>
              </m:e>
              <m:sub>
                <m:r>
                  <m:t>1</m:t>
                </m:r>
              </m:sub>
            </m:sSub>
          </m:e>
        </m:d>
        <m:r>
          <m:rPr>
            <m:sty m:val="p"/>
          </m:rPr>
          <m:t>+</m:t>
        </m:r>
        <m:r>
          <m:rPr>
            <m:sty m:val="p"/>
          </m:rPr>
          <m:t>…</m:t>
        </m:r>
        <m:r>
          <m:rPr>
            <m:sty m:val="p"/>
          </m:rPr>
          <m:t>+</m:t>
        </m:r>
        <m:d>
          <m:dPr>
            <m:begChr m:val="("/>
            <m:sepChr m:val=""/>
            <m:endChr m:val=")"/>
            <m:grow/>
          </m:dPr>
          <m:e>
            <m:sSub>
              <m:e>
                <m:r>
                  <m:t>u</m:t>
                </m:r>
              </m:e>
              <m:sub>
                <m:r>
                  <m:t>n</m:t>
                </m:r>
              </m:sub>
            </m:sSub>
            <m:r>
              <m:rPr>
                <m:sty m:val="p"/>
              </m:rPr>
              <m:t>−</m:t>
            </m:r>
            <m:sSub>
              <m:e>
                <m:r>
                  <m:t>u</m:t>
                </m:r>
              </m:e>
              <m:sub>
                <m:r>
                  <m:t>n</m:t>
                </m:r>
                <m:r>
                  <m:rPr>
                    <m:sty m:val="p"/>
                  </m:rPr>
                  <m:t>−</m:t>
                </m:r>
                <m:r>
                  <m:t>1</m:t>
                </m:r>
              </m:sub>
            </m:sSub>
          </m:e>
        </m:d>
      </m:oMath>
      <w:r>
        <w:rPr/>
        <w:t xml:space="preserve">; sum this AP / GP, then add </w:t>
      </w:r>
      <m:oMath>
        <m:sSub>
          <m:e>
            <m:r>
              <m:t>T</m:t>
            </m:r>
          </m:e>
          <m:sub>
            <m:r>
              <m:t>n</m:t>
            </m:r>
          </m:sub>
        </m:sSub>
      </m:oMath>
      <w:r>
        <w:rPr/>
        <w:t xml:space="preserve"> using type 1.</w:t>
      </w:r>
    </w:p>
    <w:p>
      <w:pPr>
        <w:spacing w:before="0" w:after="50" w:line="252" w:lineRule="auto"/>
      </w:pPr>
      <w:r>
        <w:rPr/>
        <w:t xml:space="preserve">Ex: </w:t>
      </w:r>
      <m:oMath>
        <m:r>
          <m:t>3</m:t>
        </m:r>
        <m:r>
          <m:rPr>
            <m:sty m:val="p"/>
          </m:rPr>
          <m:t>+</m:t>
        </m:r>
        <m:r>
          <m:t>7</m:t>
        </m:r>
        <m:r>
          <m:rPr>
            <m:sty m:val="p"/>
          </m:rPr>
          <m:t>+</m:t>
        </m:r>
        <m:r>
          <m:t>13</m:t>
        </m:r>
        <m:r>
          <m:rPr>
            <m:sty m:val="p"/>
          </m:rPr>
          <m:t>+</m:t>
        </m:r>
        <m:r>
          <m:t>21</m:t>
        </m:r>
        <m:r>
          <m:rPr>
            <m:sty m:val="p"/>
          </m:rPr>
          <m:t>+</m:t>
        </m:r>
        <m:r>
          <m:rPr>
            <m:sty m:val="p"/>
          </m:rPr>
          <m:t>…</m:t>
        </m:r>
      </m:oMath>
      <w:r>
        <w:rPr/>
        <w:t xml:space="preserve">: </w:t>
      </w:r>
      <m:oMath>
        <m:sSub>
          <m:e>
            <m:r>
              <m:t>T</m:t>
            </m:r>
          </m:e>
          <m:sub>
            <m:r>
              <m:t>n</m:t>
            </m:r>
          </m:sub>
        </m:sSub>
        <m:r>
          <m:rPr>
            <m:sty m:val="p"/>
          </m:rPr>
          <m:t>=</m:t>
        </m:r>
        <m:sSup>
          <m:e>
            <m:r>
              <m:t>n</m:t>
            </m:r>
          </m:e>
          <m:sup>
            <m:r>
              <m:t>2</m:t>
            </m:r>
          </m:sup>
        </m:sSup>
        <m:r>
          <m:rPr>
            <m:sty m:val="p"/>
          </m:rPr>
          <m:t>+</m:t>
        </m:r>
        <m:r>
          <m:t>n</m:t>
        </m:r>
        <m:r>
          <m:rPr>
            <m:sty m:val="p"/>
          </m:rPr>
          <m:t>+</m:t>
        </m:r>
        <m:r>
          <m:t>1</m:t>
        </m:r>
      </m:oMath>
      <w:r>
        <w:rPr/>
        <w:t xml:space="preserve">, </w:t>
      </w:r>
      <m:oMath>
        <m:sSub>
          <m:e>
            <m:r>
              <m:t>S</m:t>
            </m:r>
          </m:e>
          <m:sub>
            <m:r>
              <m:t>n</m:t>
            </m:r>
          </m:sub>
        </m:sSub>
        <m:r>
          <m:rPr>
            <m:sty m:val="p"/>
          </m:rPr>
          <m:t>=</m:t>
        </m:r>
        <m:f>
          <m:fPr>
            <m:type m:val="bar"/>
          </m:fPr>
          <m:num>
            <m:r>
              <m:t>n</m:t>
            </m:r>
            <m:r>
              <m:t> </m:t>
            </m:r>
            <m:d>
              <m:dPr>
                <m:begChr m:val="("/>
                <m:sepChr m:val=""/>
                <m:endChr m:val=")"/>
                <m:grow/>
              </m:dPr>
              <m:e>
                <m:sSup>
                  <m:e>
                    <m:r>
                      <m:t>n</m:t>
                    </m:r>
                  </m:e>
                  <m:sup>
                    <m:r>
                      <m:t>2</m:t>
                    </m:r>
                  </m:sup>
                </m:sSup>
                <m:r>
                  <m:rPr>
                    <m:sty m:val="p"/>
                  </m:rPr>
                  <m:t>+</m:t>
                </m:r>
                <m:r>
                  <m:t>3</m:t>
                </m:r>
                <m:r>
                  <m:t>n</m:t>
                </m:r>
                <m:r>
                  <m:rPr>
                    <m:sty m:val="p"/>
                  </m:rPr>
                  <m:t>+</m:t>
                </m:r>
                <m:r>
                  <m:t>5</m:t>
                </m:r>
              </m:e>
            </m:d>
          </m:num>
          <m:den>
            <m:r>
              <m:t>3</m:t>
            </m:r>
          </m:den>
        </m:f>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J-II 18; J-M 28; J-A 14 | Question Bank: 62, 72, 81</w:t>
      </w:r>
    </w:p>
    <w:p>
      <w:pPr>
        <w:spacing w:before="0" w:after="20" w:line="252" w:lineRule="auto"/>
      </w:pPr>
      <w:r>
        <w:rPr>
          <w:color w:val="404040"/>
          <w:sz w:val="17"/>
        </w:rPr>
        <w:t xml:space="preserve">Also used in: Sheet: J-M 15, 43 | Question Bank: 87</w:t>
      </w:r>
    </w:p>
    <w:p>
      <w:pPr>
        <w:pStyle w:val="Heading1"/>
        <w:keepNext/>
        <w:spacing w:before="200" w:after="80" w:line="252" w:lineRule="auto"/>
      </w:pPr>
      <w:r>
        <w:rPr/>
        <w:t xml:space="preserve">Miscellaneous Sequence Type 3</w:t>
      </w:r>
    </w:p>
    <w:p>
      <w:pPr>
        <w:pStyle w:val="Heading2"/>
        <w:keepNext/>
        <w:spacing w:before="120" w:after="40" w:line="252" w:lineRule="auto"/>
      </w:pPr>
      <w:r>
        <w:rPr/>
        <w:t xml:space="preserve">Question 54</w:t>
      </w:r>
    </w:p>
    <w:p>
      <w:pPr>
        <w:keepNext/>
        <w:spacing w:before="0" w:after="20" w:line="252" w:lineRule="auto"/>
      </w:pPr>
      <w:r>
        <w:rPr>
          <w:b/>
          <w:color w:val="595959"/>
          <w:sz w:val="18"/>
        </w:rPr>
        <w:t xml:space="preserve">[Question]</w:t>
      </w:r>
    </w:p>
    <w:p>
      <w:pPr>
        <w:spacing w:before="0" w:after="60" w:line="252" w:lineRule="auto"/>
      </w:pPr>
      <w:r>
        <w:rPr/>
        <w:t xml:space="preserve">Explain the basic concept of the method of difference.</w:t>
      </w:r>
    </w:p>
    <w:p>
      <w:pPr>
        <w:keepNext/>
        <w:spacing w:before="0" w:after="20" w:line="252" w:lineRule="auto"/>
      </w:pPr>
      <w:r>
        <w:rPr>
          <w:b/>
          <w:color w:val="595959"/>
          <w:sz w:val="18"/>
        </w:rPr>
        <w:t xml:space="preserve">[Model Answer]</w:t>
      </w:r>
    </w:p>
    <w:p>
      <w:pPr>
        <w:spacing w:before="0" w:after="50" w:line="252" w:lineRule="auto"/>
      </w:pPr>
      <w:r>
        <w:rPr/>
        <w:t xml:space="preserve">Write </w:t>
      </w:r>
      <m:oMath>
        <m:sSub>
          <m:e>
            <m:r>
              <m:t>T</m:t>
            </m:r>
          </m:e>
          <m:sub>
            <m:r>
              <m:t>r</m:t>
            </m:r>
          </m:sub>
        </m:sSub>
        <m:r>
          <m:rPr>
            <m:sty m:val="p"/>
          </m:rPr>
          <m:t>=</m:t>
        </m:r>
        <m:r>
          <m:t>f</m:t>
        </m:r>
        <m:d>
          <m:dPr>
            <m:begChr m:val="("/>
            <m:sepChr m:val=""/>
            <m:endChr m:val=")"/>
            <m:grow/>
          </m:dPr>
          <m:e>
            <m:r>
              <m:t>r</m:t>
            </m:r>
          </m:e>
        </m:d>
        <m:r>
          <m:rPr>
            <m:sty m:val="p"/>
          </m:rPr>
          <m:t>−</m:t>
        </m:r>
        <m:r>
          <m:t>f</m:t>
        </m:r>
        <m:d>
          <m:dPr>
            <m:begChr m:val="("/>
            <m:sepChr m:val=""/>
            <m:endChr m:val=")"/>
            <m:grow/>
          </m:dPr>
          <m:e>
            <m:r>
              <m:t>r</m:t>
            </m:r>
            <m:r>
              <m:rPr>
                <m:sty m:val="p"/>
              </m:rPr>
              <m:t>−</m:t>
            </m:r>
            <m:r>
              <m:t>1</m:t>
            </m:r>
          </m:e>
        </m:d>
      </m:oMath>
      <w:r>
        <w:rPr/>
        <w:t xml:space="preserve">; then </w:t>
      </w:r>
      <m:oMath>
        <m:sSub>
          <m:e>
            <m:r>
              <m:t>T</m:t>
            </m:r>
          </m:e>
          <m:sub>
            <m:r>
              <m:t>1</m:t>
            </m:r>
          </m:sub>
        </m:sSub>
        <m:r>
          <m:rPr>
            <m:sty m:val="p"/>
          </m:rPr>
          <m:t>=</m:t>
        </m:r>
        <m:r>
          <m:t>f</m:t>
        </m:r>
        <m:d>
          <m:dPr>
            <m:begChr m:val="("/>
            <m:sepChr m:val=""/>
            <m:endChr m:val=")"/>
            <m:grow/>
          </m:dPr>
          <m:e>
            <m:r>
              <m:t>1</m:t>
            </m:r>
          </m:e>
        </m:d>
        <m:r>
          <m:rPr>
            <m:sty m:val="p"/>
          </m:rPr>
          <m:t>−</m:t>
        </m:r>
        <m:r>
          <m:t>f</m:t>
        </m:r>
        <m:d>
          <m:dPr>
            <m:begChr m:val="("/>
            <m:sepChr m:val=""/>
            <m:endChr m:val=")"/>
            <m:grow/>
          </m:dPr>
          <m:e>
            <m:r>
              <m:t>0</m:t>
            </m:r>
          </m:e>
        </m:d>
        <m:r>
          <m:rPr>
            <m:sty m:val="p"/>
          </m:rPr>
          <m:t>,</m:t>
        </m:r>
        <m:r>
          <m:rPr>
            <m:sty m:val="p"/>
          </m:rPr>
          <m:t>…</m:t>
        </m:r>
        <m:r>
          <m:rPr>
            <m:sty m:val="p"/>
          </m:rPr>
          <m:t>,</m:t>
        </m:r>
        <m:sSub>
          <m:e>
            <m:r>
              <m:t>T</m:t>
            </m:r>
          </m:e>
          <m:sub>
            <m:r>
              <m:t>n</m:t>
            </m:r>
          </m:sub>
        </m:sSub>
        <m:r>
          <m:rPr>
            <m:sty m:val="p"/>
          </m:rPr>
          <m:t>=</m:t>
        </m:r>
        <m:r>
          <m:t>f</m:t>
        </m:r>
        <m:d>
          <m:dPr>
            <m:begChr m:val="("/>
            <m:sepChr m:val=""/>
            <m:endChr m:val=")"/>
            <m:grow/>
          </m:dPr>
          <m:e>
            <m:r>
              <m:t>n</m:t>
            </m:r>
          </m:e>
        </m:d>
        <m:r>
          <m:rPr>
            <m:sty m:val="p"/>
          </m:rPr>
          <m:t>−</m:t>
        </m:r>
        <m:r>
          <m:t>f</m:t>
        </m:r>
        <m:d>
          <m:dPr>
            <m:begChr m:val="("/>
            <m:sepChr m:val=""/>
            <m:endChr m:val=")"/>
            <m:grow/>
          </m:dPr>
          <m:e>
            <m:r>
              <m:t>n</m:t>
            </m:r>
            <m:r>
              <m:rPr>
                <m:sty m:val="p"/>
              </m:rPr>
              <m:t>−</m:t>
            </m:r>
            <m:r>
              <m:t>1</m:t>
            </m:r>
          </m:e>
        </m:d>
      </m:oMath>
      <w:r>
        <w:rPr/>
        <w:t xml:space="preserve"> and the sum telescopes to </w:t>
      </w:r>
      <m:oMath>
        <m:sSub>
          <m:e>
            <m:r>
              <m:t>S</m:t>
            </m:r>
          </m:e>
          <m:sub>
            <m:r>
              <m:t>n</m:t>
            </m:r>
          </m:sub>
        </m:sSub>
        <m:r>
          <m:rPr>
            <m:sty m:val="p"/>
          </m:rPr>
          <m:t>=</m:t>
        </m:r>
        <m:r>
          <m:t>f</m:t>
        </m:r>
        <m:d>
          <m:dPr>
            <m:begChr m:val="("/>
            <m:sepChr m:val=""/>
            <m:endChr m:val=")"/>
            <m:grow/>
          </m:dPr>
          <m:e>
            <m:r>
              <m:t>n</m:t>
            </m:r>
          </m:e>
        </m:d>
        <m:r>
          <m:rPr>
            <m:sty m:val="p"/>
          </m:rPr>
          <m:t>−</m:t>
        </m:r>
        <m:r>
          <m:t>f</m:t>
        </m:r>
        <m:d>
          <m:dPr>
            <m:begChr m:val="("/>
            <m:sepChr m:val=""/>
            <m:endChr m:val=")"/>
            <m:grow/>
          </m:dPr>
          <m:e>
            <m:r>
              <m:t>0</m:t>
            </m:r>
          </m:e>
        </m:d>
      </m:oMath>
      <w:r>
        <w:rPr/>
        <w:t xml:space="preserve">.</w:t>
      </w:r>
    </w:p>
    <w:p>
      <w:pPr>
        <w:spacing w:before="0" w:after="50" w:line="252" w:lineRule="auto"/>
      </w:pPr>
      <w:r>
        <w:rPr/>
        <w:t xml:space="preserve">Ex: </w:t>
      </w:r>
      <m:oMath>
        <m:f>
          <m:fPr>
            <m:type m:val="bar"/>
          </m:fPr>
          <m:num>
            <m:r>
              <m:t>1</m:t>
            </m:r>
          </m:num>
          <m:den>
            <m:r>
              <m:t>r</m:t>
            </m:r>
            <m:d>
              <m:dPr>
                <m:begChr m:val="("/>
                <m:sepChr m:val=""/>
                <m:endChr m:val=")"/>
                <m:grow/>
              </m:dPr>
              <m:e>
                <m:r>
                  <m:t>r</m:t>
                </m:r>
                <m:r>
                  <m:rPr>
                    <m:sty m:val="p"/>
                  </m:rPr>
                  <m:t>+</m:t>
                </m:r>
                <m:r>
                  <m:t>1</m:t>
                </m:r>
              </m:e>
            </m:d>
          </m:den>
        </m:f>
        <m:r>
          <m:rPr>
            <m:sty m:val="p"/>
          </m:rPr>
          <m:t>=</m:t>
        </m:r>
        <m:f>
          <m:fPr>
            <m:type m:val="bar"/>
          </m:fPr>
          <m:num>
            <m:r>
              <m:t>1</m:t>
            </m:r>
          </m:num>
          <m:den>
            <m:r>
              <m:t>r</m:t>
            </m:r>
          </m:den>
        </m:f>
        <m:r>
          <m:rPr>
            <m:sty m:val="p"/>
          </m:rPr>
          <m:t>−</m:t>
        </m:r>
        <m:f>
          <m:fPr>
            <m:type m:val="bar"/>
          </m:fPr>
          <m:num>
            <m:r>
              <m:t>1</m:t>
            </m:r>
          </m:num>
          <m:den>
            <m:r>
              <m:t>r</m:t>
            </m:r>
            <m:r>
              <m:rPr>
                <m:sty m:val="p"/>
              </m:rPr>
              <m:t>+</m:t>
            </m:r>
            <m:r>
              <m:t>1</m:t>
            </m:r>
          </m:den>
        </m:f>
        <m:r>
          <m:rPr>
            <m:sty m:val="p"/>
          </m:rPr>
          <m:t>⇒</m:t>
        </m:r>
        <m:sSub>
          <m:e>
            <m:r>
              <m:t>S</m:t>
            </m:r>
          </m:e>
          <m:sub>
            <m:r>
              <m:t>n</m:t>
            </m:r>
          </m:sub>
        </m:sSub>
        <m:r>
          <m:rPr>
            <m:sty m:val="p"/>
          </m:rPr>
          <m:t>=</m:t>
        </m:r>
        <m:f>
          <m:fPr>
            <m:type m:val="bar"/>
          </m:fPr>
          <m:num>
            <m:r>
              <m:t>n</m:t>
            </m:r>
          </m:num>
          <m:den>
            <m:r>
              <m:t>n</m:t>
            </m:r>
            <m:r>
              <m:rPr>
                <m:sty m:val="p"/>
              </m:rPr>
              <m:t>+</m:t>
            </m:r>
            <m:r>
              <m:t>1</m:t>
            </m:r>
          </m:den>
        </m:f>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J-II 19</w:t>
      </w:r>
    </w:p>
    <w:p>
      <w:pPr>
        <w:spacing w:before="0" w:after="20" w:line="252" w:lineRule="auto"/>
      </w:pPr>
      <w:r>
        <w:rPr>
          <w:color w:val="404040"/>
          <w:sz w:val="17"/>
        </w:rPr>
        <w:t xml:space="preserve">Also used in: Sheet: J-II 21; J-M 8, 10, 36, 41, 52; C-I 16; C-II 18, 23 | DPP: 4(8, 16) | Question Bank: 82</w:t>
      </w:r>
    </w:p>
    <w:p>
      <w:pPr>
        <w:pStyle w:val="Heading2"/>
        <w:keepNext/>
        <w:spacing w:before="120" w:after="40" w:line="252" w:lineRule="auto"/>
      </w:pPr>
      <w:r>
        <w:rPr/>
        <w:t xml:space="preserve">Question 55</w:t>
      </w:r>
    </w:p>
    <w:p>
      <w:pPr>
        <w:keepNext/>
        <w:spacing w:before="0" w:after="20" w:line="252" w:lineRule="auto"/>
      </w:pPr>
      <w:r>
        <w:rPr>
          <w:b/>
          <w:color w:val="595959"/>
          <w:sz w:val="18"/>
        </w:rPr>
        <w:t xml:space="preserve">[Question]</w:t>
      </w:r>
    </w:p>
    <w:p>
      <w:pPr>
        <w:spacing w:before="0" w:after="60" w:line="252" w:lineRule="auto"/>
      </w:pPr>
      <w:r>
        <w:rPr/>
        <w:t xml:space="preserve">What do you do after splitting the general term as a difference of two terms in the method of difference?</w:t>
      </w:r>
    </w:p>
    <w:p>
      <w:pPr>
        <w:keepNext/>
        <w:spacing w:before="0" w:after="20" w:line="252" w:lineRule="auto"/>
      </w:pPr>
      <w:r>
        <w:rPr>
          <w:b/>
          <w:color w:val="595959"/>
          <w:sz w:val="18"/>
        </w:rPr>
        <w:t xml:space="preserve">[Model Answer]</w:t>
      </w:r>
    </w:p>
    <w:p>
      <w:pPr>
        <w:spacing w:before="0" w:after="50" w:line="252" w:lineRule="auto"/>
      </w:pPr>
      <w:r>
        <w:rPr/>
        <w:t xml:space="preserve">Write the first few and last few terms one below the other, cancel the middle, and keep only the surviving first and last parts (check the signs). For the infinite sum let </w:t>
      </w:r>
      <m:oMath>
        <m:r>
          <m:t>n</m:t>
        </m:r>
        <m:r>
          <m:rPr>
            <m:sty m:val="p"/>
          </m:rPr>
          <m:t>→</m:t>
        </m:r>
        <m:r>
          <m:rPr>
            <m:sty m:val="p"/>
          </m:rPr>
          <m:t>∞</m:t>
        </m:r>
      </m:oMath>
      <w:r>
        <w:rPr/>
        <w:t xml:space="preserve">.</w:t>
      </w:r>
    </w:p>
    <w:p>
      <w:pPr>
        <w:spacing w:before="0" w:after="50" w:line="252" w:lineRule="auto"/>
      </w:pPr>
      <w:r>
        <w:rPr/>
        <w:t xml:space="preserve">Ex: </w:t>
      </w:r>
      <m:oMath>
        <m:r>
          <m:rPr>
            <m:sty m:val="p"/>
          </m:rPr>
          <m:t>∑</m:t>
        </m:r>
        <m:f>
          <m:fPr>
            <m:type m:val="bar"/>
          </m:fPr>
          <m:num>
            <m:r>
              <m:t>1</m:t>
            </m:r>
          </m:num>
          <m:den>
            <m:r>
              <m:t>r</m:t>
            </m:r>
            <m:d>
              <m:dPr>
                <m:begChr m:val="("/>
                <m:sepChr m:val=""/>
                <m:endChr m:val=")"/>
                <m:grow/>
              </m:dPr>
              <m:e>
                <m:r>
                  <m:t>r</m:t>
                </m:r>
                <m:r>
                  <m:rPr>
                    <m:sty m:val="p"/>
                  </m:rPr>
                  <m:t>+</m:t>
                </m:r>
                <m:r>
                  <m:t>1</m:t>
                </m:r>
              </m:e>
            </m:d>
            <m:d>
              <m:dPr>
                <m:begChr m:val="("/>
                <m:sepChr m:val=""/>
                <m:endChr m:val=")"/>
                <m:grow/>
              </m:dPr>
              <m:e>
                <m:r>
                  <m:t>r</m:t>
                </m:r>
                <m:r>
                  <m:rPr>
                    <m:sty m:val="p"/>
                  </m:rPr>
                  <m:t>+</m:t>
                </m:r>
                <m:r>
                  <m:t>2</m:t>
                </m:r>
              </m:e>
            </m:d>
          </m:den>
        </m:f>
        <m:r>
          <m:rPr>
            <m:sty m:val="p"/>
          </m:rPr>
          <m:t>=</m:t>
        </m:r>
        <m:f>
          <m:fPr>
            <m:type m:val="bar"/>
          </m:fPr>
          <m:num>
            <m:r>
              <m:t>1</m:t>
            </m:r>
          </m:num>
          <m:den>
            <m:r>
              <m:t>4</m:t>
            </m:r>
          </m:den>
        </m:f>
        <m:r>
          <m:rPr>
            <m:sty m:val="p"/>
          </m:rPr>
          <m:t>−</m:t>
        </m:r>
        <m:f>
          <m:fPr>
            <m:type m:val="bar"/>
          </m:fPr>
          <m:num>
            <m:r>
              <m:t>1</m:t>
            </m:r>
          </m:num>
          <m:den>
            <m:r>
              <m:t>2</m:t>
            </m:r>
            <m:d>
              <m:dPr>
                <m:begChr m:val="("/>
                <m:sepChr m:val=""/>
                <m:endChr m:val=")"/>
                <m:grow/>
              </m:dPr>
              <m:e>
                <m:r>
                  <m:t>n</m:t>
                </m:r>
                <m:r>
                  <m:rPr>
                    <m:sty m:val="p"/>
                  </m:rPr>
                  <m:t>+</m:t>
                </m:r>
                <m:r>
                  <m:t>1</m:t>
                </m:r>
              </m:e>
            </m:d>
            <m:d>
              <m:dPr>
                <m:begChr m:val="("/>
                <m:sepChr m:val=""/>
                <m:endChr m:val=")"/>
                <m:grow/>
              </m:dPr>
              <m:e>
                <m:r>
                  <m:t>n</m:t>
                </m:r>
                <m:r>
                  <m:rPr>
                    <m:sty m:val="p"/>
                  </m:rPr>
                  <m:t>+</m:t>
                </m:r>
                <m:r>
                  <m:t>2</m:t>
                </m:r>
              </m:e>
            </m:d>
          </m:den>
        </m:f>
        <m:r>
          <m:t> </m:t>
        </m:r>
        <m:r>
          <m:rPr>
            <m:sty m:val="p"/>
          </m:rPr>
          <m:t>→</m:t>
        </m:r>
        <m:r>
          <m:t> </m:t>
        </m:r>
        <m:f>
          <m:fPr>
            <m:type m:val="bar"/>
          </m:fPr>
          <m:num>
            <m:r>
              <m:t>1</m:t>
            </m:r>
          </m:num>
          <m:den>
            <m:r>
              <m:t>4</m:t>
            </m:r>
          </m:den>
        </m:f>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J-M 10; C-II 18</w:t>
      </w:r>
    </w:p>
    <w:p>
      <w:pPr>
        <w:spacing w:before="0" w:after="20" w:line="252" w:lineRule="auto"/>
      </w:pPr>
      <w:r>
        <w:rPr>
          <w:color w:val="404040"/>
          <w:sz w:val="17"/>
        </w:rPr>
        <w:t xml:space="preserve">Also used in: Sheet: J-M 33, 45; C-II 20, 23 | DPP: 4(3)</w:t>
      </w:r>
    </w:p>
    <w:p>
      <w:pPr>
        <w:pStyle w:val="Heading2"/>
        <w:keepNext/>
        <w:spacing w:before="120" w:after="40" w:line="252" w:lineRule="auto"/>
      </w:pPr>
      <w:r>
        <w:rPr/>
        <w:t xml:space="preserve">Question 56</w:t>
      </w:r>
    </w:p>
    <w:p>
      <w:pPr>
        <w:keepNext/>
        <w:spacing w:before="0" w:after="20" w:line="252" w:lineRule="auto"/>
      </w:pPr>
      <w:r>
        <w:rPr>
          <w:b/>
          <w:color w:val="595959"/>
          <w:sz w:val="18"/>
        </w:rPr>
        <w:t xml:space="preserve">[Question]</w:t>
      </w:r>
    </w:p>
    <w:p>
      <w:pPr>
        <w:spacing w:before="0" w:after="60" w:line="252" w:lineRule="auto"/>
      </w:pPr>
      <w:r>
        <w:rPr/>
        <w:t xml:space="preserve">How do you identify whether a sequence is of type 3?</w:t>
      </w:r>
    </w:p>
    <w:p>
      <w:pPr>
        <w:keepNext/>
        <w:spacing w:before="0" w:after="20" w:line="252" w:lineRule="auto"/>
      </w:pPr>
      <w:r>
        <w:rPr>
          <w:b/>
          <w:color w:val="595959"/>
          <w:sz w:val="18"/>
        </w:rPr>
        <w:t xml:space="preserve">[Model Answer]</w:t>
      </w:r>
    </w:p>
    <w:p>
      <w:pPr>
        <w:spacing w:before="0" w:after="50" w:line="252" w:lineRule="auto"/>
      </w:pPr>
      <w:r>
        <w:rPr/>
        <w:t xml:space="preserve">Every term has a constant numerator and a denominator that is a product of factors in AP, and the first factor of the terms is also in AP.</w:t>
      </w:r>
    </w:p>
    <w:p>
      <w:pPr>
        <w:spacing w:before="0" w:after="50" w:line="252" w:lineRule="auto"/>
      </w:pPr>
      <w:r>
        <w:rPr/>
        <w:t xml:space="preserve">Ex: </w:t>
      </w:r>
      <m:oMath>
        <m:f>
          <m:fPr>
            <m:type m:val="bar"/>
          </m:fPr>
          <m:num>
            <m:r>
              <m:t>1</m:t>
            </m:r>
          </m:num>
          <m:den>
            <m:r>
              <m:t>1</m:t>
            </m:r>
            <m:r>
              <m:rPr>
                <m:sty m:val="p"/>
              </m:rPr>
              <m:t>⋅</m:t>
            </m:r>
            <m:r>
              <m:t>2</m:t>
            </m:r>
            <m:r>
              <m:rPr>
                <m:sty m:val="p"/>
              </m:rPr>
              <m:t>⋅</m:t>
            </m:r>
            <m:r>
              <m:t>3</m:t>
            </m:r>
          </m:den>
        </m:f>
        <m:r>
          <m:rPr>
            <m:sty m:val="p"/>
          </m:rPr>
          <m:t>+</m:t>
        </m:r>
        <m:f>
          <m:fPr>
            <m:type m:val="bar"/>
          </m:fPr>
          <m:num>
            <m:r>
              <m:t>1</m:t>
            </m:r>
          </m:num>
          <m:den>
            <m:r>
              <m:t>2</m:t>
            </m:r>
            <m:r>
              <m:rPr>
                <m:sty m:val="p"/>
              </m:rPr>
              <m:t>⋅</m:t>
            </m:r>
            <m:r>
              <m:t>3</m:t>
            </m:r>
            <m:r>
              <m:rPr>
                <m:sty m:val="p"/>
              </m:rPr>
              <m:t>⋅</m:t>
            </m:r>
            <m:r>
              <m:t>4</m:t>
            </m:r>
          </m:den>
        </m:f>
        <m:r>
          <m:rPr>
            <m:sty m:val="p"/>
          </m:rPr>
          <m:t>+</m:t>
        </m:r>
        <m:r>
          <m:rPr>
            <m:sty m:val="p"/>
          </m:rPr>
          <m:t>…</m:t>
        </m:r>
      </m:oMath>
      <w:r>
        <w:rPr/>
        <w:t xml:space="preserve"> and </w:t>
      </w:r>
      <m:oMath>
        <m:f>
          <m:fPr>
            <m:type m:val="bar"/>
          </m:fPr>
          <m:num>
            <m:r>
              <m:t>1</m:t>
            </m:r>
          </m:num>
          <m:den>
            <m:r>
              <m:t>1</m:t>
            </m:r>
            <m:r>
              <m:rPr>
                <m:sty m:val="p"/>
              </m:rPr>
              <m:t>⋅</m:t>
            </m:r>
            <m:r>
              <m:t>3</m:t>
            </m:r>
            <m:r>
              <m:rPr>
                <m:sty m:val="p"/>
              </m:rPr>
              <m:t>⋅</m:t>
            </m:r>
            <m:r>
              <m:t>5</m:t>
            </m:r>
          </m:den>
        </m:f>
        <m:r>
          <m:rPr>
            <m:sty m:val="p"/>
          </m:rPr>
          <m:t>+</m:t>
        </m:r>
        <m:f>
          <m:fPr>
            <m:type m:val="bar"/>
          </m:fPr>
          <m:num>
            <m:r>
              <m:t>1</m:t>
            </m:r>
          </m:num>
          <m:den>
            <m:r>
              <m:t>3</m:t>
            </m:r>
            <m:r>
              <m:rPr>
                <m:sty m:val="p"/>
              </m:rPr>
              <m:t>⋅</m:t>
            </m:r>
            <m:r>
              <m:t>5</m:t>
            </m:r>
            <m:r>
              <m:rPr>
                <m:sty m:val="p"/>
              </m:rPr>
              <m:t>⋅</m:t>
            </m:r>
            <m:r>
              <m:t>7</m:t>
            </m:r>
          </m:den>
        </m:f>
        <m:r>
          <m:rPr>
            <m:sty m:val="p"/>
          </m:rPr>
          <m:t>+</m:t>
        </m:r>
        <m:r>
          <m:rPr>
            <m:sty m:val="p"/>
          </m:rPr>
          <m:t>…</m:t>
        </m:r>
      </m:oMath>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Sheet: J-II 36</w:t>
      </w:r>
    </w:p>
    <w:p>
      <w:pPr>
        <w:pStyle w:val="Heading2"/>
        <w:keepNext/>
        <w:spacing w:before="120" w:after="40" w:line="252" w:lineRule="auto"/>
      </w:pPr>
      <w:r>
        <w:rPr/>
        <w:t xml:space="preserve">Question 57</w:t>
      </w:r>
    </w:p>
    <w:p>
      <w:pPr>
        <w:keepNext/>
        <w:spacing w:before="0" w:after="20" w:line="252" w:lineRule="auto"/>
      </w:pPr>
      <w:r>
        <w:rPr>
          <w:b/>
          <w:color w:val="595959"/>
          <w:sz w:val="18"/>
        </w:rPr>
        <w:t xml:space="preserve">[Question]</w:t>
      </w:r>
    </w:p>
    <w:p>
      <w:pPr>
        <w:spacing w:before="0" w:after="60" w:line="252" w:lineRule="auto"/>
      </w:pPr>
      <w:r>
        <w:rPr/>
        <w:t xml:space="preserve">What should you keep in mind while splitting the general term as a difference of two terms for type 3?</w:t>
      </w:r>
    </w:p>
    <w:p>
      <w:pPr>
        <w:keepNext/>
        <w:spacing w:before="0" w:after="20" w:line="252" w:lineRule="auto"/>
      </w:pPr>
      <w:r>
        <w:rPr>
          <w:b/>
          <w:color w:val="595959"/>
          <w:sz w:val="18"/>
        </w:rPr>
        <w:t xml:space="preserve">[Model Answer]</w:t>
      </w:r>
    </w:p>
    <w:p>
      <w:pPr>
        <w:spacing w:before="0" w:after="50" w:line="252" w:lineRule="auto"/>
      </w:pPr>
      <w:r>
        <w:rPr/>
        <w:t xml:space="preserve">Remove one factor from each end: for </w:t>
      </w:r>
      <m:oMath>
        <m:r>
          <m:t>r</m:t>
        </m:r>
      </m:oMath>
      <w:r>
        <w:rPr/>
        <w:t xml:space="preserve"> factors with step </w:t>
      </w:r>
      <m:oMath>
        <m:r>
          <m:t>d</m:t>
        </m:r>
      </m:oMath>
      <w:r>
        <w:rPr/>
        <w:t xml:space="preserve">,</w:t>
      </w:r>
    </w:p>
    <w:p>
      <w:pPr>
        <w:spacing w:before="0" w:after="50" w:line="252" w:lineRule="auto"/>
        <w:jc w:val="center"/>
      </w:pPr>
      <m:oMathPara>
        <m:oMath>
          <m:f>
            <m:fPr>
              <m:type m:val="bar"/>
            </m:fPr>
            <m:num>
              <m:r>
                <m:t>1</m:t>
              </m:r>
            </m:num>
            <m:den>
              <m:sSub>
                <m:e>
                  <m:r>
                    <m:t>a</m:t>
                  </m:r>
                </m:e>
                <m:sub>
                  <m:r>
                    <m:t>n</m:t>
                  </m:r>
                </m:sub>
              </m:sSub>
              <m:sSub>
                <m:e>
                  <m:r>
                    <m:t>a</m:t>
                  </m:r>
                </m:e>
                <m:sub>
                  <m:r>
                    <m:t>n</m:t>
                  </m:r>
                  <m:r>
                    <m:rPr>
                      <m:sty m:val="p"/>
                    </m:rPr>
                    <m:t>+</m:t>
                  </m:r>
                  <m:r>
                    <m:t>1</m:t>
                  </m:r>
                </m:sub>
              </m:sSub>
              <m:r>
                <m:rPr>
                  <m:sty m:val="p"/>
                </m:rPr>
                <m:t>⋯</m:t>
              </m:r>
              <m:sSub>
                <m:e>
                  <m:r>
                    <m:t>a</m:t>
                  </m:r>
                </m:e>
                <m:sub>
                  <m:r>
                    <m:t>n</m:t>
                  </m:r>
                  <m:r>
                    <m:rPr>
                      <m:sty m:val="p"/>
                    </m:rPr>
                    <m:t>+</m:t>
                  </m:r>
                  <m:r>
                    <m:t>r</m:t>
                  </m:r>
                  <m:r>
                    <m:rPr>
                      <m:sty m:val="p"/>
                    </m:rPr>
                    <m:t>−</m:t>
                  </m:r>
                  <m:r>
                    <m:t>1</m:t>
                  </m:r>
                </m:sub>
              </m:sSub>
            </m:den>
          </m:f>
          <m:r>
            <m:rPr>
              <m:sty m:val="p"/>
            </m:rPr>
            <m:t>=</m:t>
          </m:r>
          <m:f>
            <m:fPr>
              <m:type m:val="bar"/>
            </m:fPr>
            <m:num>
              <m:r>
                <m:t>1</m:t>
              </m:r>
            </m:num>
            <m:den>
              <m:d>
                <m:dPr>
                  <m:begChr m:val="("/>
                  <m:sepChr m:val=""/>
                  <m:endChr m:val=")"/>
                  <m:grow/>
                </m:dPr>
                <m:e>
                  <m:r>
                    <m:t>r</m:t>
                  </m:r>
                  <m:r>
                    <m:rPr>
                      <m:sty m:val="p"/>
                    </m:rPr>
                    <m:t>−</m:t>
                  </m:r>
                  <m:r>
                    <m:t>1</m:t>
                  </m:r>
                </m:e>
              </m:d>
              <m:r>
                <m:t>d</m:t>
              </m:r>
            </m:den>
          </m:f>
          <m:d>
            <m:dPr>
              <m:begChr m:val="["/>
              <m:sepChr m:val=""/>
              <m:endChr m:val="]"/>
              <m:grow/>
            </m:dPr>
            <m:e>
              <m:f>
                <m:fPr>
                  <m:type m:val="bar"/>
                </m:fPr>
                <m:num>
                  <m:r>
                    <m:t>1</m:t>
                  </m:r>
                </m:num>
                <m:den>
                  <m:sSub>
                    <m:e>
                      <m:r>
                        <m:t>a</m:t>
                      </m:r>
                    </m:e>
                    <m:sub>
                      <m:r>
                        <m:t>n</m:t>
                      </m:r>
                    </m:sub>
                  </m:sSub>
                  <m:r>
                    <m:rPr>
                      <m:sty m:val="p"/>
                    </m:rPr>
                    <m:t>⋯</m:t>
                  </m:r>
                  <m:sSub>
                    <m:e>
                      <m:r>
                        <m:t>a</m:t>
                      </m:r>
                    </m:e>
                    <m:sub>
                      <m:r>
                        <m:t>n</m:t>
                      </m:r>
                      <m:r>
                        <m:rPr>
                          <m:sty m:val="p"/>
                        </m:rPr>
                        <m:t>+</m:t>
                      </m:r>
                      <m:r>
                        <m:t>r</m:t>
                      </m:r>
                      <m:r>
                        <m:rPr>
                          <m:sty m:val="p"/>
                        </m:rPr>
                        <m:t>−</m:t>
                      </m:r>
                      <m:r>
                        <m:t>2</m:t>
                      </m:r>
                    </m:sub>
                  </m:sSub>
                </m:den>
              </m:f>
              <m:r>
                <m:rPr>
                  <m:sty m:val="p"/>
                </m:rPr>
                <m:t>−</m:t>
              </m:r>
              <m:f>
                <m:fPr>
                  <m:type m:val="bar"/>
                </m:fPr>
                <m:num>
                  <m:r>
                    <m:t>1</m:t>
                  </m:r>
                </m:num>
                <m:den>
                  <m:sSub>
                    <m:e>
                      <m:r>
                        <m:t>a</m:t>
                      </m:r>
                    </m:e>
                    <m:sub>
                      <m:r>
                        <m:t>n</m:t>
                      </m:r>
                      <m:r>
                        <m:rPr>
                          <m:sty m:val="p"/>
                        </m:rPr>
                        <m:t>+</m:t>
                      </m:r>
                      <m:r>
                        <m:t>1</m:t>
                      </m:r>
                    </m:sub>
                  </m:sSub>
                  <m:r>
                    <m:rPr>
                      <m:sty m:val="p"/>
                    </m:rPr>
                    <m:t>⋯</m:t>
                  </m:r>
                  <m:sSub>
                    <m:e>
                      <m:r>
                        <m:t>a</m:t>
                      </m:r>
                    </m:e>
                    <m:sub>
                      <m:r>
                        <m:t>n</m:t>
                      </m:r>
                      <m:r>
                        <m:rPr>
                          <m:sty m:val="p"/>
                        </m:rPr>
                        <m:t>+</m:t>
                      </m:r>
                      <m:r>
                        <m:t>r</m:t>
                      </m:r>
                      <m:r>
                        <m:rPr>
                          <m:sty m:val="p"/>
                        </m:rPr>
                        <m:t>−</m:t>
                      </m:r>
                      <m:r>
                        <m:t>1</m:t>
                      </m:r>
                    </m:sub>
                  </m:sSub>
                </m:den>
              </m:f>
            </m:e>
          </m:d>
        </m:oMath>
      </m:oMathPara>
    </w:p>
    <w:p>
      <w:pPr>
        <w:spacing w:before="0" w:after="50" w:line="252" w:lineRule="auto"/>
      </w:pPr>
      <w:r>
        <w:rPr/>
        <w:t xml:space="preserve">Ex: </w:t>
      </w:r>
      <m:oMath>
        <m:f>
          <m:fPr>
            <m:type m:val="bar"/>
          </m:fPr>
          <m:num>
            <m:r>
              <m:t>1</m:t>
            </m:r>
          </m:num>
          <m:den>
            <m:r>
              <m:t>n</m:t>
            </m:r>
            <m:d>
              <m:dPr>
                <m:begChr m:val="("/>
                <m:sepChr m:val=""/>
                <m:endChr m:val=")"/>
                <m:grow/>
              </m:dPr>
              <m:e>
                <m:r>
                  <m:t>n</m:t>
                </m:r>
                <m:r>
                  <m:rPr>
                    <m:sty m:val="p"/>
                  </m:rPr>
                  <m:t>+</m:t>
                </m:r>
                <m:r>
                  <m:t>1</m:t>
                </m:r>
              </m:e>
            </m:d>
            <m:d>
              <m:dPr>
                <m:begChr m:val="("/>
                <m:sepChr m:val=""/>
                <m:endChr m:val=")"/>
                <m:grow/>
              </m:dPr>
              <m:e>
                <m:r>
                  <m:t>n</m:t>
                </m:r>
                <m:r>
                  <m:rPr>
                    <m:sty m:val="p"/>
                  </m:rPr>
                  <m:t>+</m:t>
                </m:r>
                <m:r>
                  <m:t>2</m:t>
                </m:r>
              </m:e>
            </m:d>
          </m:den>
        </m:f>
        <m:r>
          <m:rPr>
            <m:sty m:val="p"/>
          </m:rPr>
          <m:t>=</m:t>
        </m:r>
        <m:f>
          <m:fPr>
            <m:type m:val="bar"/>
          </m:fPr>
          <m:num>
            <m:r>
              <m:t>1</m:t>
            </m:r>
          </m:num>
          <m:den>
            <m:r>
              <m:t>2</m:t>
            </m:r>
          </m:den>
        </m:f>
        <m:d>
          <m:dPr>
            <m:begChr m:val="["/>
            <m:sepChr m:val=""/>
            <m:endChr m:val="]"/>
            <m:grow/>
          </m:dPr>
          <m:e>
            <m:f>
              <m:fPr>
                <m:type m:val="bar"/>
              </m:fPr>
              <m:num>
                <m:r>
                  <m:t>1</m:t>
                </m:r>
              </m:num>
              <m:den>
                <m:r>
                  <m:t>n</m:t>
                </m:r>
                <m:d>
                  <m:dPr>
                    <m:begChr m:val="("/>
                    <m:sepChr m:val=""/>
                    <m:endChr m:val=")"/>
                    <m:grow/>
                  </m:dPr>
                  <m:e>
                    <m:r>
                      <m:t>n</m:t>
                    </m:r>
                    <m:r>
                      <m:rPr>
                        <m:sty m:val="p"/>
                      </m:rPr>
                      <m:t>+</m:t>
                    </m:r>
                    <m:r>
                      <m:t>1</m:t>
                    </m:r>
                  </m:e>
                </m:d>
              </m:den>
            </m:f>
            <m:r>
              <m:rPr>
                <m:sty m:val="p"/>
              </m:rPr>
              <m:t>−</m:t>
            </m:r>
            <m:f>
              <m:fPr>
                <m:type m:val="bar"/>
              </m:fPr>
              <m:num>
                <m:r>
                  <m:t>1</m:t>
                </m:r>
              </m:num>
              <m:den>
                <m:d>
                  <m:dPr>
                    <m:begChr m:val="("/>
                    <m:sepChr m:val=""/>
                    <m:endChr m:val=")"/>
                    <m:grow/>
                  </m:dPr>
                  <m:e>
                    <m:r>
                      <m:t>n</m:t>
                    </m:r>
                    <m:r>
                      <m:rPr>
                        <m:sty m:val="p"/>
                      </m:rPr>
                      <m:t>+</m:t>
                    </m:r>
                    <m:r>
                      <m:t>1</m:t>
                    </m:r>
                  </m:e>
                </m:d>
                <m:d>
                  <m:dPr>
                    <m:begChr m:val="("/>
                    <m:sepChr m:val=""/>
                    <m:endChr m:val=")"/>
                    <m:grow/>
                  </m:dPr>
                  <m:e>
                    <m:r>
                      <m:t>n</m:t>
                    </m:r>
                    <m:r>
                      <m:rPr>
                        <m:sty m:val="p"/>
                      </m:rPr>
                      <m:t>+</m:t>
                    </m:r>
                    <m:r>
                      <m:t>2</m:t>
                    </m:r>
                  </m:e>
                </m:d>
              </m:den>
            </m:f>
          </m:e>
        </m:d>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J-II 21; J-M 13, 36, 41, 52; C-II 23 | DPP: 4(8) | Question Bank: 82</w:t>
      </w:r>
    </w:p>
    <w:p>
      <w:pPr>
        <w:spacing w:before="0" w:after="20" w:line="252" w:lineRule="auto"/>
      </w:pPr>
      <w:r>
        <w:rPr>
          <w:color w:val="404040"/>
          <w:sz w:val="17"/>
        </w:rPr>
        <w:t xml:space="preserve">Also used in: Sheet: J-II 36</w:t>
      </w:r>
    </w:p>
    <w:p>
      <w:pPr>
        <w:pStyle w:val="Heading2"/>
        <w:keepNext/>
        <w:spacing w:before="120" w:after="40" w:line="252" w:lineRule="auto"/>
      </w:pPr>
      <w:r>
        <w:rPr/>
        <w:t xml:space="preserve">Question 58</w:t>
      </w:r>
    </w:p>
    <w:p>
      <w:pPr>
        <w:keepNext/>
        <w:spacing w:before="0" w:after="20" w:line="252" w:lineRule="auto"/>
      </w:pPr>
      <w:r>
        <w:rPr>
          <w:b/>
          <w:color w:val="595959"/>
          <w:sz w:val="18"/>
        </w:rPr>
        <w:t xml:space="preserve">[Question]</w:t>
      </w:r>
    </w:p>
    <w:p>
      <w:pPr>
        <w:spacing w:before="0" w:after="60" w:line="252" w:lineRule="auto"/>
      </w:pPr>
      <w:r>
        <w:rPr/>
        <w:t xml:space="preserve">What do you do if a factor in the denominator is "missing" in type 3?</w:t>
      </w:r>
    </w:p>
    <w:p>
      <w:pPr>
        <w:keepNext/>
        <w:spacing w:before="0" w:after="20" w:line="252" w:lineRule="auto"/>
      </w:pPr>
      <w:r>
        <w:rPr>
          <w:b/>
          <w:color w:val="595959"/>
          <w:sz w:val="18"/>
        </w:rPr>
        <w:t xml:space="preserve">[Model Answer]</w:t>
      </w:r>
    </w:p>
    <w:p>
      <w:pPr>
        <w:spacing w:before="0" w:after="50" w:line="252" w:lineRule="auto"/>
      </w:pPr>
      <w:r>
        <w:rPr/>
        <w:t xml:space="preserve">Treat the factors as an AP with their own step </w:t>
      </w:r>
      <m:oMath>
        <m:r>
          <m:t>d</m:t>
        </m:r>
      </m:oMath>
      <w:r>
        <w:rPr/>
        <w:t xml:space="preserve"> (the in-between factor is not needed); use the same formula with that </w:t>
      </w:r>
      <m:oMath>
        <m:r>
          <m:t>d</m:t>
        </m:r>
      </m:oMath>
      <w:r>
        <w:rPr/>
        <w:t xml:space="preserve">. If the numerator is not constant, express it as the difference of the extreme factors.</w:t>
      </w:r>
    </w:p>
    <w:p>
      <w:pPr>
        <w:spacing w:before="0" w:after="50" w:line="252" w:lineRule="auto"/>
      </w:pPr>
      <w:r>
        <w:rPr/>
        <w:t xml:space="preserve">Ex: </w:t>
      </w:r>
      <m:oMath>
        <m:f>
          <m:fPr>
            <m:type m:val="bar"/>
          </m:fPr>
          <m:num>
            <m:r>
              <m:t>1</m:t>
            </m:r>
          </m:num>
          <m:den>
            <m:r>
              <m:t>r</m:t>
            </m:r>
            <m:d>
              <m:dPr>
                <m:begChr m:val="("/>
                <m:sepChr m:val=""/>
                <m:endChr m:val=")"/>
                <m:grow/>
              </m:dPr>
              <m:e>
                <m:r>
                  <m:t>r</m:t>
                </m:r>
                <m:r>
                  <m:rPr>
                    <m:sty m:val="p"/>
                  </m:rPr>
                  <m:t>+</m:t>
                </m:r>
                <m:r>
                  <m:t>2</m:t>
                </m:r>
              </m:e>
            </m:d>
            <m:d>
              <m:dPr>
                <m:begChr m:val="("/>
                <m:sepChr m:val=""/>
                <m:endChr m:val=")"/>
                <m:grow/>
              </m:dPr>
              <m:e>
                <m:r>
                  <m:t>r</m:t>
                </m:r>
                <m:r>
                  <m:rPr>
                    <m:sty m:val="p"/>
                  </m:rPr>
                  <m:t>+</m:t>
                </m:r>
                <m:r>
                  <m:t>4</m:t>
                </m:r>
              </m:e>
            </m:d>
          </m:den>
        </m:f>
        <m:r>
          <m:rPr>
            <m:sty m:val="p"/>
          </m:rPr>
          <m:t>=</m:t>
        </m:r>
        <m:f>
          <m:fPr>
            <m:type m:val="bar"/>
          </m:fPr>
          <m:num>
            <m:r>
              <m:t>1</m:t>
            </m:r>
          </m:num>
          <m:den>
            <m:r>
              <m:t>4</m:t>
            </m:r>
          </m:den>
        </m:f>
        <m:d>
          <m:dPr>
            <m:begChr m:val="["/>
            <m:sepChr m:val=""/>
            <m:endChr m:val="]"/>
            <m:grow/>
          </m:dPr>
          <m:e>
            <m:f>
              <m:fPr>
                <m:type m:val="bar"/>
              </m:fPr>
              <m:num>
                <m:r>
                  <m:t>1</m:t>
                </m:r>
              </m:num>
              <m:den>
                <m:r>
                  <m:t>r</m:t>
                </m:r>
                <m:d>
                  <m:dPr>
                    <m:begChr m:val="("/>
                    <m:sepChr m:val=""/>
                    <m:endChr m:val=")"/>
                    <m:grow/>
                  </m:dPr>
                  <m:e>
                    <m:r>
                      <m:t>r</m:t>
                    </m:r>
                    <m:r>
                      <m:rPr>
                        <m:sty m:val="p"/>
                      </m:rPr>
                      <m:t>+</m:t>
                    </m:r>
                    <m:r>
                      <m:t>2</m:t>
                    </m:r>
                  </m:e>
                </m:d>
              </m:den>
            </m:f>
            <m:r>
              <m:rPr>
                <m:sty m:val="p"/>
              </m:rPr>
              <m:t>−</m:t>
            </m:r>
            <m:f>
              <m:fPr>
                <m:type m:val="bar"/>
              </m:fPr>
              <m:num>
                <m:r>
                  <m:t>1</m:t>
                </m:r>
              </m:num>
              <m:den>
                <m:d>
                  <m:dPr>
                    <m:begChr m:val="("/>
                    <m:sepChr m:val=""/>
                    <m:endChr m:val=")"/>
                    <m:grow/>
                  </m:dPr>
                  <m:e>
                    <m:r>
                      <m:t>r</m:t>
                    </m:r>
                    <m:r>
                      <m:rPr>
                        <m:sty m:val="p"/>
                      </m:rPr>
                      <m:t>+</m:t>
                    </m:r>
                    <m:r>
                      <m:t>2</m:t>
                    </m:r>
                  </m:e>
                </m:d>
                <m:d>
                  <m:dPr>
                    <m:begChr m:val="("/>
                    <m:sepChr m:val=""/>
                    <m:endChr m:val=")"/>
                    <m:grow/>
                  </m:dPr>
                  <m:e>
                    <m:r>
                      <m:t>r</m:t>
                    </m:r>
                    <m:r>
                      <m:rPr>
                        <m:sty m:val="p"/>
                      </m:rPr>
                      <m:t>+</m:t>
                    </m:r>
                    <m:r>
                      <m:t>4</m:t>
                    </m:r>
                  </m:e>
                </m:d>
              </m:den>
            </m:f>
          </m:e>
        </m:d>
      </m:oMath>
      <w:r>
        <w:rPr/>
        <w:t xml:space="preserve">, so </w:t>
      </w:r>
      <m:oMath>
        <m:nary>
          <m:naryPr>
            <m:chr m:val="∑"/>
            <m:limLoc m:val="undOvr"/>
            <m:subHide m:val="off"/>
            <m:supHide m:val="on"/>
          </m:naryPr>
          <m:sub>
            <m:r>
              <m:t>r</m:t>
            </m:r>
            <m:r>
              <m:rPr>
                <m:sty m:val="p"/>
              </m:rPr>
              <m:t>≥</m:t>
            </m:r>
            <m:r>
              <m:t>1</m:t>
            </m:r>
          </m:sub>
          <m:sup>
            <m:r>
              <m:t>​</m:t>
            </m:r>
          </m:sup>
          <m:e>
            <m:r>
              <m:rPr>
                <m:sty m:val="p"/>
              </m:rPr>
              <m:t>=</m:t>
            </m:r>
          </m:e>
        </m:nary>
        <m:f>
          <m:fPr>
            <m:type m:val="bar"/>
          </m:fPr>
          <m:num>
            <m:r>
              <m:t>1</m:t>
            </m:r>
          </m:num>
          <m:den>
            <m:r>
              <m:t>4</m:t>
            </m:r>
          </m:den>
        </m:f>
        <m:d>
          <m:dPr>
            <m:begChr m:val="("/>
            <m:sepChr m:val=""/>
            <m:endChr m:val=")"/>
            <m:grow/>
          </m:dPr>
          <m:e>
            <m:f>
              <m:fPr>
                <m:type m:val="bar"/>
              </m:fPr>
              <m:num>
                <m:r>
                  <m:t>1</m:t>
                </m:r>
              </m:num>
              <m:den>
                <m:r>
                  <m:t>3</m:t>
                </m:r>
              </m:den>
            </m:f>
            <m:r>
              <m:rPr>
                <m:sty m:val="p"/>
              </m:rPr>
              <m:t>+</m:t>
            </m:r>
            <m:f>
              <m:fPr>
                <m:type m:val="bar"/>
              </m:fPr>
              <m:num>
                <m:r>
                  <m:t>1</m:t>
                </m:r>
              </m:num>
              <m:den>
                <m:r>
                  <m:t>8</m:t>
                </m:r>
              </m:den>
            </m:f>
          </m:e>
        </m:d>
        <m:r>
          <m:rPr>
            <m:sty m:val="p"/>
          </m:rPr>
          <m:t>=</m:t>
        </m:r>
        <m:f>
          <m:fPr>
            <m:type m:val="bar"/>
          </m:fPr>
          <m:num>
            <m:r>
              <m:t>11</m:t>
            </m:r>
          </m:num>
          <m:den>
            <m:r>
              <m:t>96</m:t>
            </m:r>
          </m:den>
        </m:f>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1"/>
        <w:keepNext/>
        <w:spacing w:before="200" w:after="80" w:line="252" w:lineRule="auto"/>
      </w:pPr>
      <w:r>
        <w:rPr/>
        <w:t xml:space="preserve">Miscellaneous Sequence Type 4</w:t>
      </w:r>
    </w:p>
    <w:p>
      <w:pPr>
        <w:pStyle w:val="Heading2"/>
        <w:keepNext/>
        <w:spacing w:before="120" w:after="40" w:line="252" w:lineRule="auto"/>
      </w:pPr>
      <w:r>
        <w:rPr/>
        <w:t xml:space="preserve">Question 59</w:t>
      </w:r>
    </w:p>
    <w:p>
      <w:pPr>
        <w:keepNext/>
        <w:spacing w:before="0" w:after="20" w:line="252" w:lineRule="auto"/>
      </w:pPr>
      <w:r>
        <w:rPr>
          <w:b/>
          <w:color w:val="595959"/>
          <w:sz w:val="18"/>
        </w:rPr>
        <w:t xml:space="preserve">[Question]</w:t>
      </w:r>
    </w:p>
    <w:p>
      <w:pPr>
        <w:spacing w:before="0" w:after="60" w:line="252" w:lineRule="auto"/>
      </w:pPr>
      <w:r>
        <w:rPr/>
        <w:t xml:space="preserve">How do you identify whether a sequence is of type 4?</w:t>
      </w:r>
    </w:p>
    <w:p>
      <w:pPr>
        <w:keepNext/>
        <w:spacing w:before="0" w:after="20" w:line="252" w:lineRule="auto"/>
      </w:pPr>
      <w:r>
        <w:rPr>
          <w:b/>
          <w:color w:val="595959"/>
          <w:sz w:val="18"/>
        </w:rPr>
        <w:t xml:space="preserve">[Model Answer]</w:t>
      </w:r>
    </w:p>
    <w:p>
      <w:pPr>
        <w:spacing w:before="0" w:after="50" w:line="252" w:lineRule="auto"/>
      </w:pPr>
      <w:r>
        <w:rPr/>
        <w:t xml:space="preserve">The general term is a product of </w:t>
      </w:r>
      <m:oMath>
        <m:r>
          <m:t>r</m:t>
        </m:r>
      </m:oMath>
      <w:r>
        <w:rPr/>
        <w:t xml:space="preserve"> factors in AP in the numerator (a polynomial like </w:t>
      </w:r>
      <m:oMath>
        <m:r>
          <m:t>n</m:t>
        </m:r>
        <m:d>
          <m:dPr>
            <m:begChr m:val="("/>
            <m:sepChr m:val=""/>
            <m:endChr m:val=")"/>
            <m:grow/>
          </m:dPr>
          <m:e>
            <m:r>
              <m:t>n</m:t>
            </m:r>
            <m:r>
              <m:rPr>
                <m:sty m:val="p"/>
              </m:rPr>
              <m:t>+</m:t>
            </m:r>
            <m:r>
              <m:t>1</m:t>
            </m:r>
          </m:e>
        </m:d>
        <m:d>
          <m:dPr>
            <m:begChr m:val="("/>
            <m:sepChr m:val=""/>
            <m:endChr m:val=")"/>
            <m:grow/>
          </m:dPr>
          <m:e>
            <m:r>
              <m:t>n</m:t>
            </m:r>
            <m:r>
              <m:rPr>
                <m:sty m:val="p"/>
              </m:rPr>
              <m:t>+</m:t>
            </m:r>
            <m:r>
              <m:t>2</m:t>
            </m:r>
          </m:e>
        </m:d>
      </m:oMath>
      <w:r>
        <w:rPr/>
        <w:t xml:space="preserve">).</w:t>
      </w:r>
    </w:p>
    <w:p>
      <w:pPr>
        <w:spacing w:before="0" w:after="50" w:line="252" w:lineRule="auto"/>
      </w:pPr>
      <w:r>
        <w:rPr/>
        <w:t xml:space="preserve">Ex: </w:t>
      </w:r>
      <m:oMath>
        <m:r>
          <m:t>1</m:t>
        </m:r>
        <m:r>
          <m:rPr>
            <m:sty m:val="p"/>
          </m:rPr>
          <m:t>⋅</m:t>
        </m:r>
        <m:r>
          <m:t>2</m:t>
        </m:r>
        <m:r>
          <m:rPr>
            <m:sty m:val="p"/>
          </m:rPr>
          <m:t>⋅</m:t>
        </m:r>
        <m:r>
          <m:t>3</m:t>
        </m:r>
        <m:r>
          <m:rPr>
            <m:sty m:val="p"/>
          </m:rPr>
          <m:t>⋅</m:t>
        </m:r>
        <m:r>
          <m:t>4</m:t>
        </m:r>
        <m:r>
          <m:rPr>
            <m:sty m:val="p"/>
          </m:rPr>
          <m:t>+</m:t>
        </m:r>
        <m:r>
          <m:t>2</m:t>
        </m:r>
        <m:r>
          <m:rPr>
            <m:sty m:val="p"/>
          </m:rPr>
          <m:t>⋅</m:t>
        </m:r>
        <m:r>
          <m:t>3</m:t>
        </m:r>
        <m:r>
          <m:rPr>
            <m:sty m:val="p"/>
          </m:rPr>
          <m:t>⋅</m:t>
        </m:r>
        <m:r>
          <m:t>4</m:t>
        </m:r>
        <m:r>
          <m:rPr>
            <m:sty m:val="p"/>
          </m:rPr>
          <m:t>⋅</m:t>
        </m:r>
        <m:r>
          <m:t>5</m:t>
        </m:r>
        <m:r>
          <m:rPr>
            <m:sty m:val="p"/>
          </m:rPr>
          <m:t>+</m:t>
        </m:r>
        <m:r>
          <m:rPr>
            <m:sty m:val="p"/>
          </m:rPr>
          <m:t>…</m:t>
        </m:r>
      </m:oMath>
      <w:r>
        <w:rPr/>
        <w:t xml:space="preserve"> and </w:t>
      </w:r>
      <m:oMath>
        <m:r>
          <m:t>1</m:t>
        </m:r>
        <m:r>
          <m:rPr>
            <m:sty m:val="p"/>
          </m:rPr>
          <m:t>⋅</m:t>
        </m:r>
        <m:r>
          <m:t>3</m:t>
        </m:r>
        <m:r>
          <m:rPr>
            <m:sty m:val="p"/>
          </m:rPr>
          <m:t>⋅</m:t>
        </m:r>
        <m:r>
          <m:t>5</m:t>
        </m:r>
        <m:r>
          <m:rPr>
            <m:sty m:val="p"/>
          </m:rPr>
          <m:t>+</m:t>
        </m:r>
        <m:r>
          <m:t>3</m:t>
        </m:r>
        <m:r>
          <m:rPr>
            <m:sty m:val="p"/>
          </m:rPr>
          <m:t>⋅</m:t>
        </m:r>
        <m:r>
          <m:t>5</m:t>
        </m:r>
        <m:r>
          <m:rPr>
            <m:sty m:val="p"/>
          </m:rPr>
          <m:t>⋅</m:t>
        </m:r>
        <m:r>
          <m:t>7</m:t>
        </m:r>
        <m:r>
          <m:rPr>
            <m:sty m:val="p"/>
          </m:rPr>
          <m:t>+</m:t>
        </m:r>
        <m:r>
          <m:rPr>
            <m:sty m:val="p"/>
          </m:rPr>
          <m:t>…</m:t>
        </m:r>
      </m:oMath>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Question Bank: 66</w:t>
      </w:r>
    </w:p>
    <w:p>
      <w:pPr>
        <w:pStyle w:val="Heading2"/>
        <w:keepNext/>
        <w:spacing w:before="120" w:after="40" w:line="252" w:lineRule="auto"/>
      </w:pPr>
      <w:r>
        <w:rPr/>
        <w:t xml:space="preserve">Question 60</w:t>
      </w:r>
    </w:p>
    <w:p>
      <w:pPr>
        <w:keepNext/>
        <w:spacing w:before="0" w:after="20" w:line="252" w:lineRule="auto"/>
      </w:pPr>
      <w:r>
        <w:rPr>
          <w:b/>
          <w:color w:val="595959"/>
          <w:sz w:val="18"/>
        </w:rPr>
        <w:t xml:space="preserve">[Question]</w:t>
      </w:r>
    </w:p>
    <w:p>
      <w:pPr>
        <w:spacing w:before="0" w:after="60" w:line="252" w:lineRule="auto"/>
      </w:pPr>
      <w:r>
        <w:rPr/>
        <w:t xml:space="preserve">What should you keep in mind while splitting the general term as a difference of two terms for type 4?</w:t>
      </w:r>
    </w:p>
    <w:p>
      <w:pPr>
        <w:keepNext/>
        <w:spacing w:before="0" w:after="20" w:line="252" w:lineRule="auto"/>
      </w:pPr>
      <w:r>
        <w:rPr>
          <w:b/>
          <w:color w:val="595959"/>
          <w:sz w:val="18"/>
        </w:rPr>
        <w:t xml:space="preserve">[Model Answer]</w:t>
      </w:r>
    </w:p>
    <w:p>
      <w:pPr>
        <w:spacing w:before="0" w:after="50" w:line="252" w:lineRule="auto"/>
      </w:pPr>
      <w:r>
        <w:rPr/>
        <w:t xml:space="preserve">Multiply and divide by </w:t>
      </w:r>
      <m:oMath>
        <m:d>
          <m:dPr>
            <m:begChr m:val="("/>
            <m:sepChr m:val=""/>
            <m:endChr m:val=")"/>
            <m:grow/>
          </m:dPr>
          <m:e>
            <m:r>
              <m:rPr>
                <m:nor/>
              </m:rPr>
              <m:t>step</m:t>
            </m:r>
          </m:e>
        </m:d>
        <m:r>
          <m:rPr>
            <m:sty m:val="p"/>
          </m:rPr>
          <m:t>×</m:t>
        </m:r>
        <m:d>
          <m:dPr>
            <m:begChr m:val="("/>
            <m:sepChr m:val=""/>
            <m:endChr m:val=")"/>
            <m:grow/>
          </m:dPr>
          <m:e>
            <m:r>
              <m:rPr>
                <m:nor/>
              </m:rPr>
              <m:t>number of factors</m:t>
            </m:r>
            <m:r>
              <m:rPr>
                <m:sty m:val="p"/>
              </m:rPr>
              <m:t>+</m:t>
            </m:r>
            <m:r>
              <m:t>1</m:t>
            </m:r>
          </m:e>
        </m:d>
      </m:oMath>
      <w:r>
        <w:rPr/>
        <w:t xml:space="preserve"> and add one factor at the end (next factor) minus one factor before the start:</w:t>
      </w:r>
    </w:p>
    <w:p>
      <w:pPr>
        <w:spacing w:before="0" w:after="50" w:line="252" w:lineRule="auto"/>
        <w:jc w:val="center"/>
      </w:pPr>
      <m:oMathPara>
        <m:oMath>
          <m:sSub>
            <m:e>
              <m:r>
                <m:t>T</m:t>
              </m:r>
            </m:e>
            <m:sub>
              <m:r>
                <m:t>n</m:t>
              </m:r>
            </m:sub>
          </m:sSub>
          <m:r>
            <m:rPr>
              <m:sty m:val="p"/>
            </m:rPr>
            <m:t>=</m:t>
          </m:r>
          <m:f>
            <m:fPr>
              <m:type m:val="bar"/>
            </m:fPr>
            <m:num>
              <m:r>
                <m:t>1</m:t>
              </m:r>
            </m:num>
            <m:den>
              <m:r>
                <m:t>5</m:t>
              </m:r>
            </m:den>
          </m:f>
          <m:r>
            <m:t> </m:t>
          </m:r>
          <m:d>
            <m:dPr>
              <m:begChr m:val="["/>
              <m:sepChr m:val=""/>
              <m:endChr m:val="]"/>
              <m:grow/>
            </m:dPr>
            <m:e>
              <m:r>
                <m:t> </m:t>
              </m:r>
              <m:r>
                <m:t>n</m:t>
              </m:r>
              <m:d>
                <m:dPr>
                  <m:begChr m:val="("/>
                  <m:sepChr m:val=""/>
                  <m:endChr m:val=")"/>
                  <m:grow/>
                </m:dPr>
                <m:e>
                  <m:r>
                    <m:t>n</m:t>
                  </m:r>
                  <m:r>
                    <m:rPr>
                      <m:sty m:val="p"/>
                    </m:rPr>
                    <m:t>+</m:t>
                  </m:r>
                  <m:r>
                    <m:t>1</m:t>
                  </m:r>
                </m:e>
              </m:d>
              <m:d>
                <m:dPr>
                  <m:begChr m:val="("/>
                  <m:sepChr m:val=""/>
                  <m:endChr m:val=")"/>
                  <m:grow/>
                </m:dPr>
                <m:e>
                  <m:r>
                    <m:t>n</m:t>
                  </m:r>
                  <m:r>
                    <m:rPr>
                      <m:sty m:val="p"/>
                    </m:rPr>
                    <m:t>+</m:t>
                  </m:r>
                  <m:r>
                    <m:t>2</m:t>
                  </m:r>
                </m:e>
              </m:d>
              <m:d>
                <m:dPr>
                  <m:begChr m:val="("/>
                  <m:sepChr m:val=""/>
                  <m:endChr m:val=")"/>
                  <m:grow/>
                </m:dPr>
                <m:e>
                  <m:r>
                    <m:t>n</m:t>
                  </m:r>
                  <m:r>
                    <m:rPr>
                      <m:sty m:val="p"/>
                    </m:rPr>
                    <m:t>+</m:t>
                  </m:r>
                  <m:r>
                    <m:t>3</m:t>
                  </m:r>
                </m:e>
              </m:d>
              <m:d>
                <m:dPr>
                  <m:begChr m:val="("/>
                  <m:sepChr m:val=""/>
                  <m:endChr m:val=")"/>
                  <m:grow/>
                </m:dPr>
                <m:e>
                  <m:r>
                    <m:t>n</m:t>
                  </m:r>
                  <m:r>
                    <m:rPr>
                      <m:sty m:val="p"/>
                    </m:rPr>
                    <m:t>+</m:t>
                  </m:r>
                  <m:r>
                    <m:t>4</m:t>
                  </m:r>
                </m:e>
              </m:d>
              <m:r>
                <m:rPr>
                  <m:sty m:val="p"/>
                </m:rPr>
                <m:t>−</m:t>
              </m:r>
              <m:d>
                <m:dPr>
                  <m:begChr m:val="("/>
                  <m:sepChr m:val=""/>
                  <m:endChr m:val=")"/>
                  <m:grow/>
                </m:dPr>
                <m:e>
                  <m:r>
                    <m:t>n</m:t>
                  </m:r>
                  <m:r>
                    <m:rPr>
                      <m:sty m:val="p"/>
                    </m:rPr>
                    <m:t>−</m:t>
                  </m:r>
                  <m:r>
                    <m:t>1</m:t>
                  </m:r>
                </m:e>
              </m:d>
              <m:r>
                <m:t>n</m:t>
              </m:r>
              <m:d>
                <m:dPr>
                  <m:begChr m:val="("/>
                  <m:sepChr m:val=""/>
                  <m:endChr m:val=")"/>
                  <m:grow/>
                </m:dPr>
                <m:e>
                  <m:r>
                    <m:t>n</m:t>
                  </m:r>
                  <m:r>
                    <m:rPr>
                      <m:sty m:val="p"/>
                    </m:rPr>
                    <m:t>+</m:t>
                  </m:r>
                  <m:r>
                    <m:t>1</m:t>
                  </m:r>
                </m:e>
              </m:d>
              <m:d>
                <m:dPr>
                  <m:begChr m:val="("/>
                  <m:sepChr m:val=""/>
                  <m:endChr m:val=")"/>
                  <m:grow/>
                </m:dPr>
                <m:e>
                  <m:r>
                    <m:t>n</m:t>
                  </m:r>
                  <m:r>
                    <m:rPr>
                      <m:sty m:val="p"/>
                    </m:rPr>
                    <m:t>+</m:t>
                  </m:r>
                  <m:r>
                    <m:t>2</m:t>
                  </m:r>
                </m:e>
              </m:d>
              <m:d>
                <m:dPr>
                  <m:begChr m:val="("/>
                  <m:sepChr m:val=""/>
                  <m:endChr m:val=")"/>
                  <m:grow/>
                </m:dPr>
                <m:e>
                  <m:r>
                    <m:t>n</m:t>
                  </m:r>
                  <m:r>
                    <m:rPr>
                      <m:sty m:val="p"/>
                    </m:rPr>
                    <m:t>+</m:t>
                  </m:r>
                  <m:r>
                    <m:t>3</m:t>
                  </m:r>
                </m:e>
              </m:d>
              <m:r>
                <m:t> </m:t>
              </m:r>
            </m:e>
          </m:d>
          <m:r>
            <m:t> </m:t>
          </m:r>
          <m:r>
            <m:rPr>
              <m:sty m:val="p"/>
            </m:rPr>
            <m:t>⇒</m:t>
          </m:r>
          <m:r>
            <m:t> </m:t>
          </m:r>
          <m:sSub>
            <m:e>
              <m:r>
                <m:t>S</m:t>
              </m:r>
            </m:e>
            <m:sub>
              <m:r>
                <m:t>n</m:t>
              </m:r>
            </m:sub>
          </m:sSub>
          <m:r>
            <m:rPr>
              <m:sty m:val="p"/>
            </m:rPr>
            <m:t>=</m:t>
          </m:r>
          <m:f>
            <m:fPr>
              <m:type m:val="bar"/>
            </m:fPr>
            <m:num>
              <m:r>
                <m:t>n</m:t>
              </m:r>
              <m:d>
                <m:dPr>
                  <m:begChr m:val="("/>
                  <m:sepChr m:val=""/>
                  <m:endChr m:val=")"/>
                  <m:grow/>
                </m:dPr>
                <m:e>
                  <m:r>
                    <m:t>n</m:t>
                  </m:r>
                  <m:r>
                    <m:rPr>
                      <m:sty m:val="p"/>
                    </m:rPr>
                    <m:t>+</m:t>
                  </m:r>
                  <m:r>
                    <m:t>1</m:t>
                  </m:r>
                </m:e>
              </m:d>
              <m:d>
                <m:dPr>
                  <m:begChr m:val="("/>
                  <m:sepChr m:val=""/>
                  <m:endChr m:val=")"/>
                  <m:grow/>
                </m:dPr>
                <m:e>
                  <m:r>
                    <m:t>n</m:t>
                  </m:r>
                  <m:r>
                    <m:rPr>
                      <m:sty m:val="p"/>
                    </m:rPr>
                    <m:t>+</m:t>
                  </m:r>
                  <m:r>
                    <m:t>2</m:t>
                  </m:r>
                </m:e>
              </m:d>
              <m:d>
                <m:dPr>
                  <m:begChr m:val="("/>
                  <m:sepChr m:val=""/>
                  <m:endChr m:val=")"/>
                  <m:grow/>
                </m:dPr>
                <m:e>
                  <m:r>
                    <m:t>n</m:t>
                  </m:r>
                  <m:r>
                    <m:rPr>
                      <m:sty m:val="p"/>
                    </m:rPr>
                    <m:t>+</m:t>
                  </m:r>
                  <m:r>
                    <m:t>3</m:t>
                  </m:r>
                </m:e>
              </m:d>
              <m:d>
                <m:dPr>
                  <m:begChr m:val="("/>
                  <m:sepChr m:val=""/>
                  <m:endChr m:val=")"/>
                  <m:grow/>
                </m:dPr>
                <m:e>
                  <m:r>
                    <m:t>n</m:t>
                  </m:r>
                  <m:r>
                    <m:rPr>
                      <m:sty m:val="p"/>
                    </m:rPr>
                    <m:t>+</m:t>
                  </m:r>
                  <m:r>
                    <m:t>4</m:t>
                  </m:r>
                </m:e>
              </m:d>
            </m:num>
            <m:den>
              <m:r>
                <m:t>5</m:t>
              </m:r>
            </m:den>
          </m:f>
        </m:oMath>
      </m:oMathPara>
    </w:p>
    <w:p>
      <w:pPr>
        <w:spacing w:before="0" w:after="50" w:line="252" w:lineRule="auto"/>
      </w:pPr>
      <w:r>
        <w:rPr/>
        <w:t xml:space="preserve">Ex: </w:t>
      </w:r>
      <m:oMath>
        <m:r>
          <m:t>n</m:t>
        </m:r>
        <m:r>
          <m:rPr>
            <m:sty m:val="p"/>
          </m:rPr>
          <m:t>=</m:t>
        </m:r>
        <m:r>
          <m:t>1</m:t>
        </m:r>
      </m:oMath>
      <w:r>
        <w:rPr/>
        <w:t xml:space="preserve">: </w:t>
      </w:r>
      <m:oMath>
        <m:r>
          <m:t>24</m:t>
        </m:r>
        <m:r>
          <m:rPr>
            <m:sty m:val="p"/>
          </m:rPr>
          <m:t>=</m:t>
        </m:r>
        <m:f>
          <m:fPr>
            <m:type m:val="bar"/>
          </m:fPr>
          <m:num>
            <m:r>
              <m:t>120</m:t>
            </m:r>
          </m:num>
          <m:den>
            <m:r>
              <m:t>5</m:t>
            </m:r>
          </m:den>
        </m:f>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Question Bank: 66</w:t>
      </w:r>
    </w:p>
    <w:p>
      <w:pPr>
        <w:spacing w:before="0" w:after="20" w:line="252" w:lineRule="auto"/>
      </w:pPr>
      <w:r>
        <w:rPr>
          <w:color w:val="404040"/>
          <w:sz w:val="17"/>
        </w:rPr>
        <w:t xml:space="preserve">Also used in: none</w:t>
      </w:r>
    </w:p>
    <w:p>
      <w:pPr>
        <w:pStyle w:val="Heading1"/>
        <w:keepNext/>
        <w:spacing w:before="200" w:after="80" w:line="252" w:lineRule="auto"/>
      </w:pPr>
      <w:r>
        <w:rPr/>
        <w:t xml:space="preserve">Miscellaneous</w:t>
      </w:r>
    </w:p>
    <w:p>
      <w:pPr>
        <w:pStyle w:val="Heading2"/>
        <w:keepNext/>
        <w:spacing w:before="120" w:after="40" w:line="252" w:lineRule="auto"/>
      </w:pPr>
      <w:r>
        <w:rPr/>
        <w:t xml:space="preserve">Question 61</w:t>
      </w:r>
    </w:p>
    <w:p>
      <w:pPr>
        <w:keepNext/>
        <w:spacing w:before="0" w:after="20" w:line="252" w:lineRule="auto"/>
      </w:pPr>
      <w:r>
        <w:rPr>
          <w:b/>
          <w:color w:val="595959"/>
          <w:sz w:val="18"/>
        </w:rPr>
        <w:t xml:space="preserve">[Question]</w:t>
      </w:r>
    </w:p>
    <w:p>
      <w:pPr>
        <w:spacing w:before="0" w:after="60" w:line="252" w:lineRule="auto"/>
      </w:pPr>
      <w:r>
        <w:rPr/>
        <w:t xml:space="preserve">How do you solve questions similar to the method of difference expressed in continued-product form?</w:t>
      </w:r>
    </w:p>
    <w:p>
      <w:pPr>
        <w:keepNext/>
        <w:spacing w:before="0" w:after="20" w:line="252" w:lineRule="auto"/>
      </w:pPr>
      <w:r>
        <w:rPr>
          <w:b/>
          <w:color w:val="595959"/>
          <w:sz w:val="18"/>
        </w:rPr>
        <w:t xml:space="preserve">[Model Answer]</w:t>
      </w:r>
    </w:p>
    <w:p>
      <w:pPr>
        <w:spacing w:before="0" w:after="50" w:line="252" w:lineRule="auto"/>
      </w:pPr>
      <w:r>
        <w:rPr/>
        <w:t xml:space="preserve">Split </w:t>
      </w:r>
      <m:oMath>
        <m:sSub>
          <m:e>
            <m:r>
              <m:t>T</m:t>
            </m:r>
          </m:e>
          <m:sub>
            <m:r>
              <m:t>r</m:t>
            </m:r>
          </m:sub>
        </m:sSub>
      </m:oMath>
      <w:r>
        <w:rPr/>
        <w:t xml:space="preserve"> into the difference of two consecutive continued products, </w:t>
      </w:r>
      <m:oMath>
        <m:sSub>
          <m:e>
            <m:r>
              <m:t>T</m:t>
            </m:r>
          </m:e>
          <m:sub>
            <m:r>
              <m:t>r</m:t>
            </m:r>
          </m:sub>
        </m:sSub>
        <m:r>
          <m:rPr>
            <m:sty m:val="p"/>
          </m:rPr>
          <m:t>=</m:t>
        </m:r>
        <m:f>
          <m:fPr>
            <m:type m:val="bar"/>
          </m:fPr>
          <m:num>
            <m:r>
              <m:t>1</m:t>
            </m:r>
          </m:num>
          <m:den>
            <m:r>
              <m:t>2</m:t>
            </m:r>
          </m:den>
        </m:f>
        <m:r>
          <m:t> </m:t>
        </m:r>
        <m:d>
          <m:dPr>
            <m:begChr m:val="["/>
            <m:sepChr m:val=""/>
            <m:endChr m:val="]"/>
            <m:grow/>
          </m:dPr>
          <m:e>
            <m:r>
              <m:t> </m:t>
            </m:r>
            <m:sSub>
              <m:e>
                <m:r>
                  <m:t>P</m:t>
                </m:r>
              </m:e>
              <m:sub>
                <m:r>
                  <m:t>r</m:t>
                </m:r>
                <m:r>
                  <m:rPr>
                    <m:sty m:val="p"/>
                  </m:rPr>
                  <m:t>−</m:t>
                </m:r>
                <m:r>
                  <m:t>1</m:t>
                </m:r>
              </m:sub>
            </m:sSub>
            <m:r>
              <m:rPr>
                <m:sty m:val="p"/>
              </m:rPr>
              <m:t>−</m:t>
            </m:r>
            <m:sSub>
              <m:e>
                <m:r>
                  <m:t>P</m:t>
                </m:r>
              </m:e>
              <m:sub>
                <m:r>
                  <m:t>r</m:t>
                </m:r>
              </m:sub>
            </m:sSub>
            <m:r>
              <m:t> </m:t>
            </m:r>
          </m:e>
        </m:d>
      </m:oMath>
      <w:r>
        <w:rPr/>
        <w:t xml:space="preserve">.</w:t>
      </w:r>
    </w:p>
    <w:p>
      <w:pPr>
        <w:spacing w:before="0" w:after="50" w:line="252" w:lineRule="auto"/>
      </w:pPr>
      <w:r>
        <w:rPr/>
        <w:t xml:space="preserve">Ex: </w:t>
      </w:r>
      <m:oMath>
        <m:f>
          <m:fPr>
            <m:type m:val="bar"/>
          </m:fPr>
          <m:num>
            <m:r>
              <m:t>1</m:t>
            </m:r>
          </m:num>
          <m:den>
            <m:r>
              <m:t>1</m:t>
            </m:r>
            <m:r>
              <m:rPr>
                <m:sty m:val="p"/>
              </m:rPr>
              <m:t>⋅</m:t>
            </m:r>
            <m:r>
              <m:t>3</m:t>
            </m:r>
          </m:den>
        </m:f>
        <m:r>
          <m:rPr>
            <m:sty m:val="p"/>
          </m:rPr>
          <m:t>+</m:t>
        </m:r>
        <m:f>
          <m:fPr>
            <m:type m:val="bar"/>
          </m:fPr>
          <m:num>
            <m:r>
              <m:t>2</m:t>
            </m:r>
          </m:num>
          <m:den>
            <m:r>
              <m:t>1</m:t>
            </m:r>
            <m:r>
              <m:rPr>
                <m:sty m:val="p"/>
              </m:rPr>
              <m:t>⋅</m:t>
            </m:r>
            <m:r>
              <m:t>3</m:t>
            </m:r>
            <m:r>
              <m:rPr>
                <m:sty m:val="p"/>
              </m:rPr>
              <m:t>⋅</m:t>
            </m:r>
            <m:r>
              <m:t>5</m:t>
            </m:r>
          </m:den>
        </m:f>
        <m:r>
          <m:rPr>
            <m:sty m:val="p"/>
          </m:rPr>
          <m:t>+</m:t>
        </m:r>
        <m:f>
          <m:fPr>
            <m:type m:val="bar"/>
          </m:fPr>
          <m:num>
            <m:r>
              <m:t>3</m:t>
            </m:r>
          </m:num>
          <m:den>
            <m:r>
              <m:t>1</m:t>
            </m:r>
            <m:r>
              <m:rPr>
                <m:sty m:val="p"/>
              </m:rPr>
              <m:t>⋅</m:t>
            </m:r>
            <m:r>
              <m:t>3</m:t>
            </m:r>
            <m:r>
              <m:rPr>
                <m:sty m:val="p"/>
              </m:rPr>
              <m:t>⋅</m:t>
            </m:r>
            <m:r>
              <m:t>5</m:t>
            </m:r>
            <m:r>
              <m:rPr>
                <m:sty m:val="p"/>
              </m:rPr>
              <m:t>⋅</m:t>
            </m:r>
            <m:r>
              <m:t>7</m:t>
            </m:r>
          </m:den>
        </m:f>
        <m:r>
          <m:rPr>
            <m:sty m:val="p"/>
          </m:rPr>
          <m:t>+</m:t>
        </m:r>
        <m:r>
          <m:rPr>
            <m:sty m:val="p"/>
          </m:rPr>
          <m:t>…</m:t>
        </m:r>
      </m:oMath>
      <w:r>
        <w:rPr/>
        <w:t xml:space="preserve">: </w:t>
      </w:r>
      <m:oMath>
        <m:sSub>
          <m:e>
            <m:r>
              <m:t>T</m:t>
            </m:r>
          </m:e>
          <m:sub>
            <m:r>
              <m:t>r</m:t>
            </m:r>
          </m:sub>
        </m:sSub>
        <m:r>
          <m:rPr>
            <m:sty m:val="p"/>
          </m:rPr>
          <m:t>=</m:t>
        </m:r>
        <m:f>
          <m:fPr>
            <m:type m:val="bar"/>
          </m:fPr>
          <m:num>
            <m:r>
              <m:t>1</m:t>
            </m:r>
          </m:num>
          <m:den>
            <m:r>
              <m:t>2</m:t>
            </m:r>
          </m:den>
        </m:f>
        <m:d>
          <m:dPr>
            <m:begChr m:val="["/>
            <m:sepChr m:val=""/>
            <m:endChr m:val="]"/>
            <m:grow/>
          </m:dPr>
          <m:e>
            <m:f>
              <m:fPr>
                <m:type m:val="bar"/>
              </m:fPr>
              <m:num>
                <m:r>
                  <m:t>1</m:t>
                </m:r>
              </m:num>
              <m:den>
                <m:r>
                  <m:t>1</m:t>
                </m:r>
                <m:r>
                  <m:rPr>
                    <m:sty m:val="p"/>
                  </m:rPr>
                  <m:t>⋅</m:t>
                </m:r>
                <m:r>
                  <m:t>3</m:t>
                </m:r>
                <m:r>
                  <m:rPr>
                    <m:sty m:val="p"/>
                  </m:rPr>
                  <m:t>⋯</m:t>
                </m:r>
                <m:d>
                  <m:dPr>
                    <m:begChr m:val="("/>
                    <m:sepChr m:val=""/>
                    <m:endChr m:val=")"/>
                    <m:grow/>
                  </m:dPr>
                  <m:e>
                    <m:r>
                      <m:t>2</m:t>
                    </m:r>
                    <m:r>
                      <m:t>r</m:t>
                    </m:r>
                    <m:r>
                      <m:rPr>
                        <m:sty m:val="p"/>
                      </m:rPr>
                      <m:t>−</m:t>
                    </m:r>
                    <m:r>
                      <m:t>1</m:t>
                    </m:r>
                  </m:e>
                </m:d>
              </m:den>
            </m:f>
            <m:r>
              <m:rPr>
                <m:sty m:val="p"/>
              </m:rPr>
              <m:t>−</m:t>
            </m:r>
            <m:f>
              <m:fPr>
                <m:type m:val="bar"/>
              </m:fPr>
              <m:num>
                <m:r>
                  <m:t>1</m:t>
                </m:r>
              </m:num>
              <m:den>
                <m:r>
                  <m:t>1</m:t>
                </m:r>
                <m:r>
                  <m:rPr>
                    <m:sty m:val="p"/>
                  </m:rPr>
                  <m:t>⋅</m:t>
                </m:r>
                <m:r>
                  <m:t>3</m:t>
                </m:r>
                <m:r>
                  <m:rPr>
                    <m:sty m:val="p"/>
                  </m:rPr>
                  <m:t>⋯</m:t>
                </m:r>
                <m:d>
                  <m:dPr>
                    <m:begChr m:val="("/>
                    <m:sepChr m:val=""/>
                    <m:endChr m:val=")"/>
                    <m:grow/>
                  </m:dPr>
                  <m:e>
                    <m:r>
                      <m:t>2</m:t>
                    </m:r>
                    <m:r>
                      <m:t>r</m:t>
                    </m:r>
                    <m:r>
                      <m:rPr>
                        <m:sty m:val="p"/>
                      </m:rPr>
                      <m:t>+</m:t>
                    </m:r>
                    <m:r>
                      <m:t>1</m:t>
                    </m:r>
                  </m:e>
                </m:d>
              </m:den>
            </m:f>
          </m:e>
        </m:d>
      </m:oMath>
      <w:r>
        <w:rPr/>
        <w:t xml:space="preserve">, </w:t>
      </w:r>
      <m:oMath>
        <m:sSub>
          <m:e>
            <m:r>
              <m:t>S</m:t>
            </m:r>
          </m:e>
          <m:sub>
            <m:r>
              <m:rPr>
                <m:sty m:val="p"/>
              </m:rPr>
              <m:t>∞</m:t>
            </m:r>
          </m:sub>
        </m:sSub>
        <m:r>
          <m:rPr>
            <m:sty m:val="p"/>
          </m:rPr>
          <m:t>=</m:t>
        </m:r>
        <m:f>
          <m:fPr>
            <m:type m:val="bar"/>
          </m:fPr>
          <m:num>
            <m:r>
              <m:t>1</m:t>
            </m:r>
          </m:num>
          <m:den>
            <m:r>
              <m:t>2</m:t>
            </m:r>
          </m:den>
        </m:f>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J-II 36; C-II 19</w:t>
      </w:r>
    </w:p>
    <w:p>
      <w:pPr>
        <w:spacing w:before="0" w:after="20" w:line="252" w:lineRule="auto"/>
      </w:pPr>
      <w:r>
        <w:rPr>
          <w:color w:val="404040"/>
          <w:sz w:val="17"/>
        </w:rPr>
        <w:t xml:space="preserve">Also used in: Sheet: J-II 21</w:t>
      </w:r>
    </w:p>
    <w:p>
      <w:pPr>
        <w:pStyle w:val="Heading2"/>
        <w:keepNext/>
        <w:spacing w:before="120" w:after="40" w:line="252" w:lineRule="auto"/>
      </w:pPr>
      <w:r>
        <w:rPr/>
        <w:t xml:space="preserve">Question 62</w:t>
      </w:r>
    </w:p>
    <w:p>
      <w:pPr>
        <w:keepNext/>
        <w:spacing w:before="0" w:after="20" w:line="252" w:lineRule="auto"/>
      </w:pPr>
      <w:r>
        <w:rPr>
          <w:b/>
          <w:color w:val="595959"/>
          <w:sz w:val="18"/>
        </w:rPr>
        <w:t xml:space="preserve">[Question]</w:t>
      </w:r>
    </w:p>
    <w:p>
      <w:pPr>
        <w:spacing w:before="0" w:after="60" w:line="252" w:lineRule="auto"/>
      </w:pPr>
      <w:r>
        <w:rPr/>
        <w:t xml:space="preserve">How do you find the sum of an infinite sequence when a recurrence relation between the terms is given?</w:t>
      </w:r>
    </w:p>
    <w:p>
      <w:pPr>
        <w:keepNext/>
        <w:spacing w:before="0" w:after="20" w:line="252" w:lineRule="auto"/>
      </w:pPr>
      <w:r>
        <w:rPr>
          <w:b/>
          <w:color w:val="595959"/>
          <w:sz w:val="18"/>
        </w:rPr>
        <w:t xml:space="preserve">[Model Answer]</w:t>
      </w:r>
    </w:p>
    <w:p>
      <w:pPr>
        <w:spacing w:before="0" w:after="50" w:line="252" w:lineRule="auto"/>
      </w:pPr>
      <w:r>
        <w:rPr/>
        <w:t xml:space="preserve">Let </w:t>
      </w:r>
      <m:oMath>
        <m:r>
          <m:t>p</m:t>
        </m:r>
        <m:r>
          <m:rPr>
            <m:sty m:val="p"/>
          </m:rPr>
          <m:t>=</m:t>
        </m:r>
        <m:r>
          <m:rPr>
            <m:sty m:val="p"/>
          </m:rPr>
          <m:t>∑</m:t>
        </m:r>
        <m:sSub>
          <m:e>
            <m:r>
              <m:t>a</m:t>
            </m:r>
          </m:e>
          <m:sub>
            <m:r>
              <m:t>n</m:t>
            </m:r>
          </m:sub>
        </m:sSub>
        <m:sSup>
          <m:e>
            <m:r>
              <m:t>x</m:t>
            </m:r>
          </m:e>
          <m:sup>
            <m:r>
              <m:t>n</m:t>
            </m:r>
          </m:sup>
        </m:sSup>
      </m:oMath>
      <w:r>
        <w:rPr/>
        <w:t xml:space="preserve">. Multiply the recurrence by the right power of </w:t>
      </w:r>
      <m:oMath>
        <m:r>
          <m:t>x</m:t>
        </m:r>
      </m:oMath>
      <w:r>
        <w:rPr/>
        <w:t xml:space="preserve">, sum over </w:t>
      </w:r>
      <m:oMath>
        <m:r>
          <m:t>n</m:t>
        </m:r>
      </m:oMath>
      <w:r>
        <w:rPr/>
        <w:t xml:space="preserve">, write every sum in terms of </w:t>
      </w:r>
      <m:oMath>
        <m:r>
          <m:t>p</m:t>
        </m:r>
      </m:oMath>
      <w:r>
        <w:rPr/>
        <w:t xml:space="preserve"> and solve the linear equation for </w:t>
      </w:r>
      <m:oMath>
        <m:r>
          <m:t>p</m:t>
        </m:r>
      </m:oMath>
      <w:r>
        <w:rPr/>
        <w:t xml:space="preserve">.</w:t>
      </w:r>
    </w:p>
    <w:p>
      <w:pPr>
        <w:spacing w:before="0" w:after="50" w:line="252" w:lineRule="auto"/>
      </w:pPr>
      <w:r>
        <w:rPr/>
        <w:t xml:space="preserve">Ex: </w:t>
      </w:r>
      <m:oMath>
        <m:sSub>
          <m:e>
            <m:r>
              <m:t>a</m:t>
            </m:r>
          </m:e>
          <m:sub>
            <m:r>
              <m:t>1</m:t>
            </m:r>
          </m:sub>
        </m:sSub>
        <m:r>
          <m:rPr>
            <m:sty m:val="p"/>
          </m:rPr>
          <m:t>=</m:t>
        </m:r>
        <m:sSub>
          <m:e>
            <m:r>
              <m:t>a</m:t>
            </m:r>
          </m:e>
          <m:sub>
            <m:r>
              <m:t>2</m:t>
            </m:r>
          </m:sub>
        </m:sSub>
        <m:r>
          <m:rPr>
            <m:sty m:val="p"/>
          </m:rPr>
          <m:t>=</m:t>
        </m:r>
        <m:r>
          <m:t>1</m:t>
        </m:r>
        <m:r>
          <m:rPr>
            <m:sty m:val="p"/>
          </m:rPr>
          <m:t>,</m:t>
        </m:r>
        <m:r>
          <m:t> </m:t>
        </m:r>
        <m:sSub>
          <m:e>
            <m:r>
              <m:t>a</m:t>
            </m:r>
          </m:e>
          <m:sub>
            <m:r>
              <m:t>n</m:t>
            </m:r>
            <m:r>
              <m:rPr>
                <m:sty m:val="p"/>
              </m:rPr>
              <m:t>+</m:t>
            </m:r>
            <m:r>
              <m:t>2</m:t>
            </m:r>
          </m:sub>
        </m:sSub>
        <m:r>
          <m:rPr>
            <m:sty m:val="p"/>
          </m:rPr>
          <m:t>=</m:t>
        </m:r>
        <m:r>
          <m:t>2</m:t>
        </m:r>
        <m:sSub>
          <m:e>
            <m:r>
              <m:t>a</m:t>
            </m:r>
          </m:e>
          <m:sub>
            <m:r>
              <m:t>n</m:t>
            </m:r>
            <m:r>
              <m:rPr>
                <m:sty m:val="p"/>
              </m:rPr>
              <m:t>+</m:t>
            </m:r>
            <m:r>
              <m:t>1</m:t>
            </m:r>
          </m:sub>
        </m:sSub>
        <m:r>
          <m:rPr>
            <m:sty m:val="p"/>
          </m:rPr>
          <m:t>+</m:t>
        </m:r>
        <m:sSub>
          <m:e>
            <m:r>
              <m:t>a</m:t>
            </m:r>
          </m:e>
          <m:sub>
            <m:r>
              <m:t>n</m:t>
            </m:r>
          </m:sub>
        </m:sSub>
      </m:oMath>
      <w:r>
        <w:rPr/>
        <w:t xml:space="preserve">, </w:t>
      </w:r>
      <m:oMath>
        <m:r>
          <m:t>p</m:t>
        </m:r>
        <m:r>
          <m:rPr>
            <m:sty m:val="p"/>
          </m:rPr>
          <m:t>=</m:t>
        </m:r>
        <m:r>
          <m:rPr>
            <m:sty m:val="p"/>
          </m:rPr>
          <m:t>∑</m:t>
        </m:r>
        <m:f>
          <m:fPr>
            <m:type m:val="bar"/>
          </m:fPr>
          <m:num>
            <m:sSub>
              <m:e>
                <m:r>
                  <m:t>a</m:t>
                </m:r>
              </m:e>
              <m:sub>
                <m:r>
                  <m:t>n</m:t>
                </m:r>
              </m:sub>
            </m:sSub>
          </m:num>
          <m:den>
            <m:sSup>
              <m:e>
                <m:r>
                  <m:t>8</m:t>
                </m:r>
              </m:e>
              <m:sup>
                <m:r>
                  <m:t>n</m:t>
                </m:r>
              </m:sup>
            </m:sSup>
          </m:den>
        </m:f>
      </m:oMath>
      <w:r>
        <w:rPr/>
        <w:t xml:space="preserve">: </w:t>
      </w:r>
      <m:oMath>
        <m:r>
          <m:t>64</m:t>
        </m:r>
        <m:d>
          <m:dPr>
            <m:begChr m:val="("/>
            <m:sepChr m:val=""/>
            <m:endChr m:val=")"/>
            <m:grow/>
          </m:dPr>
          <m:e>
            <m:r>
              <m:t>p</m:t>
            </m:r>
            <m:r>
              <m:rPr>
                <m:sty m:val="p"/>
              </m:rPr>
              <m:t>−</m:t>
            </m:r>
            <m:f>
              <m:fPr>
                <m:type m:val="bar"/>
              </m:fPr>
              <m:num>
                <m:r>
                  <m:t>1</m:t>
                </m:r>
              </m:num>
              <m:den>
                <m:r>
                  <m:t>8</m:t>
                </m:r>
              </m:den>
            </m:f>
            <m:r>
              <m:rPr>
                <m:sty m:val="p"/>
              </m:rPr>
              <m:t>−</m:t>
            </m:r>
            <m:f>
              <m:fPr>
                <m:type m:val="bar"/>
              </m:fPr>
              <m:num>
                <m:r>
                  <m:t>1</m:t>
                </m:r>
              </m:num>
              <m:den>
                <m:r>
                  <m:t>64</m:t>
                </m:r>
              </m:den>
            </m:f>
          </m:e>
        </m:d>
        <m:r>
          <m:rPr>
            <m:sty m:val="p"/>
          </m:rPr>
          <m:t>=</m:t>
        </m:r>
        <m:r>
          <m:t>16</m:t>
        </m:r>
        <m:d>
          <m:dPr>
            <m:begChr m:val="("/>
            <m:sepChr m:val=""/>
            <m:endChr m:val=")"/>
            <m:grow/>
          </m:dPr>
          <m:e>
            <m:r>
              <m:t>p</m:t>
            </m:r>
            <m:r>
              <m:rPr>
                <m:sty m:val="p"/>
              </m:rPr>
              <m:t>−</m:t>
            </m:r>
            <m:f>
              <m:fPr>
                <m:type m:val="bar"/>
              </m:fPr>
              <m:num>
                <m:r>
                  <m:t>1</m:t>
                </m:r>
              </m:num>
              <m:den>
                <m:r>
                  <m:t>8</m:t>
                </m:r>
              </m:den>
            </m:f>
          </m:e>
        </m:d>
        <m:r>
          <m:rPr>
            <m:sty m:val="p"/>
          </m:rPr>
          <m:t>+</m:t>
        </m:r>
        <m:r>
          <m:t>p</m:t>
        </m:r>
        <m:r>
          <m:rPr>
            <m:sty m:val="p"/>
          </m:rPr>
          <m:t>⇒</m:t>
        </m:r>
        <m:r>
          <m:t>p</m:t>
        </m:r>
        <m:r>
          <m:rPr>
            <m:sty m:val="p"/>
          </m:rPr>
          <m:t>=</m:t>
        </m:r>
        <m:f>
          <m:fPr>
            <m:type m:val="bar"/>
          </m:fPr>
          <m:num>
            <m:r>
              <m:t>7</m:t>
            </m:r>
          </m:num>
          <m:den>
            <m:r>
              <m:t>47</m:t>
            </m:r>
          </m:den>
        </m:f>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J-M 4; J-A 9; C-I 23; C-II 24-25</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63</w:t>
      </w:r>
    </w:p>
    <w:p>
      <w:pPr>
        <w:keepNext/>
        <w:spacing w:before="0" w:after="20" w:line="252" w:lineRule="auto"/>
      </w:pPr>
      <w:r>
        <w:rPr>
          <w:b/>
          <w:color w:val="595959"/>
          <w:sz w:val="18"/>
        </w:rPr>
        <w:t xml:space="preserve">[Question]</w:t>
      </w:r>
    </w:p>
    <w:p>
      <w:pPr>
        <w:spacing w:before="0" w:after="60" w:line="252" w:lineRule="auto"/>
      </w:pPr>
      <w:r>
        <w:rPr/>
        <w:t xml:space="preserve">How do you solve a cubic when its roots are in AP / GP / HP?</w:t>
      </w:r>
    </w:p>
    <w:p>
      <w:pPr>
        <w:keepNext/>
        <w:spacing w:before="0" w:after="20" w:line="252" w:lineRule="auto"/>
      </w:pPr>
      <w:r>
        <w:rPr>
          <w:b/>
          <w:color w:val="595959"/>
          <w:sz w:val="18"/>
        </w:rPr>
        <w:t xml:space="preserve">[Model Answer]</w:t>
      </w:r>
    </w:p>
    <w:p>
      <w:pPr>
        <w:spacing w:before="0" w:after="50" w:line="252" w:lineRule="auto"/>
      </w:pPr>
      <w:r>
        <w:rPr/>
        <w:t xml:space="preserve">Take the roots as </w:t>
      </w:r>
      <m:oMath>
        <m:r>
          <m:t>α</m:t>
        </m:r>
        <m:r>
          <m:rPr>
            <m:sty m:val="p"/>
          </m:rPr>
          <m:t>−</m:t>
        </m:r>
        <m:r>
          <m:t>d</m:t>
        </m:r>
        <m:r>
          <m:rPr>
            <m:sty m:val="p"/>
          </m:rPr>
          <m:t>,</m:t>
        </m:r>
        <m:r>
          <m:t>α</m:t>
        </m:r>
        <m:r>
          <m:rPr>
            <m:sty m:val="p"/>
          </m:rPr>
          <m:t>,</m:t>
        </m:r>
        <m:r>
          <m:t>α</m:t>
        </m:r>
        <m:r>
          <m:rPr>
            <m:sty m:val="p"/>
          </m:rPr>
          <m:t>+</m:t>
        </m:r>
        <m:r>
          <m:t>d</m:t>
        </m:r>
      </m:oMath>
      <w:r>
        <w:rPr/>
        <w:t xml:space="preserve"> (AP), </w:t>
      </w:r>
      <m:oMath>
        <m:f>
          <m:fPr>
            <m:type m:val="bar"/>
          </m:fPr>
          <m:num>
            <m:r>
              <m:t>α</m:t>
            </m:r>
          </m:num>
          <m:den>
            <m:r>
              <m:t>r</m:t>
            </m:r>
          </m:den>
        </m:f>
        <m:r>
          <m:rPr>
            <m:sty m:val="p"/>
          </m:rPr>
          <m:t>,</m:t>
        </m:r>
        <m:r>
          <m:t>α</m:t>
        </m:r>
        <m:r>
          <m:rPr>
            <m:sty m:val="p"/>
          </m:rPr>
          <m:t>,</m:t>
        </m:r>
        <m:r>
          <m:t>α</m:t>
        </m:r>
        <m:r>
          <m:t>r</m:t>
        </m:r>
      </m:oMath>
      <w:r>
        <w:rPr/>
        <w:t xml:space="preserve"> (GP) or reciprocals of an AP (HP). The middle root follows from Vieta: AP </w:t>
      </w:r>
      <m:oMath>
        <m:r>
          <m:t>α</m:t>
        </m:r>
        <m:r>
          <m:rPr>
            <m:sty m:val="p"/>
          </m:rPr>
          <m:t>=</m:t>
        </m:r>
        <m:r>
          <m:rPr>
            <m:sty m:val="p"/>
          </m:rPr>
          <m:t>−</m:t>
        </m:r>
        <m:f>
          <m:fPr>
            <m:type m:val="bar"/>
          </m:fPr>
          <m:num>
            <m:r>
              <m:t>b</m:t>
            </m:r>
          </m:num>
          <m:den>
            <m:r>
              <m:t>3</m:t>
            </m:r>
            <m:r>
              <m:t>a</m:t>
            </m:r>
          </m:den>
        </m:f>
      </m:oMath>
      <w:r>
        <w:rPr/>
        <w:t xml:space="preserve">; GP </w:t>
      </w:r>
      <m:oMath>
        <m:sSup>
          <m:e>
            <m:r>
              <m:t>α</m:t>
            </m:r>
          </m:e>
          <m:sup>
            <m:r>
              <m:t>3</m:t>
            </m:r>
          </m:sup>
        </m:sSup>
        <m:r>
          <m:rPr>
            <m:sty m:val="p"/>
          </m:rPr>
          <m:t>=</m:t>
        </m:r>
        <m:r>
          <m:rPr>
            <m:sty m:val="p"/>
          </m:rPr>
          <m:t>−</m:t>
        </m:r>
        <m:f>
          <m:fPr>
            <m:type m:val="bar"/>
          </m:fPr>
          <m:num>
            <m:r>
              <m:t>d</m:t>
            </m:r>
          </m:num>
          <m:den>
            <m:r>
              <m:t>a</m:t>
            </m:r>
          </m:den>
        </m:f>
      </m:oMath>
      <w:r>
        <w:rPr/>
        <w:t xml:space="preserve">; HP: put </w:t>
      </w:r>
      <m:oMath>
        <m:r>
          <m:t>x</m:t>
        </m:r>
        <m:r>
          <m:rPr>
            <m:sty m:val="p"/>
          </m:rPr>
          <m:t>=</m:t>
        </m:r>
        <m:f>
          <m:fPr>
            <m:type m:val="bar"/>
          </m:fPr>
          <m:num>
            <m:r>
              <m:t>1</m:t>
            </m:r>
          </m:num>
          <m:den>
            <m:r>
              <m:t>y</m:t>
            </m:r>
          </m:den>
        </m:f>
      </m:oMath>
      <w:r>
        <w:rPr/>
        <w:t xml:space="preserve"> and use the AP rule.</w:t>
      </w:r>
    </w:p>
    <w:p>
      <w:pPr>
        <w:spacing w:before="0" w:after="50" w:line="252" w:lineRule="auto"/>
      </w:pPr>
      <w:r>
        <w:rPr/>
        <w:t xml:space="preserve">Ex: </w:t>
      </w:r>
      <m:oMath>
        <m:r>
          <m:t>2</m:t>
        </m:r>
        <m:sSup>
          <m:e>
            <m:r>
              <m:t>x</m:t>
            </m:r>
          </m:e>
          <m:sup>
            <m:r>
              <m:t>3</m:t>
            </m:r>
          </m:sup>
        </m:sSup>
        <m:r>
          <m:rPr>
            <m:sty m:val="p"/>
          </m:rPr>
          <m:t>−</m:t>
        </m:r>
        <m:r>
          <m:t>19</m:t>
        </m:r>
        <m:sSup>
          <m:e>
            <m:r>
              <m:t>x</m:t>
            </m:r>
          </m:e>
          <m:sup>
            <m:r>
              <m:t>2</m:t>
            </m:r>
          </m:sup>
        </m:sSup>
        <m:r>
          <m:rPr>
            <m:sty m:val="p"/>
          </m:rPr>
          <m:t>+</m:t>
        </m:r>
        <m:r>
          <m:t>57</m:t>
        </m:r>
        <m:r>
          <m:t>x</m:t>
        </m:r>
        <m:r>
          <m:rPr>
            <m:sty m:val="p"/>
          </m:rPr>
          <m:t>−</m:t>
        </m:r>
        <m:r>
          <m:t>54</m:t>
        </m:r>
        <m:r>
          <m:rPr>
            <m:sty m:val="p"/>
          </m:rPr>
          <m:t>=</m:t>
        </m:r>
        <m:r>
          <m:t>0</m:t>
        </m:r>
      </m:oMath>
      <w:r>
        <w:rPr/>
        <w:t xml:space="preserve"> with roots in GP: </w:t>
      </w:r>
      <m:oMath>
        <m:sSup>
          <m:e>
            <m:r>
              <m:t>α</m:t>
            </m:r>
          </m:e>
          <m:sup>
            <m:r>
              <m:t>3</m:t>
            </m:r>
          </m:sup>
        </m:sSup>
        <m:r>
          <m:rPr>
            <m:sty m:val="p"/>
          </m:rPr>
          <m:t>=</m:t>
        </m:r>
        <m:r>
          <m:t>27</m:t>
        </m:r>
        <m:r>
          <m:rPr>
            <m:sty m:val="p"/>
          </m:rPr>
          <m:t>⇒</m:t>
        </m:r>
        <m:r>
          <m:t>α</m:t>
        </m:r>
        <m:r>
          <m:rPr>
            <m:sty m:val="p"/>
          </m:rPr>
          <m:t>=</m:t>
        </m:r>
        <m:r>
          <m:t>3</m:t>
        </m:r>
      </m:oMath>
      <w:r>
        <w:rPr/>
        <w:t xml:space="preserve">, roots </w:t>
      </w:r>
      <m:oMath>
        <m:r>
          <m:t>2</m:t>
        </m:r>
        <m:r>
          <m:rPr>
            <m:sty m:val="p"/>
          </m:rPr>
          <m:t>,</m:t>
        </m:r>
        <m:r>
          <m:t>3</m:t>
        </m:r>
        <m:r>
          <m:rPr>
            <m:sty m:val="p"/>
          </m:rPr>
          <m:t>,</m:t>
        </m:r>
        <m:f>
          <m:fPr>
            <m:type m:val="bar"/>
          </m:fPr>
          <m:num>
            <m:r>
              <m:t>9</m:t>
            </m:r>
          </m:num>
          <m:den>
            <m:r>
              <m:t>2</m:t>
            </m:r>
          </m:den>
        </m:f>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J-II 27; C-II 1, 6, 10</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64</w:t>
      </w:r>
    </w:p>
    <w:p>
      <w:pPr>
        <w:keepNext/>
        <w:spacing w:before="0" w:after="20" w:line="252" w:lineRule="auto"/>
      </w:pPr>
      <w:r>
        <w:rPr>
          <w:b/>
          <w:color w:val="595959"/>
          <w:sz w:val="18"/>
        </w:rPr>
        <w:t xml:space="preserve">[Question]</w:t>
      </w:r>
    </w:p>
    <w:p>
      <w:pPr>
        <w:spacing w:before="0" w:after="60" w:line="252" w:lineRule="auto"/>
      </w:pPr>
      <w:r>
        <w:rPr/>
        <w:t xml:space="preserve">Practising miscellaneous questions based on the method of difference.</w:t>
      </w:r>
    </w:p>
    <w:p>
      <w:pPr>
        <w:keepNext/>
        <w:spacing w:before="0" w:after="20" w:line="252" w:lineRule="auto"/>
      </w:pPr>
      <w:r>
        <w:rPr>
          <w:b/>
          <w:color w:val="595959"/>
          <w:sz w:val="18"/>
        </w:rPr>
        <w:t xml:space="preserve">[Model Answer]</w:t>
      </w:r>
    </w:p>
    <w:p>
      <w:pPr>
        <w:spacing w:before="0" w:after="50" w:line="252" w:lineRule="auto"/>
      </w:pPr>
      <w:r>
        <w:rPr/>
        <w:t xml:space="preserve">Useful splits: </w:t>
      </w:r>
      <m:oMath>
        <m:f>
          <m:fPr>
            <m:type m:val="bar"/>
          </m:fPr>
          <m:num>
            <m:r>
              <m:t>1</m:t>
            </m:r>
          </m:num>
          <m:den>
            <m:rad>
              <m:radPr>
                <m:degHide m:val="on"/>
              </m:radPr>
              <m:deg/>
              <m:e>
                <m:r>
                  <m:t>k</m:t>
                </m:r>
              </m:e>
            </m:rad>
            <m:r>
              <m:rPr>
                <m:sty m:val="p"/>
              </m:rPr>
              <m:t>+</m:t>
            </m:r>
            <m:rad>
              <m:radPr>
                <m:degHide m:val="on"/>
              </m:radPr>
              <m:deg/>
              <m:e>
                <m:r>
                  <m:t>k</m:t>
                </m:r>
                <m:r>
                  <m:rPr>
                    <m:sty m:val="p"/>
                  </m:rPr>
                  <m:t>+</m:t>
                </m:r>
                <m:r>
                  <m:t>1</m:t>
                </m:r>
              </m:e>
            </m:rad>
          </m:den>
        </m:f>
        <m:r>
          <m:rPr>
            <m:sty m:val="p"/>
          </m:rPr>
          <m:t>=</m:t>
        </m:r>
        <m:rad>
          <m:radPr>
            <m:degHide m:val="on"/>
          </m:radPr>
          <m:deg/>
          <m:e>
            <m:r>
              <m:t>k</m:t>
            </m:r>
            <m:r>
              <m:rPr>
                <m:sty m:val="p"/>
              </m:rPr>
              <m:t>+</m:t>
            </m:r>
            <m:r>
              <m:t>1</m:t>
            </m:r>
          </m:e>
        </m:rad>
        <m:r>
          <m:rPr>
            <m:sty m:val="p"/>
          </m:rPr>
          <m:t>−</m:t>
        </m:r>
        <m:rad>
          <m:radPr>
            <m:degHide m:val="on"/>
          </m:radPr>
          <m:deg/>
          <m:e>
            <m:r>
              <m:t>k</m:t>
            </m:r>
          </m:e>
        </m:rad>
      </m:oMath>
      <w:r>
        <w:rPr/>
        <w:t xml:space="preserve">;  </w:t>
      </w:r>
      <m:oMath>
        <m:f>
          <m:fPr>
            <m:type m:val="bar"/>
          </m:fPr>
          <m:num>
            <m:r>
              <m:t>r</m:t>
            </m:r>
          </m:num>
          <m:den>
            <m:d>
              <m:dPr>
                <m:begChr m:val="("/>
                <m:sepChr m:val=""/>
                <m:endChr m:val=")"/>
                <m:grow/>
              </m:dPr>
              <m:e>
                <m:r>
                  <m:t>r</m:t>
                </m:r>
                <m:r>
                  <m:rPr>
                    <m:sty m:val="p"/>
                  </m:rPr>
                  <m:t>+</m:t>
                </m:r>
                <m:r>
                  <m:t>1</m:t>
                </m:r>
              </m:e>
            </m:d>
            <m:r>
              <m:rPr>
                <m:sty m:val="p"/>
              </m:rPr>
              <m:t>!</m:t>
            </m:r>
          </m:den>
        </m:f>
        <m:r>
          <m:rPr>
            <m:sty m:val="p"/>
          </m:rPr>
          <m:t>=</m:t>
        </m:r>
        <m:f>
          <m:fPr>
            <m:type m:val="bar"/>
          </m:fPr>
          <m:num>
            <m:r>
              <m:t>1</m:t>
            </m:r>
          </m:num>
          <m:den>
            <m:r>
              <m:t>r</m:t>
            </m:r>
            <m:r>
              <m:rPr>
                <m:sty m:val="p"/>
              </m:rPr>
              <m:t>!</m:t>
            </m:r>
          </m:den>
        </m:f>
        <m:r>
          <m:rPr>
            <m:sty m:val="p"/>
          </m:rPr>
          <m:t>−</m:t>
        </m:r>
        <m:f>
          <m:fPr>
            <m:type m:val="bar"/>
          </m:fPr>
          <m:num>
            <m:r>
              <m:t>1</m:t>
            </m:r>
          </m:num>
          <m:den>
            <m:d>
              <m:dPr>
                <m:begChr m:val="("/>
                <m:sepChr m:val=""/>
                <m:endChr m:val=")"/>
                <m:grow/>
              </m:dPr>
              <m:e>
                <m:r>
                  <m:t>r</m:t>
                </m:r>
                <m:r>
                  <m:rPr>
                    <m:sty m:val="p"/>
                  </m:rPr>
                  <m:t>+</m:t>
                </m:r>
                <m:r>
                  <m:t>1</m:t>
                </m:r>
              </m:e>
            </m:d>
            <m:r>
              <m:rPr>
                <m:sty m:val="p"/>
              </m:rPr>
              <m:t>!</m:t>
            </m:r>
          </m:den>
        </m:f>
      </m:oMath>
      <w:r>
        <w:rPr/>
        <w:t xml:space="preserve">;  </w:t>
      </w:r>
      <m:oMath>
        <m:f>
          <m:fPr>
            <m:type m:val="bar"/>
          </m:fPr>
          <m:num>
            <m:r>
              <m:t>r</m:t>
            </m:r>
          </m:num>
          <m:den>
            <m:sSup>
              <m:e>
                <m:r>
                  <m:t>r</m:t>
                </m:r>
              </m:e>
              <m:sup>
                <m:r>
                  <m:t>4</m:t>
                </m:r>
              </m:sup>
            </m:sSup>
            <m:r>
              <m:rPr>
                <m:sty m:val="p"/>
              </m:rPr>
              <m:t>+</m:t>
            </m:r>
            <m:sSup>
              <m:e>
                <m:r>
                  <m:t>r</m:t>
                </m:r>
              </m:e>
              <m:sup>
                <m:r>
                  <m:t>2</m:t>
                </m:r>
              </m:sup>
            </m:sSup>
            <m:r>
              <m:rPr>
                <m:sty m:val="p"/>
              </m:rPr>
              <m:t>+</m:t>
            </m:r>
            <m:r>
              <m:t>1</m:t>
            </m:r>
          </m:den>
        </m:f>
        <m:r>
          <m:rPr>
            <m:sty m:val="p"/>
          </m:rPr>
          <m:t>=</m:t>
        </m:r>
        <m:f>
          <m:fPr>
            <m:type m:val="bar"/>
          </m:fPr>
          <m:num>
            <m:r>
              <m:t>1</m:t>
            </m:r>
          </m:num>
          <m:den>
            <m:r>
              <m:t>2</m:t>
            </m:r>
          </m:den>
        </m:f>
        <m:d>
          <m:dPr>
            <m:begChr m:val="["/>
            <m:sepChr m:val=""/>
            <m:endChr m:val="]"/>
            <m:grow/>
          </m:dPr>
          <m:e>
            <m:f>
              <m:fPr>
                <m:type m:val="bar"/>
              </m:fPr>
              <m:num>
                <m:r>
                  <m:t>1</m:t>
                </m:r>
              </m:num>
              <m:den>
                <m:sSup>
                  <m:e>
                    <m:r>
                      <m:t>r</m:t>
                    </m:r>
                  </m:e>
                  <m:sup>
                    <m:r>
                      <m:t>2</m:t>
                    </m:r>
                  </m:sup>
                </m:sSup>
                <m:r>
                  <m:rPr>
                    <m:sty m:val="p"/>
                  </m:rPr>
                  <m:t>−</m:t>
                </m:r>
                <m:r>
                  <m:t>r</m:t>
                </m:r>
                <m:r>
                  <m:rPr>
                    <m:sty m:val="p"/>
                  </m:rPr>
                  <m:t>+</m:t>
                </m:r>
                <m:r>
                  <m:t>1</m:t>
                </m:r>
              </m:den>
            </m:f>
            <m:r>
              <m:rPr>
                <m:sty m:val="p"/>
              </m:rPr>
              <m:t>−</m:t>
            </m:r>
            <m:f>
              <m:fPr>
                <m:type m:val="bar"/>
              </m:fPr>
              <m:num>
                <m:r>
                  <m:t>1</m:t>
                </m:r>
              </m:num>
              <m:den>
                <m:sSup>
                  <m:e>
                    <m:r>
                      <m:t>r</m:t>
                    </m:r>
                  </m:e>
                  <m:sup>
                    <m:r>
                      <m:t>2</m:t>
                    </m:r>
                  </m:sup>
                </m:sSup>
                <m:r>
                  <m:rPr>
                    <m:sty m:val="p"/>
                  </m:rPr>
                  <m:t>+</m:t>
                </m:r>
                <m:r>
                  <m:t>r</m:t>
                </m:r>
                <m:r>
                  <m:rPr>
                    <m:sty m:val="p"/>
                  </m:rPr>
                  <m:t>+</m:t>
                </m:r>
                <m:r>
                  <m:t>1</m:t>
                </m:r>
              </m:den>
            </m:f>
          </m:e>
        </m:d>
      </m:oMath>
      <w:r>
        <w:rPr/>
        <w:t xml:space="preserve">.</w:t>
      </w:r>
    </w:p>
    <w:p>
      <w:pPr>
        <w:spacing w:before="0" w:after="50" w:line="252" w:lineRule="auto"/>
      </w:pPr>
      <w:r>
        <w:rPr/>
        <w:t xml:space="preserve">Ex: </w:t>
      </w:r>
      <m:oMath>
        <m:nary>
          <m:naryPr>
            <m:chr m:val="∑"/>
            <m:limLoc m:val="undOvr"/>
            <m:subHide m:val="off"/>
            <m:supHide m:val="off"/>
          </m:naryPr>
          <m:sub>
            <m:r>
              <m:t>r</m:t>
            </m:r>
            <m:r>
              <m:rPr>
                <m:sty m:val="p"/>
              </m:rPr>
              <m:t>=</m:t>
            </m:r>
            <m:r>
              <m:t>1</m:t>
            </m:r>
          </m:sub>
          <m:sup>
            <m:r>
              <m:t>n</m:t>
            </m:r>
          </m:sup>
          <m:e>
            <m:f>
              <m:fPr>
                <m:type m:val="bar"/>
              </m:fPr>
              <m:num>
                <m:r>
                  <m:t>r</m:t>
                </m:r>
              </m:num>
              <m:den>
                <m:d>
                  <m:dPr>
                    <m:begChr m:val="("/>
                    <m:sepChr m:val=""/>
                    <m:endChr m:val=")"/>
                    <m:grow/>
                  </m:dPr>
                  <m:e>
                    <m:r>
                      <m:t>r</m:t>
                    </m:r>
                    <m:r>
                      <m:rPr>
                        <m:sty m:val="p"/>
                      </m:rPr>
                      <m:t>+</m:t>
                    </m:r>
                    <m:r>
                      <m:t>1</m:t>
                    </m:r>
                  </m:e>
                </m:d>
                <m:r>
                  <m:rPr>
                    <m:sty m:val="p"/>
                  </m:rPr>
                  <m:t>!</m:t>
                </m:r>
              </m:den>
            </m:f>
          </m:e>
        </m:nary>
        <m:r>
          <m:rPr>
            <m:sty m:val="p"/>
          </m:rPr>
          <m:t>=</m:t>
        </m:r>
        <m:r>
          <m:t>1</m:t>
        </m:r>
        <m:r>
          <m:rPr>
            <m:sty m:val="p"/>
          </m:rPr>
          <m:t>−</m:t>
        </m:r>
        <m:f>
          <m:fPr>
            <m:type m:val="bar"/>
          </m:fPr>
          <m:num>
            <m:r>
              <m:t>1</m:t>
            </m:r>
          </m:num>
          <m:den>
            <m:d>
              <m:dPr>
                <m:begChr m:val="("/>
                <m:sepChr m:val=""/>
                <m:endChr m:val=")"/>
                <m:grow/>
              </m:dPr>
              <m:e>
                <m:r>
                  <m:t>n</m:t>
                </m:r>
                <m:r>
                  <m:rPr>
                    <m:sty m:val="p"/>
                  </m:rPr>
                  <m:t>+</m:t>
                </m:r>
                <m:r>
                  <m:t>1</m:t>
                </m:r>
              </m:e>
            </m:d>
            <m:r>
              <m:rPr>
                <m:sty m:val="p"/>
              </m:rPr>
              <m:t>!</m:t>
            </m:r>
          </m:den>
        </m:f>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J-M 8, 33, 45; C-I 16 | DPP: 4(3, 16)</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65</w:t>
      </w:r>
    </w:p>
    <w:p>
      <w:pPr>
        <w:keepNext/>
        <w:spacing w:before="0" w:after="20" w:line="252" w:lineRule="auto"/>
      </w:pPr>
      <w:r>
        <w:rPr>
          <w:b/>
          <w:color w:val="595959"/>
          <w:sz w:val="18"/>
        </w:rPr>
        <w:t xml:space="preserve">[Question]</w:t>
      </w:r>
    </w:p>
    <w:p>
      <w:pPr>
        <w:spacing w:before="0" w:after="60" w:line="252" w:lineRule="auto"/>
      </w:pPr>
      <w:r>
        <w:rPr/>
        <w:t xml:space="preserve">How do you handle terms written in groups (the </w:t>
      </w:r>
      <m:oMath>
        <m:sSup>
          <m:e>
            <m:r>
              <m:t>n</m:t>
            </m:r>
          </m:e>
          <m:sup>
            <m:r>
              <m:t>t</m:t>
            </m:r>
            <m:r>
              <m:t>h</m:t>
            </m:r>
          </m:sup>
        </m:sSup>
      </m:oMath>
      <w:r>
        <w:rPr/>
        <w:t xml:space="preserve"> group, rows of numbers)?</w:t>
      </w:r>
    </w:p>
    <w:p>
      <w:pPr>
        <w:keepNext/>
        <w:spacing w:before="0" w:after="20" w:line="252" w:lineRule="auto"/>
      </w:pPr>
      <w:r>
        <w:rPr>
          <w:b/>
          <w:color w:val="595959"/>
          <w:sz w:val="18"/>
        </w:rPr>
        <w:t xml:space="preserve">[Model Answer]</w:t>
      </w:r>
    </w:p>
    <w:p>
      <w:pPr>
        <w:spacing w:before="0" w:after="50" w:line="252" w:lineRule="auto"/>
      </w:pPr>
      <w:r>
        <w:rPr/>
        <w:t xml:space="preserve">Find the number of terms in the first </w:t>
      </w:r>
      <m:oMath>
        <m:r>
          <m:t>n</m:t>
        </m:r>
        <m:r>
          <m:rPr>
            <m:sty m:val="p"/>
          </m:rPr>
          <m:t>−</m:t>
        </m:r>
        <m:r>
          <m:t>1</m:t>
        </m:r>
      </m:oMath>
      <w:r>
        <w:rPr/>
        <w:t xml:space="preserve"> groups (usually an AP of group sizes), then the first term of the </w:t>
      </w:r>
      <m:oMath>
        <m:sSup>
          <m:e>
            <m:r>
              <m:t>n</m:t>
            </m:r>
          </m:e>
          <m:sup>
            <m:r>
              <m:t>t</m:t>
            </m:r>
            <m:r>
              <m:t>h</m:t>
            </m:r>
          </m:sup>
        </m:sSup>
      </m:oMath>
      <w:r>
        <w:rPr/>
        <w:t xml:space="preserve"> group, then its sum with </w:t>
      </w:r>
      <m:oMath>
        <m:sSub>
          <m:e>
            <m:r>
              <m:t>S</m:t>
            </m:r>
          </m:e>
          <m:sub>
            <m:r>
              <m:t>n</m:t>
            </m:r>
          </m:sub>
        </m:sSub>
      </m:oMath>
      <w:r>
        <w:rPr/>
        <w:t xml:space="preserve">.</w:t>
      </w:r>
    </w:p>
    <w:p>
      <w:pPr>
        <w:spacing w:before="0" w:after="50" w:line="252" w:lineRule="auto"/>
      </w:pPr>
      <w:r>
        <w:rPr/>
        <w:t xml:space="preserve">Ex: </w:t>
      </w:r>
      <m:oMath>
        <m:d>
          <m:dPr>
            <m:begChr m:val="("/>
            <m:sepChr m:val=""/>
            <m:endChr m:val=")"/>
            <m:grow/>
          </m:dPr>
          <m:e>
            <m:r>
              <m:t>1</m:t>
            </m:r>
          </m:e>
        </m:d>
        <m:r>
          <m:rPr>
            <m:sty m:val="p"/>
          </m:rPr>
          <m:t>,</m:t>
        </m:r>
        <m:d>
          <m:dPr>
            <m:begChr m:val="("/>
            <m:sepChr m:val=""/>
            <m:endChr m:val=")"/>
            <m:grow/>
          </m:dPr>
          <m:e>
            <m:r>
              <m:t>2</m:t>
            </m:r>
            <m:r>
              <m:rPr>
                <m:sty m:val="p"/>
              </m:rPr>
              <m:t>,</m:t>
            </m:r>
            <m:r>
              <m:t>3</m:t>
            </m:r>
            <m:r>
              <m:rPr>
                <m:sty m:val="p"/>
              </m:rPr>
              <m:t>,</m:t>
            </m:r>
            <m:r>
              <m:t>4</m:t>
            </m:r>
          </m:e>
        </m:d>
        <m:r>
          <m:rPr>
            <m:sty m:val="p"/>
          </m:rPr>
          <m:t>,</m:t>
        </m:r>
        <m:d>
          <m:dPr>
            <m:begChr m:val="("/>
            <m:sepChr m:val=""/>
            <m:endChr m:val=")"/>
            <m:grow/>
          </m:dPr>
          <m:e>
            <m:r>
              <m:t>5</m:t>
            </m:r>
            <m:r>
              <m:rPr>
                <m:sty m:val="p"/>
              </m:rPr>
              <m:t>,</m:t>
            </m:r>
            <m:r>
              <m:rPr>
                <m:sty m:val="p"/>
              </m:rPr>
              <m:t>…</m:t>
            </m:r>
            <m:r>
              <m:rPr>
                <m:sty m:val="p"/>
              </m:rPr>
              <m:t>,</m:t>
            </m:r>
            <m:r>
              <m:t>9</m:t>
            </m:r>
          </m:e>
        </m:d>
        <m:r>
          <m:rPr>
            <m:sty m:val="p"/>
          </m:rPr>
          <m:t>,</m:t>
        </m:r>
        <m:r>
          <m:rPr>
            <m:sty m:val="p"/>
          </m:rPr>
          <m:t>…</m:t>
        </m:r>
      </m:oMath>
      <w:r>
        <w:rPr/>
        <w:t xml:space="preserve">: sizes </w:t>
      </w:r>
      <m:oMath>
        <m:r>
          <m:t>2</m:t>
        </m:r>
        <m:r>
          <m:t>n</m:t>
        </m:r>
        <m:r>
          <m:rPr>
            <m:sty m:val="p"/>
          </m:rPr>
          <m:t>−</m:t>
        </m:r>
        <m:r>
          <m:t>1</m:t>
        </m:r>
      </m:oMath>
      <w:r>
        <w:rPr/>
        <w:t xml:space="preserve">, first term </w:t>
      </w:r>
      <m:oMath>
        <m:sSup>
          <m:e>
            <m:d>
              <m:dPr>
                <m:begChr m:val="("/>
                <m:sepChr m:val=""/>
                <m:endChr m:val=")"/>
                <m:grow/>
              </m:dPr>
              <m:e>
                <m:r>
                  <m:t>n</m:t>
                </m:r>
                <m:r>
                  <m:rPr>
                    <m:sty m:val="p"/>
                  </m:rPr>
                  <m:t>−</m:t>
                </m:r>
                <m:r>
                  <m:t>1</m:t>
                </m:r>
              </m:e>
            </m:d>
          </m:e>
          <m:sup>
            <m:r>
              <m:t>2</m:t>
            </m:r>
          </m:sup>
        </m:sSup>
        <m:r>
          <m:rPr>
            <m:sty m:val="p"/>
          </m:rPr>
          <m:t>+</m:t>
        </m:r>
        <m:r>
          <m:t>1</m:t>
        </m:r>
      </m:oMath>
      <w:r>
        <w:rPr/>
        <w:t xml:space="preserve">, sum </w:t>
      </w:r>
      <m:oMath>
        <m:sSup>
          <m:e>
            <m:d>
              <m:dPr>
                <m:begChr m:val="("/>
                <m:sepChr m:val=""/>
                <m:endChr m:val=")"/>
                <m:grow/>
              </m:dPr>
              <m:e>
                <m:r>
                  <m:t>n</m:t>
                </m:r>
                <m:r>
                  <m:rPr>
                    <m:sty m:val="p"/>
                  </m:rPr>
                  <m:t>−</m:t>
                </m:r>
                <m:r>
                  <m:t>1</m:t>
                </m:r>
              </m:e>
            </m:d>
          </m:e>
          <m:sup>
            <m:r>
              <m:t>3</m:t>
            </m:r>
          </m:sup>
        </m:sSup>
        <m:r>
          <m:rPr>
            <m:sty m:val="p"/>
          </m:rPr>
          <m:t>+</m:t>
        </m:r>
        <m:sSup>
          <m:e>
            <m:r>
              <m:t>n</m:t>
            </m:r>
          </m:e>
          <m:sup>
            <m:r>
              <m:t>3</m:t>
            </m:r>
          </m:sup>
        </m:sSup>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J-II 20; J-M 44; C-II 14, 34</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66</w:t>
      </w:r>
    </w:p>
    <w:p>
      <w:pPr>
        <w:keepNext/>
        <w:spacing w:before="0" w:after="20" w:line="252" w:lineRule="auto"/>
      </w:pPr>
      <w:r>
        <w:rPr>
          <w:b/>
          <w:color w:val="595959"/>
          <w:sz w:val="18"/>
        </w:rPr>
        <w:t xml:space="preserve">[Question]</w:t>
      </w:r>
    </w:p>
    <w:p>
      <w:pPr>
        <w:spacing w:before="0" w:after="60" w:line="252" w:lineRule="auto"/>
      </w:pPr>
      <w:r>
        <w:rPr/>
        <w:t xml:space="preserve">How do you solve real-life and geometrical problems that lead to an AP or a GP?</w:t>
      </w:r>
    </w:p>
    <w:p>
      <w:pPr>
        <w:keepNext/>
        <w:spacing w:before="0" w:after="20" w:line="252" w:lineRule="auto"/>
      </w:pPr>
      <w:r>
        <w:rPr>
          <w:b/>
          <w:color w:val="595959"/>
          <w:sz w:val="18"/>
        </w:rPr>
        <w:t xml:space="preserve">[Model Answer]</w:t>
      </w:r>
    </w:p>
    <w:p>
      <w:pPr>
        <w:spacing w:before="0" w:after="50" w:line="252" w:lineRule="auto"/>
      </w:pPr>
      <w:r>
        <w:rPr/>
        <w:t xml:space="preserve">Identify what repeats (distance, count, side, area, perimeter), find the first term and the constant difference / ratio, then use </w:t>
      </w:r>
      <m:oMath>
        <m:sSub>
          <m:e>
            <m:r>
              <m:t>T</m:t>
            </m:r>
          </m:e>
          <m:sub>
            <m:r>
              <m:t>n</m:t>
            </m:r>
          </m:sub>
        </m:sSub>
      </m:oMath>
      <w:r>
        <w:rPr/>
        <w:t xml:space="preserve">, </w:t>
      </w:r>
      <m:oMath>
        <m:sSub>
          <m:e>
            <m:r>
              <m:t>S</m:t>
            </m:r>
          </m:e>
          <m:sub>
            <m:r>
              <m:t>n</m:t>
            </m:r>
          </m:sub>
        </m:sSub>
      </m:oMath>
      <w:r>
        <w:rPr/>
        <w:t xml:space="preserve"> or </w:t>
      </w:r>
      <m:oMath>
        <m:sSub>
          <m:e>
            <m:r>
              <m:t>S</m:t>
            </m:r>
          </m:e>
          <m:sub>
            <m:r>
              <m:rPr>
                <m:sty m:val="p"/>
              </m:rPr>
              <m:t>∞</m:t>
            </m:r>
          </m:sub>
        </m:sSub>
      </m:oMath>
      <w:r>
        <w:rPr/>
        <w:t xml:space="preserve">.</w:t>
      </w:r>
    </w:p>
    <w:p>
      <w:pPr>
        <w:spacing w:before="0" w:after="50" w:line="252" w:lineRule="auto"/>
      </w:pPr>
      <w:r>
        <w:rPr/>
        <w:t xml:space="preserve">Ex: a ball dropped from </w:t>
      </w:r>
      <m:oMath>
        <m:r>
          <m:t>100</m:t>
        </m:r>
      </m:oMath>
      <w:r>
        <w:rPr/>
        <w:t xml:space="preserve"> m rebounds </w:t>
      </w:r>
      <m:oMath>
        <m:f>
          <m:fPr>
            <m:type m:val="bar"/>
          </m:fPr>
          <m:num>
            <m:r>
              <m:t>4</m:t>
            </m:r>
          </m:num>
          <m:den>
            <m:r>
              <m:t>5</m:t>
            </m:r>
          </m:den>
        </m:f>
      </m:oMath>
      <w:r>
        <w:rPr/>
        <w:t xml:space="preserve"> of the height each time: total distance </w:t>
      </w:r>
      <m:oMath>
        <m:r>
          <m:t>100</m:t>
        </m:r>
        <m:r>
          <m:rPr>
            <m:sty m:val="p"/>
          </m:rPr>
          <m:t>+</m:t>
        </m:r>
        <m:f>
          <m:fPr>
            <m:type m:val="bar"/>
          </m:fPr>
          <m:num>
            <m:r>
              <m:t>2</m:t>
            </m:r>
            <m:r>
              <m:rPr>
                <m:sty m:val="p"/>
              </m:rPr>
              <m:t>⋅</m:t>
            </m:r>
            <m:r>
              <m:t>100</m:t>
            </m:r>
            <m:r>
              <m:rPr>
                <m:sty m:val="p"/>
              </m:rPr>
              <m:t>⋅</m:t>
            </m:r>
            <m:f>
              <m:fPr>
                <m:type m:val="bar"/>
              </m:fPr>
              <m:num>
                <m:r>
                  <m:t>4</m:t>
                </m:r>
              </m:num>
              <m:den>
                <m:r>
                  <m:t>5</m:t>
                </m:r>
              </m:den>
            </m:f>
          </m:num>
          <m:den>
            <m:r>
              <m:t>1</m:t>
            </m:r>
            <m:r>
              <m:rPr>
                <m:sty m:val="p"/>
              </m:rPr>
              <m:t>−</m:t>
            </m:r>
            <m:f>
              <m:fPr>
                <m:type m:val="bar"/>
              </m:fPr>
              <m:num>
                <m:r>
                  <m:t>4</m:t>
                </m:r>
              </m:num>
              <m:den>
                <m:r>
                  <m:t>5</m:t>
                </m:r>
              </m:den>
            </m:f>
          </m:den>
        </m:f>
        <m:r>
          <m:rPr>
            <m:sty m:val="p"/>
          </m:rPr>
          <m:t>=</m:t>
        </m:r>
        <m:r>
          <m:t>900</m:t>
        </m:r>
      </m:oMath>
      <w:r>
        <w:rPr/>
        <w:t xml:space="preserve"> m.</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8; J-II 7; C-I 13 | DPP: 3(15) | Question Bank: 36, 70</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67</w:t>
      </w:r>
    </w:p>
    <w:p>
      <w:pPr>
        <w:keepNext/>
        <w:spacing w:before="0" w:after="20" w:line="252" w:lineRule="auto"/>
      </w:pPr>
      <w:r>
        <w:rPr>
          <w:b/>
          <w:color w:val="595959"/>
          <w:sz w:val="18"/>
        </w:rPr>
        <w:t xml:space="preserve">[Question]</w:t>
      </w:r>
    </w:p>
    <w:p>
      <w:pPr>
        <w:spacing w:before="0" w:after="60" w:line="252" w:lineRule="auto"/>
      </w:pPr>
      <w:r>
        <w:rPr/>
        <w:t xml:space="preserve">How do you use "a sum of squares equals zero" to get relations among </w:t>
      </w:r>
      <m:oMath>
        <m:r>
          <m:t>a</m:t>
        </m:r>
        <m:r>
          <m:rPr>
            <m:sty m:val="p"/>
          </m:rPr>
          <m:t>,</m:t>
        </m:r>
        <m:r>
          <m:t>b</m:t>
        </m:r>
        <m:r>
          <m:rPr>
            <m:sty m:val="p"/>
          </m:rPr>
          <m:t>,</m:t>
        </m:r>
        <m:r>
          <m:t>c</m:t>
        </m:r>
      </m:oMath>
      <w:r>
        <w:rPr/>
        <w:t xml:space="preserve">?</w:t>
      </w:r>
    </w:p>
    <w:p>
      <w:pPr>
        <w:keepNext/>
        <w:spacing w:before="0" w:after="20" w:line="252" w:lineRule="auto"/>
      </w:pPr>
      <w:r>
        <w:rPr>
          <w:b/>
          <w:color w:val="595959"/>
          <w:sz w:val="18"/>
        </w:rPr>
        <w:t xml:space="preserve">[Model Answer]</w:t>
      </w:r>
    </w:p>
    <w:p>
      <w:pPr>
        <w:spacing w:before="0" w:after="50" w:line="252" w:lineRule="auto"/>
      </w:pPr>
      <w:r>
        <w:rPr/>
        <w:t xml:space="preserve">Rewrite the given relation as </w:t>
      </w:r>
      <m:oMath>
        <m:sSup>
          <m:e>
            <m:d>
              <m:dPr>
                <m:begChr m:val="("/>
                <m:sepChr m:val=""/>
                <m:endChr m:val=")"/>
                <m:grow/>
              </m:dPr>
              <m:e>
                <m:r>
                  <m:rPr>
                    <m:sty m:val="p"/>
                  </m:rPr>
                  <m:t>…</m:t>
                </m:r>
              </m:e>
            </m:d>
          </m:e>
          <m:sup>
            <m:r>
              <m:t>2</m:t>
            </m:r>
          </m:sup>
        </m:sSup>
        <m:r>
          <m:rPr>
            <m:sty m:val="p"/>
          </m:rPr>
          <m:t>+</m:t>
        </m:r>
        <m:sSup>
          <m:e>
            <m:d>
              <m:dPr>
                <m:begChr m:val="("/>
                <m:sepChr m:val=""/>
                <m:endChr m:val=")"/>
                <m:grow/>
              </m:dPr>
              <m:e>
                <m:r>
                  <m:rPr>
                    <m:sty m:val="p"/>
                  </m:rPr>
                  <m:t>…</m:t>
                </m:r>
              </m:e>
            </m:d>
          </m:e>
          <m:sup>
            <m:r>
              <m:t>2</m:t>
            </m:r>
          </m:sup>
        </m:sSup>
        <m:r>
          <m:rPr>
            <m:sty m:val="p"/>
          </m:rPr>
          <m:t>=</m:t>
        </m:r>
        <m:r>
          <m:t>0</m:t>
        </m:r>
      </m:oMath>
      <w:r>
        <w:rPr/>
        <w:t xml:space="preserve"> (real numbers), so each bracket is zero; this often gives </w:t>
      </w:r>
      <m:oMath>
        <m:sSup>
          <m:e>
            <m:r>
              <m:t>b</m:t>
            </m:r>
          </m:e>
          <m:sup>
            <m:r>
              <m:t>2</m:t>
            </m:r>
          </m:sup>
        </m:sSup>
        <m:r>
          <m:rPr>
            <m:sty m:val="p"/>
          </m:rPr>
          <m:t>=</m:t>
        </m:r>
        <m:r>
          <m:t>a</m:t>
        </m:r>
        <m:r>
          <m:t>c</m:t>
        </m:r>
      </m:oMath>
      <w:r>
        <w:rPr/>
        <w:t xml:space="preserve"> or </w:t>
      </w:r>
      <m:oMath>
        <m:r>
          <m:t>2</m:t>
        </m:r>
        <m:r>
          <m:t>b</m:t>
        </m:r>
        <m:r>
          <m:rPr>
            <m:sty m:val="p"/>
          </m:rPr>
          <m:t>=</m:t>
        </m:r>
        <m:r>
          <m:t>a</m:t>
        </m:r>
        <m:r>
          <m:rPr>
            <m:sty m:val="p"/>
          </m:rPr>
          <m:t>+</m:t>
        </m:r>
        <m:r>
          <m:t>c</m:t>
        </m:r>
      </m:oMath>
      <w:r>
        <w:rPr/>
        <w:t xml:space="preserve">.</w:t>
      </w:r>
    </w:p>
    <w:p>
      <w:pPr>
        <w:spacing w:before="0" w:after="50" w:line="252" w:lineRule="auto"/>
      </w:pPr>
      <w:r>
        <w:rPr/>
        <w:t xml:space="preserve">Ex: </w:t>
      </w:r>
      <m:oMath>
        <m:d>
          <m:dPr>
            <m:begChr m:val="("/>
            <m:sepChr m:val=""/>
            <m:endChr m:val=")"/>
            <m:grow/>
          </m:dPr>
          <m:e>
            <m:sSup>
              <m:e>
                <m:r>
                  <m:t>a</m:t>
                </m:r>
              </m:e>
              <m:sup>
                <m:r>
                  <m:t>2</m:t>
                </m:r>
              </m:sup>
            </m:sSup>
            <m:r>
              <m:rPr>
                <m:sty m:val="p"/>
              </m:rPr>
              <m:t>+</m:t>
            </m:r>
            <m:sSup>
              <m:e>
                <m:r>
                  <m:t>b</m:t>
                </m:r>
              </m:e>
              <m:sup>
                <m:r>
                  <m:t>2</m:t>
                </m:r>
              </m:sup>
            </m:sSup>
          </m:e>
        </m:d>
        <m:sSup>
          <m:e>
            <m:r>
              <m:t>x</m:t>
            </m:r>
          </m:e>
          <m:sup>
            <m:r>
              <m:t>2</m:t>
            </m:r>
          </m:sup>
        </m:sSup>
        <m:r>
          <m:rPr>
            <m:sty m:val="p"/>
          </m:rPr>
          <m:t>−</m:t>
        </m:r>
        <m:r>
          <m:t>2</m:t>
        </m:r>
        <m:r>
          <m:t>b</m:t>
        </m:r>
        <m:d>
          <m:dPr>
            <m:begChr m:val="("/>
            <m:sepChr m:val=""/>
            <m:endChr m:val=")"/>
            <m:grow/>
          </m:dPr>
          <m:e>
            <m:r>
              <m:t>a</m:t>
            </m:r>
            <m:r>
              <m:rPr>
                <m:sty m:val="p"/>
              </m:rPr>
              <m:t>+</m:t>
            </m:r>
            <m:r>
              <m:t>c</m:t>
            </m:r>
          </m:e>
        </m:d>
        <m:r>
          <m:t>x</m:t>
        </m:r>
        <m:r>
          <m:rPr>
            <m:sty m:val="p"/>
          </m:rPr>
          <m:t>+</m:t>
        </m:r>
        <m:d>
          <m:dPr>
            <m:begChr m:val="("/>
            <m:sepChr m:val=""/>
            <m:endChr m:val=")"/>
            <m:grow/>
          </m:dPr>
          <m:e>
            <m:sSup>
              <m:e>
                <m:r>
                  <m:t>b</m:t>
                </m:r>
              </m:e>
              <m:sup>
                <m:r>
                  <m:t>2</m:t>
                </m:r>
              </m:sup>
            </m:sSup>
            <m:r>
              <m:rPr>
                <m:sty m:val="p"/>
              </m:rPr>
              <m:t>+</m:t>
            </m:r>
            <m:sSup>
              <m:e>
                <m:r>
                  <m:t>c</m:t>
                </m:r>
              </m:e>
              <m:sup>
                <m:r>
                  <m:t>2</m:t>
                </m:r>
              </m:sup>
            </m:sSup>
          </m:e>
        </m:d>
        <m:r>
          <m:rPr>
            <m:sty m:val="p"/>
          </m:rPr>
          <m:t>=</m:t>
        </m:r>
        <m:r>
          <m:t>0</m:t>
        </m:r>
      </m:oMath>
      <w:r>
        <w:rPr/>
        <w:t xml:space="preserve"> with real </w:t>
      </w:r>
      <m:oMath>
        <m:r>
          <m:t>x</m:t>
        </m:r>
      </m:oMath>
      <w:r>
        <w:rPr/>
        <w:t xml:space="preserve">: </w:t>
      </w:r>
      <m:oMath>
        <m:sSup>
          <m:e>
            <m:d>
              <m:dPr>
                <m:begChr m:val="("/>
                <m:sepChr m:val=""/>
                <m:endChr m:val=")"/>
                <m:grow/>
              </m:dPr>
              <m:e>
                <m:r>
                  <m:t>a</m:t>
                </m:r>
                <m:r>
                  <m:t>x</m:t>
                </m:r>
                <m:r>
                  <m:rPr>
                    <m:sty m:val="p"/>
                  </m:rPr>
                  <m:t>−</m:t>
                </m:r>
                <m:r>
                  <m:t>b</m:t>
                </m:r>
              </m:e>
            </m:d>
          </m:e>
          <m:sup>
            <m:r>
              <m:t>2</m:t>
            </m:r>
          </m:sup>
        </m:sSup>
        <m:r>
          <m:rPr>
            <m:sty m:val="p"/>
          </m:rPr>
          <m:t>+</m:t>
        </m:r>
        <m:sSup>
          <m:e>
            <m:d>
              <m:dPr>
                <m:begChr m:val="("/>
                <m:sepChr m:val=""/>
                <m:endChr m:val=")"/>
                <m:grow/>
              </m:dPr>
              <m:e>
                <m:r>
                  <m:t>b</m:t>
                </m:r>
                <m:r>
                  <m:t>x</m:t>
                </m:r>
                <m:r>
                  <m:rPr>
                    <m:sty m:val="p"/>
                  </m:rPr>
                  <m:t>−</m:t>
                </m:r>
                <m:r>
                  <m:t>c</m:t>
                </m:r>
              </m:e>
            </m:d>
          </m:e>
          <m:sup>
            <m:r>
              <m:t>2</m:t>
            </m:r>
          </m:sup>
        </m:sSup>
        <m:r>
          <m:rPr>
            <m:sty m:val="p"/>
          </m:rPr>
          <m:t>=</m:t>
        </m:r>
        <m:r>
          <m:t>0</m:t>
        </m:r>
        <m:r>
          <m:rPr>
            <m:sty m:val="p"/>
          </m:rPr>
          <m:t>⇒</m:t>
        </m:r>
        <m:sSup>
          <m:e>
            <m:r>
              <m:t>b</m:t>
            </m:r>
          </m:e>
          <m:sup>
            <m:r>
              <m:t>2</m:t>
            </m:r>
          </m:sup>
        </m:sSup>
        <m:r>
          <m:rPr>
            <m:sty m:val="p"/>
          </m:rPr>
          <m:t>=</m:t>
        </m:r>
        <m:r>
          <m:t>a</m:t>
        </m:r>
        <m:r>
          <m:t>c</m:t>
        </m:r>
      </m:oMath>
      <w:r>
        <w:rPr/>
        <w:t xml:space="preserve">, so </w:t>
      </w:r>
      <m:oMath>
        <m:r>
          <m:t>a</m:t>
        </m:r>
        <m:r>
          <m:rPr>
            <m:sty m:val="p"/>
          </m:rPr>
          <m:t>,</m:t>
        </m:r>
        <m:r>
          <m:t>b</m:t>
        </m:r>
        <m:r>
          <m:rPr>
            <m:sty m:val="p"/>
          </m:rPr>
          <m:t>,</m:t>
        </m:r>
        <m:r>
          <m:t>c</m:t>
        </m:r>
      </m:oMath>
      <w:r>
        <w:rPr/>
        <w:t xml:space="preserve"> are in GP.</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11 | DPP: 3(17) | Question Bank: 53</w:t>
      </w:r>
    </w:p>
    <w:p>
      <w:pPr>
        <w:spacing w:before="0" w:after="20" w:line="252" w:lineRule="auto"/>
      </w:pPr>
      <w:r>
        <w:rPr>
          <w:color w:val="404040"/>
          <w:sz w:val="17"/>
        </w:rPr>
        <w:t xml:space="preserve">Also used in: none</w:t>
      </w:r>
    </w:p>
    <w:sectPr>
      <w:pgSz w:w="11906" w:h="16838"/>
      <w:pgMar w:top="850" w:right="850" w:bottom="850" w:left="850" w:header="400" w:footer="40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