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अनुक्रम व श्रेढ़ी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(134 प्रश्न; दो में आने वाला प्रश्न एक बार गिना गया) कोई बिन्दु कितनी बार पूछा गया है: उच्च = 12 या अधिक प्रश्न, मध्यम = 1 से 11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अनुक्रम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दिया हो तो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कैसे लिखते हैं (समान्तर श्रेढ़ी)?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। यदि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हो तो अनुक्रम समान्तर श्रेढ़ी है और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भी सत्य, अतः समान्तर श्रेढ़ी)।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17 | DPP: 1(1); 4(11) | प्रश्न बैंक: 35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33 |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समान्तर श्रेढ़ी का मानक रूप तथा </w:t>
      </w:r>
      <m:oMath>
        <m:r>
          <m:t>n</m:t>
        </m:r>
      </m:oMath>
      <w:r>
        <w:rPr/>
        <w:t xml:space="preserve"> वाँ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जहाँ </w:t>
      </w:r>
      <m:oMath>
        <m:r>
          <m:t>d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(अचर)।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d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4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79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30 | DPP: 1(5-6) | प्रश्न बैंक: 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5, 21; J-II 26; J-M 24, 38, 46, 51; J-A 5, 13; C-I 8 | DPP: 1(16) | प्रश्न बैंक: 31, 39, 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कोई दो पद दिए हों तो कोई भी अन्य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q</m:t>
            </m:r>
          </m:sub>
        </m:sSub>
      </m:oMath>
      <w:r>
        <w:rPr/>
        <w:t xml:space="preserve"> से: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rPr/>
        <w:t xml:space="preserve">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</m:e>
        </m:d>
        <m:r>
          <m:t>d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4-5; J-II 26; J-M 24; C-I 11 | DPP: 1(11, 16) | प्रश्न बैंक: 23, 40, 54, 60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J-M 12 | DPP: 1(3) | प्रश्न बैंक: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सभी पद दिए हों तो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101</m:t>
        </m:r>
        <m:r>
          <m:rPr>
            <m:sty m:val="p"/>
          </m:rPr>
          <m:t>+</m:t>
        </m:r>
        <m:r>
          <m:t>99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47</m:t>
        </m:r>
      </m:oMath>
      <w:r>
        <w:rPr/>
        <w:t xml:space="preserve">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47</m:t>
            </m:r>
            <m:r>
              <m:rPr>
                <m:sty m:val="p"/>
              </m:rPr>
              <m:t>−</m:t>
            </m:r>
            <m:r>
              <m:t>101</m:t>
            </m:r>
          </m:num>
          <m:den>
            <m:r>
              <m:rPr>
                <m:sty m:val="p"/>
              </m:rPr>
              <m:t>−</m:t>
            </m:r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46 | DPP: 1(4) | प्रश्न बैंक: 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7-8; J-M 14; J-A 8 | DPP: 1(7, 12); 3(3) | प्रश्न बैंक: 22, 74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श्रेढ़ी के प्रथम </w:t>
      </w:r>
      <m:oMath>
        <m:r>
          <m:t>n</m:t>
        </m:r>
      </m:oMath>
      <w:r>
        <w:rPr/>
        <w:t xml:space="preserve"> पदों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के दोनों सूत्र तथा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की व्युत्पत्ति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  <m:r>
                <m:t> 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को आगे से व पीछे से लिखकर जोड़िए; प्रत्येक युग्म का योग </w:t>
      </w:r>
      <m:oMath>
        <m:r>
          <m:t>2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</m:oMath>
      <w:r>
        <w:rPr/>
        <w:t xml:space="preserve"> आता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11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(20 पद): </w:t>
      </w:r>
      <m:oMath>
        <m:sSub>
          <m:e>
            <m:r>
              <m:t>S</m:t>
            </m:r>
          </m:e>
          <m:sub>
            <m:r>
              <m:t>20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r>
              <m:t>6</m:t>
            </m:r>
            <m:r>
              <m:rPr>
                <m:sty m:val="p"/>
              </m:rPr>
              <m:t>+</m:t>
            </m:r>
            <m:r>
              <m:t>76</m:t>
            </m:r>
            <m:r>
              <m:t> </m:t>
            </m:r>
          </m:e>
        </m:d>
        <m:r>
          <m:rPr>
            <m:sty m:val="p"/>
          </m:rPr>
          <m:t>=</m:t>
        </m:r>
        <m:r>
          <m:t>820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9-10, 12; J-II 3, 33; J-M 2-3, 12, 17, 38; J-A 2, 5; C-I 12; C-II 31 | DPP: 1(2, 12); 2(2) | प्रश्न बैंक: 31, 45, 47, 64, 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4, 6, 8; J-II 2, 7, 20; J-M 1, 13, 16, 29, 35, 39, 44, 47; J-A 7, 12; C-II 7, 14, 30, 35 | DPP: 1(3, 7, 10); 2(16); 4(4, 9) | प्रश्न बैंक: 22, 33, 41-42, 46, 48, 51, 58, 60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श्रेढ़ी के मुख्य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 हों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(and conversely). </w:t>
      </w:r>
      <m:oMath>
        <m:r>
          <m:t>b</m:t>
        </m:r>
      </m:oMath>
      <w:r>
        <w:rPr/>
        <w:t xml:space="preserve"> is the AM of </w:t>
      </w:r>
      <m:oMath>
        <m:r>
          <m:t>a</m:t>
        </m:r>
      </m:oMath>
      <w:r>
        <w:rPr/>
        <w:t xml:space="preserve"> and </w:t>
      </w:r>
      <m:oMath>
        <m:r>
          <m:t>c</m:t>
        </m:r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8</m:t>
        </m:r>
      </m:oMath>
      <w:r>
        <w:rPr/>
        <w:t xml:space="preserve"> समान्तर श्रेढ़ी में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J-II 28, 34; J-M 6, 49; C-I 18-20; C-II 5, 15 | DPP: 2(22); 3(7); 4(1, 13) | प्रश्न बैंक: 39, 57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4, 32; C-I 4-5, 14 | DPP: 3(12-13) | प्रश्न बैंक: 27, 34, 58, 73, 78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में दिए 3 / 4 / 5 पदों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3 पद: </w:t>
      </w: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</m:oMath>
      <w:r>
        <w:rPr/>
        <w:t xml:space="preserve">। 4 पद: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+</m:t>
        </m:r>
        <m:r>
          <m:t>3</m:t>
        </m:r>
        <m:r>
          <m:t>d</m:t>
        </m:r>
      </m:oMath>
      <w:r>
        <w:rPr/>
        <w:t xml:space="preserve">। 5 पद: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</m:oMath>
      <w:r>
        <w:rPr/>
        <w:t xml:space="preserve">। सममित चयन से योग सरल हो जाता है।</w:t>
      </w:r>
    </w:p>
    <w:p>
      <w:pPr>
        <w:spacing w:before="0" w:after="50" w:line="252" w:lineRule="auto"/>
      </w:pPr>
      <w:r>
        <w:rPr/>
        <w:t xml:space="preserve">उदा.: तीन संख्याएँ समान्तर श्रेढ़ी में, योग </w:t>
      </w:r>
      <m:oMath>
        <m:r>
          <m:t>15</m:t>
        </m:r>
      </m:oMath>
      <w:r>
        <w:rPr/>
        <w:t xml:space="preserve">, गुणनफल </w:t>
      </w:r>
      <m:oMath>
        <m:r>
          <m:t>105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d</m:t>
            </m:r>
          </m:e>
        </m:d>
        <m:r>
          <m:rPr>
            <m:sty m:val="p"/>
          </m:rPr>
          <m:t>=</m:t>
        </m:r>
        <m:r>
          <m:t>105</m:t>
        </m:r>
        <m:r>
          <m:rPr>
            <m:sty m:val="p"/>
          </m:rPr>
          <m:t>⇒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, संख्याएँ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41, 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10; C-I 11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या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दिया हो तो कैसे पहचानें कि अनुक्रम समान्तर श्रेढ़ी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</w:t>
      </w:r>
      <m:oMath>
        <m:r>
          <m:t>n</m:t>
        </m:r>
      </m:oMath>
      <w:r>
        <w:rPr/>
        <w:t xml:space="preserve"> में रैखिक होना (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t>n</m:t>
        </m:r>
        <m:r>
          <m:rPr>
            <m:sty m:val="p"/>
          </m:rPr>
          <m:t>+</m:t>
        </m:r>
        <m:r>
          <m:t>B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A</m:t>
        </m:r>
      </m:oMath>
      <w:r>
        <w:rPr/>
        <w:t xml:space="preserve">), अर्थात्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अचर।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(अचर पद नहीं) हो तो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⇒</m:t>
        </m:r>
      </m:oMath>
      <w:r>
        <w:rPr/>
        <w:t xml:space="preserve"> समान्तर श्रेढ़ी,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6</m:t>
        </m:r>
      </m:oMath>
      <w:r>
        <w:rPr/>
        <w:t xml:space="preserve">; परन्तु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समान्तर श्रेढ़ी नहीं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2; C-II 7, 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3, 43 | DPP: 2(2); 4(11) | प्रश्न बैंक: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के सभी पदों पर कोई बीजीय संक्रिया करने पर क्या आप बता सकते हैं कि नया अनुक्रम समान्तर श्रेढ़ी है या नहीं, तथा प्रश्नों में इसका उपयोग?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सभी पदों में एक ही संख्या जोड़ने / घटाने / गुणा / भाग करने पर समान्तर श्रेढ़ी ही रहती है (नया </w:t>
      </w:r>
      <m:oMath>
        <m:r>
          <m:t>d</m:t>
        </m:r>
      </m:oMath>
      <w:r>
        <w:rPr/>
        <w:t xml:space="preserve"> गुणित या विभाजित)। दो समान्तर श्रेढ़ियों के संगत पदों का योग या अन्तर भी समान्तर श्रेढ़ी है। गुणनफल / भागफल सामान्यतः समान्तर श्रेढ़ी नहीं होता।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को दुगुना कर </w:t>
      </w:r>
      <m:oMath>
        <m:r>
          <m:t>1</m:t>
        </m:r>
      </m:oMath>
      <w:r>
        <w:rPr/>
        <w:t xml:space="preserve"> जोड़ने पर </w:t>
      </w:r>
      <m:oMath>
        <m:r>
          <m:t>7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(समान्तर श्रेढ़ी, </w:t>
      </w:r>
      <m:oMath>
        <m:r>
          <m:t>d</m:t>
        </m:r>
        <m:r>
          <m:rPr>
            <m:sty m:val="p"/>
          </m:rPr>
          <m:t>=</m:t>
        </m:r>
        <m:r>
          <m:t>8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4(13) | प्रश्न बैंक: 57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समान्तर श्रेढ़ियों के उभयनिष्ठ पदों का अनुक्रम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पद भी समान्तर श्रेढ़ी बनाते हैं: पहला उभयनिष्ठ पद ज्ञात कीजिए; सार्व अन्तर </w:t>
      </w:r>
      <m:oMath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होता है। केवल वे पद गिनिए जो सभी श्रेढ़ियों की सीमा में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417</m:t>
        </m:r>
      </m:oMath>
      <w:r>
        <w:rPr/>
        <w:t xml:space="preserve"> व </w:t>
      </w:r>
      <m:oMath>
        <m:r>
          <m:t>16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26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466</m:t>
        </m:r>
      </m:oMath>
      <w:r>
        <w:rPr/>
        <w:t xml:space="preserve">: उभयनिष्ठ पद </w:t>
      </w:r>
      <m:oMath>
        <m:r>
          <m:t>21</m:t>
        </m:r>
        <m:r>
          <m:rPr>
            <m:sty m:val="p"/>
          </m:rPr>
          <m:t>,</m:t>
        </m:r>
        <m:r>
          <m:t>41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20</m:t>
        </m:r>
      </m:oMath>
      <w:r>
        <w:rPr/>
        <w:t xml:space="preserve">), </w:t>
      </w:r>
      <m:oMath>
        <m:r>
          <m:t>21</m:t>
        </m:r>
        <m:r>
          <m:rPr>
            <m:sty m:val="p"/>
          </m:rPr>
          <m:t>+</m:t>
        </m:r>
        <m:r>
          <m:t>20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≤</m:t>
        </m:r>
        <m:r>
          <m:t>417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35; J-A 8, 10 | DPP: 4(7) | प्रश्न बैंक: 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का सबसे छोटा धनात्मक / सबसे बड़ा ऋणात्मक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(या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) हल करके </w:t>
      </w:r>
      <m:oMath>
        <m:r>
          <m:t>n</m:t>
        </m:r>
      </m:oMath>
      <w:r>
        <w:rPr/>
        <w:t xml:space="preserve"> का न्यूनतम / अधिकतम पूर्णांक मान लीजिए। अन्तिम धनात्मक पद तक लेने पर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अधिकतम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20</m:t>
        </m:r>
        <m:r>
          <m:rPr>
            <m:sty m:val="p"/>
          </m:rPr>
          <m:t>,</m:t>
        </m:r>
        <m:r>
          <m:t> </m:t>
        </m:r>
        <m:r>
          <m:t>19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18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≤</m:t>
        </m:r>
        <m:r>
          <m:t>30</m:t>
        </m:r>
      </m:oMath>
      <w:r>
        <w:rPr/>
        <w:t xml:space="preserve">; </w:t>
      </w:r>
      <m:oMath>
        <m:sSub>
          <m:e>
            <m:r>
              <m:t>S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t>15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40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58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r>
          <m:t>310</m:t>
        </m:r>
      </m:oMath>
      <w:r>
        <w:rPr/>
        <w:t xml:space="preserve"> अधिकतम योग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4(9) | प्रश्न बैंक: 48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J-A 1 | DPP: 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समान्तर श्रेढ़ियों के </w:t>
      </w:r>
      <m:oMath>
        <m:r>
          <m:t>n</m:t>
        </m:r>
      </m:oMath>
      <w:r>
        <w:rPr/>
        <w:t xml:space="preserve"> पदों के योगों का अनुपात दिया हो तो उनके </w:t>
      </w:r>
      <m:oMath>
        <m:r>
          <m:t>k</m:t>
        </m:r>
      </m:oMath>
      <w:r>
        <w:rPr/>
        <w:t xml:space="preserve"> वें पदों का अनुपात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rPr/>
        <w:t xml:space="preserve"> तो </w:t>
      </w: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(क्योंकि </w:t>
      </w:r>
      <m:oMath>
        <m:sSub>
          <m:e>
            <m:r>
              <m:t>S</m:t>
            </m:r>
          </m:e>
          <m:sub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 </m:t>
        </m:r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8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8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15</m:t>
            </m:r>
          </m:num>
          <m:den>
            <m:r>
              <m:t>16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में दोनों सिरों से समान दूरी वाले पदों के योग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  <w:r>
        <w:rPr/>
        <w:t xml:space="preserve"> (अचर); व्यापक रूप में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होने पर </w:t>
      </w:r>
      <m:oMath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15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225</m:t>
        </m:r>
        <m:r>
          <m:rPr>
            <m:sty m:val="p"/>
          </m:rPr>
          <m:t>⇒</m:t>
        </m:r>
        <m:r>
          <m:t>3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24</m:t>
                </m:r>
              </m:sub>
            </m:sSub>
          </m:e>
        </m:d>
        <m:r>
          <m:rPr>
            <m:sty m:val="p"/>
          </m:rPr>
          <m:t>=</m:t>
        </m:r>
        <m:r>
          <m:t>225</m:t>
        </m:r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24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r>
          <m:t>75</m:t>
        </m:r>
        <m:r>
          <m:rPr>
            <m:sty m:val="p"/>
          </m:rPr>
          <m:t>=</m:t>
        </m:r>
        <m:r>
          <m:t>900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परास में 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 से विभाज्य (या दिया शेषफल देने वाली) संख्याओं को गिनने या जोड़ने की विधि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के गुणज (या </w:t>
      </w:r>
      <m:oMath>
        <m:r>
          <m:t>m</m:t>
        </m:r>
      </m:oMath>
      <w:r>
        <w:rPr/>
        <w:t xml:space="preserve"> से भाग देने पर शेषफल </w:t>
      </w:r>
      <m:oMath>
        <m:r>
          <m:t>r</m:t>
        </m:r>
      </m:oMath>
      <w:r>
        <w:rPr/>
        <w:t xml:space="preserve"> वाली संख्याएँ) </w:t>
      </w:r>
      <m:oMath>
        <m:r>
          <m:t>d</m:t>
        </m:r>
        <m:r>
          <m:rPr>
            <m:sty m:val="p"/>
          </m:rPr>
          <m:t>=</m:t>
        </m:r>
        <m:r>
          <m:t>m</m:t>
        </m:r>
      </m:oMath>
      <w:r>
        <w:rPr/>
        <w:t xml:space="preserve"> वाली समान्तर श्रेढ़ी बनाती हैं: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व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गिनती व योग। \"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\" के लिए समावेश--अपवर्जन: </w:t>
      </w:r>
      <m:oMath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+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−</m:t>
        </m:r>
        <m:r>
          <m:t>S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lcm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</m:d>
      </m:oMath>
      <w:r>
        <w:rPr/>
        <w:t xml:space="preserve">; \"विभाज्य नहीं\" के लिए कुल में से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</m:oMath>
      <w:r>
        <w:rPr/>
        <w:t xml:space="preserve"> से </w:t>
      </w:r>
      <m:oMath>
        <m:r>
          <m:t>100</m:t>
        </m:r>
      </m:oMath>
      <w:r>
        <w:rPr/>
        <w:t xml:space="preserve"> तक के पूर्णांक जो 2 या 5 से विभाज्य: </w:t>
      </w:r>
      <m:oMath>
        <m:r>
          <m:t>2550</m:t>
        </m:r>
        <m:r>
          <m:rPr>
            <m:sty m:val="p"/>
          </m:rPr>
          <m:t>+</m:t>
        </m:r>
        <m:r>
          <m:t>1050</m:t>
        </m:r>
        <m:r>
          <m:rPr>
            <m:sty m:val="p"/>
          </m:rPr>
          <m:t>−</m:t>
        </m:r>
        <m:r>
          <m:t>550</m:t>
        </m:r>
        <m:r>
          <m:rPr>
            <m:sty m:val="p"/>
          </m:rPr>
          <m:t>=</m:t>
        </m:r>
        <m:r>
          <m:t>3050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J-M 14, 29 | DPP: 1(7, 10); 2(1) | प्रश्न बैंक: 22, 33, 59, 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 माध्य (AM)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समान्तर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r>
              <m:t>n</m:t>
            </m:r>
          </m:den>
        </m:f>
      </m:oMath>
      <w:r>
        <w:rPr/>
        <w:t xml:space="preserve">,   for two numbers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in AP).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9</m:t>
        </m:r>
      </m:oMath>
      <w:r>
        <w:rPr/>
        <w:t xml:space="preserve"> का समान्तर माध्य </w:t>
      </w:r>
      <m:oMath>
        <m:r>
          <m:t>5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20, 22, 25; J-II 9-10; J-A 4 | DPP: 2(19); 3(19)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समान्तर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4 समान्तर माध्य: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1; J-II 1; J-M 26; C-I 1; C-II 8-9 | DPP: 1(13) | प्रश्न बैंक: 49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21 | प्रश्न बैंक: 68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समान्तर माध्यों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5 समान्तर माध्यों का योग </w:t>
      </w:r>
      <m:oMath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35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 | DPP: 1(9, 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(GP)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गुणोत्तर श्रेढ़ी का मानक रूप तथा </w:t>
      </w:r>
      <m:oMath>
        <m:r>
          <m:t>n</m:t>
        </m:r>
      </m:oMath>
      <w:r>
        <w:rPr/>
        <w:t xml:space="preserve"> वाँ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मानक रूप </w:t>
      </w:r>
      <m:oMath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t>r</m:t>
        </m:r>
        <m:r>
          <m:rPr>
            <m:sty m:val="p"/>
          </m:rPr>
          <m:t>,</m:t>
        </m:r>
        <m:r>
          <m:t> 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जहाँ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96</m:t>
        </m:r>
        <m:r>
          <m:rPr>
            <m:sty m:val="p"/>
          </m:rPr>
          <m:t>,</m:t>
        </m:r>
        <m:r>
          <m:t>48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r>
          <m:t>96</m:t>
        </m:r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16</m:t>
            </m:r>
          </m:den>
        </m:f>
        <m:r>
          <m:rPr>
            <m:sty m:val="p"/>
          </m:rPr>
          <m:t>⇒</m:t>
        </m:r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17-18; J-M 25, 32 | DPP: 2(7, 23) | प्रश्न बैंक: 75, 79-80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14-16; J-M 11, 16; C-II 11 | DPP: 2(3); 3(8) | प्रश्न बैंक: 52, 63, 70, 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के लिए </w:t>
      </w:r>
      <m:oMath>
        <m:r>
          <m:t>r</m:t>
        </m:r>
      </m:oMath>
      <w:r>
        <w:rPr/>
        <w:t xml:space="preserve"> पर क्या प्रतिबन्ध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≠</m:t>
        </m:r>
        <m:r>
          <m:t>0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≠</m:t>
        </m:r>
        <m:r>
          <m:t>0</m:t>
        </m:r>
      </m:oMath>
      <w:r>
        <w:rPr/>
        <w:t xml:space="preserve"> (कोई पद शून्य नहीं हो सकता)।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लिए: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वर्धमान,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ह्रासमान,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एकान्तर चिह्न,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अचर।</w:t>
      </w:r>
    </w:p>
    <w:p>
      <w:pPr>
        <w:spacing w:before="0" w:after="50" w:line="252" w:lineRule="auto"/>
      </w:pPr>
      <w:r>
        <w:rPr/>
        <w:t xml:space="preserve">अनन्त गुणोत्तर श्रेढ़ी का योग तभी होता है जब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 | DPP: 2(9, 23-24)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के </w:t>
      </w:r>
      <m:oMath>
        <m:r>
          <m:t>n</m:t>
        </m:r>
      </m:oMath>
      <w:r>
        <w:rPr/>
        <w:t xml:space="preserve"> पदों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के सूत्र तथा उसकी व्युत्पत्ति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a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व्युत्पत्ति: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में से </w:t>
      </w:r>
      <m:oMath>
        <m:r>
          <m:t>r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घटाइए; मध्य के सभी पद कट जाते हैं,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(6 पद)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3</m:t>
                    </m:r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728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14, 16; J-II 5; J-M 16; J-A 12; C-II 3, 11 | DPP: 2(4, 21); 3(16); 4(12) | प्रश्न बैंक: 52, 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34; J-M 30, 37, 39; J-A 7, 15 | DPP: 2(16-17, 26); 3(2) | प्रश्न बैंक: 46, 69,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 गुणोत्तर श्रेढ़ी का योग तथा उसके अस्तित्व की शर्त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  </m:t>
          </m:r>
          <m:r>
            <m:rPr>
              <m:nor/>
            </m:rPr>
            <m:t>if </m:t>
          </m:r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2</m:t>
        </m:r>
      </m:oMath>
      <w:r>
        <w:rPr/>
        <w:t xml:space="preserve">; पदों के वर्गों का योग: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29; J-II 6, 8, 17, 29; J-M 7, 9, 21-22, 34, 39; C-I 9; C-II 16, 20 | DPP: 2(8-10, 20, 24-26); 3(18) | प्रश्न बैंक: 24, 43-44, 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4; C-I 6, 13; C-II 1, 5, 12, 22 | DPP: 2(4); 3(15); 4(5) | प्रश्न बैंक: 80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आवर्ती दशमलव को भिन्न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आवर्ती भाग को अनन्त गुणोत्तर श्रेढ़ी के रूप में लिखिए: </w:t>
      </w:r>
      <m:oMath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p</m:t>
            </m:r>
            <m:r>
              <m:t>q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100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q</m:t>
            </m:r>
          </m:num>
          <m:den>
            <m:r>
              <m:t>99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0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36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11</m:t>
            </m:r>
          </m:den>
        </m:f>
      </m:oMath>
      <w:r>
        <w:rPr/>
        <w:t xml:space="preserve">,   </w:t>
      </w:r>
      <m:oMath>
        <m:r>
          <m:t>2</m:t>
        </m:r>
        <m:r>
          <m:rPr>
            <m:sty m:val="p"/>
          </m:rPr>
          <m:t>.</m:t>
        </m:r>
        <m:bar>
          <m:barPr>
            <m:pos m:val="top"/>
          </m:barPr>
          <m:e>
            <m:r>
              <m:t>357</m:t>
            </m:r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357</m:t>
            </m:r>
          </m:num>
          <m:den>
            <m:r>
              <m:t>999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2355</m:t>
            </m:r>
          </m:num>
          <m:den>
            <m:r>
              <m:t>999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श्रेढ़ी के मुख्य बिन्दु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में दिए 3 / 4 / 5 पदों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3 पद: </w:t>
      </w:r>
      <m:oMath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,</m:t>
        </m:r>
        <m:r>
          <m:t> </m:t>
        </m:r>
        <m:r>
          <m:t>a</m:t>
        </m:r>
        <m:r>
          <m:t>r</m:t>
        </m:r>
      </m:oMath>
      <w:r>
        <w:rPr/>
        <w:t xml:space="preserve">। 4 पद: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 (अनुपात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)। 5 पद: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 सममित पदों का गुणनफल सरल होता है।</w:t>
      </w:r>
    </w:p>
    <w:p>
      <w:pPr>
        <w:spacing w:before="0" w:after="50" w:line="252" w:lineRule="auto"/>
      </w:pPr>
      <w:r>
        <w:rPr/>
        <w:t xml:space="preserve">उदा.: तीन संख्याएँ गुणोत्तर श्रेढ़ी में, गुणनफल </w:t>
      </w:r>
      <m:oMath>
        <m:r>
          <m:t>27</m:t>
        </m:r>
      </m:oMath>
      <w:r>
        <w:rPr/>
        <w:t xml:space="preserve">, योग </w:t>
      </w:r>
      <m:oMath>
        <m:r>
          <m:t>13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3</m:t>
            </m:r>
          </m:num>
          <m:den>
            <m:r>
              <m:t>r</m:t>
            </m:r>
          </m:den>
        </m:f>
        <m:r>
          <m:rPr>
            <m:sty m:val="p"/>
          </m:rPr>
          <m:t>+</m:t>
        </m:r>
        <m:r>
          <m:t>3</m:t>
        </m:r>
        <m: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rPr/>
        <w:t xml:space="preserve">; संख्याएँ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15; C-II 17 | DPP: 2(11, 18); 4(2) | प्रश्न बैंक: 27, 32, 69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J-II 27; J-M 11, 32 | DPP: 2(12)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श्रेढ़ी तथा गुणोत्तर श्रेढ़ी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 तो </w:t>
      </w:r>
      <m:oMath>
        <m:sSup>
          <m:e>
            <m:r>
              <m:t>c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</m:oMath>
      <w:r>
        <w:rPr/>
        <w:t xml:space="preserve"> (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गुणोत्तर श्रेढ़ी है; यदि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गुणोत्तर श्रेढ़ी है तो </w:t>
      </w:r>
      <m:oMath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है। जो धनात्मक अनुक्रम दोनों हो वह अचर होता है।</w:t>
      </w:r>
    </w:p>
    <w:p>
      <w:pPr>
        <w:spacing w:before="0" w:after="50" w:line="252" w:lineRule="auto"/>
      </w:pPr>
      <w:r>
        <w:rPr/>
        <w:t xml:space="preserve">उदा.: अचर नहीं ऐसी समान्तर श्रेढ़ी के 2रे, 5वें, 9वें पद गुणोत्तर श्रेढ़ी में: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d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d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8</m:t>
            </m:r>
            <m:r>
              <m:t>d</m:t>
            </m:r>
          </m:e>
        </m:d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8</m:t>
        </m:r>
        <m:r>
          <m:t>d</m:t>
        </m:r>
      </m:oMath>
      <w:r>
        <w:rPr/>
        <w:t xml:space="preserve">; पद </w:t>
      </w:r>
      <m:oMath>
        <m:r>
          <m:t>9</m:t>
        </m:r>
        <m:r>
          <m:t>d</m:t>
        </m:r>
        <m:r>
          <m:rPr>
            <m:sty m:val="p"/>
          </m:rPr>
          <m:t>,</m:t>
        </m:r>
        <m:r>
          <m:t>12</m:t>
        </m:r>
        <m:r>
          <m:t>d</m:t>
        </m:r>
        <m:r>
          <m:rPr>
            <m:sty m:val="p"/>
          </m:rPr>
          <m:t>,</m:t>
        </m:r>
        <m:r>
          <m:t>16</m:t>
        </m:r>
        <m:r>
          <m:t>d</m:t>
        </m:r>
      </m:oMath>
      <w:r>
        <w:rPr/>
        <w:t xml:space="preserve">, अनुपात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J-II 4; J-M 11;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में हों तो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(for non-zero terms of the same sign)</w:t>
      </w:r>
    </w:p>
    <w:p>
      <w:pPr>
        <w:spacing w:before="0" w:after="50" w:line="252" w:lineRule="auto"/>
      </w:pPr>
      <w:r>
        <w:rPr/>
        <w:t xml:space="preserve">मध्य पद का वर्ग = सिरों के पदों का गुणनफल होने पर पद गुणोत्तर श्रेढ़ी में होते हैं। उदा.: </w:t>
      </w:r>
      <m:oMath>
        <m:r>
          <m:t>2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18</m:t>
        </m:r>
      </m:oMath>
      <w:r>
        <w:rPr/>
        <w:t xml:space="preserve"> गुणोत्तर श्रेढ़ी में </w:t>
      </w:r>
      <m:oMath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21; J-II 35; J-A 4; C-I 4, 7-8 | DPP: 2(3, 12-13); 3(8); 4(10) | प्रश्न बैंक: 29, 34, 58, 73, 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4, 27, 32, 34; J-M 25; C-II 3, 15, 17 | DPP: 2(11, 18); 3(17); 4(2) | प्रश्न बैंक: 39, 53, 69, 79, 85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श्रेढ़ी को समान्तर श्रेढ़ी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(धनात्मक) पदों का लघुगणक लीजिए: </w:t>
      </w:r>
      <m:oMath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समान्तर श्रेढ़ी है जिसका सार्व अन्तर </w:t>
      </w:r>
      <m:oMath>
        <m:r>
          <m:rPr>
            <m:sty m:val="p"/>
          </m:rPr>
          <m:t>log</m:t>
        </m:r>
        <m:r>
          <m:t>r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गुणोत्तर श्रेढ़ी में </w:t>
      </w:r>
      <m:oMath>
        <m:r>
          <m:rPr>
            <m:sty m:val="p"/>
          </m:rPr>
          <m:t>⇒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ln</m:t>
        </m:r>
        <m:r>
          <m:t>z</m:t>
        </m:r>
      </m:oMath>
      <w:r>
        <w:rPr/>
        <w:t xml:space="preserve"> समान्तर श्रेढ़ी में, अतः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y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ln</m:t>
            </m:r>
            <m:r>
              <m:t>z</m:t>
            </m:r>
          </m:den>
        </m:f>
      </m:oMath>
      <w:r>
        <w:rPr/>
        <w:t xml:space="preserve"> हरात्मक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 | DPP: 3(1)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गुणोत्तर (या समान्तर) श्रेढ़ी के तीन पद किसी त्रिभुज की भुजाएँ हों तो प्रतिबन्ध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त्रिभुज असमिका लगाइए: दो छोटी भुजाओं का योग </w:t>
      </w:r>
      <m:oMath>
        <m:r>
          <m:rPr>
            <m:sty m:val="p"/>
          </m:rPr>
          <m:t>&gt;</m:t>
        </m:r>
      </m:oMath>
      <w:r>
        <w:rPr/>
        <w:t xml:space="preserve"> सबसे बड़ी भुजा।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के लिए </w:t>
      </w:r>
      <m:oMath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&gt;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, अतः </w:t>
      </w:r>
      <m:oMath>
        <m:d>
          <m:dPr>
            <m:begChr m:val="["/>
            <m:sepChr m:val=""/>
            <m:endChr m:val="]"/>
            <m:grow/>
          </m:dPr>
          <m:e>
            <m:r>
              <m:t>r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तथा </w:t>
      </w:r>
      <m:oMath>
        <m:r>
          <m:t>3</m:t>
        </m:r>
        <m:d>
          <m:dPr>
            <m:begChr m:val="["/>
            <m:sepChr m:val=""/>
            <m:endChr m:val="]"/>
            <m:grow/>
          </m:dPr>
          <m:e>
            <m:r>
              <m:t>r</m:t>
            </m:r>
          </m:e>
        </m:d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r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GP में बदलने योग्य अनुक्रम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GP में बदलने योग्य अनुक्रमों पर आधारित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r>
          <m:t> 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</m:oMath>
      <w:r>
        <w:rPr/>
        <w:t xml:space="preserve"> के लिए अचर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/>
        <w:t xml:space="preserve"> जोड़िए: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p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</m:oMath>
      <w:r>
        <w:rPr/>
        <w:t xml:space="preserve">, अतः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k</m:t>
        </m:r>
      </m:oMath>
      <w:r>
        <w:rPr/>
        <w:t xml:space="preserve"> गुणोत्तर श्रेढ़ी है। गुणनफल वाले सम्बन्ध में लघुगणक लेकर भी देखिए।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⋅</m:t>
            </m:r>
            <m:sSup>
              <m:e>
                <m:r>
                  <m:t>3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</w:t>
      </w:r>
    </w:p>
    <w:p>
      <w:pPr>
        <w:pStyle w:val="Heading1"/>
        <w:keepNext/>
        <w:spacing w:before="200" w:after="80" w:line="252" w:lineRule="auto"/>
      </w:pPr>
      <w:r>
        <w:rPr/>
        <w:t xml:space="preserve">गुणोत्तर माध्य (GM)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गुणोत्तर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⋯</m:t>
                </m:r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,   for two numbers </w:t>
      </w:r>
      <m:oMath>
        <m:r>
          <m:t>G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b</m:t>
        </m:r>
      </m:oMath>
      <w:r>
        <w:rPr/>
        <w:t xml:space="preserve"> in GP).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</m:oMath>
      <w:r>
        <w:rPr/>
        <w:t xml:space="preserve"> का गुणोत्तर माध्य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64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37 | DPP: 2(14-15,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22, 25; J-II 9-10, 30 | DPP: 3(6, 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गुणोत्तर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48</m:t>
        </m:r>
      </m:oMath>
      <w:r>
        <w:rPr/>
        <w:t xml:space="preserve"> के बीच 3 गुणोत्तर माध्य: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अर्थात् </w:t>
      </w:r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24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 | प्रश्न बैंक: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21 | प्रश्न बैंक: 49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गुणोत्तर माध्यों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6</m:t>
        </m:r>
        <m:r>
          <m:rPr>
            <m:sty m:val="p"/>
          </m:rPr>
          <m:t>⋅</m:t>
        </m:r>
        <m:r>
          <m:t>12</m:t>
        </m:r>
        <m:r>
          <m:rPr>
            <m:sty m:val="p"/>
          </m:rPr>
          <m:t>⋅</m:t>
        </m:r>
        <m:r>
          <m:t>24</m:t>
        </m:r>
        <m:r>
          <m:rPr>
            <m:sty m:val="p"/>
          </m:rPr>
          <m:t>=</m:t>
        </m:r>
        <m:r>
          <m:t>1728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⋅</m:t>
                </m:r>
                <m:r>
                  <m:t>48</m:t>
                </m:r>
              </m:e>
            </m:d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। साथ ही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sSub>
          <m:e>
            <m:r>
              <m:t>G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24; C-I 1</w:t>
      </w:r>
    </w:p>
    <w:p>
      <w:pPr>
        <w:pStyle w:val="Heading1"/>
        <w:keepNext/>
        <w:spacing w:before="200" w:after="80" w:line="252" w:lineRule="auto"/>
      </w:pPr>
      <w:r>
        <w:rPr/>
        <w:t xml:space="preserve">AM-GM की संकल्पना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किन्हीं </w:t>
      </w:r>
      <m:oMath>
        <m:r>
          <m:t>n</m:t>
        </m:r>
      </m:oMath>
      <w:r>
        <w:rPr/>
        <w:t xml:space="preserve"> धनात्मक संख्याओं के लिए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≥</m:t>
        </m:r>
        <m:r>
          <m:rPr>
            <m:sty m:val="p"/>
          </m:rPr>
          <m:t>G</m:t>
        </m:r>
        <m:r>
          <m:rPr>
            <m:sty m:val="p"/>
          </m:rPr>
          <m:t>M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t> </m:t>
          </m:r>
          <m:r>
            <m:rPr>
              <m:sty m:val="p"/>
            </m:rPr>
            <m:t>≥</m:t>
          </m:r>
          <m:r>
            <m:t>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2</m:t>
        </m:r>
      </m:oMath>
      <w:r>
        <w:rPr/>
        <w:t xml:space="preserve">; दो संख्याओं के लिए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rad>
          <m:radPr>
            <m:degHide m:val="on"/>
          </m:radPr>
          <m:deg/>
          <m:e>
            <m:r>
              <m:t>a</m:t>
            </m:r>
            <m:r>
              <m:t>b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23, 26; J-II 11; J-A 7; C-I 19, 22; C-II 21 | प्रश्न बैंक: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rPr>
            <m:sty m:val="p"/>
          </m:rPr>
          <m:t>G</m:t>
        </m:r>
        <m:r>
          <m:rPr>
            <m:sty m:val="p"/>
          </m:rPr>
          <m:t>M</m:t>
        </m:r>
      </m:oMath>
      <w:r>
        <w:rPr/>
        <w:t xml:space="preserve"> कब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केवल तब जब सभी संख्याएँ बराबर हों: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। इसी बिन्दु पर निम्निष्ठ / उच्चिष्ठ मान प्राप्त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rPr>
            <m:sty m:val="p"/>
          </m:rPr>
          <m:t>≥</m:t>
        </m:r>
        <m:r>
          <m:t>4</m:t>
        </m:r>
      </m:oMath>
      <w:r>
        <w:rPr/>
        <w:t xml:space="preserve">, समता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AM-GM की संकल्पना लगाने के बारे में कब सोचते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चर धनात्मक हों और किसी योग / गुणनफल का निम्निष्ठ / उच्चिष्ठ मान या योग व गुणनफल के बीच असमिका (</w:t>
      </w:r>
      <m:oMath>
        <m:r>
          <m:rPr>
            <m:sty m:val="p"/>
          </m:rPr>
          <m:t>&gt;</m:t>
        </m:r>
      </m:oMath>
      <w:r>
        <w:rPr/>
        <w:t xml:space="preserve">, </w:t>
      </w:r>
      <m:oMath>
        <m:r>
          <m:rPr>
            <m:sty m:val="p"/>
          </m:rPr>
          <m:t>≥</m:t>
        </m:r>
      </m:oMath>
      <w:r>
        <w:rPr/>
        <w:t xml:space="preserve">, \"सिद्ध कीजिए\") दिखानी हो। पदों को (भार सहित) तोड़िए ताकि गुणनफल अचर बन जाए।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a</m:t>
            </m:r>
          </m:e>
        </m:d>
        <m:r>
          <m:rPr>
            <m:sty m:val="p"/>
          </m:rPr>
          <m:t>≥</m:t>
        </m:r>
        <m:r>
          <m:t>8</m:t>
        </m:r>
        <m:r>
          <m:t>a</m:t>
        </m:r>
        <m:r>
          <m:t>b</m:t>
        </m:r>
        <m:r>
          <m:t>c</m:t>
        </m:r>
      </m:oMath>
      <w:r>
        <w:rPr/>
        <w:t xml:space="preserve">, प्रत्येक कोष्ठक पर AM-GM लगाने से।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C-II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18, 40; J-A 6; C-I 19, 22; C-II 26-27 | प्रश्न बैंक: 25, 55,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AM-GM से योग का निम्निष्ठ मान निकालते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 हुए पदों का गुणनफल अचर होना चाहिए (कोई चर शेष न रहे) और पद बराबर हो सकने चाहिए।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15</m:t>
            </m:r>
          </m:sup>
        </m:sSup>
      </m:oMath>
      <w:r>
        <w:rPr/>
        <w:t xml:space="preserve">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5</m:t>
        </m:r>
        <m:r>
          <m:t> 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5</m:t>
            </m:r>
          </m:sup>
        </m:sSup>
        <m:r>
          <m:rPr>
            <m:sty m:val="p"/>
          </m:rPr>
          <m:t>=</m:t>
        </m:r>
        <m:r>
          <m:t>40</m:t>
        </m:r>
      </m:oMath>
      <w:r>
        <w:rPr/>
        <w:t xml:space="preserve">, समता </w:t>
      </w:r>
      <m:oMath>
        <m:r>
          <m:t>x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=</m:t>
        </m:r>
        <m:r>
          <m:t>8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23, 26; J-II 12; J-M 18, 40; J-A 6, 11 | प्रश्न बैंक: 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AM-GM से गुणनफल का उच्चिष्ठ मान निकालते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चुने हुए पदों का योग अचर होना चाहिए; प्रत्येक चर को उसकी घात से विभाजित कीजिए ताकि सभी भाग बराबर हो सकें।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11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a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r>
          <m:t>5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c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2</m:t>
        </m:r>
        <m:r>
          <m:rPr>
            <m:sty m:val="p"/>
          </m:rPr>
          <m:t>,</m:t>
        </m:r>
        <m:r>
          <m:t> </m:t>
        </m:r>
        <m:r>
          <m:t>d</m:t>
        </m:r>
      </m:oMath>
      <w:r>
        <w:rPr/>
        <w:t xml:space="preserve"> लेने पर </w:t>
      </w:r>
      <m:oMath>
        <m:sSup>
          <m:e>
            <m:r>
              <m:t>a</m:t>
            </m:r>
          </m:e>
          <m:sup>
            <m:r>
              <m:t>5</m:t>
            </m:r>
          </m:sup>
        </m:sSup>
        <m:sSup>
          <m:e>
            <m:r>
              <m:t>b</m:t>
            </m:r>
          </m:e>
          <m:sup>
            <m:r>
              <m:t>3</m:t>
            </m:r>
          </m:sup>
        </m:sSup>
        <m:sSup>
          <m:e>
            <m:r>
              <m:t>c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≤</m:t>
        </m:r>
        <m:sSup>
          <m:e>
            <m:r>
              <m:t>5</m:t>
            </m:r>
          </m:e>
          <m:sup>
            <m:r>
              <m:t>5</m:t>
            </m:r>
          </m:sup>
        </m:sSup>
        <m:r>
          <m:t> </m:t>
        </m:r>
        <m:sSup>
          <m:e>
            <m:r>
              <m:t>3</m:t>
            </m:r>
          </m:e>
          <m:sup>
            <m:r>
              <m:t>3</m:t>
            </m:r>
          </m:sup>
        </m:sSup>
        <m:r>
          <m:t> 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337500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26-28 | प्रश्न बैंक: 25, 65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11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श्रेढ़ी (HP)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श्रेढ़ी की मूल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अनुक्रम हरात्मक श्रेढ़ी है यदि उसके पदों के व्युत्क्रम समान्तर श्रेढ़ी में हों (कोई पद शून्य नहीं):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हरात्मक श्रेढ़ी है (व्युत्क्रम </w:t>
      </w:r>
      <m:oMath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C-I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20, 24; C-II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हरात्मक श्रेढ़ी के प्रश्नों को संगत समान्तर श्रेढ़ी में बदलकर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हुए सभी पदों के व्युत्क्रम लीजिए, समान्तर श्रेढ़ी हल कीजिए, फिर उत्तर का व्युत्क्रम लीजिए।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हरात्मक श्रेढ़ी में </w:t>
      </w:r>
      <m:oMath>
        <m:r>
          <m:rPr>
            <m:sty m:val="p"/>
          </m:rPr>
          <m:t>⇔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c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</m:oMath>
      <w:r>
        <w:rPr/>
        <w:t xml:space="preserve"> वाँ पद </w:t>
      </w:r>
      <m:oMath>
        <m:r>
          <m:t>q</m:t>
        </m:r>
      </m:oMath>
      <w:r>
        <w:rPr/>
        <w:t xml:space="preserve">, </w:t>
      </w:r>
      <m:oMath>
        <m:r>
          <m:t>q</m:t>
        </m:r>
      </m:oMath>
      <w:r>
        <w:rPr/>
        <w:t xml:space="preserve"> वाँ पद </w:t>
      </w:r>
      <m:oMath>
        <m:r>
          <m:t>p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d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  <m:r>
              <m:t>q</m:t>
            </m:r>
          </m:den>
        </m:f>
      </m:oMath>
      <w:r>
        <w:rPr/>
        <w:t xml:space="preserve">, अतः </w:t>
      </w:r>
      <m:oMath>
        <m:sSub>
          <m:e>
            <m:r>
              <m:t>T</m:t>
            </m:r>
          </m:e>
          <m:sub>
            <m:r>
              <m:t>p</m:t>
            </m:r>
            <m:r>
              <m:t>q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13-14; J-M 42; J-A 1; C-I 14, 24 | DPP: 3(3-5, 9-13) | प्रश्न बैंक: 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13, 29; J-M 22; C-I 8; C-II 10 | DPP: 3(1)</w:t>
      </w:r>
    </w:p>
    <w:p>
      <w:pPr>
        <w:pStyle w:val="Heading1"/>
        <w:keepNext/>
        <w:spacing w:before="200" w:after="80" w:line="252" w:lineRule="auto"/>
      </w:pPr>
      <w:r>
        <w:rPr/>
        <w:t xml:space="preserve">हरात्मक माध्य (HM)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संख्याओं का हरात्मक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b>
                  <m:e>
                    <m:r>
                      <m:t>a</m:t>
                    </m:r>
                  </m:e>
                  <m:sub>
                    <m:r>
                      <m:t>n</m:t>
                    </m:r>
                  </m:sub>
                </m:sSub>
              </m:den>
            </m:f>
          </m:den>
        </m:f>
      </m:oMath>
      <w:r>
        <w:rPr/>
        <w:t xml:space="preserve">,   for two numbers </w:t>
      </w:r>
      <m:oMath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t>b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.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6</m:t>
        </m:r>
      </m:oMath>
      <w:r>
        <w:rPr/>
        <w:t xml:space="preserve"> का हरात्मक माध्य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18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22, 27; C-I 25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9; J-M 42; C-I 1; C-II 6, 35 | DPP: 3(6)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हरात्मक माध्य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</m:oMath>
      <w:r>
        <w:rPr/>
        <w:t xml:space="preserve"> व </w:t>
      </w:r>
      <m:oMath>
        <m:r>
          <m:t>12</m:t>
        </m:r>
      </m:oMath>
      <w:r>
        <w:rPr/>
        <w:t xml:space="preserve"> के बीच 2 हरात्मक माध्य: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अतः </w:t>
      </w: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21; C-II 8-9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हरात्मक माध्यों के व्युत्क्रमों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12</m:t>
                </m:r>
              </m:den>
            </m:f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AM, GM तथा HM में सम्बन्ध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 धनात्मक संख्याओं के लिए RMS, AM, GM व HM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spacing w:before="0" w:after="50" w:line="252" w:lineRule="auto"/>
      </w:pPr>
      <w:r>
        <w:rPr/>
        <w:t xml:space="preserve">समता केवल तब जब सभी संख्याएँ बराबर हों। उदा.: </w:t>
      </w:r>
      <m:oMath>
        <m:r>
          <m:t>1</m:t>
        </m:r>
        <m:r>
          <m:rPr>
            <m:sty m:val="p"/>
          </m:rPr>
          <m:t>,</m:t>
        </m:r>
        <m:r>
          <m:t>4</m:t>
        </m:r>
      </m:oMath>
      <w:r>
        <w:rPr/>
        <w:t xml:space="preserve">: </w:t>
      </w:r>
      <m:oMath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H</m:t>
        </m:r>
        <m:r>
          <m:rPr>
            <m:sty m:val="p"/>
          </m:rPr>
          <m:t>M</m:t>
        </m:r>
        <m:r>
          <m:rPr>
            <m:sty m:val="p"/>
          </m:rPr>
          <m:t>=</m:t>
        </m:r>
        <m:r>
          <m:t>1.6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10, 23-25;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संख्याओं के लिए सम्बन्ध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धनात्मक संख्याओं के लिए इसके लागू होने की शर्त।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धनात्मक संख्याओं के लिए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गुणोत्तर श्रेढ़ी में)।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rPr/>
        <w:t xml:space="preserve"> संख्याओं के लिए यह तभी सत्य है जब संख्याएँ गुणोत्तर श्रेढ़ी में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6</m:t>
        </m:r>
      </m:oMath>
      <w:r>
        <w:rPr/>
        <w:t xml:space="preserve"> तथा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H</m:t>
        </m:r>
        <m:r>
          <m:rPr>
            <m:sty m:val="p"/>
          </m:rPr>
          <m:t>=</m:t>
        </m:r>
        <m:r>
          <m:t>48</m:t>
        </m:r>
      </m:oMath>
      <w:r>
        <w:rPr/>
        <w:t xml:space="preserve">: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H</m:t>
        </m:r>
        <m:r>
          <m:rPr>
            <m:sty m:val="p"/>
          </m:rPr>
          <m:t>⇒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32</m:t>
        </m:r>
      </m:oMath>
      <w:r>
        <w:rPr/>
        <w:t xml:space="preserve">;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,</m:t>
        </m:r>
        <m:r>
          <m:t> </m:t>
        </m:r>
        <m:r>
          <m:t>a</m:t>
        </m:r>
        <m:r>
          <m:t>b</m:t>
        </m:r>
        <m:r>
          <m:rPr>
            <m:sty m:val="p"/>
          </m:rPr>
          <m:t>=</m:t>
        </m:r>
        <m:r>
          <m:t>32</m:t>
        </m:r>
      </m:oMath>
      <w:r>
        <w:rPr/>
        <w:t xml:space="preserve">, संख्याएँ </w:t>
      </w:r>
      <m:oMath>
        <m:r>
          <m:t>4</m:t>
        </m:r>
        <m:r>
          <m:rPr>
            <m:sty m:val="p"/>
          </m:rPr>
          <m:t>,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9-10, 23-25; C-I 21 | DPP: 3(6, 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समान्तर-गुणोत्तर श्रेढ़ी (AGP)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सामान्य पद या अनुक्रम देखकर कैसे पहचानें कि वह AGP या विस्तारित AGP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AGP: प्रत्येक पद = (समान्तर श्रेढ़ी का पद) </w:t>
      </w:r>
      <m:oMath>
        <m:r>
          <m:rPr>
            <m:sty m:val="p"/>
          </m:rPr>
          <m:t>×</m:t>
        </m:r>
      </m:oMath>
      <w:r>
        <w:rPr/>
        <w:t xml:space="preserve"> (गुणोत्तर श्रेढ़ी का पद), जैसे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t>x</m:t>
        </m:r>
        <m:r>
          <m:rPr>
            <m:sty m:val="p"/>
          </m:rPr>
          <m:t>,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या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(अंश समान्तर, हर गुणोत्तर)। विस्तारित AGP: समान्तर भाग </w:t>
      </w:r>
      <m:oMath>
        <m:r>
          <m:t>n</m:t>
        </m:r>
      </m:oMath>
      <w:r>
        <w:rPr/>
        <w:t xml:space="preserve"> का बहुपद, जैसे </w:t>
      </w:r>
      <m:oMath>
        <m:f>
          <m:fPr>
            <m:type m:val="bar"/>
          </m:fPr>
          <m:num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AGP का सामान्य पद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  <m:r>
                <m:t> </m:t>
              </m:r>
            </m:e>
          </m:d>
          <m:r>
            <m:t> </m:t>
          </m:r>
          <m:sSup>
            <m:e>
              <m:r>
                <m:t>r</m:t>
              </m:r>
            </m:e>
            <m:sup>
              <m:r>
                <m:t> 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30-31; C-II 2 | DPP: 4(15)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AGP या विस्तारित AGP के </w:t>
      </w:r>
      <m:oMath>
        <m:r>
          <m:t>n</m:t>
        </m:r>
      </m:oMath>
      <w:r>
        <w:rPr/>
        <w:t xml:space="preserve"> पदों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लिखिए, </w:t>
      </w:r>
      <m:oMath>
        <m:r>
          <m:t>r</m:t>
        </m:r>
      </m:oMath>
      <w:r>
        <w:rPr/>
        <w:t xml:space="preserve"> से गुणा कर घटाइए: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e>
        </m:d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d</m:t>
        </m:r>
        <m:r>
          <m:t> 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  <m:r>
          <m:t> </m:t>
        </m:r>
        <m:sSup>
          <m:e>
            <m:r>
              <m:t>r</m:t>
            </m:r>
          </m:e>
          <m:sup>
            <m:r>
              <m:t>n</m:t>
            </m:r>
          </m:sup>
        </m:sSup>
      </m:oMath>
      <w:r>
        <w:rPr/>
        <w:t xml:space="preserve">। विस्तारित समान्तर-गुणोत्तर श्रेढ़ी में प्रक्रिया तब तक दोहराइए जब तक समान्तर भाग अचर न हो जाए।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r>
          <m:t>n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n</m:t>
            </m:r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31; J-II 16; J-M 19-20, 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28 | प्रश्न बैंक: 86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AGP या विस्तारित AGP के अनन्त पदों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 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15; J-M 5, 15, 23, 27, 51; C-II 2, 22, 35 | DPP: 4(6, 15) | प्रश्न बैंक: 87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</w:t>
      </w:r>
      <m:oMath>
        <m:r>
          <m:t>n</m:t>
        </m:r>
      </m:oMath>
      <w:r>
        <w:rPr/>
        <w:t xml:space="preserve"> प्राकृत संख्याओं, उनके वर्गों व घनों के योग के सूत्र याद कीजिए तथा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दिया हो तो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ज्ञात करने में उनका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∑</m:t>
          </m:r>
          <m:r>
            <m:t>c</m:t>
          </m:r>
          <m:r>
            <m:rPr>
              <m:sty m:val="p"/>
            </m:rPr>
            <m:t>=</m:t>
          </m:r>
          <m:r>
            <m:t>n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यदि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</w:t>
      </w:r>
      <m:oMath>
        <m:r>
          <m:t>n</m:t>
        </m:r>
      </m:oMath>
      <w:r>
        <w:rPr/>
        <w:t xml:space="preserve"> का बहुपद हो तो उसे तोड़कर प्रत्येक भाग का योग कीजिए। उदा.: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36; J-II 31; J-M 31, 43, 47; C-I 3 | DPP: 2(5); 4(17) | प्रश्न बैंक: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2, 32, 34-35, 37, 39; J-II 2, 15, 17, 20, 22; J-M 9, 34, 37, 48; J-A 3, 14; C-I 10, 17; C-II 14, 31 | DPP: 4(14) | प्रश्न बैंक: 26, 30, 36-38, 50, 61-62, 64, 67, 72, 76, 84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ज्ञात करते समय सामान्य पद को तोड़कर समान अनुक्रमों को साथ लेना।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समान्तर, गुणोत्तर व घात-योग भागों में तोड़िए, या विषम व सम स्थान के पदों को अलग लीजिए, या एकान्तर चिह्नों को समूहित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2003</m:t>
        </m:r>
      </m:oMath>
      <w:r>
        <w:rPr/>
        <w:t xml:space="preserve"> के लिए यह </w:t>
      </w:r>
      <m:oMath>
        <m:r>
          <m:t>2007006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32-33, 37; J-M 30; J-A 3; C-I 2, 10 | DPP: 2(16-17); 3(2); 4(4-5) | प्रश्न बैंक: 42, 46, 61, 84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31 | प्रश्न बैंक: 44, 88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/ गुणोत्तर / AGP का पैटर्न पहचानकर सामान्य पद लिखना।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पदों (या अंश व हर अलग-अलग) के अन्तर या अनुपात देखिए,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लिखकर 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33</m:t>
        </m:r>
        <m:r>
          <m:rPr>
            <m:sty m:val="p"/>
          </m:rPr>
          <m:t>+</m:t>
        </m:r>
        <m:r>
          <m:t>333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अतः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10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−</m:t>
            </m:r>
            <m:r>
              <m:t>9</m:t>
            </m:r>
            <m:r>
              <m:t>n</m:t>
            </m:r>
          </m:num>
          <m:den>
            <m:r>
              <m:t>27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34-35, 39; J-M 48; J-A 15 | DPP: 4(14) | प्रश्न बैंक: 26, 30, 37-38, 50, 76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संख्याओं के दो-दो के गुणनफलों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20</m:t>
        </m:r>
      </m:oMath>
      <w:r>
        <w:rPr/>
        <w:t xml:space="preserve"> के लिए: </w:t>
      </w:r>
      <m:oMath>
        <m:f>
          <m:fPr>
            <m:type m:val="bar"/>
          </m:fPr>
          <m:num>
            <m:sSup>
              <m:e>
                <m:r>
                  <m:t>210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2870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20615</m:t>
        </m:r>
      </m:oMath>
      <w:r>
        <w:rPr/>
        <w:t xml:space="preserve">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⋯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10</m:t>
            </m:r>
          </m:e>
        </m:d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rPr/>
        <w:t xml:space="preserve"> का गुणांक </w:t>
      </w:r>
      <m:oMath>
        <m:f>
          <m:fPr>
            <m:type m:val="bar"/>
          </m:fPr>
          <m:num>
            <m:sSup>
              <m:e>
                <m:r>
                  <m:t>55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385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1320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38; J-II 22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2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क्रमागत पदों के अन्तर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समान्तर (या गुणोत्तर) श्रेढ़ी बनाते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के अन्तर </w:t>
      </w:r>
      <m:oMath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(समान्तर श्रेढ़ी)।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13; C-II 32-33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18; J-M 28; J-A 14 | प्रश्न बैंक: 62, 72, 81, 87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अनुक्रम का </w:t>
      </w:r>
      <m:oMath>
        <m:r>
          <m:t>n</m:t>
        </m:r>
      </m:oMath>
      <w:r>
        <w:rPr/>
        <w:t xml:space="preserve"> वाँ पद तथा फिर प्रकार 1 की सहायता से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S</m:t>
        </m:r>
      </m:oMath>
      <w:r>
        <w:rPr/>
        <w:t xml:space="preserve"> को एक स्थान खिसकाकर दो बार लिखिए और घटाइए: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/>
        <w:t xml:space="preserve">; इस समान्तर / गुणोत्तर श्रेढ़ी का योग कीजिए, फिर प्रकार 1 से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t> 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d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18; J-M 28; J-A 14 | प्रश्न बैंक: 62, 72, 81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15, 43 | प्रश्न बैंक: 87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(अन्तर विधि) की मूल संकल्पना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लिखिए; तब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और योग कटकर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रह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⇒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21; J-M 8, 10, 36, 41, 52; C-I 16; C-II 18, 23 | DPP: 4(8, 16) | प्रश्न बैंक: 82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में सामान्य पद को दो पदों के अन्तर के रूप में तोड़ने के बाद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प्रारम्भ व अन्त के कुछ पद एक के नीचे एक लिखिए, बीच के पद काटिए और केवल बचे हुए पहले व अन्तिम भाग रखिए (चिह्न जाँचिए)। अनन्त योग के लिए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t> </m:t>
        </m:r>
        <m:r>
          <m:rPr>
            <m:sty m:val="p"/>
          </m:rPr>
          <m:t>→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10; C-II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33, 45; C-II 20, 23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3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का अंश अचर तथा हर समान्तर श्रेढ़ी में स्थित गुणनखण्डों का गुणनफल हो, और पदों का पहला गुणनखण्ड भी समान्तर श्रेढ़ी में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⋅</m:t>
            </m:r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में सामान्य पद को दो पदों के अन्तर के रूप में तोड़ते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सिरे से एक-एक गुणनखण्ड हटाइए: </w:t>
      </w:r>
      <m:oMath>
        <m:r>
          <m:t>r</m:t>
        </m:r>
      </m:oMath>
      <w:r>
        <w:rPr/>
        <w:t xml:space="preserve"> गुणनखण्ड व अन्तर </w:t>
      </w:r>
      <m:oMath>
        <m:r>
          <m:t>d</m:t>
        </m:r>
      </m:oMath>
      <w:r>
        <w:rPr/>
        <w:t xml:space="preserve"> के लिए,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21; J-M 13, 36, 41, 52; C-II 23 | DPP: 4(8) | प्रश्न बैंक: 82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3 में हर का कोई गुणनखण्ड "छूटा"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गुणनखण्डों को उनके अपने अन्तर </w:t>
      </w:r>
      <m:oMath>
        <m:r>
          <m:t>d</m:t>
        </m:r>
      </m:oMath>
      <w:r>
        <w:rPr/>
        <w:t xml:space="preserve"> वाली समान्तर श्रेढ़ी मानिए (बीच का गुणनखण्ड आवश्यक नहीं); उसी सूत्र में वही </w:t>
      </w:r>
      <m:oMath>
        <m:r>
          <m:t>d</m:t>
        </m:r>
      </m:oMath>
      <w:r>
        <w:rPr/>
        <w:t xml:space="preserve"> लीजिए। अंश अचर न हो तो उसे सिरे के गुणनखण्डों के अन्तर के रूप में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den>
            </m:f>
          </m:e>
        </m:d>
      </m:oMath>
      <w:r>
        <w:rPr/>
        <w:t xml:space="preserve">, अतः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r</m:t>
            </m:r>
            <m:r>
              <m:rPr>
                <m:sty m:val="p"/>
              </m:rPr>
              <m:t>≥</m:t>
            </m:r>
            <m:r>
              <m:t>1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=</m:t>
            </m:r>
          </m:e>
        </m:nary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96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अनुक्रम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अनुक्रम प्रकार 4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 पद अंश में समान्तर श्रेढ़ी वाले </w:t>
      </w:r>
      <m:oMath>
        <m:r>
          <m:t>r</m:t>
        </m:r>
      </m:oMath>
      <w:r>
        <w:rPr/>
        <w:t xml:space="preserve"> गुणनखण्डों का गुणनफल है (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जैसा बहुपद)।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तथा </w:t>
      </w:r>
      <m:oMath>
        <m:r>
          <m:t>1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66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4 में सामान्य पद को दो पदों के अन्तर के रूप में तोड़ते समय किस बात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(अन्तर)</w:t>
      </w:r>
      <m:oMath>
        <m:r>
          <m:rPr>
            <m:sty m:val="p"/>
          </m:rPr>
          <m:t>×</m:t>
        </m:r>
      </m:oMath>
      <w:r>
        <w:rPr/>
        <w:t xml:space="preserve">(गुणनखण्डों की संख्या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) से गुणा व भाग कीजिए और अन्त में अगला गुणनखण्ड जोड़ने तथा आरम्भ से पहले का गुणनखण्ड जोड़ने का अन्तर लिखिए: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24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120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जैसे, सतत गुणनफल रूप में व्यक्त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को दो क्रमागत सतत गुणनफलों के अन्तर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  <m:r>
              <m:t> </m:t>
            </m:r>
          </m:e>
        </m:d>
      </m:oMath>
      <w:r>
        <w:rPr/>
        <w:t xml:space="preserve"> के रूप में तोड़िए।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⋅</m:t>
            </m:r>
            <m:r>
              <m:t>5</m:t>
            </m:r>
            <m:r>
              <m:rPr>
                <m:sty m:val="p"/>
              </m:rPr>
              <m:t>⋅</m:t>
            </m:r>
            <m:r>
              <m:t>7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⋯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1</m:t>
                </m:r>
                <m:r>
                  <m:rPr>
                    <m:sty m:val="p"/>
                  </m:rPr>
                  <m:t>⋅</m:t>
                </m:r>
                <m:r>
                  <m:t>3</m:t>
                </m:r>
                <m:r>
                  <m:rPr>
                    <m:sty m:val="p"/>
                  </m:rPr>
                  <m:t>⋯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den>
            </m:f>
          </m:e>
        </m:d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पदों के बीच पुनरावृत्ति सम्बन्ध दिया हो तो अनन्त अनुक्रम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। पुनरावृत्ति सम्बन्ध को </w:t>
      </w:r>
      <m:oMath>
        <m:r>
          <m:t>x</m:t>
        </m:r>
      </m:oMath>
      <w:r>
        <w:rPr/>
        <w:t xml:space="preserve"> की उचित घात से गुणा कर </w:t>
      </w:r>
      <m:oMath>
        <m:r>
          <m:t>n</m:t>
        </m:r>
      </m:oMath>
      <w:r>
        <w:rPr/>
        <w:t xml:space="preserve"> पर जोड़िए, प्रत्येक योग </w:t>
      </w:r>
      <m:oMath>
        <m:r>
          <m:t>p</m:t>
        </m:r>
      </m:oMath>
      <w:r>
        <w:rPr/>
        <w:t xml:space="preserve"> के पदों में लिखिए और </w:t>
      </w:r>
      <m:oMath>
        <m:r>
          <m:t>p</m:t>
        </m:r>
      </m:oMath>
      <w:r>
        <w:rPr/>
        <w:t xml:space="preserve"> के लिए रैखिक समीकरण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num>
          <m:den>
            <m:sSup>
              <m:e>
                <m:r>
                  <m:t>8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: </w:t>
      </w:r>
      <m:oMath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64</m:t>
                </m:r>
              </m:den>
            </m:f>
          </m:e>
        </m:d>
        <m:r>
          <m:rPr>
            <m:sty m:val="p"/>
          </m:rPr>
          <m:t>=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8</m:t>
                </m:r>
              </m:den>
            </m:f>
          </m:e>
        </m:d>
        <m:r>
          <m:rPr>
            <m:sty m:val="p"/>
          </m:rPr>
          <m:t>+</m:t>
        </m:r>
        <m:r>
          <m:t>p</m:t>
        </m:r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4; J-A 9; C-I 23; C-II 24-25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त्रिघात के मूल समान्तर / गुणोत्तर / हरात्मक श्रेढ़ी में हों तो उसे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</w:t>
      </w:r>
      <m:oMath>
        <m:r>
          <m:t>α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+</m:t>
        </m:r>
        <m:r>
          <m:t>d</m:t>
        </m:r>
      </m:oMath>
      <w:r>
        <w:rPr/>
        <w:t xml:space="preserve"> (समान्तर), </w:t>
      </w:r>
      <m:oMath>
        <m:f>
          <m:fPr>
            <m:type m:val="bar"/>
          </m:fPr>
          <m:num>
            <m:r>
              <m:t>α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α</m:t>
        </m:r>
        <m:r>
          <m:t>r</m:t>
        </m:r>
      </m:oMath>
      <w:r>
        <w:rPr/>
        <w:t xml:space="preserve"> (गुणोत्तर) या समान्तर श्रेढ़ी के व्युत्क्रम (हरात्मक) लीजिए। मध्य मूल विएत सूत्र से: समान्तर </w:t>
      </w:r>
      <m:oMath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; गुणोत्तर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  <w:r>
        <w:rPr/>
        <w:t xml:space="preserve">; हरात्मक: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रखकर समान्तर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57</m:t>
        </m:r>
        <m:r>
          <m:t>x</m:t>
        </m:r>
        <m:r>
          <m:rPr>
            <m:sty m:val="p"/>
          </m:rPr>
          <m:t>−</m:t>
        </m:r>
        <m:r>
          <m:t>54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गुणोत्तर श्रेढ़ी में: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27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, मूल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9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27; C-II 1, 6,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विभेद विधि पर आधारित विविध प्रश्नों का अभ्यास।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उपयोगी विभाजन: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k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/>
        <w:t xml:space="preserve">;  </w:t>
      </w:r>
      <m:oMath>
        <m:f>
          <m:fPr>
            <m:type m:val="bar"/>
          </m:fPr>
          <m:num>
            <m:r>
              <m:t>r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;  </w:t>
      </w:r>
      <m:oMath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r</m:t>
                </m:r>
              </m:num>
              <m:den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r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8, 33, 45; C-I 16 | DPP: 4(3,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समूहों (या पंक्तियों) में लिखे पदों से कैसे निपटते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पहले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समूहों में पदों की संख्या ज्ञात कीजिए (प्रायः समूहों के आकारों की समान्तर श्रेढ़ी), फिर </w:t>
      </w:r>
      <m:oMath>
        <m:r>
          <m:t>n</m:t>
        </m:r>
      </m:oMath>
      <w:r>
        <w:rPr/>
        <w:t xml:space="preserve"> वें समूह का प्रथम पद, फिर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उसका 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9</m:t>
            </m:r>
          </m:e>
        </m:d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: आकार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प्रथम पद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, योग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n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20; J-M 44; C-II 14,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समान्तर या गुणोत्तर श्रेढ़ी की ओर ले जाने वाले व्यावहारिक व ज्यामितीय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जो दोहराया जा रहा है (दूरी, गिनती, भुजा, क्षेत्रफल, परिमाप) पहचानिए, प्रथम पद व अचर अन्तर / अनुपात ज्ञात कीजिए, फिर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या </w:t>
      </w:r>
      <m:oMath>
        <m:sSub>
          <m:e>
            <m:r>
              <m:t>S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100</m:t>
        </m:r>
      </m:oMath>
      <w:r>
        <w:rPr/>
        <w:t xml:space="preserve"> मी से गिराई गई गेंद हर बार पिछली ऊँचाई की </w:t>
      </w:r>
      <m:oMath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 ऊँचाई तक उछलती है: कुल दूरी </w:t>
      </w:r>
      <m:oMath>
        <m:r>
          <m:t>100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⋅</m:t>
            </m:r>
            <m:r>
              <m:t>100</m:t>
            </m:r>
            <m:r>
              <m:rPr>
                <m:sty m:val="p"/>
              </m:rPr>
              <m:t>⋅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4</m:t>
                </m:r>
              </m:num>
              <m:den>
                <m:r>
                  <m:t>5</m:t>
                </m:r>
              </m:den>
            </m:f>
          </m:den>
        </m:f>
        <m:r>
          <m:rPr>
            <m:sty m:val="p"/>
          </m:rPr>
          <m:t>=</m:t>
        </m:r>
        <m:r>
          <m:t>900</m:t>
        </m:r>
      </m:oMath>
      <w:r>
        <w:rPr/>
        <w:t xml:space="preserve"> मी।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7; C-I 13 | DPP: 3(15) | प्रश्न बैंक: 36, 70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"वर्गों का योग शून्य" से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में सम्बन्ध कैसे प्राप्त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सम्बन्ध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(वास्तविक संख्याएँ) के रूप में लिखिए, तब प्रत्येक कोष्ठक शून्य होता है; इससे प्रायः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या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x</m:t>
        </m:r>
      </m:oMath>
      <w:r>
        <w:rPr/>
        <w:t xml:space="preserve"> वास्तविक: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में।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 | DPP: 3(17) | प्रश्न बैंक: 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