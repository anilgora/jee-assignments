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Trigonometric Equation: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Types of solutions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Principal solution: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Particular solution: in the given interval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General solution: all solutions by one formula, 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results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n</m:t>
          </m:r>
          <m:r>
            <m:t>π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n</m:t>
          </m:r>
          <m:r>
            <m:t>π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⇒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</m:oMath>
      </m:oMathPara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General solutions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 (also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solve as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Non-standard value: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forms equal: compare values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or split </w:t>
      </w:r>
      <m:oMath>
        <m:r>
          <m:t>n</m:t>
        </m:r>
      </m:oMath>
      <w:r>
        <w:rPr/>
        <w:t xml:space="preserve"> even/odd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take </w:t>
      </w:r>
      <m:oMath>
        <m:r>
          <m:t>α</m:t>
        </m:r>
      </m:oMath>
      <w:r>
        <w:rPr/>
        <w:t xml:space="preserve"> outside the principal interval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Both equations at once (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): one value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then </w:t>
      </w:r>
      <m:oMath>
        <m:r>
          <m:rPr>
            <m:sty m:val="p"/>
          </m:rPr>
          <m:t>+</m:t>
        </m:r>
        <m:r>
          <m:t>2</m:t>
        </m:r>
        <m:r>
          <m:t>n</m:t>
        </m:r>
        <m:r>
          <m:t>π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Solutions in an interval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general solution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Put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keep values in the interval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Or count intersections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(etc.) with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on the graph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Remove points where the equation is undefined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: 2 solutions per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1 solution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Type 1: factorisation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All terms on one side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in one ratio: quadratic in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or </w:t>
      </w:r>
      <m:oMath>
        <m:r>
          <m:rPr>
            <m:sty m:val="p"/>
          </m:rPr>
          <m:t>tan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Factorise; solve each factor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Keep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Never cancel a common factor: keep it as a factor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Parameter for which a solution exists: root of the quadratic must lie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Type 2: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Solvable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when the value is not standard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: quadratic; roots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divide by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Dividing by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: check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misses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: check it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Type 3: transformations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m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⇒</m:t>
        </m:r>
        <m:r>
          <m:t>m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n</m:t>
        </m:r>
        <m:r>
          <m:t>x</m:t>
        </m:r>
      </m:oMath>
      <w:r>
        <w:rPr/>
        <w:t xml:space="preserve">; split </w:t>
      </w:r>
      <m:oMath>
        <m:r>
          <m:t>k</m:t>
        </m:r>
      </m:oMath>
      <w:r>
        <w:rPr/>
        <w:t xml:space="preserve"> even/odd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</m:oMath>
      <w:r>
        <w:rPr/>
        <w:t xml:space="preserve">: write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Sums: pair terms, use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, take the common factor out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Products: 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 then factorise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tan</m:t>
        </m:r>
        <m:r>
          <m:t>m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n</m:t>
        </m:r>
        <m:r>
          <m:t>x</m:t>
        </m:r>
      </m:oMath>
      <w:r>
        <w:rPr/>
        <w:t xml:space="preserve">: remove values where </w:t>
      </w:r>
      <m:oMath>
        <m:r>
          <m:rPr>
            <m:sty m:val="p"/>
          </m:rPr>
          <m:t>tan</m:t>
        </m:r>
      </m:oMath>
      <w:r>
        <w:rPr/>
        <w:t xml:space="preserve"> is undefined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Type 4: substitution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Other </w:t>
      </w:r>
      <m:oMath>
        <m:r>
          <m:t>t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log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t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Keep </w:t>
      </w:r>
      <m:oMath>
        <m:r>
          <m:t>t</m:t>
        </m:r>
      </m:oMath>
      <w:r>
        <w:rPr/>
        <w:t xml:space="preserve"> only in its range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Type 5: boundedness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 for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</m:oMath>
      <w:r>
        <w:rPr/>
        <w:t xml:space="preserve"> one is </w:t>
      </w:r>
      <m:oMath>
        <m:r>
          <m:t>1</m:t>
        </m:r>
      </m:oMath>
      <w:r>
        <w:rPr/>
        <w:t xml:space="preserve">, the other </w:t>
      </w:r>
      <m:oMath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≥</m:t>
        </m:r>
        <m:r>
          <m:t>2</m:t>
        </m:r>
      </m:oMath>
      <w:r>
        <w:rPr/>
        <w:t xml:space="preserve"> or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≥</m:t>
        </m:r>
        <m:r>
          <m:t>2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the range of each side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Equality only at max of one side = min of the other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all conditions; take common values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Type 6: squaring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Squaring adds extraneous roots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=</m:t>
        </m:r>
        <m:r>
          <m:t>g</m:t>
        </m:r>
      </m:oMath>
      <w:r>
        <w:rPr/>
        <w:t xml:space="preserve">: need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Solve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Substitute each value in the original equation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Keep valid values, add </w:t>
      </w:r>
      <m:oMath>
        <m:r>
          <m:t>2</m:t>
        </m:r>
        <m:r>
          <m:t>n</m:t>
        </m:r>
        <m:r>
          <m:t>π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Domain: </w:t>
      </w:r>
      <m:oMath>
        <m:r>
          <m:rPr>
            <m:sty m:val="p"/>
          </m:rPr>
          <m:t>log</m:t>
        </m:r>
      </m:oMath>
      <w:r>
        <w:rPr/>
        <w:t xml:space="preserve"> needs positive argument and base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need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Trigonometric inequalities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Reduce to one ratio of one angle: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t>k</m:t>
        </m:r>
      </m:oMath>
      <w:r>
        <w:rPr/>
        <w:t xml:space="preserve"> etc.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Solve the equality in one period; read the inequality from the graph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Add </w:t>
      </w:r>
      <m:oMath>
        <m:r>
          <m:t>2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  <m:r>
          <m:t>π</m:t>
        </m:r>
      </m:oMath>
      <w:r>
        <w:rPr/>
        <w:t xml:space="preserve"> for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); substitute back for </w:t>
      </w:r>
      <m:oMath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Quadratic in a ratio: solve for the ratio first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Choose the period start so the interval is not split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Systems of equations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variable: values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common to both, </w:t>
      </w:r>
      <m:oMath>
        <m:r>
          <m:rPr>
            <m:sty m:val="p"/>
          </m:rPr>
          <m:t>+</m:t>
        </m:r>
        <m:r>
          <m:t>2</m:t>
        </m:r>
        <m:r>
          <m:t>n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variables: form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 by adding/subtracting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different integers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 for different equations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Ordered pairs in a box: count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for each case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Common mistakes checklist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Cancelled a factor that can be zero?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Checked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 for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Squared? Verified every root?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Rejected values outside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Interval ends open or closed?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Same integer </w:t>
      </w:r>
      <m:oMath>
        <m:r>
          <m:t>n</m:t>
        </m:r>
      </m:oMath>
      <w:r>
        <w:rPr/>
        <w:t xml:space="preserve"> wrongly used for two equations?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