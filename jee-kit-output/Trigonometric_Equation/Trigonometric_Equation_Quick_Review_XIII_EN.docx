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Trigonometric Equation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(25 questions; a question that appears in two of these is counted once): High = 2 or more questions, Medium = 1 to 1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principal solution of a trigonometric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Principal solution: a solution lying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. Particular solution: a solution in a given interval (the principal solution is a special case).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</m:oMath>
      <w:r>
        <w:rPr/>
        <w:t xml:space="preserve"> principal solutions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general solution of a trigonometric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General solution: one formula (with 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) that gives all values satisfying the equation; it exists because the ratios are periodic.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Results for standard trig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Solutions for trig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α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rPr>
            <m:sty m:val="p"/>
          </m:rPr>
          <m:t>sec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16 | DPP: 6(1-8, 26); 8(21)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1-2, 6-7; J-II 7, 17, 26; J-A 5; C-I 3, 10, 14; C-II 22-23 | DPP: 6(9-11, 18-21, 24, 28-29); 7(6)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interval should the value of </w:t>
      </w:r>
      <m:oMath>
        <m:r>
          <m:t>α</m:t>
        </m:r>
      </m:oMath>
      <w:r>
        <w:rPr/>
        <w:t xml:space="preserve"> be taken while applying the formula for general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α</m:t>
        </m:r>
      </m:oMath>
      <w:r>
        <w:rPr/>
        <w:t xml:space="preserve"> as the principal value: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rPr>
            <m:sty m:val="p"/>
          </m:rPr>
          <m:t>cos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(not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), so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19 | DPP: 6(1-8)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cosec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cosec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as their reciprocals: </w:t>
      </w:r>
      <m:oMath>
        <m:r>
          <m:rPr>
            <m:sty m:val="p"/>
          </m:rPr>
          <m:t>cosec</m:t>
        </m:r>
      </m:oMath>
      <w:r>
        <w:rPr/>
        <w:t xml:space="preserve"> like </w:t>
      </w:r>
      <m:oMath>
        <m:r>
          <m:rPr>
            <m:sty m:val="p"/>
          </m:rPr>
          <m:t>sin</m:t>
        </m:r>
      </m:oMath>
      <w:r>
        <w:rPr/>
        <w:t xml:space="preserve"> (</w:t>
      </w:r>
      <m:oMath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α</m:t>
        </m:r>
      </m:oMath>
      <w:r>
        <w:rPr/>
        <w:t xml:space="preserve">), </w:t>
      </w:r>
      <m:oMath>
        <m:r>
          <m:rPr>
            <m:sty m:val="p"/>
          </m:rPr>
          <m:t>sec</m:t>
        </m:r>
      </m:oMath>
      <w:r>
        <w:rPr/>
        <w:t xml:space="preserve"> like </w:t>
      </w:r>
      <m:oMath>
        <m:r>
          <m:rPr>
            <m:sty m:val="p"/>
          </m:rPr>
          <m:t>cos</m:t>
        </m:r>
      </m:oMath>
      <w:r>
        <w:rPr/>
        <w:t xml:space="preserve"> (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r>
          <m:t>α</m:t>
        </m:r>
      </m:oMath>
      <w:r>
        <w:rPr/>
        <w:t xml:space="preserve">), </w:t>
      </w:r>
      <m:oMath>
        <m:r>
          <m:rPr>
            <m:sty m:val="p"/>
          </m:rPr>
          <m:t>cot</m:t>
        </m:r>
      </m:oMath>
      <w:r>
        <w:rPr/>
        <w:t xml:space="preserve"> like </w:t>
      </w:r>
      <m:oMath>
        <m:r>
          <m:rPr>
            <m:sty m:val="p"/>
          </m:rPr>
          <m:t>tan</m:t>
        </m:r>
      </m:oMath>
      <w:r>
        <w:rPr/>
        <w:t xml:space="preserve"> (</w:t>
      </w:r>
      <m:oMath>
        <m:r>
          <m:t>n</m:t>
        </m:r>
        <m:r>
          <m:t>π</m:t>
        </m:r>
        <m:r>
          <m:rPr>
            <m:sty m:val="p"/>
          </m:rPr>
          <m:t>+</m:t>
        </m:r>
        <m:r>
          <m:t>α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6(9-11)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α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</m:oMath>
      </m:oMathPara>
    </w:p>
    <w:p>
      <w:pPr>
        <w:spacing w:before="0" w:after="50" w:line="252" w:lineRule="auto"/>
      </w:pPr>
      <w:r>
        <w:rPr/>
        <w:t xml:space="preserve">Same for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</m:oMath>
      <w:r>
        <w:rPr/>
        <w:t xml:space="preserve">. Ex: </w:t>
      </w:r>
      <m:oMath>
        <m:r>
          <m:t>4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6(12-17,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27; C-II 7 | DPP: 7(16-17)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solutions in any particular interval with the help of general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general solution, put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and keep the values inside the interval (or count intersections on the graph). Reject values where the equation is not defined.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t>π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i.e. 4 solutions.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17; J-A 5; C-I 14; C-II 21 | DPP: 6(20-21)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3-4, 8-10, 12, 21; J-II 3-4, 8-9, 16, 20, 23-24; J-M 3-7, 10, 16; J-A 2-3; C-I 7-8, 11, 13; C-II 1-2, 9, 11 | DPP: 6(26); 8(39) | Question Bank: 11-14, 16, 19,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general solutions expressed differently are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in both and compare the values in one period (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); or split </w:t>
      </w:r>
      <m:oMath>
        <m:r>
          <m:t>n</m:t>
        </m:r>
      </m:oMath>
      <w:r>
        <w:rPr/>
        <w:t xml:space="preserve"> into even/odd (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,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) and reduce both to the same form.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and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both give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: the same angles.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J-II 31; C-II 22 | DPP: 6(22-24)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6(25)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idea of solving type 1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Factorisation: bring all terms to one side, write in one ratio (quadratic in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...) or factorise, and solve each factor; reject values outside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Never cancel a common factor (it may be zero); take it as a separate factor.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2-4, 11, 18-19; J-II 1, 23-24, 26-27; J-M 1, 6-7, 10, 12-13, 16; J-A 2; C-I 2-3, 7-8, 10; C-II 4-5, 7-10, 14 | DPP: 7(1-20); 8(18, 20, 39) | Question Bank: 11-12, 16, 19-20, 22-23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20, 22; J-II 6, 10, 19, 25; J-M 15; C-I 16; C-II 3, 12 | DPP: 6(16); 8(38) | Question Bank: 21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of the type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put 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. Solvable only if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Alternative: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gives a quadratic in </w:t>
      </w:r>
      <m:oMath>
        <m:r>
          <m:t>t</m:t>
        </m:r>
      </m:oMath>
      <w:r>
        <w:rPr/>
        <w:t xml:space="preserve"> (check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 separately); its roots give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rPr/>
        <w:t xml:space="preserve"> for the two roots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9, 11, 15, 25, 28, 32; J-M 8, 14; J-A 4 | DPP: 7(21-26, 28-32) | Question Bank: 15,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2, 31; J-M 3; J-A 3, 5; C-I 1, 9; C-II 4, 15-16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</w:t>
      </w:r>
      <m:oMath>
        <m:r>
          <m:t>θ</m:t>
        </m:r>
      </m:oMath>
      <w:r>
        <w:rPr/>
        <w:t xml:space="preserve"> when values other than standard values are obtained?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>
          <m:t>α</m:t>
        </m:r>
      </m:oMath>
      <w:r>
        <w:rPr/>
        <w:t xml:space="preserve"> be the principal value: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. In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 take </w:t>
      </w: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with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1, 12, 28; J-M 8, 14; C-I 7-8; C-II 8, 17 | DPP: 7(2-3, 10, 15, 20, 25-27); 8(19-20) | Question Bank: 15,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of the type </w:t>
      </w: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d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rPr/>
        <w:t xml:space="preserve"> and divide by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(check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separately): quadratic in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. Or use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to get Type 2 in </w:t>
      </w:r>
      <m:oMath>
        <m:r>
          <m:t>2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⇒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7(27)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equations of the type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/>
        <w:t xml:space="preserve"> when </w:t>
      </w:r>
      <m:oMath>
        <m:r>
          <m:t>α</m:t>
        </m:r>
      </m:oMath>
      <w:r>
        <w:rPr/>
        <w:t xml:space="preserve"> is also variable?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same general formula with </w:t>
      </w:r>
      <m:oMath>
        <m:r>
          <m:t>α</m:t>
        </m:r>
      </m:oMath>
      <w:r>
        <w:rPr/>
        <w:t xml:space="preserve"> a function of </w:t>
      </w:r>
      <m:oMath>
        <m:r>
          <m:t>x</m:t>
        </m:r>
      </m:oMath>
      <w:r>
        <w:rPr/>
        <w:t xml:space="preserve">, then solve for </w:t>
      </w:r>
      <m:oMath>
        <m:r>
          <m:t>x</m:t>
        </m:r>
      </m:oMath>
      <w:r>
        <w:rPr/>
        <w:t xml:space="preserve">; for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split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 and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. Change </w:t>
      </w:r>
      <m:oMath>
        <m:r>
          <m:rPr>
            <m:sty m:val="p"/>
          </m:rPr>
          <m:t>cos</m:t>
        </m:r>
      </m:oMath>
      <w:r>
        <w:rPr/>
        <w:t xml:space="preserve"> to </w:t>
      </w:r>
      <m:oMath>
        <m:r>
          <m:rPr>
            <m:sty m:val="p"/>
          </m:rPr>
          <m:t>sin</m:t>
        </m:r>
      </m:oMath>
      <w:r>
        <w:rPr/>
        <w:t xml:space="preserve"> (or </w:t>
      </w:r>
      <m:oMath>
        <m:r>
          <m:rPr>
            <m:sty m:val="p"/>
          </m:rPr>
          <m:t>cot</m:t>
        </m:r>
      </m:oMath>
      <w:r>
        <w:rPr/>
        <w:t xml:space="preserve"> to </w:t>
      </w:r>
      <m:oMath>
        <m:r>
          <m:rPr>
            <m:sty m:val="p"/>
          </m:rPr>
          <m:t>tan</m:t>
        </m:r>
      </m:oMath>
      <w:r>
        <w:rPr/>
        <w:t xml:space="preserve">) by complementary angles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⇒</m:t>
        </m:r>
        <m:r>
          <m:t>3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2, 5; J-M 3; J-A 3; C-I 1, 9; C-II 1, 16, 19 | DPP: 6(25); 8(14-15, 17, 24-38)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13, 22, 28; C-II 20-21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idea of solving type 3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Convert sums to products (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) or products to sums (</w:t>
      </w:r>
      <m:oMath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B</m:t>
        </m:r>
      </m:oMath>
      <w:r>
        <w:rPr/>
        <w:t xml:space="preserve">, ...) so that the equation factorises; pair terms whose angles add or differ equally.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5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3</m:t>
        </m:r>
        <m:r>
          <m:t>θ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3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or </w:t>
      </w:r>
      <m:oMath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7-10; J-II 3-4, 6, 16; J-M 4; C-II 11, 23 | DPP: 8(1-13, 16, 19, 22) | Question Bank: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5; C-I 19; C-II 5 | DPP: 8(21)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substitution in trigonometric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Spot one expression that the whole equation can be written in (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x</m:t>
        </m:r>
      </m:oMath>
      <w:r>
        <w:rPr/>
        <w:t xml:space="preserve">, ...), put it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, solve the algebraic equation and keep only </w:t>
      </w:r>
      <m:oMath>
        <m:r>
          <m:t>t</m:t>
        </m:r>
      </m:oMath>
      <w:r>
        <w:rPr/>
        <w:t xml:space="preserve"> in its range.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7, 10; J-M 2, 5, 11, 15; C-II 2, 12-13 | Question Bank: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32; J-A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expression to put </w:t>
      </w:r>
      <m:oMath>
        <m:r>
          <m:t>t</m:t>
        </m:r>
      </m:oMath>
      <w:r>
        <w:rPr/>
        <w:t xml:space="preserve"> when both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and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and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are present in the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rejected)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rPr/>
        <w:t xml:space="preserve"> or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would you know whether an equation is of type 5?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Boundedness: the equation cannot be reduced by the usual methods, but one side has a maximum equal to the other side's minimum, e.g. sum of sines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, product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trig </w:t>
      </w:r>
      <m:oMath>
        <m:r>
          <m:rPr>
            <m:sty m:val="p"/>
          </m:rPr>
          <m:t>=</m:t>
        </m:r>
      </m:oMath>
      <w:r>
        <w:rPr/>
        <w:t xml:space="preserve"> algebraic expression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), two variables in one equation.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10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11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 has no solution, since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 for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13-15; J-II 8; J-M 9; J-A 1; C-I 4-5; C-II 6 | Question Bank: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a question is of type 5 then how to solve that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range of each side; equality forces every term to take its extreme value at the same </w:t>
      </w:r>
      <m:oMath>
        <m:r>
          <m:t>x</m:t>
        </m:r>
      </m:oMath>
      <w:r>
        <w:rPr/>
        <w:t xml:space="preserve">. Solve each condition and take the common values (match </w:t>
      </w:r>
      <m:oMath>
        <m:r>
          <m:t>n</m:t>
        </m:r>
      </m:oMath>
      <w:r>
        <w:rPr/>
        <w:t xml:space="preserve"> and </w:t>
      </w:r>
      <m:oMath>
        <m:r>
          <m:t>m</m:t>
        </m:r>
      </m:oMath>
      <w:r>
        <w:rPr/>
        <w:t xml:space="preserve"> by equating the two general solutions).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/>
        <w:t xml:space="preserve">: LHS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≤</m:t>
        </m:r>
      </m:oMath>
      <w:r>
        <w:rPr/>
        <w:t xml:space="preserve"> RHS </w:t>
      </w: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12-16; J-II 8, 20; J-M 9; J-A 1; C-I 4-5, 11, 15, 17-18; C-II 6, 18 | Question Bank: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17-19; J-II 30; J-M 1, 11-13; C-I 2 | Question Bank: 20, 23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if we do squaring in trigonometric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Squaring adds extraneous roots (it also solves the equation with the opposite sign). Avoid it if possible; otherwise substitute every root in the original equation. Also reject roots where the equation is not defined (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with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a log base, a square root).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but </w:t>
      </w:r>
      <m:oMath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give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so only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,</m:t>
        </m:r>
        <m:r>
          <m:t> 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12-14;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2-3, 5; J-II 16, 31; J-M 2; C-II 14 | DPP: 7(28-29, 31-32)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general solution if we have done squaring in a trigonometric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solutions in one period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, keep those that satisfy the original equation (correct signs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/>
        <w:t xml:space="preserve">), then add </w:t>
      </w:r>
      <m:oMath>
        <m:r>
          <m:t>2</m:t>
        </m:r>
        <m:r>
          <m:t>n</m:t>
        </m:r>
        <m:r>
          <m:t>π</m:t>
        </m:r>
      </m:oMath>
      <w:r>
        <w:rPr/>
        <w:t xml:space="preserve"> to each.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22</m:t>
                </m:r>
              </m:sup>
            </m:sSup>
            <m:r>
              <m:t>x</m:t>
            </m:r>
          </m:e>
        </m:rad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 or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11-15</w:t>
      </w:r>
    </w:p>
    <w:p>
      <w:pPr>
        <w:pStyle w:val="Heading1"/>
        <w:keepNext/>
        <w:spacing w:before="200" w:after="80" w:line="252" w:lineRule="auto"/>
      </w:pPr>
      <w:r>
        <w:rPr/>
        <w:t xml:space="preserve">Trigonometric Inequalities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general solutions of basic trigonometric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in one period (for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 a </w:t>
      </w:r>
      <m:oMath>
        <m:r>
          <m:t>2</m:t>
        </m:r>
        <m:r>
          <m:t>π</m:t>
        </m:r>
      </m:oMath>
      <w:r>
        <w:rPr/>
        <w:t xml:space="preserve"> interval, for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a </w:t>
      </w:r>
      <m:oMath>
        <m:r>
          <m:t>π</m:t>
        </m:r>
      </m:oMath>
      <w:r>
        <w:rPr/>
        <w:t xml:space="preserve"> interval) using the boundary equation, then add </w:t>
      </w:r>
      <m:oMath>
        <m:r>
          <m:t>2</m:t>
        </m:r>
        <m:r>
          <m:t>n</m:t>
        </m:r>
        <m:r>
          <m:t>π</m:t>
        </m:r>
      </m:oMath>
      <w:r>
        <w:rPr/>
        <w:t xml:space="preserve"> (or </w:t>
      </w:r>
      <m:oMath>
        <m:r>
          <m:t>n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20; J-II 18, 30; C-I 12;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trigonometric inequalities with the help of graph?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Reduce to one ratio of one angle (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&lt;</m:t>
        </m:r>
        <m:r>
          <m:t>k</m:t>
        </m:r>
      </m:oMath>
      <w:r>
        <w:rPr/>
        <w:t xml:space="preserve">, ...), draw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</m:oMath>
      <w:r>
        <w:rPr/>
        <w:t xml:space="preserve"> and the line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over one period, read where the curve is above/below, then substitute back and add the period.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n</m:t>
            </m:r>
            <m:r>
              <m:t>π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12</w:t>
      </w:r>
    </w:p>
    <w:p>
      <w:pPr>
        <w:pStyle w:val="Heading1"/>
        <w:keepNext/>
        <w:spacing w:before="200" w:after="80" w:line="252" w:lineRule="auto"/>
      </w:pPr>
      <w:r>
        <w:rPr/>
        <w:t xml:space="preserve">System of trigonometric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system of 2 or more trigonometric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variable: solve one equation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, keep the values that satisfy the other, add </w:t>
      </w:r>
      <m:oMath>
        <m:r>
          <m:t>2</m:t>
        </m:r>
        <m:r>
          <m:t>n</m:t>
        </m:r>
        <m:r>
          <m:t>π</m:t>
        </m:r>
      </m:oMath>
      <w:r>
        <w:rPr/>
        <w:t xml:space="preserve">. Two variables: add/subtract or divide to get equations in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rPr/>
        <w:t xml:space="preserve">, solve each with different integers </w:t>
      </w:r>
      <m:oMath>
        <m:r>
          <m:t>n</m:t>
        </m:r>
        <m:r>
          <m:rPr>
            <m:sty m:val="p"/>
          </m:rPr>
          <m:t>,</m:t>
        </m:r>
        <m:r>
          <m:t>m</m:t>
        </m:r>
      </m:oMath>
      <w:r>
        <w:rPr/>
        <w:t xml:space="preserve">, then solve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21-22; J-II 19, 21-22; C-I 19; C-II 3, 17 | DPP: 6(18-19, 28-29)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20; C-I 15, 17-18; C-II 18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