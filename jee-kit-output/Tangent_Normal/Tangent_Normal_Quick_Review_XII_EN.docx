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Tangent &amp; Normal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(23 questions; a question that appears in two of these is counted once): High = 2 or more questions, Medium = 1 to 1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about tangent and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tangent and normal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at </w:t>
      </w:r>
      <m:oMath>
        <m:r>
          <m:t>P</m:t>
        </m:r>
      </m:oMath>
      <w:r>
        <w:rPr/>
        <w:t xml:space="preserve">: the limiting position of the secant </w:t>
      </w:r>
      <m:oMath>
        <m:r>
          <m:t>P</m:t>
        </m:r>
        <m:r>
          <m:t>Q</m:t>
        </m:r>
      </m:oMath>
      <w:r>
        <w:rPr/>
        <w:t xml:space="preserve"> as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rPr/>
        <w:t xml:space="preserve"> from either side; its slope is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Normal at </w:t>
      </w:r>
      <m:oMath>
        <m:r>
          <m:t>P</m:t>
        </m:r>
      </m:oMath>
      <w:r>
        <w:rPr/>
        <w:t xml:space="preserve">: the line through </w:t>
      </w:r>
      <m:oMath>
        <m:r>
          <m:t>P</m:t>
        </m:r>
      </m:oMath>
      <w:r>
        <w:rPr/>
        <w:t xml:space="preserve"> perpendicular to the tangent at </w:t>
      </w:r>
      <m:oMath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 tangent may cut the curve again, even at the point of contact: the </w:t>
      </w:r>
      <m:oMath>
        <m:r>
          <m:t>x</m:t>
        </m:r>
      </m:oMath>
      <w:r>
        <w:rPr/>
        <w:t xml:space="preserve">-axis is the tangent to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r>
          <m:t>O</m:t>
        </m:r>
      </m:oMath>
      <w:r>
        <w:rPr/>
        <w:t xml:space="preserve"> and crosses it there.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and normal at a point for a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tangent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normal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. If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tangent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normal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. For an implicit curve differentiate implicitly.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1-2, 4-7, 10, 14; J-II 1-2, 6, 8-9, 58, 80-82; J-M 25, 44-45; J-A 1.01; C-I 2-3, 24; C-II 4, 6, 15, 51 | DPP: 1(2-4, 6-11, 13-14); 2(8, 14); 6(15) | Question Bank: 150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12; J-M 27, 47, 55; C-II 42-44 | DPP: 1(5);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and normal at a point for a curve whose equation is given in parametric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Then use the point-slope forms of item 2.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at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point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J-II 5, 111; J-M 24; C-I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3-4; C-I 5; C-II 16, 51 | DPP: 2(3)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and normal at a point for a curve which is a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a junction point check continuity and then LHD and RHD. Equal finite LHD = RHD gives the slope; LHD and RHD unequal (corner) means no unique tangent there.</w:t>
      </w:r>
    </w:p>
    <w:p>
      <w:pPr>
        <w:spacing w:before="0" w:after="50" w:line="252" w:lineRule="auto"/>
      </w:pPr>
      <w:r>
        <w:rPr/>
        <w:t xml:space="preserve">Away from the junction, use the formula of the piece that holds there (open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first).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23</w:t>
      </w:r>
    </w:p>
    <w:p>
      <w:pPr>
        <w:pStyle w:val="Heading1"/>
        <w:keepNext/>
        <w:spacing w:before="200" w:after="80" w:line="252" w:lineRule="auto"/>
      </w:pPr>
      <w:r>
        <w:rPr/>
        <w:t xml:space="preserve">Objective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slope of tangent at x = 0 for an even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even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</m:oMath>
      <w:r>
        <w:rPr/>
        <w:t xml:space="preserve"> odd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(if it exists): the tangent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horizontal,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tangent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equation of tangent at origin for a polynomial curve passing through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Equate the lowest-degree terms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to zero.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:</m:t>
        </m:r>
        <m:r>
          <m:t> </m:t>
        </m:r>
        <m:r>
          <m:t>3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(two tangents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Vertical Tangent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vertical tangent exists at a point for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at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and LHD, RHD both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or both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vertical tangent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. One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and one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(cusp) </w:t>
      </w:r>
      <m:oMath>
        <m:r>
          <m:rPr>
            <m:sty m:val="p"/>
          </m:rPr>
          <m:t>⇒</m:t>
        </m:r>
      </m:oMath>
      <w:r>
        <w:rPr/>
        <w:t xml:space="preserve"> no vertical tangent.</w:t>
      </w:r>
    </w:p>
    <w:p>
      <w:pPr>
        <w:spacing w:before="0" w:after="50" w:line="252" w:lineRule="auto"/>
      </w:pPr>
      <w:r>
        <w:rPr/>
        <w:t xml:space="preserve">For an implicit curve: vertical tangent where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has the vertical tangent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have none at </w:t>
      </w:r>
      <m:oMath>
        <m:r>
          <m:t>0</m:t>
        </m:r>
      </m:oMath>
      <w:r>
        <w:rPr/>
        <w:t xml:space="preserve">.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y</m:t>
        </m:r>
      </m:oMath>
      <w:r>
        <w:rPr/>
        <w:t xml:space="preserve">: vertical tangents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23 | DPP: 1(1,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45; C-I 3</w:t>
      </w:r>
    </w:p>
    <w:p>
      <w:pPr>
        <w:pStyle w:val="Heading1"/>
        <w:keepNext/>
        <w:spacing w:before="200" w:after="80" w:line="252" w:lineRule="auto"/>
      </w:pPr>
      <w:r>
        <w:rPr/>
        <w:t xml:space="preserve">Some important parametric coordinates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parametric coordinate for standard second degree curves.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52 | DPP: 2(8) | Question Bank: 152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parametric coordinate for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astroid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θ</m:t>
            </m:r>
          </m:e>
        </m:d>
      </m:oMath>
      <w:r>
        <w:rPr/>
        <w:t xml:space="preserve">, slope </w:t>
      </w:r>
      <m:oMath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 | DPP: 1(7, 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point on a curve whose equation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take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; line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standard conics: the parametric forms of item 8. One parameter keeps the work to one unknown.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7-8; J-II 10-11; C-I 24; C-II 1, 3-4, 6, 45 | DPP: 1(6); 6(15)</w:t>
      </w:r>
    </w:p>
    <w:p>
      <w:pPr>
        <w:pStyle w:val="Heading1"/>
        <w:keepNext/>
        <w:spacing w:before="200" w:after="80" w:line="252" w:lineRule="auto"/>
      </w:pPr>
      <w:r>
        <w:rPr/>
        <w:t xml:space="preserve">Ultimate Concept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ultimate concept?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equate the slope of the tangent at the unknown point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with the slope of the line through </w:t>
      </w:r>
      <m:oMath>
        <m:r>
          <m:t>P</m:t>
        </m:r>
      </m:oMath>
      <w:r>
        <w:rPr/>
        <w:t xml:space="preserve"> and the other known point.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tangent to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meets it again at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e>
        </m:d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10; C-II 1,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a tangent/normal passing through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through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 Normal through </w:t>
      </w:r>
      <m:oMath>
        <m:r>
          <m:t>A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 Solve for </w:t>
      </w:r>
      <m:oMath>
        <m:r>
          <m:t>t</m:t>
        </m:r>
      </m:oMath>
      <w:r>
        <w:rPr/>
        <w:t xml:space="preserve">; each root gives one line.</w:t>
      </w:r>
    </w:p>
    <w:p>
      <w:pPr>
        <w:spacing w:before="0" w:after="50" w:line="252" w:lineRule="auto"/>
      </w:pPr>
      <w:r>
        <w:rPr/>
        <w:t xml:space="preserve">Ex: normal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3, 11; J-M 22, 27, 52; C-II 40, 45 | DPP: 2(10)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common tangent/normal to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 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: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For a common normal use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</m:oMath>
      <w:r>
        <w:rPr/>
        <w:t xml:space="preserve"> slope of </w:t>
      </w:r>
      <m:oMath>
        <m:r>
          <m:t>P</m:t>
        </m:r>
        <m:r>
          <m:t>Q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common tangents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108; J-M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Minimum Distance between two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minimum/maximum distance of a point from a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P</m:t>
        </m:r>
      </m:oMath>
      <w:r>
        <w:rPr/>
        <w:t xml:space="preserve"> (</w:t>
      </w:r>
      <m:oMath>
        <m:r>
          <m:t>A</m:t>
        </m:r>
      </m:oMath>
      <w:r>
        <w:rPr/>
        <w:t xml:space="preserve"> fixed, </w:t>
      </w:r>
      <m:oMath>
        <m:r>
          <m:t>P</m:t>
        </m:r>
      </m:oMath>
      <w:r>
        <w:rPr/>
        <w:t xml:space="preserve"> on the curve) is extreme when </w:t>
      </w:r>
      <m:oMath>
        <m:r>
          <m:t>A</m:t>
        </m:r>
        <m:r>
          <m:t>P</m:t>
        </m:r>
      </m:oMath>
      <w:r>
        <w:rPr/>
        <w:t xml:space="preserve"> is the normal at </w:t>
      </w:r>
      <m:oMath>
        <m:r>
          <m:t>P</m:t>
        </m:r>
      </m:oMath>
      <w:r>
        <w:rPr/>
        <w:t xml:space="preserve">: (slope of </w:t>
      </w:r>
      <m:oMath>
        <m:r>
          <m:t>A</m:t>
        </m:r>
        <m:r>
          <m:t>P</m:t>
        </m:r>
      </m:oMath>
      <w:r>
        <w:rPr/>
        <w:t xml:space="preserve">) </w:t>
      </w:r>
      <m:oMath>
        <m:r>
          <m:rPr>
            <m:sty m:val="p"/>
          </m:rPr>
          <m:t>×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 For a circle centre </w:t>
      </w:r>
      <m:oMath>
        <m:r>
          <m:t>C</m:t>
        </m:r>
      </m:oMath>
      <w:r>
        <w:rPr/>
        <w:t xml:space="preserve">: distance to the curve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and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9, 19; J-II 13, 110; J-M 1 | Question Bank: 149, 151-152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minimum distance between two curves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Zero if the curves meet; otherwise it is measured along their common normal (the shortest segment is normal to both curves).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J-M 43 | Question Bank: 147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minimum/maximum distance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 and curve: find </w:t>
      </w:r>
      <m:oMath>
        <m:r>
          <m:t>P</m:t>
        </m:r>
      </m:oMath>
      <w:r>
        <w:rPr/>
        <w:t xml:space="preserve"> on the curve where the tangent is parallel to the line; answer = distance of </w:t>
      </w:r>
      <m:oMath>
        <m:r>
          <m:t>P</m:t>
        </m:r>
      </m:oMath>
      <w:r>
        <w:rPr/>
        <w:t xml:space="preserve"> from the line. Circle and curve: normal at </w:t>
      </w:r>
      <m:oMath>
        <m:r>
          <m:t>P</m:t>
        </m:r>
      </m:oMath>
      <w:r>
        <w:rPr/>
        <w:t xml:space="preserve"> through the centre; answer </w:t>
      </w:r>
      <m:oMath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. Otherwise find the common normal.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: </w:t>
      </w:r>
      <m:oMath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and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11-12; J-II 14-15; J-M 43 | DPP: 2(13) | Question Bank: 147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 | Question Bank: 149</w:t>
      </w:r>
    </w:p>
    <w:p>
      <w:pPr>
        <w:pStyle w:val="Heading1"/>
        <w:keepNext/>
        <w:spacing w:before="200" w:after="80" w:line="252" w:lineRule="auto"/>
      </w:pPr>
      <w:r>
        <w:rPr/>
        <w:t xml:space="preserve">Angle of Intersection between two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angle of intersection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acute angle between the tangents to the two curves at their common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angle of intersection between two curves if they do not have any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not defined: first check that the curves really meet (solve them together).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 of intersection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= slopes of the two curves at the common point.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one slope infinite </w:t>
      </w:r>
      <m:oMath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6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J-M 9-10; C-II 5 | DPP: 2(1, 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J-II 17;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angle of intersection if two curves have more than one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angle at each common point separately; the angles can differ.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16</m:t>
            </m:r>
          </m:e>
        </m:d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Orthogonal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curves to be orthogonal?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Angle of intersection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every common point: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there (or one tangent horizontal and the other vertical).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t>a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product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: orthogonal.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15-16;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orthogonality of two curves without finding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at a general common 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use both curve equations to show it equals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(or to get the condition).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⊥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always.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Case when two curves touch each other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curves touch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Common point with equal slopes. "Touches the </w:t>
      </w:r>
      <m:oMath>
        <m:r>
          <m:t>x</m:t>
        </m:r>
      </m:oMath>
      <w:r>
        <w:rPr/>
        <w:t xml:space="preserve">-axis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" means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</m:oMath>
      <w:r>
        <w:rPr/>
        <w:t xml:space="preserve"> and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both slopes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so they touch.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7, 109; J-M 55; C-I 5; C-II 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17-18; J-II 86-87; C-I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analyse equation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for number of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touching value of </w:t>
      </w:r>
      <m:oMath>
        <m:r>
          <m:t>k</m:t>
        </m:r>
      </m:oMath>
      <w:r>
        <w:rPr/>
        <w:t xml:space="preserve"> (common point and equal slopes), then rotate the line / curve about it.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touch at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 (point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).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one;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e</m:t>
        </m:r>
      </m:oMath>
      <w:r>
        <w:rPr/>
        <w:t xml:space="preserve">: none;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: one; </w:t>
      </w:r>
      <m:oMath>
        <m:r>
          <m:t>k</m:t>
        </m:r>
        <m:r>
          <m:rPr>
            <m:sty m:val="p"/>
          </m:rPr>
          <m:t>&gt;</m:t>
        </m:r>
        <m:r>
          <m:t>e</m:t>
        </m:r>
      </m:oMath>
      <w:r>
        <w:rPr/>
        <w:t xml:space="preserve">: two.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touch at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).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one;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two;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one;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none.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touch at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rPr/>
        <w:t xml:space="preserve">).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one;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two;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one;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none.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17-18; J-II 86-88; C-I 4; C-II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Some Important Lengths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length of tangent, normal, subtangent and subnormal for a point on a curve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and normal at </w:t>
      </w:r>
      <m:oMath>
        <m:r>
          <m:t>P</m:t>
        </m:r>
      </m:oMath>
      <w:r>
        <w:rPr/>
        <w:t xml:space="preserve"> meet the </w:t>
      </w:r>
      <m:oMath>
        <m:r>
          <m:t>x</m:t>
        </m:r>
      </m:oMath>
      <w:r>
        <w:rPr/>
        <w:t xml:space="preserve">-axis at </w:t>
      </w:r>
      <m:oMath>
        <m:r>
          <m:t>T</m:t>
        </m:r>
      </m:oMath>
      <w:r>
        <w:rPr/>
        <w:t xml:space="preserve"> and </w:t>
      </w:r>
      <m:oMath>
        <m:r>
          <m:t>G</m:t>
        </m:r>
      </m:oMath>
      <w:r>
        <w:rPr/>
        <w:t xml:space="preserve">; </w:t>
      </w:r>
      <m:oMath>
        <m:r>
          <m:t>M</m:t>
        </m:r>
      </m:oMath>
      <w:r>
        <w:rPr/>
        <w:t xml:space="preserve"> = foot of the ordinate of </w:t>
      </w:r>
      <m:oMath>
        <m:r>
          <m:t>P</m:t>
        </m:r>
      </m:oMath>
      <w:r>
        <w:rPr/>
        <w:t xml:space="preserve">. Length of tangent </w:t>
      </w:r>
      <m:oMath>
        <m:r>
          <m:rPr>
            <m:sty m:val="p"/>
          </m:rPr>
          <m:t>=</m:t>
        </m:r>
        <m:r>
          <m:t>P</m:t>
        </m:r>
        <m:r>
          <m:t>T</m:t>
        </m:r>
      </m:oMath>
      <w:r>
        <w:rPr/>
        <w:t xml:space="preserve">, of normal </w:t>
      </w:r>
      <m:oMath>
        <m:r>
          <m:rPr>
            <m:sty m:val="p"/>
          </m:rPr>
          <m:t>=</m:t>
        </m:r>
        <m:r>
          <m:t>P</m:t>
        </m:r>
        <m:r>
          <m:t>G</m:t>
        </m:r>
      </m:oMath>
      <w:r>
        <w:rPr/>
        <w:t xml:space="preserve">, subtangent </w:t>
      </w:r>
      <m:oMath>
        <m:r>
          <m:rPr>
            <m:sty m:val="p"/>
          </m:rPr>
          <m:t>=</m:t>
        </m:r>
        <m:r>
          <m:t>T</m:t>
        </m:r>
        <m:r>
          <m:t>M</m:t>
        </m:r>
      </m:oMath>
      <w:r>
        <w:rPr/>
        <w:t xml:space="preserve">, subnormal </w:t>
      </w:r>
      <m:oMath>
        <m:r>
          <m:rPr>
            <m:sty m:val="p"/>
          </m:rPr>
          <m:t>=</m:t>
        </m:r>
        <m:r>
          <m:t>M</m:t>
        </m:r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results for length of tangent, normal, subtangent and subnormal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t>M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12, 20-21 | DPP: 2(2-3,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results for length of tangent, normal, subtangent and subnormal by both methods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1: </w:t>
      </w:r>
      <m:oMath>
        <m:r>
          <m:rPr>
            <m:sty m:val="p"/>
          </m:rPr>
          <m:t>tan</m:t>
        </m:r>
        <m:r>
          <m:t>ψ</m:t>
        </m:r>
        <m:r>
          <m:rPr>
            <m:sty m:val="p"/>
          </m:rPr>
          <m:t>=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M</m:t>
        </m:r>
        <m:r>
          <m:t>P</m:t>
        </m:r>
        <m:r>
          <m:t>G</m:t>
        </m:r>
        <m:r>
          <m:rPr>
            <m:sty m:val="p"/>
          </m:rPr>
          <m:t>=</m:t>
        </m:r>
        <m:r>
          <m:t>ψ</m:t>
        </m:r>
      </m:oMath>
      <w:r>
        <w:rPr/>
        <w:t xml:space="preserve">: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ψ</m:t>
        </m:r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cot</m:t>
        </m:r>
        <m:r>
          <m:t>ψ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sec</m:t>
        </m:r>
        <m:r>
          <m:t>ψ</m:t>
        </m:r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tan</m:t>
        </m:r>
        <m:r>
          <m:t>ψ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Method 2: put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in </w:t>
      </w:r>
      <m:oMath>
        <m:r>
          <m:t>T</m:t>
        </m:r>
      </m:oMath>
      <w:r>
        <w:rPr/>
        <w:t xml:space="preserve"> and </w:t>
      </w:r>
      <m:oMath>
        <m:r>
          <m:t>N</m:t>
        </m:r>
      </m:oMath>
      <w:r>
        <w:rPr/>
        <w:t xml:space="preserve">: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then the distance formula.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Approximation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approximate any square root, cube root etc of a number with the help of differentials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r>
            <m:t>Δ</m:t>
          </m:r>
          <m:r>
            <m:t>y</m:t>
          </m:r>
        </m:oMath>
      </m:oMathPara>
    </w:p>
    <w:p>
      <w:pPr>
        <w:spacing w:before="0" w:after="50" w:line="252" w:lineRule="auto"/>
      </w:pPr>
      <w:r>
        <w:rPr/>
        <w:t xml:space="preserve">Choose </w:t>
      </w:r>
      <m:oMath>
        <m:r>
          <m:t>x</m:t>
        </m:r>
      </m:oMath>
      <w:r>
        <w:rPr/>
        <w:t xml:space="preserve"> near the number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known exactly, and small </w:t>
      </w:r>
      <m:oMath>
        <m:r>
          <m:t>Δ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≈</m:t>
        </m:r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0.6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6</m:t>
            </m:r>
          </m:den>
        </m:f>
        <m:r>
          <m:rPr>
            <m:sty m:val="p"/>
          </m:rPr>
          <m:t>=</m:t>
        </m:r>
        <m:r>
          <m:t>6.05</m:t>
        </m:r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25.2</m:t>
            </m:r>
          </m:e>
        </m:rad>
        <m:r>
          <m:rPr>
            <m:sty m:val="p"/>
          </m:rPr>
          <m:t>≈</m:t>
        </m:r>
        <m:r>
          <m:t>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5.02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geometrical meaning of approximation with the help of differentials?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Near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the curve is replaced by its tangent: </w:t>
      </w:r>
      <m:oMath>
        <m:r>
          <m:t>d</m:t>
        </m:r>
        <m:r>
          <m:t>y</m:t>
        </m:r>
      </m:oMath>
      <w:r>
        <w:rPr/>
        <w:t xml:space="preserve"> is the rise along the tangent, </w:t>
      </w:r>
      <m:oMath>
        <m:r>
          <m:t>Δ</m:t>
        </m:r>
        <m:r>
          <m:t>y</m:t>
        </m:r>
      </m:oMath>
      <w:r>
        <w:rPr/>
        <w:t xml:space="preserve"> the rise along the curve; for small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Δ</m:t>
        </m:r>
        <m:r>
          <m:t>x</m:t>
        </m:r>
      </m:oMath>
      <w:r>
        <w:rPr/>
        <w:t xml:space="preserve">, </w:t>
      </w:r>
      <m:oMath>
        <m:r>
          <m:t>d</m:t>
        </m:r>
        <m:r>
          <m:t>y</m:t>
        </m:r>
        <m:r>
          <m:rPr>
            <m:sty m:val="p"/>
          </m:rPr>
          <m:t>≈</m:t>
        </m:r>
        <m:r>
          <m:t>Δ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approximate value is greater/less than actual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(concave up): tangent below the curve, approximate value </w:t>
      </w:r>
      <m:oMath>
        <m:r>
          <m:rPr>
            <m:sty m:val="p"/>
          </m:rPr>
          <m:t>&lt;</m:t>
        </m:r>
      </m:oMath>
      <w:r>
        <w:rPr/>
        <w:t xml:space="preserve"> actual.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(concave down): tangent above, approximate value </w:t>
      </w:r>
      <m:oMath>
        <m:r>
          <m:rPr>
            <m:sty m:val="p"/>
          </m:rPr>
          <m:t>&gt;</m:t>
        </m:r>
      </m:oMath>
      <w:r>
        <w:rPr/>
        <w:t xml:space="preserve"> actual.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has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, so </w:t>
      </w:r>
      <m:oMath>
        <m:r>
          <m:t>6.05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36.6</m:t>
            </m:r>
          </m:e>
        </m:rad>
        <m:r>
          <m:rPr>
            <m:sty m:val="p"/>
          </m:rPr>
          <m:t>=</m:t>
        </m:r>
        <m:r>
          <m:t>6.0498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rate of change of a quantity, and solve related-rate problems (rate measure)?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Write one relation between the quantities valid at every instant, differentiate w.r.t. </w:t>
      </w:r>
      <m:oMath>
        <m:r>
          <m:t>t</m:t>
        </m:r>
      </m:oMath>
      <w:r>
        <w:rPr/>
        <w:t xml:space="preserve">, then put the values of that instant. Increasing rate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decreasing rate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Cone of water / sand: use similar triangles to remove </w:t>
      </w:r>
      <m:oMath>
        <m:r>
          <m:t>r</m:t>
        </m:r>
      </m:oMath>
      <w:r>
        <w:rPr/>
        <w:t xml:space="preserve"> or </w:t>
      </w:r>
      <m:oMath>
        <m:r>
          <m:t>h</m:t>
        </m:r>
      </m:oMath>
      <w:r>
        <w:rPr/>
        <w:t xml:space="preserve"> before differentiating.</w:t>
      </w:r>
    </w:p>
    <w:p>
      <w:pPr>
        <w:spacing w:before="0" w:after="50" w:line="252" w:lineRule="auto"/>
      </w:pPr>
      <w:r>
        <w:rPr/>
        <w:t xml:space="preserve">Ex: sand cone with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12</m:t>
        </m:r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12</m:t>
        </m:r>
      </m:oMath>
      <w:r>
        <w:rPr/>
        <w:t xml:space="preserve"> at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rPr/>
        <w:t xml:space="preserve"> gives </w:t>
      </w:r>
      <m:oMath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36</m:t>
            </m:r>
            <m:r>
              <m:t>π</m:t>
            </m:r>
            <m:r>
              <m:rPr>
                <m:sty m:val="p"/>
              </m:rPr>
              <m:t>⋅</m:t>
            </m:r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48</m:t>
            </m:r>
            <m:r>
              <m:t>π</m:t>
            </m:r>
          </m:den>
        </m:f>
      </m:oMath>
      <w:r>
        <w:rPr/>
        <w:t xml:space="preserve"> cm/s.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21, 23; J-II 22, 24-27; J-M 21, 23, 46; C-I 6; C-II 7-12, 14, 42-44 | DPP: 2(4, 6-7, 9) | Question Bank: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For a point moving on a curve, how to compare the rates of change of its abscissa and ordinate?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Ordinate changes </w:t>
      </w:r>
      <m:oMath>
        <m:r>
          <m:t>k</m:t>
        </m:r>
      </m:oMath>
      <w:r>
        <w:rPr/>
        <w:t xml:space="preserve"> times as fast as the abscissa: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k</m:t>
        </m:r>
      </m:oMath>
      <w:r>
        <w:rPr/>
        <w:t xml:space="preserve">. Abscissa faster than ordinate: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slower: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6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y</m:t>
        </m:r>
      </m:oMath>
      <w:r>
        <w:rPr/>
        <w:t xml:space="preserve"> changes 8 times as fast as </w:t>
      </w:r>
      <m:oMath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11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31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