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स्पर्श रेखा एवं अभिलम्ब: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किसी बिन्दु पर स्पर्श रेखा और अभिलम्ब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 = छेदक </w:t>
      </w:r>
      <m:oMath>
        <m:r>
          <m:t>P</m:t>
        </m:r>
        <m:r>
          <m:t>Q</m:t>
        </m:r>
      </m:oMath>
      <w:r>
        <w:rPr/>
        <w:t xml:space="preserve"> की सीमान्त स्थिति जब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rPr/>
        <w:t xml:space="preserve">; अभिलम्ब </w:t>
      </w:r>
      <m:oMath>
        <m:r>
          <m:t>P</m:t>
        </m:r>
      </m:oMath>
      <w:r>
        <w:rPr/>
        <w:t xml:space="preserve"> पर स्पर्श रेखा के लम्बवत्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:</m:t>
        </m:r>
        <m:r>
          <m:t> 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N</m:t>
        </m:r>
        <m:r>
          <m:rPr>
            <m:sty m:val="p"/>
          </m:rPr>
          <m:t>: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प्राचलिक: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/>
        <w:t xml:space="preserve"> पर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अस्पष्ट वक्र: अस्पष्ट अवकलन करें, फिर बिन्दु रखें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खण्डशः / मापांक: जोड़ पर सांतत्य तथा समान परिमित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चाहिए; अन्यथा अद्वितीय स्पर्श रेखा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रेखा वक्र को पुनः काट सकती है, स्पर्श बिन्दु पर भी (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O</m:t>
        </m:r>
      </m:oMath>
      <w:r>
        <w:rPr/>
        <w:t xml:space="preserve"> पर); रेखा स्वयं की स्पर्श रेखा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रेखा लिखने से पहले वक्र से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 ज्ञात करें; </w:t>
      </w:r>
      <m:oMath>
        <m:r>
          <m:t>m</m:t>
        </m:r>
      </m:oMath>
      <w:r>
        <w:rPr/>
        <w:t xml:space="preserve"> उस बिन्दु पर मान है, व्यापक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नहीं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त्वरित वस्तुनिष्ठ तथ्य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द्विघात वक्र: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स्पर्श रेखा हेतु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 फलन: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(यदि अस्तित्व में);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स्पर्श रेखा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O</m:t>
        </m:r>
      </m:oMath>
      <w:r>
        <w:rPr/>
        <w:t xml:space="preserve"> से जाने वाला बहुपदीय वक्र: </w:t>
      </w:r>
      <m:oMath>
        <m:r>
          <m:t>O</m:t>
        </m:r>
      </m:oMath>
      <w:r>
        <w:rPr/>
        <w:t xml:space="preserve"> पर स्पर्श रेखा(एँ) = निम्नतम घात पद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 अशून्य अन्तःखण्ड: ढाल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; परिमाण में समान अन्तःखण्ड: ढाल </w:t>
      </w:r>
      <m:oMath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-अक्ष के समान्तर स्पर्श रेखा: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-अक्ष के समान्तर: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ऊर्ध्वाधर स्पर्श रेखा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बिन्दु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पर सतत;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e>
        </m:d>
      </m:oMath>
      <w:r>
        <w:rPr/>
        <w:t xml:space="preserve"> दोनों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दोनों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ऊर्ध्वाधर स्पर्श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, दूसरा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(उभार बिन्दु): ऊर्ध्वाधर स्पर्श रेखा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t> </m:t>
        </m:r>
        <m:r>
          <m:t>x</m:t>
        </m:r>
      </m:oMath>
      <w:r>
        <w:rPr/>
        <w:t xml:space="preserve">: </w:t>
      </w:r>
      <m:oMath>
        <m:r>
          <m:t>0</m:t>
        </m:r>
      </m:oMath>
      <w:r>
        <w:rPr/>
        <w:t xml:space="preserve"> पर ऊर्ध्वाधर स्पर्श रेखा;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नहीं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ऊर्ध्वाधर स्पर्श रेखा पर </w:t>
      </w:r>
      <m:oMath>
        <m:r>
          <m:t>f</m:t>
        </m:r>
      </m:oMath>
      <w:r>
        <w:rPr/>
        <w:t xml:space="preserve"> अवकलनीय नहीं, फिर भी स्पर्श रेखा है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प्राचलिक बिन्दु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क्रम: वृत्त, दीर्घवृत्त, अतिपरवलय,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e>
        </m:d>
      </m:oMath>
      <w:r>
        <w:rPr/>
        <w:t xml:space="preserve">, ढाल </w:t>
      </w:r>
      <m:oMath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; अक्षों के बीच स्पर्श रेखा का खण्ड अचर </w:t>
      </w:r>
      <m:oMath>
        <m:r>
          <m:t>a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अन्तिम अवधारणा: बिन्दु से स्पर्श रेखा / अभिलम्ब, उभयनिष्ठ स्पर्श रेखा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अज्ञात स्पर्श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लें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P</m:t>
        </m:r>
      </m:oMath>
      <w:r>
        <w:rPr/>
        <w:t xml:space="preserve"> पर स्पर्श रेखा (या अभिलम्ब) का ढाल = </w:t>
      </w:r>
      <m:oMath>
        <m:r>
          <m:t>P</m:t>
        </m:r>
      </m:oMath>
      <w:r>
        <w:rPr/>
        <w:t xml:space="preserve"> और दिए बिन्दु को मिलाने वाली रेखा का ढाल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t</m:t>
        </m:r>
      </m:oMath>
      <w:r>
        <w:rPr/>
        <w:t xml:space="preserve"> हल करें; प्रत्येक वास्तविक </w:t>
      </w:r>
      <m:oMath>
        <m:r>
          <m:t>t</m:t>
        </m:r>
      </m:oMath>
      <w:r>
        <w:rPr/>
        <w:t xml:space="preserve"> से एक रेखा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पर स्पर्श रेखा वक्र को पुनः </w:t>
      </w:r>
      <m:oMath>
        <m:r>
          <m:t>Q</m:t>
        </m:r>
      </m:oMath>
      <w:r>
        <w:rPr/>
        <w:t xml:space="preserve"> पर मिले: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और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; गुणनखण्ड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</m:oMath>
      <w:r>
        <w:rPr/>
        <w:t xml:space="preserve"> काट दें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स्पर्श रेखा पुनः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 पर मिलती है; वहाँ ढाल </w:t>
      </w:r>
      <m:oMath>
        <m:r>
          <m:t>4</m:t>
        </m:r>
      </m:oMath>
      <w:r>
        <w:rPr/>
        <w:t xml:space="preserve"> गुना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पर स्पर्श रेखा तथा </w:t>
      </w:r>
      <m:oMath>
        <m:r>
          <m:t>Q</m:t>
        </m:r>
      </m:oMath>
      <w:r>
        <w:rPr/>
        <w:t xml:space="preserve"> पर अभिलम्ब: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बाह्य बिन्दु का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कभी न लें: वह वक्र पर नहीं है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न्यूनतम दूरी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</w:t>
      </w:r>
      <m:oMath>
        <m:r>
          <m:t>A</m:t>
        </m:r>
      </m:oMath>
      <w:r>
        <w:rPr/>
        <w:t xml:space="preserve"> से वक्र: </w:t>
      </w:r>
      <m:oMath>
        <m:r>
          <m:t>A</m:t>
        </m:r>
        <m:r>
          <m:t>P</m:t>
        </m:r>
      </m:oMath>
      <w:r>
        <w:rPr/>
        <w:t xml:space="preserve"> चरम जब </w:t>
      </w:r>
      <m:oMath>
        <m:r>
          <m:t>A</m:t>
        </m:r>
        <m:r>
          <m:t>P</m:t>
        </m:r>
      </m:oMath>
      <w:r>
        <w:rPr/>
        <w:t xml:space="preserve"> बिन्दु </w:t>
      </w:r>
      <m:oMath>
        <m:r>
          <m:t>P</m:t>
        </m:r>
      </m:oMath>
      <w:r>
        <w:rPr/>
        <w:t xml:space="preserve"> पर अभिलम्ब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वक्र: मिलें तो </w:t>
      </w:r>
      <m:oMath>
        <m:r>
          <m:t>0</m:t>
        </m:r>
      </m:oMath>
      <w:r>
        <w:rPr/>
        <w:t xml:space="preserve">; अन्यथा उभयनिष्ठ अभिलम्ब के अनुदिश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वक्र और रेखा: </w:t>
      </w:r>
      <m:oMath>
        <m:r>
          <m:t>P</m:t>
        </m:r>
      </m:oMath>
      <w:r>
        <w:rPr/>
        <w:t xml:space="preserve"> पर स्पर्श रेखा दी रेखा के समान्तर, </w:t>
      </w:r>
      <m:oMath>
        <m:r>
          <m:t>d</m:t>
        </m:r>
        <m:r>
          <m:rPr>
            <m:sty m:val="p"/>
          </m:rPr>
          <m:t>=</m:t>
        </m:r>
      </m:oMath>
      <w:r>
        <w:rPr/>
        <w:t xml:space="preserve"> </w:t>
      </w:r>
      <m:oMath>
        <m:r>
          <m:t>P</m:t>
        </m:r>
      </m:oMath>
      <w:r>
        <w:rPr/>
        <w:t xml:space="preserve"> की रेखा से दूरी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वक्र और वृत्त: </w:t>
      </w:r>
      <m:oMath>
        <m:r>
          <m:t>P</m:t>
        </m:r>
      </m:oMath>
      <w:r>
        <w:rPr/>
        <w:t xml:space="preserve"> पर अभिलम्ब केन्द्र </w:t>
      </w:r>
      <m:oMath>
        <m:r>
          <m:t>C</m:t>
        </m:r>
      </m:oMath>
      <w:r>
        <w:rPr/>
        <w:t xml:space="preserve"> से जाए,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वक्र को </w:t>
      </w:r>
      <m:oMath>
        <m:r>
          <m:t>P</m:t>
        </m:r>
      </m:oMath>
      <w:r>
        <w:rPr/>
        <w:t xml:space="preserve"> पर स्पर्श करने वाले वृत्त का केन्द्र </w:t>
      </w:r>
      <m:oMath>
        <m:r>
          <m:t>P</m:t>
        </m:r>
      </m:oMath>
      <w:r>
        <w:rPr/>
        <w:t xml:space="preserve"> पर अभिलम्ब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जहाँ प्रत्येक बिन्दु एक वक्र पर = वक्रों के बीच दूरी का वर्ग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जाँचें कि प्राप्त बिन्दु निकटतम है (अन्य मूल उच्चिष्ठ या दूर की शाखा दे सकते हैं)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प्रतिच्छेद कोण और लम्बकोणीय वक्र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⊥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⊥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वक्रों को साथ हल कर उभयनिष्ठ बिन्दु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उस बिन्दु पर दोनों वक्रों के ढाल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tan</m:t>
        </m:r>
        <m:r>
          <m:t>θ</m:t>
        </m:r>
      </m:oMath>
      <w:r>
        <w:rPr/>
        <w:t xml:space="preserve"> से न्यून कोण; एक ढाल अनन्त: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उभयनिष्ठ बिन्दु नहीं: कोण परिभाषित नहीं; अनेक बिन्दु: प्रत्येक पर कोण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के बिना लम्बकोणीयता: दोनों समीकरणों से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दिखाएँ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और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सदैव लम्बकोणीय; समनाभीय शांकव लम्बवत् काटते हैं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स्पर्श करते वक्र; हलों की संख्या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को स्पर्श: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स्पर्श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e</m:t>
        </m:r>
      </m:oMath>
      <w:r>
        <w:rPr/>
        <w:t xml:space="preserve">: 0,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r>
          <m:t>e</m:t>
        </m:r>
      </m:oMath>
      <w:r>
        <w:rPr/>
        <w:t xml:space="preserve">: 2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स्पर्श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2,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: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स्पर्श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≤</m:t>
        </m:r>
        <m:r>
          <m:t>0</m:t>
        </m:r>
      </m:oMath>
      <w:r>
        <w:rPr/>
        <w:t xml:space="preserve">: 1,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2,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1,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  <w:r>
        <w:rPr/>
        <w:t xml:space="preserve">: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) का मूल तभी जब </w:t>
      </w:r>
      <m:oMath>
        <m:r>
          <m:t>a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 पर स्पर्श)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समीकरण को वक्र = स्थिर बिन्दु से जाने वाली रेखा / सरल वक्र के रूप में लिखें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स्पर्श वाला प्राचल ज्ञात करें (समान मान तथा समान ढाल)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उसके सापेक्ष घुमाकर प्रत्येक परास में प्रतिच्छेद गिनें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महत्वपूर्ण लम्बाइयाँ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P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m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 = जहाँ स्पर्श रेखा और अभिलम्ब </w:t>
      </w:r>
      <m:oMath>
        <m:r>
          <m:t>x</m:t>
        </m:r>
      </m:oMath>
      <w:r>
        <w:rPr/>
        <w:t xml:space="preserve">-अक्ष से मिलें; </w:t>
      </w:r>
      <m:oMath>
        <m:r>
          <m:t>M</m:t>
        </m:r>
      </m:oMath>
      <w:r>
        <w:rPr/>
        <w:t xml:space="preserve"> = कोटि का पाद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b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/</m:t>
            </m:r>
            <m:r>
              <m:t>a</m:t>
            </m:r>
          </m:sup>
        </m:sSup>
      </m:oMath>
      <w:r>
        <w:rPr/>
        <w:t xml:space="preserve">: अधःस्पर्शी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अचर;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अधोलम्ब </w:t>
      </w:r>
      <m:oMath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अचर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उपपत्ति: </w:t>
      </w:r>
      <m:oMath>
        <m:r>
          <m:rPr>
            <m:sty m:val="p"/>
          </m:rPr>
          <m:t>tan</m:t>
        </m:r>
        <m:r>
          <m:t>ψ</m:t>
        </m:r>
        <m:r>
          <m:rPr>
            <m:sty m:val="p"/>
          </m:rPr>
          <m:t>=</m:t>
        </m:r>
        <m:r>
          <m:t>m</m:t>
        </m:r>
      </m:oMath>
      <w:r>
        <w:rPr/>
        <w:t xml:space="preserve">; </w:t>
      </w:r>
      <m:oMath>
        <m:r>
          <m:t>P</m:t>
        </m:r>
        <m:r>
          <m:t>T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ψ</m:t>
        </m:r>
      </m:oMath>
      <w:r>
        <w:rPr/>
        <w:t xml:space="preserve">, </w:t>
      </w:r>
      <m:oMath>
        <m:r>
          <m:t>T</m:t>
        </m:r>
        <m:r>
          <m:t>M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cot</m:t>
        </m:r>
        <m:r>
          <m:t>ψ</m:t>
        </m:r>
      </m:oMath>
      <w:r>
        <w:rPr/>
        <w:t xml:space="preserve">, </w:t>
      </w:r>
      <m:oMath>
        <m:r>
          <m:t>P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sec</m:t>
        </m:r>
        <m:r>
          <m:t>ψ</m:t>
        </m:r>
      </m:oMath>
      <w:r>
        <w:rPr/>
        <w:t xml:space="preserve">, 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r>
          <m:t>ψ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लम्बाइयाँ धनात्मक हैं: मापांक रखें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अवकलों द्वारा सन्निकटन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संख्या के निकट ऐसा </w:t>
      </w:r>
      <m:oMath>
        <m:r>
          <m:t>x</m:t>
        </m:r>
      </m:oMath>
      <w:r>
        <w:rPr/>
        <w:t xml:space="preserve"> जिसका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ठीक ज्ञात हो; </w:t>
      </w:r>
      <m:oMath>
        <m:r>
          <m:t>Δ</m:t>
        </m:r>
        <m:r>
          <m:t>x</m:t>
        </m:r>
      </m:oMath>
      <w:r>
        <w:rPr/>
        <w:t xml:space="preserve"> छोटा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ज्यामिति: वक्र को उसकी स्पर्श रेखा से बदलते हैं; </w:t>
      </w:r>
      <m:oMath>
        <m:r>
          <m:t>d</m:t>
        </m:r>
        <m:r>
          <m:t>y</m:t>
        </m:r>
        <m:r>
          <m:rPr>
            <m:sty m:val="p"/>
          </m:rPr>
          <m:t>≈</m:t>
        </m:r>
        <m:r>
          <m:t>Δ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सन्निकट मान वास्तविक से कम;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अधिक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आपेक्षिक त्रुटि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</m:oMath>
      <w:r>
        <w:rPr/>
        <w:t xml:space="preserve">; प्रतिशत त्रुटि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×</m:t>
        </m:r>
        <m:r>
          <m:t>100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दर मापन (सम्बन्धित दरें)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चित्र बनाकर बदलती राशियों के नाम रखें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हर क्षण सत्य सम्बन्ध लिखें (समरूप त्रिभुज, पाइथागोरस, आयतन)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t</m:t>
        </m:r>
      </m:oMath>
      <w:r>
        <w:rPr/>
        <w:t xml:space="preserve"> के सापेक्ष अवकलन करें, फिर उस क्षण के मान रखें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घटती राशि की दर ऋणात्मक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अर्ध-शीर्ष कोण </w:t>
      </w:r>
      <m:oMath>
        <m:r>
          <m:t>α</m:t>
        </m:r>
      </m:oMath>
      <w:r>
        <w:rPr/>
        <w:t xml:space="preserve"> वाला शंकु: </w:t>
      </w:r>
      <m:oMath>
        <m:r>
          <m:t>r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tan</m:t>
        </m:r>
        <m:r>
          <m:t>α</m:t>
        </m:r>
      </m:oMath>
      <w:r>
        <w:rPr/>
        <w:t xml:space="preserve">,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गोला: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8</m:t>
        </m:r>
        <m:r>
          <m:t>π</m:t>
        </m:r>
        <m:r>
          <m:t>r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वक्र पर: </w:t>
      </w:r>
      <m:oMath>
        <m:r>
          <m:t>y</m:t>
        </m:r>
      </m:oMath>
      <w:r>
        <w:rPr/>
        <w:t xml:space="preserve"> का परिवर्तन </w:t>
      </w:r>
      <m:oMath>
        <m:r>
          <m:t>x</m:t>
        </m:r>
      </m:oMath>
      <w:r>
        <w:rPr/>
        <w:t xml:space="preserve"> से </w:t>
      </w:r>
      <m:oMath>
        <m:r>
          <m:t>k</m:t>
        </m:r>
      </m:oMath>
      <w:r>
        <w:rPr/>
        <w:t xml:space="preserve"> गुना जब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k</m:t>
        </m:r>
      </m:oMath>
      <w:r>
        <w:rPr/>
        <w:t xml:space="preserve">; </w:t>
      </w:r>
      <m:oMath>
        <m:r>
          <m:t>x</m:t>
        </m:r>
      </m:oMath>
      <w:r>
        <w:rPr/>
        <w:t xml:space="preserve"> तेज जब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क्षणिक मान अवकलन के बाद ही रखें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सामान्य भूलों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बिन्दु वक्र पर है? पहले लुप्त निर्देशांक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अभिलम्ब का ढाल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rPr/>
        <w:t xml:space="preserve"> है,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rPr/>
        <w:t xml:space="preserve"> नहीं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प्राचलिक ढाल </w:t>
      </w:r>
      <m:oMath>
        <m:f>
          <m:fPr>
            <m:type m:val="bar"/>
          </m:fPr>
          <m:num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rPr/>
        <w:t xml:space="preserve"> है, </w:t>
      </w:r>
      <m:oMath>
        <m:f>
          <m:fPr>
            <m:type m:val="bar"/>
          </m:fPr>
          <m:num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rPr/>
        <w:t xml:space="preserve"> नहीं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बाह्य बिन्दु: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 लें, बाह्य बिन्दु पर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कभी नहीं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प्रतिच्छेद कोण न्यून है; प्रत्येक उभयनिष्ठ बिन्दु जाँचें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स्पर्श के लिए समान मान और समान ढाल दोनों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लम्बाइयों और दूरियों में मापांक रखें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