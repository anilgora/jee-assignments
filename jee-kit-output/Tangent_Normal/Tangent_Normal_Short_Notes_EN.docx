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Tangent &amp; Normal: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Tangent and normal at a point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= limiting position of secant </w:t>
      </w:r>
      <m:oMath>
        <m:r>
          <m:t>P</m:t>
        </m:r>
        <m:r>
          <m:t>Q</m:t>
        </m:r>
      </m:oMath>
      <w:r>
        <w:rPr/>
        <w:t xml:space="preserve"> as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rPr/>
        <w:t xml:space="preserve">; normal </w:t>
      </w:r>
      <m:oMath>
        <m:r>
          <m:rPr>
            <m:sty m:val="p"/>
          </m:rPr>
          <m:t>⊥</m:t>
        </m:r>
      </m:oMath>
      <w:r>
        <w:rPr/>
        <w:t xml:space="preserve"> tangent at </w:t>
      </w:r>
      <m:oMath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;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Parametric: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den>
        </m:f>
      </m:oMath>
      <w:r>
        <w:rPr/>
        <w:t xml:space="preserve"> at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t>y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Implicit curve: differentiate implicitly, then substitute the point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Piecewise / modulus: at a junction need continuity and equal finite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; else no unique tangent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 tangent can cut the curve again, even at the point of contact (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at </w:t>
      </w:r>
      <m:oMath>
        <m:r>
          <m:t>O</m:t>
        </m:r>
      </m:oMath>
      <w:r>
        <w:rPr/>
        <w:t xml:space="preserve">); a line is its own tangent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Find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 from the curve before writing the line; </w:t>
      </w:r>
      <m:oMath>
        <m:r>
          <m:t>m</m:t>
        </m:r>
      </m:oMath>
      <w:r>
        <w:rPr/>
        <w:t xml:space="preserve"> is the value at the point, not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in general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Quick objective facts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Second-degree curve: tangent at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by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Even function: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if it exists; tangent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Polynomial curve through </w:t>
      </w:r>
      <m:oMath>
        <m:r>
          <m:t>O</m:t>
        </m:r>
      </m:oMath>
      <w:r>
        <w:rPr/>
        <w:t xml:space="preserve">: tangent(s) at </w:t>
      </w:r>
      <m:oMath>
        <m:r>
          <m:t>O</m:t>
        </m:r>
      </m:oMath>
      <w:r>
        <w:rPr/>
        <w:t xml:space="preserve"> = lowest-degree terms </w:t>
      </w:r>
      <m:oMath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non-zero intercepts: slope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; intercepts equal in magnitude: slope </w:t>
      </w:r>
      <m:oMath>
        <m:r>
          <m:rPr>
            <m:sty m:val="p"/>
          </m:rPr>
          <m:t>±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parallel to </w:t>
      </w:r>
      <m:oMath>
        <m:r>
          <m:t>x</m:t>
        </m:r>
      </m:oMath>
      <w:r>
        <w:rPr/>
        <w:t xml:space="preserve">-axis: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parallel to </w:t>
      </w:r>
      <m:oMath>
        <m:r>
          <m:t>y</m:t>
        </m:r>
      </m:oMath>
      <w:r>
        <w:rPr/>
        <w:t xml:space="preserve">-axis: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Vertical tangent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continuous at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</m:e>
        </m:d>
      </m:oMath>
      <w:r>
        <w:rPr/>
        <w:t xml:space="preserve"> both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or both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vertical tangent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, other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(cusp): no vertical tangent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,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t> </m:t>
        </m:r>
        <m:r>
          <m:t>x</m:t>
        </m:r>
      </m:oMath>
      <w:r>
        <w:rPr/>
        <w:t xml:space="preserve">: vertical tangent at </w:t>
      </w:r>
      <m:oMath>
        <m:r>
          <m:t>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none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Vertical tangent means </w:t>
      </w:r>
      <m:oMath>
        <m:r>
          <m:t>f</m:t>
        </m:r>
      </m:oMath>
      <w:r>
        <w:rPr/>
        <w:t xml:space="preserve"> is not differentiable there, yet a tangent exists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Parametric points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2</m:t>
              </m:r>
              <m:r>
                <m:t>a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Order: circle, ellipse, hyperbola,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; line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Astroid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θ</m:t>
            </m:r>
          </m:e>
        </m:d>
      </m:oMath>
      <w:r>
        <w:rPr/>
        <w:t xml:space="preserve">, slope </w:t>
      </w:r>
      <m:oMath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; tangent cuts a constant length </w:t>
      </w:r>
      <m:oMath>
        <m:r>
          <m:t>a</m:t>
        </m:r>
      </m:oMath>
      <w:r>
        <w:rPr/>
        <w:t xml:space="preserve"> between the axes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Ultimate concept: tangent / normal through a point, common tangent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tangent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normal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Take the unknown point of contact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Equate slope of tangent (or normal) at </w:t>
      </w:r>
      <m:oMath>
        <m:r>
          <m:t>P</m:t>
        </m:r>
      </m:oMath>
      <w:r>
        <w:rPr/>
        <w:t xml:space="preserve"> to slope of </w:t>
      </w:r>
      <m:oMath>
        <m:r>
          <m:t>P</m:t>
        </m:r>
      </m:oMath>
      <w:r>
        <w:rPr/>
        <w:t xml:space="preserve"> and the given point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Solve for </w:t>
      </w:r>
      <m:oMath>
        <m:r>
          <m:t>t</m:t>
        </m:r>
      </m:oMath>
      <w:r>
        <w:rPr/>
        <w:t xml:space="preserve">; each real </w:t>
      </w:r>
      <m:oMath>
        <m:r>
          <m:t>t</m:t>
        </m:r>
      </m:oMath>
      <w:r>
        <w:rPr/>
        <w:t xml:space="preserve"> gives one line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at </w:t>
      </w:r>
      <m:oMath>
        <m:r>
          <m:t>P</m:t>
        </m:r>
      </m:oMath>
      <w:r>
        <w:rPr/>
        <w:t xml:space="preserve"> meeting the curve again at </w:t>
      </w:r>
      <m:oMath>
        <m:r>
          <m:t>Q</m:t>
        </m:r>
      </m:oMath>
      <w:r>
        <w:rPr/>
        <w:t xml:space="preserve">: same equation with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and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; cancel the factor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tangent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meets again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rPr/>
        <w:t xml:space="preserve">; slope there is </w:t>
      </w:r>
      <m:oMath>
        <m:r>
          <m:t>4</m:t>
        </m:r>
      </m:oMath>
      <w:r>
        <w:rPr/>
        <w:t xml:space="preserve"> times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tangent at </w:t>
      </w:r>
      <m:oMath>
        <m:r>
          <m:t>P</m:t>
        </m:r>
      </m:oMath>
      <w:r>
        <w:rPr/>
        <w:t xml:space="preserve"> and normal at </w:t>
      </w:r>
      <m:oMath>
        <m:r>
          <m:t>Q</m:t>
        </m:r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P</m:t>
            </m:r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T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Never use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of the external point: it is not on the curve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Minimum distance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</w:t>
      </w:r>
      <m:oMath>
        <m:r>
          <m:t>A</m:t>
        </m:r>
      </m:oMath>
      <w:r>
        <w:rPr/>
        <w:t xml:space="preserve"> to curve: </w:t>
      </w:r>
      <m:oMath>
        <m:r>
          <m:t>A</m:t>
        </m:r>
        <m:r>
          <m:t>P</m:t>
        </m:r>
      </m:oMath>
      <w:r>
        <w:rPr/>
        <w:t xml:space="preserve"> extreme when </w:t>
      </w:r>
      <m:oMath>
        <m:r>
          <m:t>A</m:t>
        </m:r>
        <m:r>
          <m:t>P</m:t>
        </m:r>
      </m:oMath>
      <w:r>
        <w:rPr/>
        <w:t xml:space="preserve"> is normal at </w:t>
      </w:r>
      <m:oMath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curves: </w:t>
      </w:r>
      <m:oMath>
        <m:r>
          <m:t>0</m:t>
        </m:r>
      </m:oMath>
      <w:r>
        <w:rPr/>
        <w:t xml:space="preserve"> if they meet; else along the common normal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Curve and line: tangent at </w:t>
      </w:r>
      <m:oMath>
        <m:r>
          <m:t>P</m:t>
        </m:r>
      </m:oMath>
      <w:r>
        <w:rPr/>
        <w:t xml:space="preserve"> parallel to the line, </w:t>
      </w:r>
      <m:oMath>
        <m:r>
          <m:t>d</m:t>
        </m:r>
        <m:r>
          <m:rPr>
            <m:sty m:val="p"/>
          </m:rPr>
          <m:t>=</m:t>
        </m:r>
      </m:oMath>
      <w:r>
        <w:rPr/>
        <w:t xml:space="preserve"> distance of </w:t>
      </w:r>
      <m:oMath>
        <m:r>
          <m:t>P</m:t>
        </m:r>
      </m:oMath>
      <w:r>
        <w:rPr/>
        <w:t xml:space="preserve"> from the line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Curve and circle: normal at </w:t>
      </w:r>
      <m:oMath>
        <m:r>
          <m:t>P</m:t>
        </m:r>
      </m:oMath>
      <w:r>
        <w:rPr/>
        <w:t xml:space="preserve"> passes through centre </w:t>
      </w:r>
      <m:oMath>
        <m:r>
          <m:t>C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touching a curve at </w:t>
      </w:r>
      <m:oMath>
        <m:r>
          <m:t>P</m:t>
        </m:r>
      </m:oMath>
      <w:r>
        <w:rPr/>
        <w:t xml:space="preserve">: its centre lies on the normal at </w:t>
      </w:r>
      <m:oMath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 with each point on a curve = squared distance between the curves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Check the found point is the nearest one (other roots can give maxima or a far branch)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Angle of intersection and orthogonal curves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⊥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⊥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Solve the curves together for the common point(s)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Slopes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of both curves at that point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Acute angle from </w:t>
      </w:r>
      <m:oMath>
        <m:r>
          <m:rPr>
            <m:sty m:val="p"/>
          </m:rPr>
          <m:t>tan</m:t>
        </m:r>
        <m:r>
          <m:t>θ</m:t>
        </m:r>
      </m:oMath>
      <w:r>
        <w:rPr/>
        <w:t xml:space="preserve">; one slope infinite: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 common point: angle not defined; several points: find the angle at each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Orthogonality without the point: show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using both equations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always orthogonal; confocal conics cut orthogonally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Curves touching each other; number of solutions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Touch the </w:t>
      </w:r>
      <m:oMath>
        <m:r>
          <m:t>x</m:t>
        </m:r>
      </m:oMath>
      <w:r>
        <w:rPr/>
        <w:t xml:space="preserve">-axis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touch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: 1,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e</m:t>
        </m:r>
      </m:oMath>
      <w:r>
        <w:rPr/>
        <w:t xml:space="preserve">: 0,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: 1, </w:t>
      </w:r>
      <m:oMath>
        <m:r>
          <m:t>k</m:t>
        </m:r>
        <m:r>
          <m:rPr>
            <m:sty m:val="p"/>
          </m:rPr>
          <m:t>&gt;</m:t>
        </m:r>
        <m:r>
          <m:t>e</m:t>
        </m:r>
      </m:oMath>
      <w:r>
        <w:rPr/>
        <w:t xml:space="preserve">: 2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touch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;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1,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2,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1,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0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touch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;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1,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2,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1,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0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) has a root iff </w:t>
      </w:r>
      <m:oMath>
        <m:r>
          <m:t>a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  <w:r>
        <w:rPr/>
        <w:t xml:space="preserve"> (touch at 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equation as curve = line / simple curve through a fixed point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Find the touching parameter (equal values and equal slopes)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Rotate about it and count intersections in each range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Important lengths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P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t>M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M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m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,</m:t>
        </m:r>
        <m:r>
          <m:t>G</m:t>
        </m:r>
      </m:oMath>
      <w:r>
        <w:rPr/>
        <w:t xml:space="preserve"> = where tangent and normal meet the </w:t>
      </w:r>
      <m:oMath>
        <m:r>
          <m:t>x</m:t>
        </m:r>
      </m:oMath>
      <w:r>
        <w:rPr/>
        <w:t xml:space="preserve">-axis; </w:t>
      </w:r>
      <m:oMath>
        <m:r>
          <m:t>M</m:t>
        </m:r>
      </m:oMath>
      <w:r>
        <w:rPr/>
        <w:t xml:space="preserve"> = foot of ordinate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b</m:t>
        </m:r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/</m:t>
            </m:r>
            <m:r>
              <m:t>a</m:t>
            </m:r>
          </m:sup>
        </m:sSup>
      </m:oMath>
      <w:r>
        <w:rPr/>
        <w:t xml:space="preserve">: subtangent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constant;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subnormal </w:t>
      </w:r>
      <m:oMath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constant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Proof: </w:t>
      </w:r>
      <m:oMath>
        <m:r>
          <m:rPr>
            <m:sty m:val="p"/>
          </m:rPr>
          <m:t>tan</m:t>
        </m:r>
        <m:r>
          <m:t>ψ</m:t>
        </m:r>
        <m:r>
          <m:rPr>
            <m:sty m:val="p"/>
          </m:rPr>
          <m:t>=</m:t>
        </m:r>
        <m:r>
          <m:t>m</m:t>
        </m:r>
      </m:oMath>
      <w:r>
        <w:rPr/>
        <w:t xml:space="preserve">;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ψ</m:t>
        </m:r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cot</m:t>
        </m:r>
        <m:r>
          <m:t>ψ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sec</m:t>
        </m:r>
        <m:r>
          <m:t>ψ</m:t>
        </m:r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tan</m:t>
        </m:r>
        <m:r>
          <m:t>ψ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Lengths are positive: keep the modulus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Approximation by differentials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</m:e>
          </m:d>
          <m:r>
            <m:rPr>
              <m:sty m:val="p"/>
            </m:rPr>
            <m:t>≈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Δ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Pick </w:t>
      </w:r>
      <m:oMath>
        <m:r>
          <m:t>x</m:t>
        </m:r>
      </m:oMath>
      <w:r>
        <w:rPr/>
        <w:t xml:space="preserve"> near the number with exact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r>
          <m:t>Δ</m:t>
        </m:r>
        <m:r>
          <m:t>x</m:t>
        </m:r>
      </m:oMath>
      <w:r>
        <w:rPr/>
        <w:t xml:space="preserve"> small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Geometry: the curve is replaced by its tangent; </w:t>
      </w:r>
      <m:oMath>
        <m:r>
          <m:t>d</m:t>
        </m:r>
        <m:r>
          <m:t>y</m:t>
        </m:r>
        <m:r>
          <m:rPr>
            <m:sty m:val="p"/>
          </m:rPr>
          <m:t>≈</m:t>
        </m:r>
        <m:r>
          <m:t>Δ</m:t>
        </m:r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: approximation below actual;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: above actual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Relative error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y</m:t>
            </m:r>
          </m:den>
        </m:f>
      </m:oMath>
      <w:r>
        <w:rPr/>
        <w:t xml:space="preserve">; percentage error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×</m:t>
        </m:r>
        <m:r>
          <m:t>100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Rate measure (related rates)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Draw the figure and name the changing quantities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a relation true at every instant (similar triangles, Pythagoras, volume)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Differentiate w.r.t. </w:t>
      </w:r>
      <m:oMath>
        <m:r>
          <m:t>t</m:t>
        </m:r>
      </m:oMath>
      <w:r>
        <w:rPr/>
        <w:t xml:space="preserve">, then substitute the values of that instant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Decreasing quantity has negative rate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Cone with semi-vertical angle </w:t>
      </w:r>
      <m:oMath>
        <m:r>
          <m:t>α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tan</m:t>
        </m:r>
        <m:r>
          <m:t>α</m:t>
        </m:r>
      </m:oMath>
      <w:r>
        <w:rPr/>
        <w:t xml:space="preserve">,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h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Sphere: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8</m:t>
        </m:r>
        <m:r>
          <m:t>π</m:t>
        </m:r>
        <m:r>
          <m:t>r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 a curve: </w:t>
      </w:r>
      <m:oMath>
        <m:r>
          <m:t>y</m:t>
        </m:r>
      </m:oMath>
      <w:r>
        <w:rPr/>
        <w:t xml:space="preserve"> changes </w:t>
      </w:r>
      <m:oMath>
        <m:r>
          <m:t>k</m:t>
        </m:r>
      </m:oMath>
      <w:r>
        <w:rPr/>
        <w:t xml:space="preserve"> times as fast as </w:t>
      </w:r>
      <m:oMath>
        <m:r>
          <m:t>x</m:t>
        </m:r>
      </m:oMath>
      <w:r>
        <w:rPr/>
        <w:t xml:space="preserve"> when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k</m:t>
        </m:r>
      </m:oMath>
      <w:r>
        <w:rPr/>
        <w:t xml:space="preserve">; </w:t>
      </w:r>
      <m:oMath>
        <m:r>
          <m:t>x</m:t>
        </m:r>
      </m:oMath>
      <w:r>
        <w:rPr/>
        <w:t xml:space="preserve"> faster than </w:t>
      </w:r>
      <m:oMath>
        <m:r>
          <m:t>y</m:t>
        </m:r>
      </m:oMath>
      <w:r>
        <w:rPr/>
        <w:t xml:space="preserve"> when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Substitute instantaneous values only after differentiating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Common mistakes checklist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Point really on the curve? Find the missing coordinate first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Normal slope is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  <w:r>
        <w:rPr/>
        <w:t xml:space="preserve">, not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Parametric slope is </w:t>
      </w:r>
      <m:oMath>
        <m:f>
          <m:fPr>
            <m:type m:val="bar"/>
          </m:fPr>
          <m:num>
            <m:r>
              <m:t>d</m:t>
            </m:r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den>
        </m:f>
      </m:oMath>
      <w:r>
        <w:rPr/>
        <w:t xml:space="preserve">, not </w:t>
      </w:r>
      <m:oMath>
        <m:f>
          <m:fPr>
            <m:type m:val="bar"/>
          </m:fPr>
          <m:num>
            <m:r>
              <m:t>d</m:t>
            </m:r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num>
          <m:den>
            <m:r>
              <m:t>d</m:t>
            </m:r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External point: use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, never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at the external point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Angle of intersection is acute; check each common point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Touching needs equal values and equal slopes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Keep modulus in lengths and distances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