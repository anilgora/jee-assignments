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Area Under Curve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(92 questions; a question that appears in two of these is counted once): High = 8 or more questions, Medium = 1 to 7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Area Bounded by a Curve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bounded by a curve and x-axis?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Area is always positive.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changes sign at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split: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d</m:t>
            </m:r>
          </m:sub>
          <m:sup>
            <m:r>
              <m:t>b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</m:oMath>
      <w:r>
        <w:rPr/>
        <w:t xml:space="preserve"> (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/>
        <w:t xml:space="preserve"> with algebraic areas).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(whereas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1-4, 12-14, 19, 26, 36, 48-49, 51-53; J-II 9-10, 25, 29, 31, 34, 37; J-M 1, 11, 17, 21, 31; J-A 1, 4, 15; C-I 2-3, 7, 9-11, 13; C-II 8, 12, 16, 21, 28 | Question Bank: 154, 173, 176, 180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23, 37; J-II 4, 20-22; J-M 6; J-A 14; C-II 9, 14, 29 | Question Bank: 156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area of an unbounded region (a region that extends to infinity)?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The area is finite only if the limit exists (e.g. </w:t>
      </w:r>
      <m:oMath>
        <m:r>
          <m:t>f</m:t>
        </m:r>
        <m:r>
          <m:rPr>
            <m:sty m:val="p"/>
          </m:rPr>
          <m:t>→</m:t>
        </m:r>
        <m:r>
          <m:t>0</m:t>
        </m:r>
      </m:oMath>
      <w:r>
        <w:rPr/>
        <w:t xml:space="preserve"> fast enough, like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 or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); near a vertical asymptote use a limit at that end.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and the </w:t>
      </w:r>
      <m:oMath>
        <m:r>
          <m:t>x</m:t>
        </m:r>
      </m:oMath>
      <w:r>
        <w:rPr/>
        <w:t xml:space="preserve">-axis: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7, 36; C-I 10; C-II 28</w:t>
      </w:r>
    </w:p>
    <w:p>
      <w:pPr>
        <w:pStyle w:val="Heading1"/>
        <w:keepNext/>
        <w:spacing w:before="200" w:after="80" w:line="252" w:lineRule="auto"/>
      </w:pPr>
      <w:r>
        <w:rPr/>
        <w:t xml:space="preserve">Area Bounded between two curves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bounded between two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Sketch both curves, find the points of intersection, then integrate (upper </w:t>
      </w:r>
      <m:oMath>
        <m:r>
          <m:rPr>
            <m:sty m:val="p"/>
          </m:rPr>
          <m:t>−</m:t>
        </m:r>
      </m:oMath>
      <w:r>
        <w:rPr/>
        <w:t xml:space="preserve"> lower); if the curves cross at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, split the integral at </w:t>
      </w:r>
      <m:oMath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5-11, 15-17, 20-22, 25, 28, 30-35, 50; J-II 1-3, 5, 7-8, 13-15, 23, 33, 35-36; J-M 4-5, 7, 9, 13, 18, 28, 32; J-A 2, 5, 8-9, 11; C-I 1, 4-5, 12; C-II 1-4, 6-7, 10, 19-20, 30 | Question Bank: 150-151, 153, 159, 161, 163-166, 168, 170, 172, 174, 178-179, 183, 186, 188, 190-191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18, 38, 47; J-II 16, 18-19; J-M 2-3, 10, 16, 19, 25; J-A 7, 10, 13; C-II 5, 11, 13, 15, 17 | Question Bank: 149, 152, 158, 160, 162, 167, 171, 175, 177, 181-182, 184, 187, 189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a polynomial function (linear, quadratic, cubic or higher degree)?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Mark the roots (sign changes at odd-multiplicity roots, touching at even), the </w:t>
      </w:r>
      <m:oMath>
        <m:r>
          <m:t>y</m:t>
        </m:r>
      </m:oMath>
      <w:r>
        <w:rPr/>
        <w:t xml:space="preserve">-intercept, the end behaviour (sign of leading coefficient) and the turning points from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Quadratic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vertex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  <w:r>
        <w:rPr/>
        <w:t xml:space="preserve">, opens up if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roots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max </w:t>
      </w:r>
      <m:oMath>
        <m:r>
          <m:t>2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min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; area with the </w:t>
      </w:r>
      <m:oMath>
        <m:r>
          <m:t>x</m:t>
        </m:r>
      </m:oMath>
      <w:r>
        <w:rPr/>
        <w:t xml:space="preserve">-axis </w:t>
      </w:r>
      <m:oMath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6-7, 13, 16, 23, 37-38, 47; J-II 5, 15, 22, 25, 37; J-M 6, 11, 15, 19, 27; J-A 7, 9-10, 12-15; C-I 7, 12; C-II 1, 29 | Question Bank: 160, 164, 172, 174, 176, 178, 182, 184, 188, 190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a standard second degree curve (Circle, Parabola, Ellipse or Hyperbola)?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: centre </w:t>
      </w:r>
      <m:oMath>
        <m:r>
          <m:t>O</m:t>
        </m:r>
      </m:oMath>
      <w:r>
        <w:rPr/>
        <w:t xml:space="preserve">, radius </w:t>
      </w:r>
      <m:oMath>
        <m:r>
          <m:t>r</m:t>
        </m:r>
      </m:oMath>
      <w:r>
        <w:rPr/>
        <w:t xml:space="preserve">, area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.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vertex </w:t>
      </w:r>
      <m:oMath>
        <m:r>
          <m:t>O</m:t>
        </m:r>
      </m:oMath>
      <w:r>
        <w:rPr/>
        <w:t xml:space="preserve">, opens right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 opens up.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, area </w:t>
      </w:r>
      <m:oMath>
        <m:r>
          <m:t>π</m:t>
        </m:r>
        <m:r>
          <m:t>a</m:t>
        </m:r>
        <m:r>
          <m:t>b</m:t>
        </m:r>
      </m:oMath>
      <w:r>
        <w:rPr/>
        <w:t xml:space="preserve">.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asymptotes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area of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is </w:t>
      </w:r>
      <m:oMath>
        <m:r>
          <m:t>π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6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4-5, 17, 24, 27, 32, 35, 44-47; J-II 1, 5, 13-14; J-M 2, 4-5, 10, 14, 16, 18-20, 22, 24-25, 30, 33; J-A 5, 8, 10, 16; C-I 1, 6, 8; C-II 2-4, 18, 31 | Question Bank: 149, 152-153, 161, 163-164, 168-169, 174, 177, 179, 183, 187, 191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a shifted second degree curve (Parabola, Ellipse or Hyperbola)?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Complete the squares: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is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with vertex moved to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±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has centre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vertex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opens left.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8, 11, 17, 21, 30, 33-34, 44, 46; J-II 2, 6, 11, 13-14; J-M 7-8, 12, 14, 29; J-A 16; C-II 30-31 | Question Bank: 150-151, 153, 155, 162, 170-171, 181, 186-187, 189, 191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six trigonometric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</m:oMath>
      <w:r>
        <w:rPr/>
        <w:t xml:space="preserve">: period </w:t>
      </w:r>
      <m:oMath>
        <m:r>
          <m:t>2</m:t>
        </m:r>
        <m:r>
          <m:t>π</m:t>
        </m:r>
      </m:oMath>
      <w:r>
        <w:rPr/>
        <w:t xml:space="preserve">, range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x</m:t>
        </m:r>
      </m:oMath>
      <w:r>
        <w:rPr/>
        <w:t xml:space="preserve">: period </w:t>
      </w:r>
      <m:oMath>
        <m:r>
          <m:t>π</m:t>
        </m:r>
      </m:oMath>
      <w:r>
        <w:rPr/>
        <w:t xml:space="preserve">, range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. </w:t>
      </w: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csc</m:t>
        </m:r>
        <m:r>
          <m:t>x</m:t>
        </m:r>
      </m:oMath>
      <w:r>
        <w:rPr/>
        <w:t xml:space="preserve">: period </w:t>
      </w:r>
      <m:oMath>
        <m:r>
          <m:t>2</m:t>
        </m:r>
        <m:r>
          <m:t>π</m:t>
        </m:r>
      </m:oMath>
      <w:r>
        <w:rPr/>
        <w:t xml:space="preserve">, range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Asymptotes: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t>x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cot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csc</m:t>
        </m:r>
        <m:r>
          <m:t>x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 and the </w:t>
      </w:r>
      <m:oMath>
        <m:r>
          <m:t>y</m:t>
        </m:r>
      </m:oMath>
      <w:r>
        <w:rPr/>
        <w:t xml:space="preserve">-axis (1st quadrant):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2, 9, 12, 18, 22, 31, 36, 48-49; J-II 4, 8; J-M 9; J-A 2; C-I 2; C-II 10, 16-17 | Question Bank: 173, 180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six ITFs?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csc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/>
        <w:t xml:space="preserve">. Each graph is the mirror image of the restricted trig graph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and the </w:t>
      </w:r>
      <m:oMath>
        <m:r>
          <m:t>x</m:t>
        </m:r>
      </m:oMath>
      <w:r>
        <w:rPr/>
        <w:t xml:space="preserve">-axis: integrate in </w:t>
      </w:r>
      <m:oMath>
        <m:r>
          <m:t>y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y</m:t>
                </m:r>
              </m:e>
            </m:d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asymptote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asymptote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(mirror images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).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steps,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on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saw-tooth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, period </w:t>
      </w:r>
      <m:oMath>
        <m:r>
          <m:t>1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V-shape with vertex </w:t>
      </w:r>
      <m:oMath>
        <m:r>
          <m:t>O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r>
          <m:t>x</m:t>
        </m:r>
      </m:oMath>
      <w:r>
        <w:rPr/>
        <w:t xml:space="preserve">-axis,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e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8, 10, 15, 20, 25-26, 28, 32, 39-43; J-II 3, 7, 18, 33; J-M 3, 9, 13, 17, 21, 25, 28, 32-33; J-A 2, 5-6, 11; C-I 2-3, 5; C-II 28, 31 | Question Bank: 154, 156, 158-160, 162, 165, 175-176, 179, 188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Revise transformation of graphs taught in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: shift left by </w:t>
      </w:r>
      <m:oMath>
        <m:r>
          <m:t>a</m:t>
        </m:r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</m:oMath>
      <w:r>
        <w:rPr/>
        <w:t xml:space="preserve">: shift up;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mirror in </w:t>
      </w:r>
      <m:oMath>
        <m:r>
          <m:t>y</m:t>
        </m:r>
      </m:oMath>
      <w:r>
        <w:rPr/>
        <w:t xml:space="preserve">-axis;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reflect the part below the </w:t>
      </w:r>
      <m:oMath>
        <m:r>
          <m:t>x</m:t>
        </m:r>
      </m:oMath>
      <w:r>
        <w:rPr/>
        <w:t xml:space="preserve">-axis;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keep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 part and mirror it.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 is a square with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: area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5, 10, 19-20, 25-26, 28, 39-41, 43; J-II 7, 13; J-M 13, 17, 21-22, 28, 32; J-A 6, 11, 13; C-I 6, 8, 12; C-II 6, 29, 31 | Question Bank: 159, 163, 165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Revise plotting of graph taught in Monotonicity.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domain, symmetry, intercepts, 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(increasing / decreasing), extrema and asymptotes;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the curve is symmetric about the </w:t>
      </w:r>
      <m:oMath>
        <m:r>
          <m:t>x</m:t>
        </m:r>
      </m:oMath>
      <w:r>
        <w:rPr/>
        <w:t xml:space="preserve">-axis and exists only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loop of </w:t>
      </w:r>
      <m:oMath>
        <m:r>
          <m:t>a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(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a</m:t>
        </m:r>
      </m:oMath>
      <w:r>
        <w:rPr/>
        <w:t xml:space="preserve">): </w:t>
      </w:r>
      <m:oMath>
        <m:r>
          <m:t>A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x</m:t>
            </m:r>
          </m:e>
        </m:nary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</m:den>
            </m:f>
          </m:e>
        </m:ra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14, 19, 50; J-II 3, 9-10, 12, 29, 36-37; J-M 11; J-A 14; C-I 9-10; C-II 12, 28 | Question Bank: 161, 166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expression of integral to find area when integrating wrt x-axis?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nor/>
                        </m:rPr>
                        <m:t>upper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nor/>
                        </m:rPr>
                        <m:t>lower</m:t>
                      </m:r>
                    </m:sub>
                  </m:sSub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Vertical strip of width </w:t>
      </w:r>
      <m:oMath>
        <m:r>
          <m:t>d</m:t>
        </m:r>
        <m:r>
          <m:t>x</m:t>
        </m:r>
      </m:oMath>
      <w:r>
        <w:rPr/>
        <w:t xml:space="preserve">: write both boundaries as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if the upper or lower boundary changes (a new curve takes over), split at that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Integrating wrt y-axis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expression of integral to find area when integrating wrt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d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right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left</m:t>
                      </m:r>
                    </m:sub>
                  </m:sSub>
                </m:e>
              </m:d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spacing w:before="0" w:after="50" w:line="252" w:lineRule="auto"/>
      </w:pPr>
      <w:r>
        <w:rPr/>
        <w:t xml:space="preserve">Horizontal strip of width </w:t>
      </w:r>
      <m:oMath>
        <m:r>
          <m:t>d</m:t>
        </m:r>
        <m:r>
          <m:t>y</m:t>
        </m:r>
      </m:oMath>
      <w:r>
        <w:rPr/>
        <w:t xml:space="preserve">: write each boundary as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. Use it when the curves are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(e.g.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) or when vertical strips need splitting.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and the </w:t>
      </w:r>
      <m:oMath>
        <m:r>
          <m:t>y</m:t>
        </m:r>
      </m:oMath>
      <w:r>
        <w:rPr/>
        <w:t xml:space="preserve">-axis: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8, 12, 14, 20, 27,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17, 27, 30, 32-35, 45, 50; J-II 17, 33; J-M 13, 30; C-II 5, 19, 30 | Question Bank: 150, 161, 168, 171, 175, 177, 181, 186-187, 191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Results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for area bounded between two standard parabolas.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b</m:t>
          </m:r>
          <m:r>
            <m:t>y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t>a</m:t>
              </m:r>
              <m:r>
                <m:t>b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and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rPr/>
        <w:t xml:space="preserve">, i.e.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):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27; C-I 6, 8; C-II 29 | Question Bank: 155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for area bounded between standard parabola and line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between a parabola (whose axis is horizontal/vertical) and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and a line meeting at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Same with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swapped for a horizontal axis (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, roots in </w:t>
      </w:r>
      <m:oMath>
        <m:r>
          <m:t>y</m:t>
        </m:r>
      </m:oMath>
      <w:r>
        <w:rPr/>
        <w:t xml:space="preserve">). Also: a parabolic segment cut off by a chord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 of the enclosing rectangle (e.g.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and the double ordinate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: meet at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2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6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16, 33, 45; J-II 15-17, 19, 23, 35; C-II 2, 4-5, 15, 29-30 | Question Bank: 151</w:t>
      </w:r>
    </w:p>
    <w:p>
      <w:pPr>
        <w:pStyle w:val="Heading1"/>
        <w:keepNext/>
        <w:spacing w:before="200" w:after="80" w:line="252" w:lineRule="auto"/>
      </w:pPr>
      <w:r>
        <w:rPr/>
        <w:t xml:space="preserve">Area represented by Inequalities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of a region represented by inequalities?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each boundary curve (replace </w:t>
      </w:r>
      <m:oMath>
        <m:r>
          <m:rPr>
            <m:sty m:val="p"/>
          </m:rPr>
          <m:t>≤</m:t>
        </m:r>
      </m:oMath>
      <w:r>
        <w:rPr/>
        <w:t xml:space="preserve"> by </w:t>
      </w:r>
      <m:oMath>
        <m:r>
          <m:rPr>
            <m:sty m:val="p"/>
          </m:rPr>
          <m:t>=</m:t>
        </m:r>
      </m:oMath>
      <w:r>
        <w:rPr/>
        <w:t xml:space="preserve">), test a point to shade the correct side, take the common region, find its corner points, then integrate.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: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}</m:t>
        </m:r>
      </m:oMath>
      <w:r>
        <w:rPr/>
        <w:t xml:space="preserve">: curves meet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40-47; J-M 2-3, 10, 15-16, 22-25, 30, 33; J-A 6, 10, 12-13, 16; C-II 31 | Question Bank: 149, 152, 156-158, 160, 162, 167, 169, 171, 175, 177, 181-182, 184, 187, 189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</w:t>
      </w:r>
    </w:p>
    <w:p>
      <w:pPr>
        <w:pStyle w:val="Heading1"/>
        <w:keepNext/>
        <w:spacing w:before="200" w:after="80" w:line="252" w:lineRule="auto"/>
      </w:pPr>
      <w:r>
        <w:rPr/>
        <w:t xml:space="preserve">Shifting of Origin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area on shifting of origin?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None: area is invariant when the axes are shifted (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). So reduce shifted conics to standard form and use the standard results.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become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21; J-II 6; J-A 6 | Question Bank: 155, 158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things to keep in mind while using shifting of origin in finding area?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Shift every boundary with the same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: other curves, lines, limits, and the axes themselves (</w:t>
      </w:r>
      <m:oMath>
        <m:r>
          <m:t>x</m:t>
        </m:r>
      </m:oMath>
      <w:r>
        <w:rPr/>
        <w:t xml:space="preserve">-axis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becomes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/>
        <w:t xml:space="preserve">). Only the shape is kept, not the equations.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, its tangent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and the </w:t>
      </w:r>
      <m:oMath>
        <m:r>
          <m:t>x</m:t>
        </m:r>
      </m:oMath>
      <w:r>
        <w:rPr/>
        <w:t xml:space="preserve">-axis: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, tangent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</m:oMath>
      <w:r>
        <w:rPr/>
        <w:t xml:space="preserve">-axis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1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</w:t>
      </w:r>
    </w:p>
    <w:p>
      <w:pPr>
        <w:pStyle w:val="Heading1"/>
        <w:keepNext/>
        <w:spacing w:before="200" w:after="80" w:line="252" w:lineRule="auto"/>
      </w:pPr>
      <w:r>
        <w:rPr/>
        <w:t xml:space="preserve">Area bounded by inverse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area if we take image of whole region wrt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None: reflection keeps lengths, so the image region has the same area. Hence area under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= area of the reflected region next to </w:t>
      </w:r>
      <m:oMath>
        <m:r>
          <m:t>f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23; C-I 1,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of a region by taking its image wrt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reflect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the region under </w:t>
      </w:r>
      <m:oMath>
        <m:r>
          <m:t>g</m:t>
        </m:r>
      </m:oMath>
      <w:r>
        <w:rPr/>
        <w:t xml:space="preserve"> between </w:t>
      </w:r>
      <m:oMath>
        <m:r>
          <m:t>x</m:t>
        </m:r>
        <m:r>
          <m:rPr>
            <m:sty m:val="p"/>
          </m:rPr>
          <m:t>=</m:t>
        </m:r>
        <m:r>
          <m:t>p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q</m:t>
        </m:r>
      </m:oMath>
      <w:r>
        <w:rPr/>
        <w:t xml:space="preserve"> becomes the region between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the </w:t>
      </w:r>
      <m:oMath>
        <m:r>
          <m:t>y</m:t>
        </m:r>
      </m:oMath>
      <w:r>
        <w:rPr/>
        <w:t xml:space="preserve">-axis from </w:t>
      </w:r>
      <m:oMath>
        <m:r>
          <m:t>y</m:t>
        </m:r>
        <m:r>
          <m:rPr>
            <m:sty m:val="p"/>
          </m:rPr>
          <m:t>=</m:t>
        </m:r>
        <m:r>
          <m:t>p</m:t>
        </m:r>
      </m:oMath>
      <w:r>
        <w:rPr/>
        <w:t xml:space="preserve"> to </w:t>
      </w:r>
      <m:oMath>
        <m:r>
          <m:t>y</m:t>
        </m:r>
        <m:r>
          <m:rPr>
            <m:sty m:val="p"/>
          </m:rPr>
          <m:t>=</m:t>
        </m:r>
        <m:r>
          <m:t>q</m:t>
        </m:r>
      </m:oMath>
      <w:r>
        <w:rPr/>
        <w:t xml:space="preserve">; find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r>
          <m:t>p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q</m:t>
        </m:r>
      </m:oMath>
      <w:r>
        <w:rPr/>
        <w:t xml:space="preserve"> and integrate </w:t>
      </w:r>
      <m:oMath>
        <m:r>
          <m:t>f</m:t>
        </m:r>
      </m:oMath>
      <w:r>
        <w:rPr/>
        <w:t xml:space="preserve"> w.r.t.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sub>
            <m: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area of </w:t>
      </w:r>
      <m:oMath>
        <m:r>
          <m:t>g</m:t>
        </m:r>
      </m:oMath>
      <w:r>
        <w:rPr/>
        <w:t xml:space="preserve">, </w:t>
      </w:r>
      <m:oMath>
        <m:r>
          <m:t>x</m:t>
        </m:r>
      </m:oMath>
      <w:r>
        <w:rPr/>
        <w:t xml:space="preserve">-axis,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6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0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equations of common lines about which image of region can be taken?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rPr/>
        <w:t xml:space="preserve"> (inverse function);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and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are mirror images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area between them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area between </w:t>
      </w:r>
      <m:oMath>
        <m:r>
          <m:t>f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and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Variable Area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c</m:t>
        </m:r>
      </m:oMath>
      <w:r>
        <w:rPr/>
        <w:t xml:space="preserve"> for area bounded by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to be minimum if </w:t>
      </w:r>
      <m:oMath>
        <m:r>
          <m:t>f</m:t>
        </m:r>
      </m:oMath>
      <w:r>
        <w:rPr/>
        <w:t xml:space="preserve"> is monotonic?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x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t> 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c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rPr/>
        <w:t xml:space="preserve"> before and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after the midpoint.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</m:oMath>
      <w:r>
        <w:rPr/>
        <w:t xml:space="preserve"> (monotonic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),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and the </w:t>
      </w:r>
      <m:oMath>
        <m:r>
          <m:t>x</m:t>
        </m:r>
      </m:oMath>
      <w:r>
        <w:rPr/>
        <w:t xml:space="preserve">-axis, area least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parameter when the area of a region (or a relation between areas)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intersection points in terms of the parameter, write the area as a function of it, equate to the given value and solve; reject roots for which the sketch (region, sign, order of limits) changes.</w:t>
      </w:r>
    </w:p>
    <w:p>
      <w:pPr>
        <w:spacing w:before="0" w:after="50" w:line="252" w:lineRule="auto"/>
      </w:pPr>
      <w:r>
        <w:rPr/>
        <w:t xml:space="preserve">Ex: area between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is </w:t>
      </w:r>
      <m:oMath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29; J-II 16-18, 22; C-II 5, 11, 13,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22, 27; J-A 9, 15 | Question Bank: 156, 167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line (or curve) that divides a region into two parts of given ratio, e.g. bisects its area?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total area </w:t>
      </w:r>
      <m:oMath>
        <m:r>
          <m:t>A</m:t>
        </m:r>
      </m:oMath>
      <w:r>
        <w:rPr/>
        <w:t xml:space="preserve">; write the area of one part in terms of the parameter of the dividing line and set it equal to </w:t>
      </w:r>
      <m:oMath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t>A</m:t>
        </m:r>
      </m:oMath>
      <w:r>
        <w:rPr/>
        <w:t xml:space="preserve"> (bisect: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). Choose the strip for which the part is a single integral.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bisects the region between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(area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):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sSup>
          <m:e>
            <m:r>
              <m:t>c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18, 37-38; J-II 4, 6, 21; J-M 6, 19; J-A 7,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5;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greatest or least value of an area that depends on a parameter?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</m:oMath>
      <w:r>
        <w:rPr/>
        <w:t xml:space="preserve"> by integration, then use </w:t>
      </w:r>
      <m:oMath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with the sign of </w:t>
      </w:r>
      <m:oMath>
        <m:r>
          <m:t>A</m:t>
        </m:r>
        <m:r>
          <m:rPr>
            <m:sty m:val="p"/>
          </m:rPr>
          <m:t>′</m:t>
        </m:r>
      </m:oMath>
      <w:r>
        <w:rPr/>
        <w:t xml:space="preserve"> (or a perfect-square / AM-GM argument). For a parabola and a line through a fixed point,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 is least when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is least.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, least at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J-II 19-20; C-II 9, 14-15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 | Question Bank: 185-186</w:t>
      </w:r>
    </w:p>
    <w:p>
      <w:pPr>
        <w:pStyle w:val="Heading1"/>
        <w:keepNext/>
        <w:spacing w:before="200" w:after="80" w:line="252" w:lineRule="auto"/>
      </w:pPr>
      <w:r>
        <w:rPr/>
        <w:t xml:space="preserve">Average Value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average value of a function over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av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It can be positive, negative or zero;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: </w:t>
      </w:r>
      <m:oMath>
        <m:sSub>
          <m:e>
            <m:r>
              <m:t>f</m:t>
            </m:r>
          </m:e>
          <m:sub>
            <m:r>
              <m:rPr>
                <m:nor/>
              </m:rPr>
              <m:t>av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</m:oMath>
      <w:r>
        <w:rPr/>
        <w:t xml:space="preserve"> if the limit exists.</w:t>
      </w:r>
    </w:p>
    <w:p>
      <w:pPr>
        <w:spacing w:before="0" w:after="50" w:line="252" w:lineRule="auto"/>
      </w:pPr>
      <w:r>
        <w:rPr/>
        <w:t xml:space="preserve">Ex: average of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RMS value of a function over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rms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RMS of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π</m:t>
                </m:r>
              </m:den>
            </m:f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2</m:t>
                </m:r>
                <m:r>
                  <m:t>π</m:t>
                </m:r>
              </m:sup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r>
              <m:t>x</m:t>
            </m:r>
            <m:r>
              <m:t> </m:t>
            </m:r>
            <m:r>
              <m:t>d</m:t>
            </m:r>
            <m:r>
              <m:t>x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Area when curve is given in parametric form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of a curve which is given parametrically?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y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x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Change the </w:t>
      </w:r>
      <m:oMath>
        <m:r>
          <m:t>x</m:t>
        </m:r>
      </m:oMath>
      <w:r>
        <w:rPr/>
        <w:t xml:space="preserve">-limits into </w:t>
      </w:r>
      <m:oMath>
        <m:r>
          <m:t>t</m:t>
        </m:r>
      </m:oMath>
      <w:r>
        <w:rPr/>
        <w:t xml:space="preserve">-limits; for a closed curve integrate over one full round (or use symmetry).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2</m:t>
                </m:r>
                <m:r>
                  <m:t>π</m:t>
                </m:r>
              </m:sup>
              <m:e>
                <m:r>
                  <m:t>2</m:t>
                </m:r>
              </m:e>
            </m:nary>
            <m:r>
              <m:rPr>
                <m:sty m:val="p"/>
              </m:rPr>
              <m:t>sin</m:t>
            </m:r>
            <m:r>
              <m:t>θ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  <m:r>
              <m:t> </m:t>
            </m:r>
            <m:r>
              <m:t>d</m:t>
            </m:r>
            <m:r>
              <m:t>θ</m:t>
            </m:r>
          </m:e>
        </m:d>
        <m:r>
          <m:rPr>
            <m:sty m:val="p"/>
          </m:rPr>
          <m:t>=</m:t>
        </m:r>
        <m:r>
          <m:t>4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