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वक्र के अन्तर्गत क्षेत्रफल: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</w:t>
      </w:r>
      <m:oMath>
        <m:r>
          <m:t>x</m:t>
        </m:r>
      </m:oMath>
      <w:r>
        <w:rPr>
          <w:b/>
          <w:color w:val="FFFFFF"/>
          <w:sz w:val="26"/>
        </w:rPr>
        <w:t xml:space="preserve">-अक्ष के साथ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क्षेत्रफल सदैव धनात्मक;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बीजीय (चिह्न सहित) क्षेत्रफल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का चिह्न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बदले: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सममिति (सम फलन, आवर्ती चाप) से काम छोटा कीजिए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</m:oMath>
      <w:r>
        <w:rPr/>
        <w:t xml:space="preserve"> के मूल के पार बिना विभाजन समाकलन न कीजिए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दो वक्रों के बीच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वक्र खींचकर क्षेत्र छायांकित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प्रतिच्छेद बिन्दुओं के लिए समीकरण साथ हल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(ऊपरी </w:t>
      </w:r>
      <m:oMath>
        <m:r>
          <m:rPr>
            <m:sty m:val="p"/>
          </m:rPr>
          <m:t>−</m:t>
        </m:r>
      </m:oMath>
      <w:r>
        <w:rPr/>
        <w:t xml:space="preserve"> निचला) का समाकलन; जहाँ वक्र काटें या सीमा बदले वहाँ विभाजन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करने वाले वक्र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) एक ही बिन्दु पर मिलते हैं, काटते नहीं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पट्टियाँ: ऊर्ध्वाधर या क्षैतिज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upper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lower</m:t>
                  </m:r>
                </m:sub>
              </m:sSub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right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left</m:t>
                  </m:r>
                </m:sub>
              </m:sSub>
            </m:e>
          </m:d>
          <m:r>
            <m:t> </m:t>
          </m:r>
          <m:r>
            <m:t>d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ऊर्ध्वाधर पट्टी: सीमाएँ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क्षैतिज पट्टी: सीमाएँ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वह पट्टी चुनिए जिसमें कम विभाजन हों (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प्रतिलोम फलन: क्षैतिज)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से </w:t>
      </w:r>
      <m:oMath>
        <m:r>
          <m:t>y</m:t>
        </m:r>
        <m:r>
          <m:rPr>
            <m:sty m:val="p"/>
          </m:rPr>
          <m:t>=</m:t>
        </m:r>
        <m:r>
          <m:t>d</m:t>
        </m:r>
      </m:oMath>
      <w:r>
        <w:rPr/>
        <w:t xml:space="preserve"> तक वक्र व </w:t>
      </w:r>
      <m:oMath>
        <m:r>
          <m:t>y</m:t>
        </m:r>
      </m:oMath>
      <w:r>
        <w:rPr/>
        <w:t xml:space="preserve">-अक्ष के बीच: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ग्राफ जो तुरन्त खींचने हैं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बहुपद: मूल, बहुलता, अन्त्य व्यवहार, मोड़ बिन्दु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शांकव: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पूर्ण वर्ग के बाद स्थानान्तरित रूप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त्रिकोणमितीय: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आवर्तकाल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आवर्तकाल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के अनन्तस्पर्शी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प्रतिलोम त्रिकोणमितीय: मुख्य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व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प्रतिबिम्ब;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सीढ़ी;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आवर्तकाल </w:t>
      </w:r>
      <m:oMath>
        <m:r>
          <m:t>1</m:t>
        </m:r>
      </m:oMath>
      <w:r>
        <w:rPr/>
        <w:t xml:space="preserve"> का आरी-दाँत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रूपान्तरण और वक्र अनुरेखण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: बाएँ/दाएँ;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a</m:t>
        </m:r>
      </m:oMath>
      <w:r>
        <w:rPr/>
        <w:t xml:space="preserve">: ऊपर/नीचे;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ऊपर पलटें;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दायाँ भाग दर्पण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: वर्ग, क्षेत्रफल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का भी वही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प्रांत, सममिति, अन्तःखण्ड,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चिह्न, चरम मान, अनन्तस्पर्शी, पाश से अनुरेखण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के सापेक्ष सममित, जहाँ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वहीं; क्षेत्रफल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d</m:t>
        </m:r>
        <m:r>
          <m:t>x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मानक परिणाम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  <m:r>
            <m:t>  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व रेखा,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मिलें: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दीर्घवृत्त </w:t>
      </w:r>
      <m:oMath>
        <m:r>
          <m:t>π</m:t>
        </m:r>
        <m:r>
          <m:t>a</m:t>
        </m:r>
        <m:r>
          <m:t>b</m:t>
        </m:r>
      </m:oMath>
      <w:r>
        <w:rPr/>
        <w:t xml:space="preserve">; वृत्त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परवलयिक खण्ड </w:t>
      </w:r>
      <m:oMath>
        <m:r>
          <m:rPr>
            <m:sty m:val="p"/>
          </m:rPr>
          <m:t>=</m:t>
        </m:r>
      </m:oMath>
      <w:r>
        <w:rPr/>
        <w:t xml:space="preserve"> आयत का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परवलय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वाले परिणाम में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असमिकाओं द्वारा दिए क्षेत्र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प्रत्येक असमिका को समीकरण से बदलकर खींचिए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भाग चुनने के लिए एक बिन्दु (जैसे मूलबिन्दु) जाँचिए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उभयनिष्ठ क्षेत्र लीजिए, कोने के बिन्दु ज्ञात कीजिए, समाकलन (आवश्यक हो तो विभाजन)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सीमा में </w:t>
      </w:r>
      <m:oMath>
        <m:r>
          <m:rPr>
            <m:sty m:val="p"/>
          </m:rPr>
          <m:t>min</m:t>
        </m:r>
        <m:r>
          <m:rPr>
            <m:sty m:val="p"/>
          </m:rPr>
          <m:t>{</m:t>
        </m:r>
        <m:r>
          <m:rPr>
            <m:sty m:val="p"/>
          </m:rPr>
          <m:t>}</m:t>
        </m:r>
      </m:oMath>
      <w:r>
        <w:rPr/>
        <w:t xml:space="preserve"> /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}</m:t>
        </m:r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: दोनों भाग खींचकर सही भाग रखिए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मूलबिन्दु का स्थानान्तरण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से क्षेत्रफल नहीं बदलता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प्रत्येक वक्र, रेखा व सीमा स्थानान्तरित कीजिए; </w:t>
      </w:r>
      <m:oMath>
        <m:r>
          <m:t>x</m:t>
        </m:r>
      </m:oMath>
      <w:r>
        <w:rPr/>
        <w:t xml:space="preserve">-अक्ष बनता है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, </w:t>
      </w:r>
      <m:oMath>
        <m:r>
          <m:t>y</m:t>
        </m:r>
      </m:oMath>
      <w:r>
        <w:rPr/>
        <w:t xml:space="preserve">-अक्ष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फिर मानक परिणाम (</w:t>
      </w:r>
      <m:oMath>
        <m:r>
          <m:t>16</m:t>
        </m:r>
        <m:r>
          <m:t>a</m:t>
        </m:r>
        <m:r>
          <m:t>b</m:t>
        </m:r>
        <m:r>
          <m:rPr>
            <m:sty m:val="p"/>
          </m:rPr>
          <m:t>/</m:t>
        </m:r>
        <m:r>
          <m:t>3</m:t>
        </m:r>
      </m:oMath>
      <w:r>
        <w:rPr/>
        <w:t xml:space="preserve">, </w:t>
      </w:r>
      <m:oMath>
        <m:r>
          <m:t>8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π</m:t>
        </m:r>
        <m:r>
          <m:t>a</m:t>
        </m:r>
        <m:r>
          <m:t>b</m:t>
        </m:r>
      </m:oMath>
      <w:r>
        <w:rPr/>
        <w:t xml:space="preserve">) लगाइए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प्रतिबिम्ब और प्रतिलोम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परावर्तन से क्षेत्रफल वही: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 से </w:t>
      </w:r>
      <m:oMath>
        <m:r>
          <m:t>q</m:t>
        </m:r>
      </m:oMath>
      <w:r>
        <w:rPr/>
        <w:t xml:space="preserve"> तक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नीचे का क्षेत्रफल =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से </w:t>
      </w:r>
      <m:oMath>
        <m:r>
          <m:t>q</m:t>
        </m:r>
      </m:oMath>
      <w:r>
        <w:rPr/>
        <w:t xml:space="preserve"> तक </w:t>
      </w:r>
      <m:oMath>
        <m:r>
          <m:t>f</m:t>
        </m:r>
      </m:oMath>
      <w:r>
        <w:rPr/>
        <w:t xml:space="preserve"> व </w:t>
      </w:r>
      <m:oMath>
        <m:r>
          <m:t>y</m:t>
        </m:r>
      </m:oMath>
      <w:r>
        <w:rPr/>
        <w:t xml:space="preserve">-अक्ष के बीच का क्षेत्रफल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व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बीच क्षेत्रफल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</w:t>
      </w:r>
      <m:oMath>
        <m:r>
          <m:t>f</m:t>
        </m:r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बीच) (</w:t>
      </w:r>
      <m:oMath>
        <m:r>
          <m:t>f</m:t>
        </m:r>
      </m:oMath>
      <w:r>
        <w:rPr/>
        <w:t xml:space="preserve"> वर्धमान हो तो वे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 मिलते हैं)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जैसे फलनों का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स्पष्ट रूप में न निकालें; </w:t>
      </w:r>
      <m:oMath>
        <m:r>
          <m:t>f</m:t>
        </m:r>
      </m:oMath>
      <w:r>
        <w:rPr/>
        <w:t xml:space="preserve"> का समाकलन कीजिए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चर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</m:oMath>
      <w:r>
        <w:rPr/>
        <w:t xml:space="preserve"> एकदिष्ट: </w:t>
      </w:r>
      <m:oMath>
        <m:r>
          <m:t>f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का क्षेत्रफल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पर न्यूनतम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प्राचल </w:t>
      </w:r>
      <m:oMath>
        <m:r>
          <m:t>k</m:t>
        </m:r>
      </m:oMath>
      <w:r>
        <w:rPr/>
        <w:t xml:space="preserve"> पर निर्भर क्षेत्रफल: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 लिखिए, फिर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पूर्ण वर्ग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क्षेत्रफल दिया, प्राचल अज्ञात: </w:t>
      </w:r>
      <m:oMath>
        <m:r>
          <m:t>A</m:t>
        </m:r>
      </m:oMath>
      <w:r>
        <w:rPr/>
        <w:t xml:space="preserve"> को प्राचल में लिखकर </w:t>
      </w:r>
      <m:oMath>
        <m:r>
          <m:t>A</m:t>
        </m:r>
        <m:r>
          <m:rPr>
            <m:sty m:val="p"/>
          </m:rPr>
          <m:t>=</m:t>
        </m:r>
      </m:oMath>
      <w:r>
        <w:rPr/>
        <w:t xml:space="preserve"> दिया मान हल कीजिए; प्रत्येक मूल के लिए आरेख जाँचिए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क्षेत्रफल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 फलन के रूप में दिया: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औसत और RMS मान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औसत ऋणात्मक या शून्य हो सकता है;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के सापेक्ष औसत: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∫</m:t>
        </m:r>
        <m:r>
          <m:t>y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प्राचलिक वक्र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-सीमाओं को </w:t>
      </w:r>
      <m:oMath>
        <m:r>
          <m:t>t</m:t>
        </m:r>
      </m:oMath>
      <w:r>
        <w:rPr/>
        <w:t xml:space="preserve">-सीमाओं में बदलिए; बन्द वक्र: एक पूरा चक्कर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t</m:t>
        </m:r>
      </m:oMath>
      <w:r>
        <w:rPr/>
        <w:t xml:space="preserve"> से </w:t>
      </w:r>
      <m:oMath>
        <m:r>
          <m:t>π</m:t>
        </m:r>
        <m:r>
          <m:t>a</m:t>
        </m:r>
        <m:r>
          <m:t>b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आपने आकृति खींचकर हर प्रतिच्छेद बिन्दु अंकित किया?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क्या समाकल्य (ऊपरी </w:t>
      </w:r>
      <m:oMath>
        <m:r>
          <m:rPr>
            <m:sty m:val="p"/>
          </m:rPr>
          <m:t>−</m:t>
        </m:r>
      </m:oMath>
      <w:r>
        <w:rPr/>
        <w:t xml:space="preserve"> निचला) पूरे अन्तराल पर धनात्मक है?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क्या </w:t>
      </w:r>
      <m:oMath>
        <m:r>
          <m:t>f</m:t>
        </m:r>
      </m:oMath>
      <w:r>
        <w:rPr/>
        <w:t xml:space="preserve"> के चिह्न-परिवर्तन व सीमा बदलने पर विभाजन किया?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मूलबिन्दु स्थानान्तरण के बाद क्या अक्ष व सीमाएँ भी स्थानान्तरित कीं?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पूछा गया क्षेत्र: "घिरा", "</w:t>
      </w:r>
      <m:oMath>
        <m:r>
          <m:t>x</m:t>
        </m:r>
      </m:oMath>
      <w:r>
        <w:rPr/>
        <w:t xml:space="preserve">-अक्ष के ऊपर", "प्रथम चतुर्थांश", "छोटा भाग"?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उत्तर वर्ग इकाई में और धनात्मक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