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Area Under Curve: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Basic area</w:t>
      </w:r>
    </w:p>
    <w:p>
      <w:pPr>
        <w:spacing w:before="0" w:after="50" w:line="252" w:lineRule="auto"/>
      </w:pPr>
      <w:r>
        <w:rPr/>
        <w:t xml:space="preserve">Curve and </w:t>
      </w:r>
      <m:oMath>
        <m:r>
          <m:t>x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</m:e>
        </m:nary>
        <m:r>
          <m:t> </m:t>
        </m:r>
        <m:r>
          <m:t>d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Curve and </w:t>
      </w:r>
      <m:oMath>
        <m:r>
          <m:t>y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y</m:t>
        </m:r>
      </m:oMath>
    </w:p>
    <w:p>
      <w:pPr>
        <w:spacing w:before="0" w:after="50" w:line="252" w:lineRule="auto"/>
      </w:pPr>
      <w:r>
        <w:rPr/>
        <w:t xml:space="preserve">Two curves: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Horizontal strips: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L</m:t>
                    </m:r>
                  </m:sub>
                </m:sSub>
              </m:e>
            </m:d>
          </m:e>
        </m:nary>
        <m:r>
          <m:t> </m:t>
        </m:r>
        <m:r>
          <m:t>d</m:t>
        </m:r>
        <m:r>
          <m:t>y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areas</w:t>
      </w:r>
    </w:p>
    <w:p>
      <w:pPr>
        <w:spacing w:before="0" w:after="50" w:line="252" w:lineRule="auto"/>
      </w:pPr>
      <w:r>
        <w:rPr/>
        <w:t xml:space="preserve">Circle: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Ellipse: </w:t>
      </w:r>
      <m:oMath>
        <m:r>
          <m:t>π</m:t>
        </m:r>
        <m:r>
          <m:t>a</m:t>
        </m:r>
        <m:r>
          <m:t>b</m:t>
        </m:r>
      </m:oMath>
    </w:p>
    <w:p>
      <w:pPr>
        <w:keepNext/>
        <w:spacing w:before="0" w:after="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b</m:t>
        </m:r>
        <m:r>
          <m:t>y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16</m:t>
              </m:r>
              <m:r>
                <m:t>a</m:t>
              </m:r>
              <m:r>
                <m:t>b</m:t>
              </m:r>
            </m:num>
            <m:den>
              <m:r>
                <m:t>3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Parabola and line: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and double ordinate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h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  <m:r>
                    <m:t>h</m:t>
                  </m:r>
                </m:e>
              </m:ra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: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Loop </w:t>
      </w:r>
      <m:oMath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15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One arch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2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Shifting and images</w:t>
      </w:r>
    </w:p>
    <w:p>
      <w:pPr>
        <w:spacing w:before="0" w:after="50" w:line="252" w:lineRule="auto"/>
      </w:pPr>
      <w:r>
        <w:rPr/>
        <w:t xml:space="preserve">Shift: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, area unchanged</w:t>
      </w:r>
    </w:p>
    <w:p>
      <w:pPr>
        <w:spacing w:before="0" w:after="50" w:line="252" w:lineRule="auto"/>
      </w:pPr>
      <w:r>
        <w:rPr/>
        <w:t xml:space="preserve">Image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Image in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Image in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spacing w:before="0" w:after="50" w:line="252" w:lineRule="auto"/>
      </w:pPr>
      <w:r>
        <w:rPr/>
        <w:t xml:space="preserve">Image in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Inverse: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m:oMath>
        <m:r>
          <m:t>f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Variable area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monotonic,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: least at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  <w:jc w:val="center"/>
      </w:pPr>
      <m:oMathPara>
        <m:oMath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Parabola-line area: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6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</m:e>
            <m:sup>
              <m:r>
                <m:t>3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Average and RMS</w:t>
      </w:r>
    </w:p>
    <w:p>
      <w:pPr>
        <w:keepNext/>
        <w:spacing w:before="0" w:after="0" w:line="252" w:lineRule="auto"/>
      </w:pPr>
      <w:r>
        <w:rPr/>
        <w:t xml:space="preserve">Average: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spacing w:before="0" w:after="0" w:line="252" w:lineRule="auto"/>
      </w:pPr>
      <w:r>
        <w:rPr/>
        <w:t xml:space="preserve">RMS: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rad>
        </m:oMath>
      </m:oMathPara>
    </w:p>
    <w:p>
      <w:pPr>
        <w:keepNext/>
        <w:spacing w:before="0" w:after="0" w:line="252" w:lineRule="auto"/>
      </w:pPr>
      <w:r>
        <w:rPr/>
        <w:t xml:space="preserve">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Parametric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y</m:t>
                  </m:r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 </m:t>
              </m:r>
              <m:r>
                <m:t>d</m:t>
              </m:r>
              <m:r>
                <m:t>t</m:t>
              </m:r>
            </m:e>
          </m:d>
        </m:oMath>
      </m:oMathPara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t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sin</m:t>
        </m:r>
        <m:r>
          <m:t>t</m:t>
        </m:r>
      </m:oMath>
      <w:r>
        <w:rPr/>
        <w:t xml:space="preserve">: </w:t>
      </w:r>
      <m:oMath>
        <m:r>
          <m:t>π</m:t>
        </m:r>
        <m:r>
          <m:t>a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