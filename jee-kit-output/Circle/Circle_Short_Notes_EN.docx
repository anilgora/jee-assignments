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Circle: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Circle geometry facts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Chord: </w:t>
      </w:r>
      <m:oMath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 (angle </w:t>
      </w:r>
      <m:oMath>
        <m:r>
          <m:t>2</m:t>
        </m:r>
        <m:r>
          <m:t>θ</m:t>
        </m:r>
      </m:oMath>
      <w:r>
        <w:rPr/>
        <w:t xml:space="preserve"> at centre), distance </w:t>
      </w:r>
      <m:oMath>
        <m:r>
          <m:t>r</m:t>
        </m:r>
        <m:r>
          <m:rPr>
            <m:sty m:val="p"/>
          </m:rPr>
          <m:t>cos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Chords / secants: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chords </w:t>
      </w:r>
      <m:oMath>
        <m:r>
          <m:rPr>
            <m:sty m:val="p"/>
          </m:rPr>
          <m:t>⇔</m:t>
        </m:r>
      </m:oMath>
      <w:r>
        <w:rPr/>
        <w:t xml:space="preserve"> equal central angles </w:t>
      </w:r>
      <m:oMath>
        <m:r>
          <m:rPr>
            <m:sty m:val="p"/>
          </m:rPr>
          <m:t>⇔</m:t>
        </m:r>
      </m:oMath>
      <w:r>
        <w:rPr/>
        <w:t xml:space="preserve"> equidistant from centre; nearer chord is longer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 at centre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angle at circumference; same segment </w:t>
      </w:r>
      <m:oMath>
        <m:r>
          <m:rPr>
            <m:sty m:val="p"/>
          </m:rPr>
          <m:t>⇒</m:t>
        </m:r>
      </m:oMath>
      <w:r>
        <w:rPr/>
        <w:t xml:space="preserve"> equal angles; semicircle </w:t>
      </w:r>
      <m:oMath>
        <m:r>
          <m:rPr>
            <m:sty m:val="p"/>
          </m:rPr>
          <m:t>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Cyclic quadrilateral: opposite angles supplementary; alternate segment theorem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from a point are equal; </w:t>
      </w:r>
      <m:oMath>
        <m:r>
          <m:t>C</m:t>
        </m:r>
        <m:r>
          <m:t>P</m:t>
        </m:r>
      </m:oMath>
      <w:r>
        <w:rPr/>
        <w:t xml:space="preserve"> bisects their angle and is the perpendicular bisector of the chord of contact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Equation of a circle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2nd degree equation is a circle iff coeff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= coeff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and no </w:t>
      </w:r>
      <m:oMath>
        <m:r>
          <m:t>x</m:t>
        </m:r>
        <m:r>
          <m:t>y</m:t>
        </m:r>
      </m:oMath>
      <w:r>
        <w:rPr/>
        <w:t xml:space="preserve"> term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real,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point circle,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imaginary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points: solve for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; four points concyclic: fourth satisfies the circle of three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Image in a line: same radius, centre reflected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Divide by the 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before reading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Diametric form and intercepts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Chord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t>x</m:t>
        </m:r>
      </m:oMath>
      <w:r>
        <w:rPr/>
        <w:t xml:space="preserve">-int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y</m:t>
        </m:r>
      </m:oMath>
      <w:r>
        <w:rPr/>
        <w:t xml:space="preserve">-int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Smallest circle through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as diameter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on a chord as diameter: add the </w:t>
      </w:r>
      <m:oMath>
        <m:r>
          <m:t>x</m:t>
        </m:r>
      </m:oMath>
      <w:r>
        <w:rPr/>
        <w:t xml:space="preserve">- and </w:t>
      </w:r>
      <m:oMath>
        <m:r>
          <m:t>y</m:t>
        </m:r>
      </m:oMath>
      <w:r>
        <w:rPr/>
        <w:t xml:space="preserve">-quadratics of the end points (equal leading coefficients)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-axis: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cuts,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touches,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misses (same with </w:t>
      </w:r>
      <m:oMath>
        <m:r>
          <m:t>f</m:t>
        </m:r>
      </m:oMath>
      <w:r>
        <w:rPr/>
        <w:t xml:space="preserve"> for </w:t>
      </w:r>
      <m:oMath>
        <m:r>
          <m:t>y</m:t>
        </m:r>
      </m:oMath>
      <w:r>
        <w:rPr/>
        <w:t xml:space="preserve">-axis)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Touching </w:t>
      </w:r>
      <m:oMath>
        <m:r>
          <m:t>x</m:t>
        </m:r>
      </m:oMath>
      <w:r>
        <w:rPr/>
        <w:t xml:space="preserve">-axis: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both axes: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Any curve: chord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Parametric form and point position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Point: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Distance of </w:t>
      </w:r>
      <m:oMath>
        <m:r>
          <m:t>A</m:t>
        </m:r>
      </m:oMath>
      <w:r>
        <w:rPr/>
        <w:t xml:space="preserve">: max </w:t>
      </w:r>
      <m:oMath>
        <m:r>
          <m:t>A</m:t>
        </m:r>
        <m:r>
          <m:t>C</m:t>
        </m:r>
        <m:r>
          <m:rPr>
            <m:sty m:val="p"/>
          </m:rPr>
          <m:t>+</m:t>
        </m:r>
        <m:r>
          <m:t>r</m:t>
        </m:r>
      </m:oMath>
      <w:r>
        <w:rPr/>
        <w:t xml:space="preserve">, min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outside,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inside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 of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t>y</m:t>
        </m:r>
      </m:oMath>
      <w:r>
        <w:rPr/>
        <w:t xml:space="preserve"> on a circle: </w:t>
      </w:r>
      <m:oMath>
        <m:r>
          <m:t>p</m:t>
        </m:r>
        <m:r>
          <m:t>h</m:t>
        </m:r>
        <m:r>
          <m:rPr>
            <m:sty m:val="p"/>
          </m:rPr>
          <m:t>+</m:t>
        </m:r>
        <m:r>
          <m:t>q</m:t>
        </m:r>
        <m:r>
          <m:t>k</m:t>
        </m:r>
        <m:r>
          <m:rPr>
            <m:sty m:val="p"/>
          </m:rPr>
          <m:t>+</m:t>
        </m:r>
        <m:r>
          <m:t>r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Nearest / farthest points lie on line </w:t>
      </w:r>
      <m:oMath>
        <m:r>
          <m:t>A</m:t>
        </m:r>
        <m:r>
          <m:t>C</m:t>
        </m:r>
      </m:oMath>
      <w:r>
        <w:rPr/>
        <w:t xml:space="preserve">; line to circle: </w:t>
      </w:r>
      <m:oMath>
        <m:r>
          <m:t>p</m:t>
        </m:r>
        <m:r>
          <m:rPr>
            <m:sty m:val="p"/>
          </m:rPr>
          <m:t>−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Region questions: combine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with the side of a line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Line and circle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Tangency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iff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 misses,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tangent,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 secant,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 diameter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Any curve: substitute and use </w:t>
      </w:r>
      <m:oMath>
        <m:r>
          <m:t>D</m:t>
        </m:r>
      </m:oMath>
      <w:r>
        <w:rPr/>
        <w:t xml:space="preserve"> of the quadratic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touching two lines: centre on a bisector, </w:t>
      </w:r>
      <m:oMath>
        <m:r>
          <m:t>r</m:t>
        </m:r>
      </m:oMath>
      <w:r>
        <w:rPr/>
        <w:t xml:space="preserve"> = distance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between two circles: distance from each centre </w:t>
      </w:r>
      <m:oMath>
        <m:r>
          <m:rPr>
            <m:sty m:val="p"/>
          </m:rPr>
          <m:t>&gt;</m:t>
        </m:r>
      </m:oMath>
      <w:r>
        <w:rPr/>
        <w:t xml:space="preserve"> its radius, centres on opposite sides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Tangent and normal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parametric </w:t>
      </w:r>
      <m:oMath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a</m:t>
        </m:r>
      </m:oMath>
      <w:r>
        <w:rPr/>
        <w:t xml:space="preserve">; slope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Chord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Point of tangency given: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Other condition: assume the line, apply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From an external point: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a lost root means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Every normal passes through the centre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of contact = foot of perpendicular from the centre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Tangent lengths and power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; power </w:t>
      </w:r>
      <m:oMath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 between tangents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Circumcircle of </w:t>
      </w:r>
      <m:oMath>
        <m:r>
          <m:t>P</m:t>
        </m:r>
        <m:r>
          <m:t>A</m:t>
        </m:r>
        <m:r>
          <m:t>B</m:t>
        </m:r>
      </m:oMath>
      <w:r>
        <w:rPr/>
        <w:t xml:space="preserve">: </w:t>
      </w:r>
      <m:oMath>
        <m:r>
          <m:t>C</m:t>
        </m:r>
        <m:r>
          <m:t>P</m:t>
        </m:r>
      </m:oMath>
      <w:r>
        <w:rPr/>
        <w:t xml:space="preserve"> as diameter,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Power: </w:t>
      </w:r>
      <m:oMath>
        <m:r>
          <m:rPr>
            <m:sty m:val="p"/>
          </m:rPr>
          <m:t>+</m:t>
        </m:r>
      </m:oMath>
      <w:r>
        <w:rPr/>
        <w:t xml:space="preserve"> outside, </w:t>
      </w:r>
      <m:oMath>
        <m:r>
          <m:t>0</m:t>
        </m:r>
      </m:oMath>
      <w:r>
        <w:rPr/>
        <w:t xml:space="preserve"> on, </w:t>
      </w:r>
      <m:oMath>
        <m:r>
          <m:rPr>
            <m:sty m:val="p"/>
          </m:rPr>
          <m:t>−</m:t>
        </m:r>
      </m:oMath>
      <w:r>
        <w:rPr/>
        <w:t xml:space="preserve"> inside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Director circle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(radius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r</m:t>
        </m:r>
      </m:oMath>
      <w:r>
        <w:rPr/>
        <w:t xml:space="preserve">, concentric)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Locus of the meet of perpendicular tangents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Constant angle </w:t>
      </w:r>
      <m:oMath>
        <m:r>
          <m:t>2</m:t>
        </m:r>
        <m:r>
          <m:t>θ</m:t>
        </m:r>
      </m:oMath>
      <w:r>
        <w:rPr/>
        <w:t xml:space="preserve"> between tangents: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Any curve: slope-form tangent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put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Chord with given mid-point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; length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Mid-point of a given chord: foot of perpendicular from the centre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Shortest chord through an interior </w:t>
      </w:r>
      <m:oMath>
        <m:r>
          <m:t>M</m:t>
        </m:r>
      </m:oMath>
      <w:r>
        <w:rPr/>
        <w:t xml:space="preserve">: bisected at </w:t>
      </w:r>
      <m:oMath>
        <m:r>
          <m:t>M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Chords through fixed </w:t>
      </w:r>
      <m:oMath>
        <m:r>
          <m:t>P</m:t>
        </m:r>
      </m:oMath>
      <w:r>
        <w:rPr/>
        <w:t xml:space="preserve">: mid-points on the circle on </w:t>
      </w:r>
      <m:oMath>
        <m:r>
          <m:t>C</m:t>
        </m:r>
        <m:r>
          <m:t>P</m:t>
        </m:r>
      </m:oMath>
      <w:r>
        <w:rPr/>
        <w:t xml:space="preserve"> as diameter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Chords subtending </w:t>
      </w:r>
      <m:oMath>
        <m:r>
          <m:t>2</m:t>
        </m:r>
        <m:r>
          <m:t>θ</m:t>
        </m:r>
      </m:oMath>
      <w:r>
        <w:rPr/>
        <w:t xml:space="preserve"> at the centre: mid-points on a concentric circle of radius </w:t>
      </w:r>
      <m:oMath>
        <m:r>
          <m:t>r</m:t>
        </m:r>
        <m:r>
          <m:rPr>
            <m:sty m:val="p"/>
          </m:rPr>
          <m:t>cos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 subtending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the origin: homogenise the curve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Chord of contact, pair of tangents, pole and polar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Chord of contact / polar: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pair of tangents: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w.r.t.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at the ends of a chord meet at its pole: compare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the chord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Points on a fixed line: chords of contact pass through the pole of the line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Conjugate points: each on the other's polar; harmonic conjugate of </w:t>
      </w:r>
      <m:oMath>
        <m:r>
          <m:t>P</m:t>
        </m:r>
      </m:oMath>
      <w:r>
        <w:rPr/>
        <w:t xml:space="preserve"> lies on its polar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Point inside: polar exists but no chord of contact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Family of circles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Two circles: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circle and line: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Through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(circle on </w:t>
      </w:r>
      <m:oMath>
        <m:r>
          <m:t>A</m:t>
        </m:r>
        <m:r>
          <m:t>B</m:t>
        </m:r>
      </m:oMath>
      <w:r>
        <w:rPr/>
        <w:t xml:space="preserve">) </w:t>
      </w:r>
      <m:oMath>
        <m:r>
          <m:rPr>
            <m:sty m:val="p"/>
          </m:rPr>
          <m:t>+</m:t>
        </m:r>
        <m:r>
          <m:t>λ</m:t>
        </m:r>
      </m:oMath>
      <w:r>
        <w:rPr/>
        <w:t xml:space="preserve"> (line </w:t>
      </w:r>
      <m:oMath>
        <m:r>
          <m:t>A</m:t>
        </m:r>
        <m:r>
          <m:t>B</m:t>
        </m:r>
      </m:oMath>
      <w:r>
        <w:rPr/>
        <w:t xml:space="preserve">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Touching </w:t>
      </w:r>
      <m:oMath>
        <m:r>
          <m:t>L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Triangle: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L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quadrilateral: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always passes through the two fixed points </w:t>
      </w:r>
      <m:oMath>
        <m:r>
          <m:t>S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Touching a circle at </w:t>
      </w:r>
      <m:oMath>
        <m:r>
          <m:t>P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Circumcircle from lines: coeff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= coeff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coeff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No solution for </w:t>
      </w:r>
      <m:oMath>
        <m:r>
          <m:t>λ</m:t>
        </m:r>
      </m:oMath>
      <w:r>
        <w:rPr/>
        <w:t xml:space="preserve">: the answer may be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 (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Common tangents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T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Angle: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∓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 (half-angle; </w:t>
      </w:r>
      <m:oMath>
        <m:r>
          <m:rPr>
            <m:sty m:val="p"/>
          </m:rPr>
          <m:t>−</m:t>
        </m:r>
      </m:oMath>
      <w:r>
        <w:rPr/>
        <w:t xml:space="preserve"> DCT, </w:t>
      </w:r>
      <m:oMath>
        <m:r>
          <m:rPr>
            <m:sty m:val="p"/>
          </m:rPr>
          <m:t>+</m:t>
        </m:r>
      </m:oMath>
      <w:r>
        <w:rPr/>
        <w:t xml:space="preserve"> TCT)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DCTs meet dividing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externally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; TCTs internally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Centres on the same side of a DCT, opposite sides of a TCT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radii: DCTs parallel to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Touching circles: common tangent at contact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</w:t>
      </w:r>
      <m:oMath>
        <m:r>
          <m:t>P</m:t>
        </m:r>
      </m:oMath>
      <w:r>
        <w:rPr/>
        <w:t xml:space="preserve"> or </w:t>
      </w:r>
      <m:oMath>
        <m:r>
          <m:t>R</m:t>
        </m:r>
      </m:oMath>
      <w:r>
        <w:rPr/>
        <w:t xml:space="preserve"> by section formula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Draw tangents from it to one circle (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Two circles: relative position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4;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2;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1; </w:t>
      </w:r>
      <m:oMath>
        <m:r>
          <m:t>d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0 common tangents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Least distance: separate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inside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d</m:t>
        </m:r>
      </m:oMath>
      <w:r>
        <w:rPr/>
        <w:t xml:space="preserve">, else 0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 of contact divides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touching a fixed circle and a fixed line: centre on a parabola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Radical axis, radical centre, coaxial circles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Radical axis / common chord: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Coaxial family: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Perpendicular to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; bisects every common tangent; none for concentric circles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Intersecting: common chord; touching: common tangent at contact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bisects the circumference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lies on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Radical centre: equal tangents to three circles; for circles on the sides of a triangle as diameters it is the orthocentre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Make the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equal to 1 in both circles before subtracting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Angles and orthogonality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Line and circle: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r</m:t>
            </m:r>
          </m:den>
        </m:f>
      </m:oMath>
      <w:r>
        <w:rPr/>
        <w:t xml:space="preserve">; two circles: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r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Orthogonal: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⇔</m:t>
        </m:r>
        <m:r>
          <m:t>2</m:t>
        </m:r>
        <m:sSub>
          <m:e>
            <m:r>
              <m:t>g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 not defined if no common point; tangent line: angle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cuts a circle orthogonally </w:t>
      </w:r>
      <m:oMath>
        <m:r>
          <m:rPr>
            <m:sty m:val="p"/>
          </m:rPr>
          <m:t>⇔</m:t>
        </m:r>
      </m:oMath>
      <w:r>
        <w:rPr/>
        <w:t xml:space="preserve"> it passes through the centre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Orthogonal to three circles: centre = radical centre, </w:t>
      </w:r>
      <m:oMath>
        <m:r>
          <m:t>r</m:t>
        </m:r>
      </m:oMath>
      <w:r>
        <w:rPr/>
        <w:t xml:space="preserve"> = tangent length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Centres of circles orthogonal to two circles: on their radical axis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Orthogonal circles: common chord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Common mistakes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Reading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before making the 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equal to 1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Forgetting the vertical tangent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from an external point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Taking only one sign in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(several circles possible)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Using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or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for a point inside the circle as a chord of contact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Mixing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(DCT) and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(TCT)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Missing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in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Internal vs external touching: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vs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Strict vs non-strict inequalities in 'inside' and 'does not meet' conditions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