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वृत्त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(88 प्रश्न; दो में आने वाला प्रश्न एक बार गिना गया) कोई बिन्दु कितनी बार पूछा गया है: उच्च = 8 या अधिक प्रश्न, मध्यम = 1 से 7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वृत्त की मूल ज्यामिति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जीवा की लम्बाई तथा जीवा द्वारा केन्द्र पर बने कोण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केन्द्र पर </w:t>
      </w:r>
      <m:oMath>
        <m:r>
          <m:t>2</m:t>
        </m:r>
        <m:r>
          <m:t>θ</m:t>
        </m:r>
      </m:oMath>
      <w:r>
        <w:rPr/>
        <w:t xml:space="preserve"> बनाने वाली जीवा: लम्बाई </w:t>
      </w:r>
      <m:oMath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/>
        <w:t xml:space="preserve">; केन्द्र से दूरी </w:t>
      </w:r>
      <m:oMath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</m:oMath>
      <w:r>
        <w:rPr/>
        <w:t xml:space="preserve">। परिधि (दीर्घ खण्ड) पर कोण </w:t>
      </w:r>
      <m:oMath>
        <m:r>
          <m:rPr>
            <m:sty m:val="p"/>
          </m:rPr>
          <m:t>=</m:t>
        </m:r>
        <m:r>
          <m:t>θ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rPr/>
        <w:t xml:space="preserve">, केन्द्र पर कोण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: जीवा </w:t>
      </w:r>
      <m:oMath>
        <m:r>
          <m:rPr>
            <m:sty m:val="p"/>
          </m:rPr>
          <m:t>=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ऐसी जीवाओं के मध्यबिन्दु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20-21; J-II 22; J-M 20 | DPP: 2(4); 5(7, 10); 8(11, 15) | प्रश्न बैंक: 53, 56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18 | DPP: 7(9)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इस शीर्षक के सभी गुणधर्म दोहराइए।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बराबर जीवाएँ </w:t>
      </w:r>
      <m:oMath>
        <m:r>
          <m:rPr>
            <m:sty m:val="p"/>
          </m:rPr>
          <m:t>⇔</m:t>
        </m:r>
      </m:oMath>
      <w:r>
        <w:rPr/>
        <w:t xml:space="preserve"> केन्द्र पर बराबर कोण </w:t>
      </w:r>
      <m:oMath>
        <m:r>
          <m:rPr>
            <m:sty m:val="p"/>
          </m:rPr>
          <m:t>⇔</m:t>
        </m:r>
      </m:oMath>
      <w:r>
        <w:rPr/>
        <w:t xml:space="preserve"> केन्द्र से समदूरस्थ; निकट की जीवा बड़ी। केन्द्र पर कोण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</m:oMath>
      <w:r>
        <w:rPr/>
        <w:t xml:space="preserve"> परिधि पर कोण; एक ही खण्ड के कोण बराबर; अर्धवृत्त में कोण </w:t>
      </w:r>
      <m:oMath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चक्रीय चतुर्भुज: सम्मुख कोणों का योग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 प्रतिच्छेदी जीवाएँ / छेदक: </w:t>
      </w:r>
      <m:oMath>
        <m:r>
          <m:t>A</m:t>
        </m:r>
        <m:r>
          <m:t>P</m:t>
        </m:r>
        <m:r>
          <m:rPr>
            <m:sty m:val="p"/>
          </m:rPr>
          <m:t>⋅</m:t>
        </m:r>
        <m:r>
          <m:t>P</m:t>
        </m:r>
        <m:r>
          <m:t>B</m:t>
        </m:r>
        <m:r>
          <m:rPr>
            <m:sty m:val="p"/>
          </m:rPr>
          <m:t>=</m:t>
        </m:r>
        <m:r>
          <m:t>C</m:t>
        </m:r>
        <m:r>
          <m:t>P</m:t>
        </m:r>
        <m:r>
          <m:rPr>
            <m:sty m:val="p"/>
          </m:rPr>
          <m:t>⋅</m:t>
        </m:r>
        <m:r>
          <m:t>P</m:t>
        </m:r>
        <m:r>
          <m:t>D</m:t>
        </m:r>
      </m:oMath>
      <w:r>
        <w:rPr/>
        <w:t xml:space="preserve">। एकान्तर खण्ड प्रमेय। एक बिन्दु से स्पर्श रेखाएँ बराबर; केन्द्र से मिलाने वाली रेखा उनके बीच के कोण को समद्विभाजित करती है तथा स्पर्श जीवा की लम्ब समद्विभाजक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4; J-M 23; C-I 4, 6, 12-13, 17-18, 22; C-II 18, 26 | DPP: 1(5, 12) | प्रश्न बैंक: 49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20; J-M 20; C-I 15; C-II 15, 22 | DPP: 4(7)</w:t>
      </w:r>
    </w:p>
    <w:p>
      <w:pPr>
        <w:pStyle w:val="Heading1"/>
        <w:keepNext/>
        <w:spacing w:before="200" w:after="80" w:line="252" w:lineRule="auto"/>
      </w:pPr>
      <w:r>
        <w:rPr/>
        <w:t xml:space="preserve">वृत्त: परिभाषा व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वृत्त, उसके केन्द्र व त्रिज्या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समतल में उस बिन्दु का बिन्दुपथ जिसकी एक स्थिर बिन्दु (केन्द्र) से दूरी अचर (त्रिज्या) रहती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केन्द्र व त्रिज्या ज्ञात हों तो 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को स्पर्श: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5</m:t>
        </m:r>
      </m:oMath>
      <w:r>
        <w:rPr/>
        <w:t xml:space="preserve">,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23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15, 51; C-II 14 | DPP: 2(6) | प्रश्न बैंक: 60, 64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के समीकरण का व्यापक रूप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g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तीन स्वतन्त्र अचर </w:t>
      </w:r>
      <m:oMath>
        <m:r>
          <m:t>g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</m:oMath>
      <w:r>
        <w:rPr/>
        <w:t xml:space="preserve">: तीन प्रतिबन्ध वृत्त निश्चित करते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व्यापक समीकरण से केन्द्र व त्रिज्या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के गुणांक 1 कीजिए।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f</m:t>
            </m:r>
          </m:e>
        </m:d>
      </m:oMath>
      <w:r>
        <w:rPr/>
        <w:t xml:space="preserve"> (</w:t>
      </w: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के गुणांकों का ऋणात्मक आधा),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ra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</m:oMath>
      <w:r>
        <w:rPr/>
        <w:t xml:space="preserve"> केन्द्र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11-12, 31; C-I 20 | DPP: 1(1, 6-7, 13, 17-20) | प्रश्न बैंक: 51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2, 16, 29; C-II 10 | प्रश्न बैंक: 68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के समीकरण का मानक रूप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केन्द्र मूलबिन्दु, त्रिज्या </w:t>
      </w:r>
      <m:oMath>
        <m:r>
          <m:t>r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द्वितीय घात का व्यापक समीकरण वृत्त निरूपित करे, इसके लिए आवश्यक व पर्याप्त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वृत्त है यदि और केवल यदि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0</m:t>
        </m:r>
      </m:oMath>
      <w:r>
        <w:rPr/>
        <w:t xml:space="preserve"> तथा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rPr/>
        <w:t xml:space="preserve"> (और </w:t>
      </w:r>
      <m:oMath>
        <m:r>
          <m:t>a</m:t>
        </m:r>
      </m:oMath>
      <w:r>
        <w:rPr/>
        <w:t xml:space="preserve"> से भाग देने पर वास्तविक वृत्त हेतु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c</m:t>
        </m:r>
        <m:r>
          <m:rPr>
            <m:sty m:val="p"/>
          </m:rPr>
          <m:t>≥</m:t>
        </m:r>
        <m:r>
          <m:t>0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बिन्दु वृत्त व काल्पनिक वृत्त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: वास्तविक वृत्त;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: बिन्दु वृत्त (केवल केन्द्र);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: काल्पनिक वृत्त (कोई वास्तविक बिन्दु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7 | DPP: 1(3)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दिए गए बिन्दुओं से होकर जाने वाले 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बिन्दुओं को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में रखकर </w:t>
      </w:r>
      <m:oMath>
        <m:r>
          <m:t>g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</m:oMath>
      <w:r>
        <w:rPr/>
        <w:t xml:space="preserve"> हल कीजिए; या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को बिन्दुओं से समदूरस्थ लीजिए। किसी बिन्दु पर समकोण </w:t>
      </w:r>
      <m:oMath>
        <m:r>
          <m:rPr>
            <m:sty m:val="p"/>
          </m:rPr>
          <m:t>⇒</m:t>
        </m:r>
      </m:oMath>
      <w:r>
        <w:rPr/>
        <w:t xml:space="preserve"> सम्मुख भुजा व्यास।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: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5</m:t>
        </m:r>
      </m:oMath>
      <w:r>
        <w:rPr/>
        <w:t xml:space="preserve">,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−</m:t>
        </m:r>
        <m:r>
          <m:t>8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1; J-II 14, 25, 57; J-M 16; J-A 14; C-II 2 | DPP: 2(13)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33 | DPP: 3(6)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सिद्ध करें कि 4 दिए गए बिन्दु एकवृत्तीय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तीन बिन्दुओं से वृत्त ज्ञात कर जाँचिए कि चौथा बिन्दु उसे सन्तुष्ट करता है (या सम्मुख कोण सम्पूरक / </w:t>
      </w:r>
      <m:oMath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B</m:t>
        </m:r>
        <m:r>
          <m:rPr>
            <m:sty m:val="p"/>
          </m:rPr>
          <m:t>=</m:t>
        </m:r>
        <m:r>
          <m:t>P</m:t>
        </m:r>
        <m:r>
          <m:t>C</m:t>
        </m:r>
        <m:r>
          <m:rPr>
            <m:sty m:val="p"/>
          </m:rPr>
          <m:t>⋅</m:t>
        </m:r>
        <m:r>
          <m:t>P</m:t>
        </m:r>
        <m:r>
          <m:t>D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सभी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1(10) | प्रश्न बैंक: 38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दी गई रेखा में वृत्त का प्रतिबिम्ब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त्रिज्या वही रहती है; केन्द्र रेखा में अपने प्रतिबिम्ब पर जाता है: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k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h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। प्रतिबिम्ब के दिए रूप से तुलना कीजिए (पहले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के गुणांक 1 कीजिए)।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r>
          <m:t>x</m:t>
        </m:r>
        <m:r>
          <m:rPr>
            <m:sty m:val="p"/>
          </m:rPr>
          <m:t>−</m:t>
        </m:r>
        <m:r>
          <m:t>24</m:t>
        </m:r>
        <m:r>
          <m:t>y</m:t>
        </m:r>
        <m:r>
          <m:rPr>
            <m:sty m:val="p"/>
          </m:rPr>
          <m:t>+</m:t>
        </m:r>
        <m:r>
          <m:t>183</m:t>
        </m:r>
        <m:r>
          <m:rPr>
            <m:sty m:val="p"/>
          </m:rPr>
          <m:t>=</m:t>
        </m:r>
        <m:r>
          <m:t>0</m:t>
        </m:r>
      </m:oMath>
      <w:r>
        <w:rPr/>
        <w:t xml:space="preserve"> (केन्द्र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8</m:t>
            </m:r>
            <m:r>
              <m:rPr>
                <m:sty m:val="p"/>
              </m:rPr>
              <m:t>,</m:t>
            </m:r>
            <m:r>
              <m:t>12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5</m:t>
        </m:r>
      </m:oMath>
      <w:r>
        <w:rPr/>
        <w:t xml:space="preserve">) का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7</m:t>
        </m:r>
        <m:r>
          <m:t>y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=</m:t>
        </m:r>
        <m:r>
          <m:t>0</m:t>
        </m:r>
      </m:oMath>
      <w:r>
        <w:rPr/>
        <w:t xml:space="preserve"> में प्रतिबिम्ब: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,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32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+</m:t>
        </m:r>
        <m:r>
          <m:t>235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35 | DPP: 1(2) | प्रश्न बैंक: 40, 57, 60, 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वृत्त का व्यास रूप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के व्यास रूप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व्यास के सिरे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</w:t>
      </w:r>
      <m:oMath>
        <m:r>
          <m:rPr>
            <m:sty m:val="p"/>
          </m:rPr>
          <m:t>∠</m:t>
        </m:r>
        <m:r>
          <m:t>A</m:t>
        </m:r>
        <m:r>
          <m:t>P</m:t>
        </m:r>
        <m:r>
          <m:t>B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)। यदि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/>
        <w:t xml:space="preserve"> समीकरण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तथा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/>
        <w:t xml:space="preserve"> समीकरण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r</m:t>
        </m:r>
        <m:r>
          <m:t>y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हैं तो वृत्त दोनों द्विघातों का योग है।</w:t>
      </w:r>
    </w:p>
    <w:p>
      <w:pPr>
        <w:spacing w:before="0" w:after="50" w:line="252" w:lineRule="auto"/>
      </w:pPr>
      <w:r>
        <w:rPr/>
        <w:t xml:space="preserve">उदा.: भुज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के मूल, कोटियाँ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के: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22, 28, 30; C-II 22 | DPP: 1(4); 2(1-3, 5); 5(6, 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5; J-II 4, 47; J-M 23; J-A 8, 17; C-I 8, 22 | DPP: 3(12); 5(19); 8(13) | प्रश्न बैंक: 57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दिए गए बिन्दुओं A व B से होकर जाने वाला सबसे छोटा वृत्त कौन-सा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B</m:t>
        </m:r>
      </m:oMath>
      <w:r>
        <w:rPr/>
        <w:t xml:space="preserve"> को व्यास मानकर बना वृत्त (केन्द्र </w:t>
      </w:r>
      <m:oMath>
        <m:r>
          <m:t>A</m:t>
        </m:r>
        <m:r>
          <m:t>B</m:t>
        </m:r>
      </m:oMath>
      <w:r>
        <w:rPr/>
        <w:t xml:space="preserve"> का मध्यबिन्दु,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2</m:t>
            </m:r>
          </m:den>
        </m:f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दिए गए द्विघात वक्र पर दी गई रेखा द्वारा काटी गई जीवा को व्यास मानकर 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</m:oMath>
      <w:r>
        <w:rPr/>
        <w:t xml:space="preserve"> विलोपित कर </w:t>
      </w:r>
      <m:oMath>
        <m:r>
          <m:t>x</m:t>
        </m:r>
      </m:oMath>
      <w:r>
        <w:rPr/>
        <w:t xml:space="preserve"> में द्विघात (मूल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/>
        <w:t xml:space="preserve">); </w:t>
      </w:r>
      <m:oMath>
        <m:r>
          <m:t>x</m:t>
        </m:r>
      </m:oMath>
      <w:r>
        <w:rPr/>
        <w:t xml:space="preserve"> विलोपित कर </w:t>
      </w:r>
      <m:oMath>
        <m:r>
          <m:t>y</m:t>
        </m:r>
      </m:oMath>
      <w:r>
        <w:rPr/>
        <w:t xml:space="preserve"> में द्विघात (मूल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/>
        <w:t xml:space="preserve">)। अग्र गुणांक बराबर कर जोड़िए। वृत्त व रेखा हेतु </w:t>
      </w:r>
      <m:oMath>
        <m:r>
          <m:t>S</m:t>
        </m:r>
        <m:r>
          <m:rPr>
            <m:sty m:val="p"/>
          </m:rPr>
          <m:t>+</m:t>
        </m:r>
        <m:r>
          <m:t>λ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/>
        <w:t xml:space="preserve"> लें, केन्द्र </w:t>
      </w:r>
      <m:oMath>
        <m:r>
          <m:t>L</m:t>
        </m:r>
      </m:oMath>
      <w:r>
        <w:rPr/>
        <w:t xml:space="preserve"> पर।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x</m:t>
        </m:r>
        <m:r>
          <m:rPr>
            <m:sty m:val="p"/>
          </m:rPr>
          <m:t>−</m:t>
        </m:r>
        <m:r>
          <m:t>12</m:t>
        </m:r>
        <m:r>
          <m:t>y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=</m:t>
        </m:r>
        <m:r>
          <m:t>0</m:t>
        </m:r>
      </m:oMath>
      <w:r>
        <w:rPr/>
        <w:t xml:space="preserve">;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26; J-II 3 | DPP: 8(13)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3(20) | प्रश्न बैंक: 57</w:t>
      </w:r>
    </w:p>
    <w:p>
      <w:pPr>
        <w:pStyle w:val="Heading1"/>
        <w:keepNext/>
        <w:spacing w:before="200" w:after="80" w:line="252" w:lineRule="auto"/>
      </w:pPr>
      <w:r>
        <w:rPr/>
        <w:t xml:space="preserve">अन्तःखण्ड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की जीवा की लम्बाई का सूत्र क्या है व कैसे व्युत्पन्न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chord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m:oMath>
        <m:r>
          <m:t>p</m:t>
        </m:r>
      </m:oMath>
      <w:r>
        <w:rPr/>
        <w:t xml:space="preserve"> = केन्द्र से जीवा की लम्बवत् दूरी; लम्ब जीवा को समद्विभाजित करता है (पाइथागोरस)।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/>
        <w:t xml:space="preserve">, जीवा 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4; J-II 6-8, 69; J-M 6, 21; C-II 16 | DPP: 2(7); 8(10) | प्रश्न बैंक: 42, 45, 69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20; J-II 22, 71; J-A 20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के x-अन्तःखण्ड व y-अन्तःखण्ड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-अन्तःखण्ड </w:t>
      </w:r>
      <m:oMath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rad>
      </m:oMath>
      <w:r>
        <w:rPr/>
        <w:t xml:space="preserve">, </w:t>
      </w:r>
      <m:oMath>
        <m:r>
          <m:t>y</m:t>
        </m:r>
      </m:oMath>
      <w:r>
        <w:rPr/>
        <w:t xml:space="preserve">-अन्तःखण्ड </w:t>
      </w:r>
      <m:oMath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sSup>
              <m:e>
                <m:r>
                  <m:t>f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</m:e>
        </m:rad>
      </m:oMath>
      <w:r>
        <w:rPr/>
        <w:t xml:space="preserve">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हेतु)।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</m:oMath>
      <w:r>
        <w:rPr/>
        <w:t xml:space="preserve">-अक्ष को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पर स्पर्श, </w:t>
      </w:r>
      <m:oMath>
        <m:r>
          <m:t>x</m:t>
        </m:r>
      </m:oMath>
      <w:r>
        <w:rPr/>
        <w:t xml:space="preserve">-अन्तःखण्ड 6: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5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6; J-M 5, 29 | DPP: 2(6)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2, 63; J-A 4 | DPP: 2(2, 13, 16) | प्रश्न बैंक: 41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भी द्विघात वक्र की जीवा की लम्बाई ज्ञात करने की व्यापक विधि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को वक्र में रखिए: </w:t>
      </w:r>
      <m:oMath>
        <m:r>
          <m:t>x</m:t>
        </m:r>
      </m:oMath>
      <w:r>
        <w:rPr/>
        <w:t xml:space="preserve"> में द्विघात, मूल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/>
        <w:t xml:space="preserve">; जीवा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D</m:t>
                </m:r>
              </m:e>
            </m:ra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भी द्विघात वक्र के x व y अन्तःखण्ड ज्ञात करने की व्यापक विधि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(या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) रखिए: प्राप्त द्विघात का अन्तःखण्ड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D</m:t>
                </m:r>
              </m:e>
            </m:ra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x-अक्ष / y-अक्ष को दो भिन्न बिन्दुओं पर काटे, इसका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c</m:t>
        </m:r>
      </m:oMath>
      <w:r>
        <w:rPr/>
        <w:t xml:space="preserve"> (</w:t>
      </w:r>
      <m:oMath>
        <m:r>
          <m:t>x</m:t>
        </m:r>
      </m:oMath>
      <w:r>
        <w:rPr/>
        <w:t xml:space="preserve">-अक्ष);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c</m:t>
        </m:r>
      </m:oMath>
      <w:r>
        <w:rPr/>
        <w:t xml:space="preserve"> (</w:t>
      </w:r>
      <m:oMath>
        <m:r>
          <m:t>y</m:t>
        </m:r>
      </m:oMath>
      <w:r>
        <w:rPr/>
        <w:t xml:space="preserve">-अक्ष)।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x-अक्ष / y-अक्ष को स्पर्श करे, इसका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</m:oMath>
      <w:r>
        <w:rPr/>
        <w:t xml:space="preserve"> (</w:t>
      </w:r>
      <m:oMath>
        <m:r>
          <m:t>x</m:t>
        </m:r>
      </m:oMath>
      <w:r>
        <w:rPr/>
        <w:t xml:space="preserve">-अक्ष);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</m:oMath>
      <w:r>
        <w:rPr/>
        <w:t xml:space="preserve"> (</w:t>
      </w:r>
      <m:oMath>
        <m:r>
          <m:t>y</m:t>
        </m:r>
      </m:oMath>
      <w:r>
        <w:rPr/>
        <w:t xml:space="preserve">-अक्ष)।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 से, </w:t>
      </w:r>
      <m:oMath>
        <m:r>
          <m:t>x</m:t>
        </m:r>
      </m:oMath>
      <w:r>
        <w:rPr/>
        <w:t xml:space="preserve">-अक्ष को स्पर्श: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 या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  <m:r>
          <m:t>x</m:t>
        </m:r>
        <m:r>
          <m:rPr>
            <m:sty m:val="p"/>
          </m:rPr>
          <m:t>+</m:t>
        </m:r>
        <m:r>
          <m:t>20</m:t>
        </m:r>
        <m:r>
          <m:t>y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67; J-A 4 | DPP: 2(15)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59; J-M 5; J-A 7 | प्रश्न बैंक: 67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x-अक्ष / y-अक्ष को न स्पर्श करे न काटे, इसका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c</m:t>
        </m:r>
      </m:oMath>
      <w:r>
        <w:rPr/>
        <w:t xml:space="preserve"> (वृत्त पूर्णतः </w:t>
      </w:r>
      <m:oMath>
        <m:r>
          <m:t>x</m:t>
        </m:r>
      </m:oMath>
      <w:r>
        <w:rPr/>
        <w:t xml:space="preserve">-अक्ष के ऊपर या नीचे);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c</m:t>
        </m:r>
      </m:oMath>
      <w:r>
        <w:rPr/>
        <w:t xml:space="preserve"> (पूर्णतः </w:t>
      </w:r>
      <m:oMath>
        <m:r>
          <m:t>y</m:t>
        </m:r>
      </m:oMath>
      <w:r>
        <w:rPr/>
        <w:t xml:space="preserve">-अक्ष के बाएँ या दाएँ)।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−</m:t>
        </m:r>
        <m:r>
          <m:t>10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किसी अक्ष से न मिले व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अन्दर: </w:t>
      </w:r>
      <m:oMath>
        <m:r>
          <m:t>25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29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9; J-M 1, 17 | DPP: 2(19)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x-अक्ष / y-अक्ष को स्पर्श करे तो केन्द्र के निर्देशांकों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-अक्ष को स्पर्श: </w:t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; </w:t>
      </w:r>
      <m:oMath>
        <m:r>
          <m:t>y</m:t>
        </m:r>
      </m:oMath>
      <w:r>
        <w:rPr/>
        <w:t xml:space="preserve">-अक्ष को स्पर्श: </w:t>
      </w:r>
      <m:oMath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; दोनों को: </w:t>
      </w:r>
      <m:oMath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, अर्थात्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∓</m:t>
                </m:r>
                <m:r>
                  <m:t>r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∓</m:t>
                </m:r>
                <m:r>
                  <m:t>r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(4 वृत्त)।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5; J-II 63 | DPP: 2(14, 16) | प्रश्न बैंक: 41, 67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29; J-II 61; J-M 15, 21, 27; C-I 7; C-II 17, 27 | DPP: 3(16); 6(5); 7(6); 8(3) | प्रश्न बैंक: 39, 46-47, 62, 69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में खींची गई जीवा का चित्र बनाकर सभी लम्बाइयाँ / क्षेत्रफल / कोण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दूरी </w:t>
      </w:r>
      <m:oMath>
        <m:r>
          <m:t>p</m:t>
        </m:r>
      </m:oMath>
      <w:r>
        <w:rPr/>
        <w:t xml:space="preserve"> पर जीवा </w:t>
      </w:r>
      <m:oMath>
        <m:r>
          <m:t>A</m:t>
        </m:r>
        <m:r>
          <m:t>B</m:t>
        </m:r>
      </m:oMath>
      <w:r>
        <w:rPr/>
        <w:t xml:space="preserve">, केन्द्र पर अर्ध-कोण </w:t>
      </w:r>
      <m:oMath>
        <m:r>
          <m:t>θ</m:t>
        </m:r>
      </m:oMath>
      <w:r>
        <w:rPr/>
        <w:t xml:space="preserve">: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r>
          <m:t>θ</m:t>
        </m:r>
      </m:oMath>
      <w:r>
        <w:rPr/>
        <w:t xml:space="preserve">, </w:t>
      </w:r>
      <m:oMath>
        <m:r>
          <m:t>p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</m:oMath>
      <w:r>
        <w:rPr/>
        <w:t xml:space="preserve">, क्षेत्रफल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=</m:t>
        </m:r>
        <m:r>
          <m:t>p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; दीर्घ चाप पर कोण </w:t>
      </w:r>
      <m:oMath>
        <m:r>
          <m:rPr>
            <m:sty m:val="p"/>
          </m:rPr>
          <m:t>=</m:t>
        </m:r>
        <m:r>
          <m:t>θ</m:t>
        </m:r>
      </m:oMath>
      <w:r>
        <w:rPr/>
        <w:t xml:space="preserve">, लघु चाप पर </w:t>
      </w:r>
      <m:oMath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θ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5; J-M 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वृत्त का प्राचलिक रूप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गए वृत्त पर किसी बिन्दु के निर्देशांक कैसे मानें?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, त्रिज्या </w:t>
      </w:r>
      <m:oMath>
        <m:r>
          <m:t>r</m:t>
        </m:r>
      </m:oMath>
      <w:r>
        <w:rPr/>
        <w:t xml:space="preserve"> हेतु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t>k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,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; बिन्दुपथ प्रश्नों में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1</m:t>
        </m:r>
      </m:oMath>
      <w:r>
        <w:rPr/>
        <w:t xml:space="preserve"> से </w:t>
      </w:r>
      <m:oMath>
        <m:r>
          <m:t>θ</m:t>
        </m:r>
      </m:oMath>
      <w:r>
        <w:rPr/>
        <w:t xml:space="preserve"> विलोपित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</m:oMath>
      <w:r>
        <w:rPr/>
        <w:t xml:space="preserve">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पर: </w:t>
      </w:r>
      <m:oMath>
        <m:r>
          <m:t>O</m:t>
        </m:r>
        <m:r>
          <m:t>P</m:t>
        </m:r>
      </m:oMath>
      <w:r>
        <w:rPr/>
        <w:t xml:space="preserve"> का मध्यबिन्दु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4; C-II 24 | DPP: 1(11); 2(9, 17) | प्रश्न बैंक: 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7; C-II 1 | प्रश्न बैंक: 40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वृत्त पर किसी बिन्दु के प्राचलिक निर्देशांक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रैखिक व्यंजकों के अधिकतम / न्यूनतम हेतु: </w:t>
      </w:r>
      <m:oMath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x</m:t>
            </m:r>
            <m:r>
              <m:rPr>
                <m:sty m:val="p"/>
              </m:rPr>
              <m:t>+</m:t>
            </m:r>
            <m:r>
              <m:t>q</m:t>
            </m:r>
            <m:r>
              <m:t>y</m:t>
            </m:r>
          </m:e>
        </m:d>
        <m:r>
          <m:rPr>
            <m:sty m:val="p"/>
          </m:rPr>
          <m:t>=</m:t>
        </m:r>
        <m:r>
          <m:t>p</m:t>
        </m:r>
        <m:r>
          <m:t>h</m:t>
        </m:r>
        <m:r>
          <m:rPr>
            <m:sty m:val="p"/>
          </m:rPr>
          <m:t>+</m:t>
        </m:r>
        <m:r>
          <m:t>q</m:t>
        </m:r>
        <m:r>
          <m:t>k</m:t>
        </m:r>
        <m:r>
          <m:rPr>
            <m:sty m:val="p"/>
          </m:rPr>
          <m:t>+</m:t>
        </m:r>
        <m:r>
          <m:t>r</m:t>
        </m:r>
        <m:rad>
          <m:radPr>
            <m:degHide m:val="on"/>
          </m:radPr>
          <m:deg/>
          <m:e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पर: </w:t>
      </w:r>
      <m:oMath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t>a</m:t>
            </m:r>
            <m:r>
              <m:rPr>
                <m:sty m:val="p"/>
              </m:rPr>
              <m:t>−</m:t>
            </m:r>
            <m:r>
              <m:t>12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+</m:t>
        </m:r>
        <m:r>
          <m:t>26</m:t>
        </m:r>
        <m:r>
          <m:rPr>
            <m:sty m:val="p"/>
          </m:rPr>
          <m:t>=</m:t>
        </m:r>
        <m:r>
          <m:t>19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8; J-II 9-10; C-I 11 | DPP: 2(10) | प्रश्न बैंक: 44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वृत्त के सापेक्ष बिन्दु की स्थिति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द्विघात वक्र के सापेक्ष बिन्दु हेतु S, S1 व T कैसे परिभाषित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S</m:t>
        </m:r>
      </m:oMath>
      <w:r>
        <w:rPr/>
        <w:t xml:space="preserve"> = वक्र का व्यंजक (दायाँ पक्ष 0, वृत्त हेतु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का गुणांक 1);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; </w:t>
      </w:r>
      <m:oMath>
        <m:r>
          <m:t>T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x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y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x</m:t>
        </m:r>
        <m:r>
          <m:t>y</m:t>
        </m:r>
        <m:r>
          <m:rPr>
            <m:sty m:val="p"/>
          </m:rPr>
          <m:t>→</m:t>
        </m:r>
        <m:r>
          <m:t>x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 रखिए।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≡</m:t>
          </m:r>
          <m:r>
            <m:t>x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के सापेक्ष बिन्दु की स्थिति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: बाहर;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पर;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: अन्दर (अर्थात् </w:t>
      </w:r>
      <m:oMath>
        <m:r>
          <m:t>C</m:t>
        </m:r>
        <m:r>
          <m:t>P</m:t>
        </m:r>
        <m:r>
          <m:rPr>
            <m:sty m:val="p"/>
          </m:rPr>
          <m:t>&gt;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&lt;</m:t>
        </m:r>
        <m:r>
          <m:t>r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6</m:t>
        </m:r>
        <m:r>
          <m:t>y</m:t>
        </m:r>
        <m:r>
          <m:rPr>
            <m:sty m:val="p"/>
          </m:rPr>
          <m:t>−</m:t>
        </m:r>
        <m:r>
          <m:t>3</m:t>
        </m:r>
      </m:oMath>
      <w:r>
        <w:rPr/>
        <w:t xml:space="preserve"> हेतु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&gt;</m:t>
        </m:r>
        <m:r>
          <m:t>0</m:t>
        </m:r>
      </m:oMath>
      <w:r>
        <w:rPr/>
        <w:t xml:space="preserve"> (बाहर),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−</m:t>
        </m:r>
        <m:r>
          <m:t>3</m:t>
        </m:r>
      </m:oMath>
      <w:r>
        <w:rPr/>
        <w:t xml:space="preserve"> हेतु </w:t>
      </w:r>
      <m:oMath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rPr/>
        <w:t xml:space="preserve"> (अन्दर)।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13, 54-55; J-M 8 | DPP: 2(12, 18) | प्रश्न बैंक: 66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9; J-M 1, 17; C-II 21 | DPP: 1(19); 2(19); 5(17)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गए बिन्दु A की वृत्त से अधिकतम व न्यूनतम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greatest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</m:rPr>
            <m:t>least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r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x</m:t>
        </m:r>
        <m:r>
          <m:rPr>
            <m:sty m:val="p"/>
          </m:rPr>
          <m:t>−</m:t>
        </m:r>
        <m:r>
          <m:t>14</m:t>
        </m:r>
        <m:r>
          <m:t>y</m:t>
        </m:r>
        <m:r>
          <m:rPr>
            <m:sty m:val="p"/>
          </m:rPr>
          <m:t>−</m:t>
        </m:r>
        <m:r>
          <m:t>151</m:t>
        </m:r>
        <m:r>
          <m:rPr>
            <m:sty m:val="p"/>
          </m:rPr>
          <m:t>=</m:t>
        </m:r>
        <m:r>
          <m:t>0</m:t>
        </m:r>
      </m:oMath>
      <w:r>
        <w:rPr/>
        <w:t xml:space="preserve"> (केन्द्र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15</m:t>
        </m:r>
      </m:oMath>
      <w:r>
        <w:rPr/>
        <w:t xml:space="preserve">):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rPr/>
        <w:t xml:space="preserve">, न्यूनतम दूरी </w:t>
      </w:r>
      <m:oMath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7; J-II 11; C-I 19 | प्रश्न बैंक: 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पर वह बिन्दु कैसे ज्ञात करें जो दिए गए बिन्दु A से अधिकतम / न्यूनतम दूरी पर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रेखा </w:t>
      </w:r>
      <m:oMath>
        <m:r>
          <m:t>A</m:t>
        </m:r>
        <m:r>
          <m:t>C</m:t>
        </m:r>
      </m:oMath>
      <w:r>
        <w:rPr/>
        <w:t xml:space="preserve"> पर हैं: </w:t>
      </w:r>
      <m:oMath>
        <m:r>
          <m:t>C</m:t>
        </m:r>
        <m:r>
          <m:rPr>
            <m:sty m:val="p"/>
          </m:rPr>
          <m:t>±</m:t>
        </m:r>
        <m:r>
          <m:t>r</m:t>
        </m:r>
        <m:r>
          <m:t> </m:t>
        </m:r>
        <m:acc>
          <m:accPr>
            <m:chr m:val="̂"/>
          </m:accPr>
          <m:e>
            <m:r>
              <m:t>u</m:t>
            </m:r>
          </m:e>
        </m:acc>
      </m:oMath>
      <w:r>
        <w:rPr/>
        <w:t xml:space="preserve">, </w:t>
      </w:r>
      <m:oMath>
        <m:acc>
          <m:accPr>
            <m:chr m:val="̂"/>
          </m:accPr>
          <m:e>
            <m:r>
              <m:t>u</m:t>
            </m:r>
          </m:e>
        </m:acc>
      </m:oMath>
      <w:r>
        <w:rPr/>
        <w:t xml:space="preserve"> = </w:t>
      </w:r>
      <m:oMath>
        <m:r>
          <m:t>C</m:t>
        </m:r>
        <m:r>
          <m:t>A</m:t>
        </m:r>
      </m:oMath>
      <w:r>
        <w:rPr/>
        <w:t xml:space="preserve"> के अनुदिश इकाई सदिश (</w:t>
      </w:r>
      <m:oMath>
        <m:r>
          <m:t>A</m:t>
        </m:r>
      </m:oMath>
      <w:r>
        <w:rPr/>
        <w:t xml:space="preserve"> की ओर वाला निकटतम); रेखा </w:t>
      </w:r>
      <m:oMath>
        <m:r>
          <m:t>A</m:t>
        </m:r>
        <m:r>
          <m:t>C</m:t>
        </m:r>
      </m:oMath>
      <w:r>
        <w:rPr/>
        <w:t xml:space="preserve"> का प्राचलिक रूप लें।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</w:t>
      </w:r>
      <m:oMath>
        <m:r>
          <m:t>O</m:t>
        </m:r>
      </m:oMath>
      <w:r>
        <w:rPr/>
        <w:t xml:space="preserve"> से सबसे दूर बिन्दु: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10</m:t>
            </m:r>
          </m:e>
        </m:rad>
      </m:oMath>
      <w:r>
        <w:rPr/>
        <w:t xml:space="preserve">,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व वृत्त के बीच न्यूनतम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= केन्द्र से रेखा की दूरी: न्यूनतम दूरी </w:t>
      </w:r>
      <m:oMath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r</m:t>
        </m:r>
      </m:oMath>
      <w:r>
        <w:rPr/>
        <w:t xml:space="preserve"> यदि </w:t>
      </w:r>
      <m:oMath>
        <m:r>
          <m:t>p</m:t>
        </m:r>
        <m:r>
          <m:rPr>
            <m:sty m:val="p"/>
          </m:rPr>
          <m:t>&gt;</m:t>
        </m:r>
        <m:r>
          <m:t>r</m:t>
        </m:r>
      </m:oMath>
      <w:r>
        <w:rPr/>
        <w:t xml:space="preserve">, अन्यथा </w:t>
      </w:r>
      <m:oMath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25</m:t>
        </m:r>
      </m:oMath>
      <w:r>
        <w:rPr/>
        <w:t xml:space="preserve"> व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−</m:t>
        </m:r>
        <m:r>
          <m:t>8</m:t>
        </m:r>
        <m:r>
          <m:t>y</m:t>
        </m:r>
      </m:oMath>
      <w:r>
        <w:rPr/>
        <w:t xml:space="preserve"> (केन्द्र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5</m:t>
        </m:r>
      </m:oMath>
      <w:r>
        <w:rPr/>
        <w:t xml:space="preserve">):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5</m:t>
            </m:r>
          </m:den>
        </m:f>
      </m:oMath>
      <w:r>
        <w:rPr/>
        <w:t xml:space="preserve">, न्यूनतम दूरी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3(2, 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18; J-M 9; C-I 9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 व वृत्त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हेतु स्पर्श प्रतिबन्ध क्या है व इसका उपयोग कैसे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r>
            <m:rPr>
              <m:sty m:val="p"/>
            </m:rPr>
            <m:t>=</m:t>
          </m:r>
          <m:r>
            <m:t>r</m:t>
          </m:r>
        </m:oMath>
      </m:oMathPara>
    </w:p>
    <w:p>
      <w:pPr>
        <w:spacing w:before="0" w:after="50" w:line="252" w:lineRule="auto"/>
      </w:pPr>
      <w:r>
        <w:rPr/>
        <w:t xml:space="preserve">केन्द्र से रेखा की दूरी = त्रिज्या।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व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हेतु: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। दो रेखाओं को स्पर्श करने वाले वृत्त का केन्द्र कोण समद्विभाजक पर।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c</m:t>
        </m:r>
      </m:oMath>
      <w:r>
        <w:rPr/>
        <w:t xml:space="preserve">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/>
        <w:t xml:space="preserve"> को स्पर्श करे तो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50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11; J-II 15, 19, 48-50, 58, 61, 68; J-M 14-15; J-A 1, 20; C-I 8, 10; C-II 15, 17 | DPP: 1(8, 14); 2(8); 3(1, 15-16, 20) | प्रश्न बैंक: 47, 55, 59, 62, 64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10, 22; J-II 1, 8, 22, 53, 56; J-M 25; C-I 1-2; C-II 7, 12, 19 | DPP: 3(5, 10, 21); 6(16) | प्रश्न बैंक: 58, 63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के सापेक्ष रेखा की स्थिति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r>
          <m:rPr>
            <m:sty m:val="p"/>
          </m:rPr>
          <m:t>&gt;</m:t>
        </m:r>
        <m:r>
          <m:t>r</m:t>
        </m:r>
      </m:oMath>
      <w:r>
        <w:rPr/>
        <w:t xml:space="preserve">: कोई उभयनिष्ठ बिन्दु नहीं;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: स्पर्श रेखा; </w:t>
      </w:r>
      <m:oMath>
        <m:r>
          <m:t>p</m:t>
        </m:r>
        <m:r>
          <m:rPr>
            <m:sty m:val="p"/>
          </m:rPr>
          <m:t>&lt;</m:t>
        </m:r>
        <m:r>
          <m:t>r</m:t>
        </m:r>
      </m:oMath>
      <w:r>
        <w:rPr/>
        <w:t xml:space="preserve">: छेदक;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: व्यास।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c</m:t>
        </m:r>
      </m:oMath>
      <w:r>
        <w:rPr/>
        <w:t xml:space="preserve">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</m:oMath>
      <w:r>
        <w:rPr/>
        <w:t xml:space="preserve"> को दो बिन्दुओं पर काटे तो </w:t>
      </w:r>
      <m:oMath>
        <m:r>
          <m:rPr>
            <m:sty m:val="p"/>
          </m:rPr>
          <m:t>−</m:t>
        </m:r>
        <m:r>
          <m:t>50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&lt;</m:t>
        </m:r>
        <m:r>
          <m:t>50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18, 56; J-M 9; C-II 21 | DPP: 1(9); 3(3, 5, 17); 7(12)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66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वक्र के सापेक्ष रेखा की स्थिति ज्ञात करने की व्यापक विधि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चर विलोपित कर द्विघात प्राप्त कीजिए: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छेदक,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स्पर्श रेखा,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नहीं मिलती।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वक्र के प्रति रेखा के स्पर्श प्रतिबन्ध की व्यापक विधि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 को वक्र में रखकर प्राप्त द्विघात का विविक्तकर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रखिए।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स्पर्श रेखा व अभिलम्ब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रेखा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छेदक की सीमान्त स्थिति जब उसके दोनों प्रतिच्छेद बिन्दु सम्पाती हो जाएँ।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बिन्दु दिया हो तो द्विघात वक्र की स्पर्श रेखा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x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</m:oMath>
      <w:r>
        <w:rPr/>
        <w:t xml:space="preserve"> की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 पर स्पर्श रेखा: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12; J-M 18; C-II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23; J-M 19, 30; J-A 1,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बिन्दु के अतिरिक्त कोई अन्य प्रतिबन्ध दिया हो तो स्पर्श रेखा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रेखा मानिए (दी गई ढाल के साथ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, या दिए बिन्दु से होकर) व स्पर्श प्रतिबन्ध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 लगाइए।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हेतु: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>
          <m:t>a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12</m:t>
        </m:r>
      </m:oMath>
      <w:r>
        <w:rPr/>
        <w:t xml:space="preserve"> की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समान्तर स्पर्श रेखाएँ: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−</m:t>
        </m:r>
        <m:r>
          <m:t>31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10; J-II 53 | DPP: 3(10, 18-19, 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4; J-II 14, 57 | DPP: 3(1)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वृत्त पर प्राचलिक रूप में दिए बिन्दु पर स्पर्श रेखा का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t>a</m:t>
          </m:r>
        </m:oMath>
      </m:oMathPara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पर; अन्तःखण्ड </w:t>
      </w:r>
      <m:oMath>
        <m:r>
          <m:t>a</m:t>
        </m:r>
        <m:r>
          <m:rPr>
            <m:sty m:val="p"/>
          </m:rPr>
          <m:t>sec</m:t>
        </m:r>
        <m:r>
          <m:t>θ</m:t>
        </m:r>
      </m:oMath>
      <w:r>
        <w:rPr/>
        <w:t xml:space="preserve">, </w:t>
      </w:r>
      <m:oMath>
        <m:r>
          <m:t>a</m:t>
        </m:r>
        <m:r>
          <m:t> </m:t>
        </m:r>
        <m:r>
          <m:rPr>
            <m:nor/>
          </m:rPr>
          <m:t>cosec</m:t>
        </m:r>
        <m:r>
          <m:t> </m:t>
        </m:r>
        <m:r>
          <m:t>θ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अक्षों के बीच कटे भाग का मध्यबिन्दु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16-17; J-A 10; C-II 25 | DPP: 4(11)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6; C-I 13 | DPP: 7(13)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बिन्दु से होकर वृत्त की स्पर्श रेखाएँ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लेकर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 लगाइए: </w:t>
      </w:r>
      <m:oMath>
        <m:r>
          <m:t>m</m:t>
        </m:r>
      </m:oMath>
      <w:r>
        <w:rPr/>
        <w:t xml:space="preserve"> में द्विघात से दो स्पर्श रेखाएँ (यदि एक मूल कम हो तो दूसरी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)। या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 (67) लें।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 से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 तक: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rPr/>
        <w:t xml:space="preserve"> तथा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20, 70 | DPP: 3(6, 13); 4(10)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अभिलम्ब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स्पर्श बिन्दु से होकर स्पर्श रेखा पर लम्ब रेखा।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का अभिलम्ब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अभिलम्ब केन्द्र से होकर जाता है: </w:t>
      </w:r>
      <m:oMath>
        <m:r>
          <m:t>P</m:t>
        </m:r>
      </m:oMath>
      <w:r>
        <w:rPr/>
        <w:t xml:space="preserve"> पर अभिलम्ब = रेखा </w:t>
      </w:r>
      <m:oMath>
        <m:r>
          <m:t>C</m:t>
        </m:r>
        <m:r>
          <m:t>P</m:t>
        </m:r>
      </m:oMath>
      <w:r>
        <w:rPr/>
        <w:t xml:space="preserve">; दो दिए अभिलम्ब केन्द्र पर मिलते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 का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 अभिलम्ब: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51; J-M 25; J-A 6 | DPP: 3(8-9, 11-12, 14); 6(19)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24 | DPP: 6(3) | प्रश्न बैंक: 55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वृत्त पर दो बिन्दुओं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rPr/>
        <w:t xml:space="preserve">,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 को मिलाने वाली जीवा का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स्पर्श बिन्दु ज्ञात करना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रेखा दी हो तो वृत्त पर स्पर्श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केन्द्र से स्पर्श रेखा पर लम्ब का पाद; या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(बिन्दु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) की दी गई रेखा से तुलना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 पर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12</m:t>
        </m:r>
        <m:r>
          <m:t>y</m:t>
        </m:r>
        <m:r>
          <m:rPr>
            <m:sty m:val="p"/>
          </m:rPr>
          <m:t>=</m:t>
        </m:r>
        <m:r>
          <m:t>65</m:t>
        </m:r>
      </m:oMath>
      <w:r>
        <w:rPr/>
        <w:t xml:space="preserve">: </w:t>
      </w:r>
      <m:oMath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65</m:t>
            </m:r>
          </m:den>
        </m:f>
      </m:oMath>
      <w:r>
        <w:rPr/>
        <w:t xml:space="preserve">, बिन्दु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13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60</m:t>
                </m:r>
              </m:num>
              <m:den>
                <m:r>
                  <m:t>13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52; J-M 24 | DPP: 3(7, 21) | प्रश्न बैंक: 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12; J-A 20; C-II 24 | DPP: 3(15)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रेखा दी हो तो द्विघात वक्र पर स्पर्श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पर स्पर्श रेखा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लिखकर दी गई रेखा से गुणांकों की तुलना कीजिए (या रेखा व वक्र हल कीजिए: द्विक मूल)।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स्पर्श रेखा की लम्बाई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बिन्दु से स्पर्श रेखा की लम्बाई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g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f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</m:e>
          </m:rad>
        </m:oMath>
      </m:oMathPara>
    </w:p>
    <w:p>
      <w:pPr>
        <w:spacing w:before="0" w:after="50" w:line="252" w:lineRule="auto"/>
      </w:pPr>
      <w:r>
        <w:rPr/>
        <w:t xml:space="preserve">पहले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के गुणांक 1 होने चाहिए।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से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तक </w:t>
      </w:r>
      <m:oMath>
        <m:r>
          <m:t>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21</m:t>
            </m:r>
          </m:e>
        </m:rad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तक </w:t>
      </w:r>
      <m:oMath>
        <m:r>
          <m:t>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21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13-15; J-II 62 | DPP: 4(2, 7, 14); 6(13)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20; C-II 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बिन्दु हेतु स्पर्श जीवा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बिन्दु से खींची दोनों स्पर्श रेखाओं के स्पर्श बिन्दुओं को मिलाने वाली जीवा; यह तभी है जब बिन्दु वृत्त के अन्दर न हो।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बिन्दु से वृत्त पर खींची स्पर्श रेखाओं के बीच कोण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स्पर्श रेखाओं के बीच कोण </w:t>
      </w:r>
      <m:oMath>
        <m:r>
          <m:t>2</m:t>
        </m:r>
        <m:r>
          <m:t>θ</m:t>
        </m:r>
      </m:oMath>
      <w:r>
        <w:rPr/>
        <w:t xml:space="preserve"> है: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L</m:t>
            </m:r>
          </m:den>
        </m:f>
      </m:oMath>
      <w:r>
        <w:rPr/>
        <w:t xml:space="preserve">,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C</m:t>
            </m:r>
            <m:r>
              <m:t>P</m:t>
            </m:r>
          </m:den>
        </m:f>
      </m:oMath>
      <w:r>
        <w:rPr/>
        <w:t xml:space="preserve">, अतः कोण </w:t>
      </w:r>
      <m:oMath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r</m:t>
            </m:r>
          </m:num>
          <m:den>
            <m:r>
              <m:t>L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O</m:t>
        </m:r>
      </m:oMath>
      <w:r>
        <w:rPr/>
        <w:t xml:space="preserve"> से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 तक: </w:t>
      </w:r>
      <m:oMath>
        <m:r>
          <m:t>C</m:t>
        </m:r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50</m:t>
            </m:r>
          </m:e>
        </m:rad>
      </m:oMath>
      <w:r>
        <w:rPr/>
        <w:t xml:space="preserve">,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, कोण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17; C-II 13 | DPP: 4(9, 13); 5(14)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द्वारा बाह्य बिन्दु पर अन्तरित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बिन्दु से दोनों स्पर्श रेखाओं के बीच का कोण: </w:t>
      </w:r>
      <m:oMath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r</m:t>
            </m:r>
          </m:num>
          <m:den>
            <m:r>
              <m:t>C</m:t>
            </m:r>
            <m:r>
              <m:t>P</m:t>
            </m:r>
          </m:den>
        </m:f>
      </m:oMath>
      <w:r>
        <w:rPr/>
        <w:t xml:space="preserve">। दो वृत्त </w:t>
      </w:r>
      <m:oMath>
        <m:r>
          <m:t>P</m:t>
        </m:r>
      </m:oMath>
      <w:r>
        <w:rPr/>
        <w:t xml:space="preserve"> पर बराबर कोण बनाएँ यदि </w:t>
      </w:r>
      <m:oMath>
        <m:f>
          <m:fPr>
            <m:type m:val="bar"/>
          </m:fPr>
          <m:num>
            <m:r>
              <m:t>C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 (बिन्दुपथ: वृत्त)।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14 | DPP: 6(12)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बिन्दु से स्पर्श रेखाओं व उसकी स्पर्श जीवा से बने त्रिभुज के परिवृत्त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r>
          <m:t>A</m:t>
        </m:r>
        <m:r>
          <m:t>C</m:t>
        </m:r>
        <m:r>
          <m:t>B</m:t>
        </m:r>
      </m:oMath>
      <w:r>
        <w:rPr/>
        <w:t xml:space="preserve"> चक्रीय है, </w:t>
      </w:r>
      <m:oMath>
        <m:r>
          <m:t>C</m:t>
        </m:r>
        <m:r>
          <m:t>P</m:t>
        </m:r>
      </m:oMath>
      <w:r>
        <w:rPr/>
        <w:t xml:space="preserve"> व्यास: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g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f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8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अर्थात्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10</m:t>
        </m:r>
        <m:r>
          <m:t>y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16; J-II 26 | DPP: 4(4,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13 | DPP: 8(20)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बिन्दु से वृत्त पर स्पर्श रेखाओं का चित्र बनाकर सभी लम्बाइयाँ / क्षेत्रफल / कोण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</m:e>
        </m:rad>
      </m:oMath>
      <w:r>
        <w:rPr/>
        <w:t xml:space="preserve">, </w:t>
      </w:r>
      <m:oMath>
        <m:r>
          <m:t>R</m:t>
        </m:r>
      </m:oMath>
      <w:r>
        <w:rPr/>
        <w:t xml:space="preserve"> = त्रिज्या: क्षेत्रफल </w:t>
      </w:r>
      <m:oMath>
        <m:r>
          <m:t>P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r>
          <m:t>R</m:t>
        </m:r>
        <m:r>
          <m:t>L</m:t>
        </m:r>
      </m:oMath>
      <w:r>
        <w:rPr/>
        <w:t xml:space="preserve">; स्पर्श जीवा </w:t>
      </w:r>
      <m:oMath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R</m:t>
            </m:r>
            <m:r>
              <m:t>L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L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; क्षेत्रफल </w:t>
      </w:r>
      <m:oMath>
        <m:r>
          <m:rPr>
            <m:sty m:val="p"/>
          </m:rPr>
          <m:t>△</m:t>
        </m:r>
        <m:r>
          <m:t>P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sSup>
              <m:e>
                <m:r>
                  <m:t>L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स्पर्श रेखाओं के बीच कोण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2</m:t>
            </m:r>
            <m:r>
              <m:t>R</m:t>
            </m:r>
            <m:r>
              <m:t>L</m:t>
            </m:r>
          </m:num>
          <m:den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</w:t>
      </w:r>
      <m:oMath>
        <m:r>
          <m:t>L</m:t>
        </m:r>
        <m:r>
          <m:rPr>
            <m:sty m:val="p"/>
          </m:rPr>
          <m:t>=</m:t>
        </m:r>
        <m:r>
          <m:t>5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</w:t>
      </w:r>
      <m:oMath>
        <m:r>
          <m:t>P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r>
          <m:t>25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5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</w:t>
      </w:r>
      <m:oMath>
        <m:r>
          <m:rPr>
            <m:sty m:val="p"/>
          </m:rPr>
          <m:t>△</m:t>
        </m:r>
        <m:r>
          <m:t>P</m:t>
        </m:r>
        <m:r>
          <m:t>A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75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  <w:r>
        <w:rPr/>
        <w:t xml:space="preserve">, कोण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3, 13, 33, 36; C-I 9, 24; C-II 1 | DPP: 4(5-6, 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20, 62; J-M 18-19</w:t>
      </w:r>
    </w:p>
    <w:p>
      <w:pPr>
        <w:pStyle w:val="Heading1"/>
        <w:keepNext/>
        <w:spacing w:before="200" w:after="80" w:line="252" w:lineRule="auto"/>
      </w:pPr>
      <w:r>
        <w:rPr/>
        <w:t xml:space="preserve">बिन्दु की घात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के सापेक्ष बिन्दु की घात परिभाषित कीजिए व इसे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Power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P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P</m:t>
          </m:r>
          <m:r>
            <m:t>A</m:t>
          </m:r>
          <m:r>
            <m:rPr>
              <m:sty m:val="p"/>
            </m:rPr>
            <m:t>⋅</m:t>
          </m:r>
          <m:r>
            <m:t>P</m:t>
          </m:r>
          <m:r>
            <m:t>B</m:t>
          </m:r>
        </m:oMath>
      </m:oMathPara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से होकर वृत्त को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पर काटने वाली प्रत्येक रेखा हेतु अचर (रेखा के अनुदिश चिह्नित लम्बाइयाँ)।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: प्रत्येक छेदक हेतु </w:t>
      </w:r>
      <m:oMath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B</m:t>
        </m:r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21; C-I 15; C-II 3 | DPP: 4(1, 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45, 62; C-I 24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के सापेक्ष स्थिति के अनुसार बिन्दु की घात क्या होती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वृत्त के बाहर धनात्मक, वृत्त पर शून्य, अन्दर ऋणात्मक।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निदेशक वृत्त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वक्र के निदेशक वृत्त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वक्र की दो परस्पर लम्बवत् स्पर्श रेखाओं के प्रतिच्छेद बिन्दु का बिन्दुपथ।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का निदेशक वृत्त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for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संकेन्द्रीय, त्रिज्या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r</m:t>
        </m:r>
      </m:oMath>
      <w:r>
        <w:rPr/>
        <w:t xml:space="preserve">। 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/>
        <w:t xml:space="preserve"> हेतु: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4, 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वक्र का निदेशक वृत्त ज्ञात करने की व्यापक विधि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ढाल </w:t>
      </w:r>
      <m:oMath>
        <m:r>
          <m:t>m</m:t>
        </m:r>
      </m:oMath>
      <w:r>
        <w:rPr/>
        <w:t xml:space="preserve"> की स्पर्श रेखा (स्पर्श प्रतिबन्ध) लिखकर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से गुजारिए: </w:t>
      </w:r>
      <m:oMath>
        <m:r>
          <m:t>m</m:t>
        </m:r>
      </m:oMath>
      <w:r>
        <w:rPr/>
        <w:t xml:space="preserve"> में द्विघात;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रखिए।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उस बाह्य बिन्दु P का बिन्दुपथ कैसे ज्ञात करें जिससे वृत्त पर स्पर्श रेखाओं के बीच कोण अचर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कोण </w:t>
      </w:r>
      <m:oMath>
        <m:r>
          <m:t>2</m:t>
        </m:r>
        <m:r>
          <m:t>θ</m:t>
        </m:r>
      </m:oMath>
      <w:r>
        <w:rPr/>
        <w:t xml:space="preserve">: </w:t>
      </w:r>
      <m:oMath>
        <m:r>
          <m:t>C</m:t>
        </m:r>
        <m:r>
          <m:t>P</m:t>
        </m:r>
        <m:r>
          <m:rPr>
            <m:sty m:val="p"/>
          </m:rPr>
          <m:t>=</m:t>
        </m:r>
        <m:r>
          <m:t>r</m:t>
        </m:r>
        <m:r>
          <m:t> </m:t>
        </m:r>
        <m:r>
          <m:rPr>
            <m:nor/>
          </m:rPr>
          <m:t>cosec</m:t>
        </m:r>
        <m:r>
          <m:t> </m:t>
        </m:r>
        <m:r>
          <m:t>θ</m:t>
        </m:r>
      </m:oMath>
      <w:r>
        <w:rPr/>
        <w:t xml:space="preserve">, एक संकेन्द्रीय वृत्त।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हेतु कोण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जीवा जिसका मध्यबिन्दु दिया है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वक्र की उस जीवा का समीकरण लिखिए जिसका मध्यबिन्दु दिया है।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मध्यबिन्दुओं का बिन्दुपथ: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पर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लिखकर दिया प्रतिबन्ध लगाइए। 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11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की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पर समद्विभाजित जीवा: </w:t>
      </w:r>
      <m:oMath>
        <m:r>
          <m:t>9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23-24; J-A 3; C-I 5 | DPP: 5(3-5, 8-9, 11, 15, 17, 19) | प्रश्न बैंक: 61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5(18)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गए मध्यबिन्दु वाली वृत्त की जीवा की लम्बाई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length</m:t>
          </m:r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e>
          </m:rad>
          <m:r>
            <m:rPr>
              <m:sty m:val="p"/>
            </m:rPr>
            <m:t>=</m:t>
          </m:r>
          <m:r>
            <m:t>2</m:t>
          </m:r>
          <m:rad>
            <m:radPr>
              <m:degHide m:val="on"/>
            </m:radPr>
            <m:deg/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उदा.: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</m:oMath>
      <w:r>
        <w:rPr/>
        <w:t xml:space="preserve">), मध्यबिन्दु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C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/>
        <w:t xml:space="preserve">, जीवा </w:t>
      </w:r>
      <m:oMath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गए समीकरण वाली वृत्त की जीवा का मध्यबिन्दु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केन्द्र से जीवा पर लम्ब का पाद (जीवा पर लम्ब व्यास उसे समद्विभाजित करता है)।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−</m:t>
        </m:r>
        <m:r>
          <m:t>54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5</m:t>
        </m:r>
        <m:r>
          <m:t>y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=</m:t>
        </m:r>
        <m:r>
          <m:t>0</m:t>
        </m:r>
      </m:oMath>
      <w:r>
        <w:rPr/>
        <w:t xml:space="preserve">: मध्यबिन्दु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18-19; J-A 11 | DPP: 5(2, 16, 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42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वक्र की दिए समीकरण वाली जीवा का मध्यबिन्दु ज्ञात करने की व्यापक विधि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मध्यबिन्दु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लेकर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लिखिए व दी गई जीवा से तुलना कीजिए; या रेखा व वक्र हल कर मूलों के योग से </w:t>
      </w:r>
      <m:oMath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</m:oMath>
      <w:r>
        <w:rPr/>
        <w:t xml:space="preserve"> लीजिए।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आन्तरिक बिन्दु से होकर जाने वाली वृत्त की सबसे छोटी जीवा कौन-सी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उस बिन्दु पर समद्विभाजित जीवा (</w:t>
      </w:r>
      <m:oMath>
        <m:r>
          <m:t>C</m:t>
        </m:r>
        <m:r>
          <m:t>M</m:t>
        </m:r>
      </m:oMath>
      <w:r>
        <w:rPr/>
        <w:t xml:space="preserve"> पर लम्ब), लम्बाई </w:t>
      </w:r>
      <m:oMath>
        <m:r>
          <m:t>2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C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; यह </w:t>
      </w:r>
      <m:oMath>
        <m:r>
          <m:t>M</m:t>
        </m:r>
      </m:oMath>
      <w:r>
        <w:rPr/>
        <w:t xml:space="preserve"> से होकर केन्द्र से सबसे दूर जीवा है। सबसे लम्बी जीवा </w:t>
      </w:r>
      <m:oMath>
        <m:r>
          <m:t>M</m:t>
        </m:r>
      </m:oMath>
      <w:r>
        <w:rPr/>
        <w:t xml:space="preserve"> से होकर व्यास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स्थिर बिन्दु P से होकर जाने वाली वृत्त की चर जीवा के मध्यबिन्दु का बिन्दुपथ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∠</m:t>
        </m:r>
        <m:r>
          <m:t>C</m:t>
        </m:r>
        <m:r>
          <m:t>M</m:t>
        </m:r>
        <m:r>
          <m:t>P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t>C</m:t>
        </m:r>
        <m:r>
          <m:t>P</m:t>
        </m:r>
      </m:oMath>
      <w:r>
        <w:rPr/>
        <w:t xml:space="preserve"> को व्यास मानकर बना वृत्त (दिए वृत्त के अन्दर वाला भाग)।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की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से जीवाएँ: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5(1) | प्रश्न बैंक: 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स्पर्श जीवा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बिन्दु हेतु द्विघात वक्र के सापेक्ष स्पर्श जीवा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से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rPr/>
        <w:t xml:space="preserve"> तक: </w:t>
      </w:r>
      <m:oMath>
        <m:r>
          <m:t>8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49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22; C-II 19 | DPP: 5(12)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26; J-M 3; J-A 3 | DPP: 4(8); 5(15)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जीवा का समीकरण दिया हो तो बाह्य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अज्ञात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हेतु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लिखकर दी गई रेखा से गुणांकों की तुलना कीजिए (बिन्दु रेखा का ध्रुव है)। जीवा के सिरों पर स्पर्श रेखाएँ इसी बिन्दु पर मिलती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 पर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सिरों की स्पर्श रेखाएँ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25</m:t>
            </m:r>
            <m:r>
              <m:rPr>
                <m:sty m:val="p"/>
              </m:rPr>
              <m:t>,</m:t>
            </m:r>
            <m:r>
              <m:t>50</m:t>
            </m:r>
          </m:e>
        </m:d>
      </m:oMath>
      <w:r>
        <w:rPr/>
        <w:t xml:space="preserve"> पर मिलती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23; J-II 27; J-M 19 | DPP: 5(20); 7(13-14)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25; J-II 25; J-A 9 | DPP: 8(15)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वृत्त पर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rPr/>
        <w:t xml:space="preserve">,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 पर खींची स्पर्श रेखाओं का प्रतिच्छेद बिन्दु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9 | प्रश्न बैंक: 58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स्पर्श रेखा-युग्म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बिन्दु से द्विघात वक्र पर स्पर्श रेखा-युग्म का संयुक्त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मूलबिन्दु से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तक: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f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24-25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70</w:t>
      </w:r>
    </w:p>
    <w:p>
      <w:pPr>
        <w:pStyle w:val="Heading1"/>
        <w:keepNext/>
        <w:spacing w:before="200" w:after="80" w:line="252" w:lineRule="auto"/>
      </w:pPr>
      <w:r>
        <w:rPr/>
        <w:t xml:space="preserve">वृत्तों का कुल: प्रकार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वृत्तों S1 व S2 के प्रतिच्छेद बिन्दुओं से होकर जाने वाले 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or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अतिरिक्त प्रतिबन्ध से </w:t>
      </w:r>
      <m:oMath>
        <m:r>
          <m:t>λ</m:t>
        </m:r>
      </m:oMath>
      <w:r>
        <w:rPr/>
        <w:t xml:space="preserve"> ज्ञात कीजिए। 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प्रतिच्छेद से, केन्द्र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पर: </w:t>
      </w:r>
      <m:oMath>
        <m:r>
          <m:t>7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x</m:t>
        </m:r>
        <m:r>
          <m:rPr>
            <m:sty m:val="p"/>
          </m:rPr>
          <m:t>−</m:t>
        </m:r>
        <m:r>
          <m:t>10</m:t>
        </m:r>
        <m:r>
          <m:t>y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35; J-II 32, 40, 46; C-I 3 | DPP: 6(15, 17-18); 8(20)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गणना देखकर कैसे जाँचें कि </w:t>
      </w:r>
      <m:oMath>
        <m:r>
          <m:t>λ</m:t>
        </m:r>
      </m:oMath>
      <w:r>
        <w:rPr/>
        <w:t xml:space="preserve"> अनन्त है, और उस स्थिति में वांछित वृत्त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प्रतिबन्ध से </w:t>
      </w:r>
      <m:oMath>
        <m:r>
          <m:t>λ</m:t>
        </m:r>
      </m:oMath>
      <w:r>
        <w:rPr/>
        <w:t xml:space="preserve"> में असम्भव समीकरण (जैसे </w:t>
      </w:r>
      <m:oMath>
        <m:r>
          <m:t>0</m:t>
        </m:r>
        <m:r>
          <m:rPr>
            <m:sty m:val="p"/>
          </m:rPr>
          <m:t>=</m:t>
        </m:r>
        <m:r>
          <m:t>k</m:t>
        </m:r>
      </m:oMath>
      <w:r>
        <w:rPr/>
        <w:t xml:space="preserve">) मिले या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स्वयं उसे सन्तुष्ट करे, तो </w:t>
      </w: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: उत्तर स्वयं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है। </w:t>
      </w:r>
      <m:oMath>
        <m:r>
          <m:t>μ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लिखने से यह नहीं छूटता।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35</w:t>
      </w:r>
    </w:p>
    <w:p>
      <w:pPr>
        <w:pStyle w:val="Heading1"/>
        <w:keepNext/>
        <w:spacing w:before="200" w:after="80" w:line="252" w:lineRule="auto"/>
      </w:pPr>
      <w:r>
        <w:rPr/>
        <w:t xml:space="preserve">वृत्तों का कुल: प्रकार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S व रेखा L के प्रतिच्छेद बिन्दुओं से होकर जाने वाले 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r>
            <m:rPr>
              <m:sty m:val="p"/>
            </m:rPr>
            <m:t>+</m:t>
          </m:r>
          <m:r>
            <m:t>λ</m:t>
          </m:r>
          <m:r>
            <m:t>L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से तथा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 के प्रतिच्छेद से: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6(16)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चर वृत्त </w:t>
      </w:r>
      <m:oMath>
        <m:r>
          <m:t>S</m:t>
        </m:r>
        <m:r>
          <m:rPr>
            <m:sty m:val="p"/>
          </m:rPr>
          <m:t>+</m:t>
        </m:r>
        <m:r>
          <m:t>λ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समीकरण क्या निरूपित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rPr/>
        <w:t xml:space="preserve"> व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दो स्थिर प्रतिच्छेद बिन्दुओं से होकर जाने वाले वृत्त। उन्हें ज्ञात करने हेतु </w:t>
      </w:r>
      <m:oMath>
        <m:r>
          <m:t>λ</m:t>
        </m:r>
      </m:oMath>
      <w:r>
        <w:rPr/>
        <w:t xml:space="preserve"> वाले पद अलग कर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/>
        <w:t xml:space="preserve"> हल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t>y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बिन्दुओं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व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से होकर जाता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60; C-II 10 | DPP: 8(14)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41 | DPP: 4(3)</w:t>
      </w:r>
    </w:p>
    <w:p>
      <w:pPr>
        <w:pStyle w:val="Heading1"/>
        <w:keepNext/>
        <w:spacing w:before="200" w:after="80" w:line="252" w:lineRule="auto"/>
      </w:pPr>
      <w:r>
        <w:rPr/>
        <w:t xml:space="preserve">वृत्तों का कुल: प्रकार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दिए गए बिन्दुओं A व B से होकर जाने वाले वृत्तों के कुल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λ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t>y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m:oMath>
        <m:r>
          <m:t>A</m:t>
        </m:r>
        <m:r>
          <m:t>B</m:t>
        </m:r>
      </m:oMath>
      <w:r>
        <w:rPr/>
        <w:t xml:space="preserve"> व्यास वाला वृत्त </w:t>
      </w:r>
      <m:oMath>
        <m:r>
          <m:rPr>
            <m:sty m:val="p"/>
          </m:rPr>
          <m:t>+</m:t>
        </m:r>
        <m:r>
          <m:t>λ</m:t>
        </m:r>
      </m:oMath>
      <w:r>
        <w:rPr/>
        <w:t xml:space="preserve"> (रेखा </w:t>
      </w:r>
      <m:oMath>
        <m:r>
          <m:t>A</m:t>
        </m:r>
        <m:r>
          <m:t>B</m:t>
        </m:r>
      </m:oMath>
      <w:r>
        <w:rPr/>
        <w:t xml:space="preserve">)। केन्द्र </w:t>
      </w:r>
      <m:oMath>
        <m:r>
          <m:t>A</m:t>
        </m:r>
        <m:r>
          <m:t>B</m:t>
        </m:r>
      </m:oMath>
      <w:r>
        <w:rPr/>
        <w:t xml:space="preserve"> के लम्ब समद्विभाजक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33, 59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67; C-II 8 | DPP: 2(15)</w:t>
      </w:r>
    </w:p>
    <w:p>
      <w:pPr>
        <w:pStyle w:val="Heading1"/>
        <w:keepNext/>
        <w:spacing w:before="200" w:after="80" w:line="252" w:lineRule="auto"/>
      </w:pPr>
      <w:r>
        <w:rPr/>
        <w:t xml:space="preserve">वृत्तों का कुल: प्रकार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रेखा L को उसके दिए बिन्दु P पर स्पर्श करने वाले 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λ</m:t>
          </m:r>
          <m:r>
            <m:t>L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O</m:t>
        </m:r>
      </m:oMath>
      <w:r>
        <w:rPr/>
        <w:t xml:space="preserve"> से,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 को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स्पर्श: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27-28; J-II 29, 44, 47; J-M 7 | DPP: 6(1-3); 8(4)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द्विघात वक्र को उसके दिए बिन्दु P पर स्पर्श करने वाले 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पर स्पर्श रेखा (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) लीजिए: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λ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; दिए वृत्त </w:t>
      </w:r>
      <m:oMath>
        <m:r>
          <m:t>S</m:t>
        </m:r>
      </m:oMath>
      <w:r>
        <w:rPr/>
        <w:t xml:space="preserve"> हेतु </w:t>
      </w:r>
      <m:oMath>
        <m:r>
          <m:t>S</m:t>
        </m:r>
        <m:r>
          <m:rPr>
            <m:sty m:val="p"/>
          </m:rPr>
          <m:t>+</m:t>
        </m:r>
        <m:r>
          <m:t>λ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भी।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को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पर स्पर्श: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दी गई रेखाओं से बने त्रिभुज के परिवृत्त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λ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μ</m:t>
          </m:r>
          <m:sSub>
            <m:e>
              <m:r>
                <m:t>L</m:t>
              </m:r>
            </m:e>
            <m:sub>
              <m:r>
                <m:t>3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m:oMath>
        <m:r>
          <m:t>λ</m:t>
        </m:r>
        <m:r>
          <m:rPr>
            <m:sty m:val="p"/>
          </m:rPr>
          <m:t>,</m:t>
        </m:r>
        <m:r>
          <m:t>μ</m:t>
        </m:r>
      </m:oMath>
      <w:r>
        <w:rPr/>
        <w:t xml:space="preserve"> ऐसे चुनिए कि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का गुणांक =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का गुणांक तथा </w:t>
      </w:r>
      <m:oMath>
        <m:r>
          <m:t>x</m:t>
        </m:r>
        <m:r>
          <m:t>y</m:t>
        </m:r>
      </m:oMath>
      <w:r>
        <w:rPr/>
        <w:t xml:space="preserve"> का गुणांक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। उदा.: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चार दी गई रेखाओं से बने चक्रीय चतुर्भुज के परिवृत्त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λ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भुजाएँ क्रम से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/>
        <w:t xml:space="preserve">; </w:t>
      </w:r>
      <m:oMath>
        <m:r>
          <m:t>λ</m:t>
        </m:r>
      </m:oMath>
      <w:r>
        <w:rPr/>
        <w:t xml:space="preserve"> को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का गुणांक =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का गुणांक, </w:t>
      </w:r>
      <m:oMath>
        <m:r>
          <m:t>x</m:t>
        </m:r>
        <m:r>
          <m:t>y</m:t>
        </m:r>
      </m:oMath>
      <w:r>
        <w:rPr/>
        <w:t xml:space="preserve"> का गुणांक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से निश्चित कीजिए। उदा.: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 इसी क्रम में: </w:t>
      </w:r>
      <m:oMath>
        <m:r>
          <m:t>8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25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उभयनिष्ठ स्पर्श रेखाएँ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उभयनिष्ठ स्पर्श रेखाएँ तथा उनके प्रकार DCT व TCT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वृत्तों को स्पर्श करने वाली रेखा। प्रत्यक्ष उभयनिष्ठ स्पर्श रेखा (DCT): दोनों वृत्त एक ओर; अनुप्रस्थ उभयनिष्ठ स्पर्श रेखा (TCT): वृत्त विपरीत ओर।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कौन-सी उभयनिष्ठ स्पर्श रेखा बाह्य तथा कौन-सी आन्तरिक कहलाती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DCT = बाह्य उभयनिष्ठ स्पर्श रेखा; TCT = आन्तरिक (अनुप्रस्थ) उभयनिष्ठ स्पर्श रेखा (वृत्तों के बीच से जाती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उभयनिष्ठ स्पर्श रेखा DCT है या TCT?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केन्द्र रेखा </w:t>
      </w:r>
      <m:oMath>
        <m:r>
          <m:t>L</m:t>
        </m:r>
      </m:oMath>
      <w:r>
        <w:rPr/>
        <w:t xml:space="preserve"> में रखिए: समान चिह्न </w:t>
      </w:r>
      <m:oMath>
        <m:r>
          <m:rPr>
            <m:sty m:val="p"/>
          </m:rPr>
          <m:t>⇒</m:t>
        </m:r>
      </m:oMath>
      <w:r>
        <w:rPr/>
        <w:t xml:space="preserve"> DCT, विपरीत चिह्न </w:t>
      </w:r>
      <m:oMath>
        <m:r>
          <m:rPr>
            <m:sty m:val="p"/>
          </m:rPr>
          <m:t>⇒</m:t>
        </m:r>
      </m:oMath>
      <w:r>
        <w:rPr/>
        <w:t xml:space="preserve"> TCT।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DCT / TCT के सापेक्ष दो वृत्तों के केन्द्रों की स्थिति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DCT के एक ही ओर दोनों केन्द्र; TCT के विपरीत ओर।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DCTs / TCTs का प्रतिच्छेद बिन्दु केन्द्रों को मिलाने वाली रेखा को किस अनुपात में विभाजित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DCTs बिन्दु </w:t>
      </w:r>
      <m:oMath>
        <m:r>
          <m:t>P</m:t>
        </m:r>
      </m:oMath>
      <w:r>
        <w:rPr/>
        <w:t xml:space="preserve"> पर मिलती हैं जो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को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में बाह्य विभाजित करता है; TCTs बिन्दु </w:t>
      </w:r>
      <m:oMath>
        <m:r>
          <m:t>R</m:t>
        </m:r>
      </m:oMath>
      <w:r>
        <w:rPr/>
        <w:t xml:space="preserve"> पर, अन्तः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में।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35</m:t>
        </m:r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12</m:t>
        </m:r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9</m:t>
        </m:r>
      </m:oMath>
      <w:r>
        <w:rPr/>
        <w:t xml:space="preserve">: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R</m:t>
        </m:r>
        <m:r>
          <m:rPr>
            <m:sty m:val="p"/>
          </m:rPr>
          <m:t>=</m:t>
        </m:r>
        <m:r>
          <m:t>35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12</m:t>
            </m:r>
          </m:num>
          <m:den>
            <m:r>
              <m:t>21</m:t>
            </m:r>
          </m:den>
        </m:f>
        <m:r>
          <m:rPr>
            <m:sty m:val="p"/>
          </m:rPr>
          <m:t>=</m:t>
        </m:r>
        <m:r>
          <m:t>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12 | DPP: 6(6); 7(1, 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7(15) | प्रश्न बैंक: 50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दोनों वृत्तों की त्रिज्याएँ बराबर हों तो DCTs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वे केन्द्रों को मिलाने वाली रेखा के समान्तर होती हैं (कोई परिमित प्रतिच्छेद बिन्दु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DCT / TCT की लम्बाई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L</m:t>
              </m:r>
            </m:e>
            <m:sub>
              <m:r>
                <m:t>D</m:t>
              </m:r>
              <m:r>
                <m:t>C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T</m:t>
              </m:r>
              <m:r>
                <m:t>C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20</m:t>
        </m:r>
        <m:r>
          <m:t>x</m:t>
        </m:r>
        <m:r>
          <m:rPr>
            <m:sty m:val="p"/>
          </m:rPr>
          <m:t>+</m:t>
        </m:r>
        <m:r>
          <m:t>64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30</m:t>
        </m:r>
        <m:r>
          <m:t>x</m:t>
        </m:r>
        <m:r>
          <m:rPr>
            <m:sty m:val="p"/>
          </m:rPr>
          <m:t>+</m:t>
        </m:r>
        <m:r>
          <m:t>144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t>25</m:t>
        </m:r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9</m:t>
        </m:r>
      </m:oMath>
      <w:r>
        <w:rPr/>
        <w:t xml:space="preserve">: </w:t>
      </w:r>
      <m:oMath>
        <m:sSub>
          <m:e>
            <m:r>
              <m:t>L</m:t>
            </m:r>
          </m:e>
          <m:sub>
            <m:r>
              <m:t>T</m:t>
            </m:r>
            <m:r>
              <m:t>C</m:t>
            </m:r>
            <m:r>
              <m:t>T</m:t>
            </m:r>
          </m:sub>
        </m:sSub>
        <m:r>
          <m:rPr>
            <m:sty m:val="p"/>
          </m:rPr>
          <m:t>=</m:t>
        </m:r>
        <m:r>
          <m:t>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34 | DPP: 6(9,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65, 71; J-A 12, 19; C-I 23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वृत्तों की DCTs / TCTs के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(बाह्य) / </w:t>
      </w:r>
      <m:oMath>
        <m:r>
          <m:t>R</m:t>
        </m:r>
      </m:oMath>
      <w:r>
        <w:rPr/>
        <w:t xml:space="preserve"> (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में अन्तः विभाजन) ज्ञात कर उस बिन्दु से किसी भी वृत्त पर स्पर्श रेखाएँ खींचिए (</w:t>
      </w:r>
      <m:oMath>
        <m:r>
          <m:t>y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, </w:t>
      </w:r>
      <m:oMath>
        <m:r>
          <m:t>p</m:t>
        </m:r>
        <m:r>
          <m:rPr>
            <m:sty m:val="p"/>
          </m:rPr>
          <m:t>=</m:t>
        </m:r>
        <m:r>
          <m:t>r</m:t>
        </m:r>
      </m:oMath>
      <w:r>
        <w:rPr/>
        <w:t xml:space="preserve">)। यदि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तो DCTs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t>m</m:t>
        </m:r>
      </m:oMath>
      <w:r>
        <w:rPr/>
        <w:t xml:space="preserve"> =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की ढाल।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rPr/>
        <w:t xml:space="preserve">: उभयनिष्ठ स्पर्श रेखाएँ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4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2; C-I 1 | DPP: 6(10); 7(18)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 एक-दूसरे को स्पर्श करें तो DCT / TCT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स्पर्श बिन्दु पर उभयनिष्ठ स्पर्श रेखा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; स्पर्श बिन्दु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को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में विभाजित करता है (बाह्य स्पर्श में अन्तः, आन्तरिक स्पर्श में बाह्य)।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x</m:t>
        </m:r>
        <m:r>
          <m:rPr>
            <m:sty m:val="p"/>
          </m:rPr>
          <m:t>+</m:t>
        </m:r>
        <m:r>
          <m:t>18</m:t>
        </m:r>
        <m:r>
          <m:t>y</m:t>
        </m:r>
        <m:r>
          <m:rPr>
            <m:sty m:val="p"/>
          </m:rPr>
          <m:t>+</m:t>
        </m:r>
        <m:r>
          <m:t>26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12</m:t>
        </m:r>
        <m:r>
          <m:t>y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10 | DPP: 7(15)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DCTs / TCTs के बीच कोण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अर्ध-कोण </w:t>
      </w:r>
      <m:oMath>
        <m:r>
          <m:t>θ</m:t>
        </m:r>
      </m:oMath>
      <w:r>
        <w:rPr/>
        <w:t xml:space="preserve">: DCTs हेतु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r>
              <m:t>d</m:t>
            </m:r>
          </m:den>
        </m:f>
      </m:oMath>
      <w:r>
        <w:rPr/>
        <w:t xml:space="preserve">, TCTs हेतु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r>
              <m:t>d</m:t>
            </m:r>
          </m:den>
        </m:f>
      </m:oMath>
      <w:r>
        <w:rPr/>
        <w:t xml:space="preserve">; कोण </w:t>
      </w:r>
      <m:oMath>
        <m:r>
          <m:t>2</m:t>
        </m:r>
        <m:r>
          <m:t>θ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त्रिज्याएँ 4 व 1, बाह्य स्पर्श (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rPr/>
        <w:t xml:space="preserve">):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, </w:t>
      </w:r>
      <m:oMath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24</m:t>
            </m:r>
          </m:num>
          <m:den>
            <m:r>
              <m:t>25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6(4)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वृत्तों की परस्पर स्थिति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 कब एक-दूसरे से पृथक होते हैं और कितनी उभयनिष्ठ स्पर्श रेखाएँ होती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4 उभयनिष्ठ स्पर्श रेखाएँ (2 DCT, 2 TCT)।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65, 72 | DPP: 7(5)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15-16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 कब एक-दूसरे को बाह्य स्पर्श करते हैं और कितनी उभयनिष्ठ स्पर्श रेखाएँ होती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3 उभयनिष्ठ स्पर्श रेखाएँ। स्थिर वृत्त को बाह्य व स्थिर रेखा को स्पर्श करने वाला वृत्त: केन्द्र से दूरी </w:t>
      </w:r>
      <m:oMath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R</m:t>
        </m:r>
      </m:oMath>
      <w:r>
        <w:rPr/>
        <w:t xml:space="preserve">, रेखा से दूरी </w:t>
      </w:r>
      <m:oMath>
        <m:r>
          <m:rPr>
            <m:sty m:val="p"/>
          </m:rPr>
          <m:t>=</m:t>
        </m:r>
        <m:r>
          <m:t>r</m:t>
        </m:r>
      </m:oMath>
      <w:r>
        <w:rPr/>
        <w:t xml:space="preserve"> (बिन्दुपथ: परवलय)।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3</m:t>
        </m:r>
      </m:oMath>
      <w:r>
        <w:rPr/>
        <w:t xml:space="preserve">, बाह्य स्पर्श।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29, 31, 37; J-II 2, 36, 64, 66; J-M 27; J-A 18; C-I 7; C-II 5, 27 | DPP: 6(5, 7); 7(7, 10-11, 16-17) | प्रश्न बैंक: 39, 50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72; C-I 10, 21 | DPP: 3(11); 6(19)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 कब दो भिन्न बिन्दुओं पर काटते हैं और कितनी उभयनिष्ठ स्पर्श रेखाएँ होती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2 उभयनिष्ठ स्पर्श रेखाएँ (केवल DCT)।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व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rPr/>
        <w:t xml:space="preserve">): </w:t>
      </w:r>
      <m:oMath>
        <m:r>
          <m:t>3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7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35; C-I 23 | DPP: 7(2)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 वृत्त दूसरे को कब आन्तरिक स्पर्श करता है और कितनी उभयनिष्ठ स्पर्श रेखाएँ होती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1 उभयनिष्ठ स्पर्श रेखा।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30; J-II 31; J-M 34; J-A 17; C-I 21; C-II 12 | DPP: 6(8); 7(6)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72; C-II 27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 वृत्त दूसरे के अन्दर कब होता है और कितनी उभयनिष्ठ स्पर्श रेखाएँ होती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कोई उभयनिष्ठ स्पर्श रेखा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2; J-A 15-16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7(5)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प्रत्येक सापेक्ष स्थिति में दो वृत्तों के बीच न्यूनतम दूरी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पृथक: </w:t>
      </w:r>
      <m:oMath>
        <m:r>
          <m:t>d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; स्पर्श या प्रतिच्छेदी: </w:t>
      </w:r>
      <m:oMath>
        <m:r>
          <m:t>0</m:t>
        </m:r>
      </m:oMath>
      <w:r>
        <w:rPr/>
        <w:t xml:space="preserve">; एक दूसरे के अन्दर: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−</m:t>
        </m:r>
        <m:r>
          <m:t>d</m:t>
        </m:r>
      </m:oMath>
      <w:r>
        <w:rPr/>
        <w:t xml:space="preserve">। अधिकतम दूरी: </w:t>
      </w:r>
      <m:oMath>
        <m:r>
          <m:t>d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6(11)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मूलाक्ष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वृत्तों के मूलाक्ष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उस बिन्दु का बिन्दुपथ जिसकी दोनों वृत्तों के सापेक्ष घातें (स्पर्श रेखा लम्बाइयों के वर्ग) बराबर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वृत्तों S1 = 0 व S2 = 0 के मूलाक्ष का व्यंजक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e>
          </m:d>
          <m:r>
            <m:t>x</m:t>
          </m:r>
          <m:r>
            <m:rPr>
              <m:sty m:val="p"/>
            </m:rPr>
            <m:t>+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e>
          </m:d>
          <m:r>
            <m:t>y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दोनों में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के गुणांक 1 होने चाहिए।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37; C-II 7 | DPP: 7(3)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32-33; J-II 39; J-A 19 | DPP: 7(14)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 दो भिन्न बिन्दुओं पर काटें तो मूलाक्ष कौन-सी रेखा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उनकी उभयनिष्ठ जीवा।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37 | DPP: 7(3)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 एक-दूसरे को स्पर्श करें तो मूलाक्ष कौन-सी रेखा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स्पर्श बिन्दु पर उभयनिष्ठ स्पर्श रेखा।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64, 66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केन्द्रों को मिलाने वाली रेखा के सापेक्ष मूलाक्ष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यह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पर लम्ब है (परन्तु उसके मध्यबिन्दु से होकर जाना आवश्यक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वृत्तों की उभयनिष्ठ स्पर्श रेखा के सापेक्ष मूलाक्ष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यह प्रत्येक उभयनिष्ठ स्पर्श रेखा को समद्विभाजित करता है (प्रतिच्छेद बिन्दु से स्पर्श रेखा लम्बाइयाँ बराबर)।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8,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 प्रकार के दो वृत्तों का मूलाक्ष नहीं होता?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संकेन्द्रीय वृत्त (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 रेखा नहीं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वृत्तों की उभयनिष्ठ जीवा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लम्बाई </w:t>
      </w:r>
      <m:oMath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sSubSup>
              <m:e>
                <m:r>
                  <m:t>r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p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rPr/>
        <w:t xml:space="preserve">,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/>
        <w:t xml:space="preserve"> =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से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की दूरी; इसे व्यास मानकर वृत्त: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केन्द्र जीवा पर।</w:t>
      </w:r>
    </w:p>
    <w:p>
      <w:pPr>
        <w:spacing w:before="0" w:after="50" w:line="252" w:lineRule="auto"/>
      </w:pPr>
      <w:r>
        <w:rPr/>
        <w:t xml:space="preserve">उदा.: त्रिज्याएँ 4 व 8, लम्बकोणीय प्रतिच्छेद: </w:t>
      </w:r>
      <m:oMath>
        <m:r>
          <m:t>d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, उभयनिष्ठ जीवा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71; C-II 20 | DPP: 7(9) | प्रश्न बैंक: 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3 | DPP: 6(17); 7(4); 8(6) | प्रश्न बैंक: 65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 वृत्त दूसरे की परिधि को समद्विभाजित करे तो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वृत्त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की परिधि समद्विभाजित करे तो उभयनिष्ठ जीवा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वृत्त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के केन्द्र से जाती है (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का व्यास): </w:t>
      </w:r>
      <m:oMath>
        <m:sSubSup>
          <m:e>
            <m:r>
              <m:t>r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bSup>
          <m:e>
            <m:r>
              <m:t>C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 को समद्विभाजित करे: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33-34, 36; J-II 38; J-M 26 | DPP: 6(14); 7(4)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7 | DPP: 1(15)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मूलाक्ष की सहायता से दो वृत्तों की सापेक्ष स्थिति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से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की दूरी </w:t>
      </w:r>
      <m:oMath>
        <m:r>
          <m:t>p</m:t>
        </m:r>
      </m:oMath>
      <w:r>
        <w:rPr/>
        <w:t xml:space="preserve"> की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से तुलना: </w:t>
      </w:r>
      <m:oMath>
        <m:r>
          <m:t>p</m:t>
        </m:r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प्रतिच्छेदी, </w:t>
      </w:r>
      <m:oMath>
        <m:r>
          <m:t>p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स्पर्श, </w:t>
      </w:r>
      <m:oMath>
        <m:r>
          <m:t>p</m:t>
        </m:r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कोई उभयनिष्ठ बिन्दु नहीं (पृथक या एक दूसरे के अन्दर; तब अक्ष दोनों के बाहर)।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मूलकेन्द्र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वृत्तों के मूलकेन्द्र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युग्मों में लिए तीनों मूलाक्षों का उभयनिष्ठ बिन्दु (केन्द्र असंरेख हों तो)।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वृत्तों के समीकरण दिए हों तो मूलकेन्द्र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में से कोई दो हल कीजिए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के गुणांक 1)।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: मूलकेन्द्र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8 | DPP: 1(15); 8(17)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वह कौन-सा बिन्दु है जिससे तीनों वृत्तों पर खींची स्पर्श रेखाएँ बराबर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मूलकेन्द्र।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की तीनों भुजाओं को व्यास मानकर बने तीन वृत्तों का मूलकेन्द्र कौन-सा बिन्दु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त्रिभुज का लम्बकेन्द्र (प्रत्येक मूलाक्ष एक शीर्षलम्ब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समाक्ष वृत्त निकाय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समाक्ष वृत्त निकाय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वृत्तों का कुल जिसके प्रत्येक दो वृत्तों का मूलाक्ष एक ही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गए समाक्ष निकाय के किसी 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i.e. </w:t>
      </w:r>
      <m:oMath>
        <m:r>
          <m:t>S</m:t>
        </m:r>
        <m:r>
          <m:rPr>
            <m:sty m:val="p"/>
          </m:rPr>
          <m:t>+</m:t>
        </m:r>
        <m:r>
          <m:t>λ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L</m:t>
        </m:r>
      </m:oMath>
      <w:r>
        <w:rPr/>
        <w:t xml:space="preserve"> = radical axis)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O</m:t>
        </m:r>
      </m:oMath>
      <w:r>
        <w:rPr/>
        <w:t xml:space="preserve"> से,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 व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समाक्ष: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3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6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अर्थात्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39; C-II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 व वृत्त के बीच कोण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वक्रों के प्रतिच्छेद कोण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किसी उभयनिष्ठ बिन्दु पर उनकी स्पर्श रेखाओं के बीच का कोण।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दो वक्रों का कोई उभयनिष्ठ बिन्दु न हो तो प्रतिच्छेद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परिभाषित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व वृत्त के बीच कोण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r</m:t>
              </m:r>
            </m:den>
          </m:f>
        </m:oMath>
      </m:oMathPara>
    </w:p>
    <w:p>
      <w:pPr>
        <w:spacing w:before="0" w:after="50" w:line="252" w:lineRule="auto"/>
      </w:pPr>
      <m:oMath>
        <m:r>
          <m:t>p</m:t>
        </m:r>
      </m:oMath>
      <w:r>
        <w:rPr/>
        <w:t xml:space="preserve"> = केन्द्र से रेखा की दूरी (स्पर्श रेखा हेतु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/>
        <w:t xml:space="preserve">)। 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/>
        <w:t xml:space="preserve"> व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8(1,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वृत्त को लम्बकोणीय काटती है, इसका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θ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, रेखा केन्द्र से होकर जाती है (अभिलम्ब)। रेखा-युग्म वृत्त को लम्बकोणीय काटे तो दोनों रेखाएँ केन्द्र से होकर जाती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43 | DPP: 8(5)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वृत्तों के बीच कोण व लम्बकोणीयता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वृत्तों के बीच कोण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r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r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50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8(9) | प्रश्न बैंक: 65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त्रिज्याओं व केन्द्रों की दूरी के पदों में दो वृत्तों की लम्बकोणीयता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Sup>
            <m:e>
              <m:r>
                <m:t>r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r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 वाले बराबर वृत्त लम्बकोणीय: </w:t>
      </w:r>
      <m:oMath>
        <m:r>
          <m:t>2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18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8(2-3, 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समीकरणों के पदों में दो वृत्तों की लम्बकोणीयता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2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समतुल्य: उभयनिष्ठ बिन्दु पर एक की स्पर्श रेखा दूसरे के केन्द्र से जाती है;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के सापेक्ष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की घात </w:t>
      </w:r>
      <m:oMath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 व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r>
          <m:t>x</m:t>
        </m:r>
        <m:r>
          <m:rPr>
            <m:sty m:val="p"/>
          </m:rPr>
          <m:t>+</m:t>
        </m:r>
        <m:r>
          <m:t>14</m:t>
        </m:r>
        <m:r>
          <m:t>y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8</m:t>
            </m:r>
          </m:e>
        </m:d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39; J-II 41, 43, 45; J-A 5; C-I 2 | DPP: 8(5, 7, 16, 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40, 42, 44, 46-47 | DPP: 8(4, 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तीन दिए वृत्तों को लम्बकोणीय काटने वाले 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केन्द्र = तीनों वृत्तों का मूलकेन्द्र; त्रिज्या = उससे किसी भी वृत्त पर स्पर्श रेखा की लम्बाई (या </w:t>
      </w:r>
      <m:oMath>
        <m:r>
          <m:t>g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</m:oMath>
      <w:r>
        <w:rPr/>
        <w:t xml:space="preserve"> हेतु तीन लम्बकोणीयता समीकरण हल कीजिए)।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−</m:t>
        </m:r>
        <m:r>
          <m:t>5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  <m:r>
          <m:t>x</m:t>
        </m:r>
        <m:r>
          <m:rPr>
            <m:sty m:val="p"/>
          </m:rPr>
          <m:t>−</m:t>
        </m:r>
        <m:r>
          <m:t>9</m:t>
        </m:r>
        <m:r>
          <m:t>y</m:t>
        </m:r>
        <m:r>
          <m:rPr>
            <m:sty m:val="p"/>
          </m:rPr>
          <m:t>+</m:t>
        </m:r>
        <m:r>
          <m:t>29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t>x</m:t>
        </m:r>
        <m:r>
          <m:rPr>
            <m:sty m:val="p"/>
          </m:rPr>
          <m:t>−</m:t>
        </m:r>
        <m:r>
          <m:t>18</m:t>
        </m:r>
        <m:r>
          <m:t>y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38 | DPP: 8(19)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दिए वृत्तों को लम्बकोणीय काटने वाले चर वृत्त के केन्द्र का बिन्दुपथ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वृत्तों का मूलाक्ष (उनके बाहर वाला भाग)।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9</m:t>
        </m:r>
        <m:r>
          <m:t>x</m:t>
        </m:r>
        <m:r>
          <m:rPr>
            <m:sty m:val="p"/>
          </m:rPr>
          <m:t>−</m:t>
        </m:r>
        <m:r>
          <m:t>10</m:t>
        </m:r>
        <m:r>
          <m:t>y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11 | DPP: 8(8)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5 | DPP: 8(7)</w:t>
      </w:r>
    </w:p>
    <w:p>
      <w:pPr>
        <w:pStyle w:val="Heading1"/>
        <w:keepNext/>
        <w:spacing w:before="200" w:after="80" w:line="252" w:lineRule="auto"/>
      </w:pPr>
      <w:r>
        <w:rPr/>
        <w:t xml:space="preserve">ध्रुव व ध्रुवी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वक्र हेतु ध्रुव व ध्रुवी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से एक चर रेखा खींचिए जो वक्र को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rPr/>
        <w:t xml:space="preserve"> पर काटे;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rPr/>
        <w:t xml:space="preserve"> पर स्पर्श रेखाओं के प्रतिच्छेद का बिन्दुपथ </w:t>
      </w:r>
      <m:oMath>
        <m:r>
          <m:t>P</m:t>
        </m:r>
      </m:oMath>
      <w:r>
        <w:rPr/>
        <w:t xml:space="preserve"> की ध्रुवी है, तथा </w:t>
      </w:r>
      <m:oMath>
        <m:r>
          <m:t>P</m:t>
        </m:r>
      </m:oMath>
      <w:r>
        <w:rPr/>
        <w:t xml:space="preserve"> उस रेखा का ध्रुव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दिए गए बिन्दु की ध्रुवी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संयुग्मी बिन्दु: प्रत्येक दूसरे की ध्रुवी पर। 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</m:t>
        </m:r>
      </m:oMath>
      <w:r>
        <w:rPr/>
        <w:t xml:space="preserve"> के सापेक्ष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संयुग्मी: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3</m:t>
        </m:r>
        <m:r>
          <m:t>k</m:t>
        </m:r>
        <m:r>
          <m:rPr>
            <m:sty m:val="p"/>
          </m:rPr>
          <m:t>=</m:t>
        </m:r>
        <m:r>
          <m:t>10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के सापेक्ष बिन्दु की स्थिति के अनुसार T = 0 क्या निरूपित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बाहर: स्पर्श जीवा (= ध्रुवी); वृत्त पर: उस बिन्दु पर स्पर्श रेखा; अन्दर: केवल ध्रुवी (स्पर्श जीवा नहीं), जो वृत्त को नहीं काटती।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रेखा के ध्रुव के निर्देशांक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हेतु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लिखकर रेखा से तुलना कीजिए।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व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हेतु: ध्रुव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l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m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स्थिर रेखा के चर बिन्दु से द्विघात वक्र पर स्पर्श रेखाएँ खींची जाती हैं; स्पर्श जीवा किस बिन्दु से होकर जाती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स्थिर रेखा के ध्रुव से होकर।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 के बिन्दु,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: स्पर्श जीवाएँ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 से होकर।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P से होकर कोई चर रेखा द्विघात वक्र को जिन दो बिन्दुओं पर काटती है, उनके सापेक्ष P के हरात्मक संयुग्मी का बिन्दुपथ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की ध्रुवी: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हेतु: </w:t>
      </w:r>
      <m:oMath>
        <m:r>
          <m:t>x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