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Circle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(64 questions; a question that appears in two of these is counted once): High = 6 or more questions, Medium = 1 to 5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Basic Geometry about Circles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the length of a chord and the angle subtended by the chord at the centre?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Chord subtending </w:t>
      </w:r>
      <m:oMath>
        <m:r>
          <m:t>2</m:t>
        </m:r>
        <m:r>
          <m:t>θ</m:t>
        </m:r>
      </m:oMath>
      <w:r>
        <w:rPr/>
        <w:t xml:space="preserve"> at the centre: length </w:t>
      </w:r>
      <m:oMath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; distance from centre </w:t>
      </w:r>
      <m:oMath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/>
        <w:t xml:space="preserve">. Angle at the circumference (major segment)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, angle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at centre: chord </w:t>
      </w:r>
      <m:oMath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mid-points of such chords lie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20-21; J-II 22; J-M 1, 12 | DPP: 2(4); 5(7, 10); 8(11, 15) | Question Bank: 53,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18 | DPP: 7(9)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Revise all properties mentioned in this heading.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Equal chords </w:t>
      </w:r>
      <m:oMath>
        <m:r>
          <m:rPr>
            <m:sty m:val="p"/>
          </m:rPr>
          <m:t>⇔</m:t>
        </m:r>
      </m:oMath>
      <w:r>
        <w:rPr/>
        <w:t xml:space="preserve"> equal angles at centre </w:t>
      </w:r>
      <m:oMath>
        <m:r>
          <m:rPr>
            <m:sty m:val="p"/>
          </m:rPr>
          <m:t>⇔</m:t>
        </m:r>
      </m:oMath>
      <w:r>
        <w:rPr/>
        <w:t xml:space="preserve"> equidistant from centre; nearer chord is longer. Angle at centre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angle at circumference; angles in the same segment are equal; angle in a semicircle </w:t>
      </w:r>
      <m:oMath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Cyclic quadrilateral: opposite angles sum to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 Intersecting chords / secants: </w:t>
      </w:r>
      <m:oMath>
        <m:r>
          <m:t>A</m:t>
        </m:r>
        <m:r>
          <m:t>P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. Alternate segment theorem. Tangents from a point are equal; the line to the centre bisects the angle between them and is the perpendicular bisector of the chord of contact.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4; J-M 34; C-I 4, 6, 12-13, 17-18, 22; C-II 18, 26 | DPP: 1(5, 12) | Question Bank: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C-I 15; C-II 15, 22 | DPP: 4(7)</w:t>
      </w:r>
    </w:p>
    <w:p>
      <w:pPr>
        <w:pStyle w:val="Heading1"/>
        <w:keepNext/>
        <w:spacing w:before="200" w:after="80" w:line="252" w:lineRule="auto"/>
      </w:pPr>
      <w:r>
        <w:rPr/>
        <w:t xml:space="preserve">Circle: Definition and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circle, its centre and radius.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in a plane whose distance from a fixed point (centre) is constant (radius).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if the centre and radius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touching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5</m:t>
        </m:r>
      </m:oMath>
      <w:r>
        <w:rPr/>
        <w:t xml:space="preserve">,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J-M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15, 51; J-M 5, 27; C-II 14 | DPP: 2(6) | Question Bank: 60, 64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the equation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Three independent constants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: three conditions fix a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centre and radius from the general equation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Make the 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unity.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f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nor/>
              </m:rPr>
              <m:t>coeff of 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nor/>
              </m:rPr>
              <m:t>coeff of </m:t>
            </m:r>
            <m:r>
              <m:t>y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</m:oMath>
      <w:r>
        <w:rPr/>
        <w:t xml:space="preserve"> centre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23; C-I 20 | DPP: 1(1, 6-7, 13, 17-20) | Question Bank: 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18; C-II 10 | Question Bank: 68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standard form of the equation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Centre at the origin, radius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necessary and sufficient condition for the general equation of 2nd degree to represent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circle iff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 and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(and, after dividing by </w:t>
      </w:r>
      <m:oMath>
        <m:r>
          <m:t>a</m:t>
        </m:r>
      </m:oMath>
      <w:r>
        <w:rPr/>
        <w:t xml:space="preserve">,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rPr/>
        <w:t xml:space="preserve"> for a real circle).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point circle and imaginary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: real circle;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point circle (only the centre);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imaginary circle (no real 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24; J-A 7 | DPP: 1(3)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passing through 3 given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the points in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and solve for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; or take the centre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equidistant from the points. A right angle at a point </w:t>
      </w:r>
      <m:oMath>
        <m:r>
          <m:rPr>
            <m:sty m:val="p"/>
          </m:rPr>
          <m:t>⇒</m:t>
        </m:r>
      </m:oMath>
      <w:r>
        <w:rPr/>
        <w:t xml:space="preserve"> the opposite side is a diameter.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,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1; J-II 14, 25, 57; J-A 14; C-II 2 | DPP: 2(13)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 | DPP: 3(6)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that 4 given points are concyclic?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circle through three of them and check that the fourth satisfies it (or check opposite angles supplementary /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all lie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20 | DPP: 1(10) | Question Bank: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image (reflection) of a circle in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Radius is unchanged; the centre goes to its image in the line: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h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 Compare with the given form of the image (make 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unity first).</w:t>
      </w:r>
    </w:p>
    <w:p>
      <w:pPr>
        <w:spacing w:before="0" w:after="50" w:line="252" w:lineRule="auto"/>
      </w:pPr>
      <w:r>
        <w:rPr/>
        <w:t xml:space="preserve">Ex: image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−</m:t>
        </m:r>
        <m:r>
          <m:t>24</m:t>
        </m:r>
        <m:r>
          <m:t>y</m:t>
        </m:r>
        <m:r>
          <m:rPr>
            <m:sty m:val="p"/>
          </m:rPr>
          <m:t>+</m:t>
        </m:r>
        <m:r>
          <m:t>183</m:t>
        </m:r>
        <m:r>
          <m:rPr>
            <m:sty m:val="p"/>
          </m:rPr>
          <m:t>=</m:t>
        </m:r>
        <m:r>
          <m:t>0</m:t>
        </m:r>
      </m:oMath>
      <w:r>
        <w:rPr/>
        <w:t xml:space="preserve"> (centre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) in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  <m:r>
          <m:t>y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235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2, 5, 18 | DPP: 1(2) | Question Bank: 40, 57, 60,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Diametrical Form of a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expression for the diametrical form of a circle.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Ends of a diameter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). If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are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r</m:t>
        </m:r>
        <m:r>
          <m:t>y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, the circle is the sum of the two quadratics.</w:t>
      </w:r>
    </w:p>
    <w:p>
      <w:pPr>
        <w:spacing w:before="0" w:after="50" w:line="252" w:lineRule="auto"/>
      </w:pPr>
      <w:r>
        <w:rPr/>
        <w:t xml:space="preserve">Ex: abscissae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ordinates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22 | DPP: 1(4); 2(1-3, 5); 5(6,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5; J-II 4, 47; J-M 2, 7; J-A 8, 17; C-I 8, 22 | DPP: 3(12); 5(19); 8(13) | Question Bank: 57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smallest circle passing through 2 given points A and B?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circle on </w:t>
      </w:r>
      <m:oMath>
        <m:r>
          <m:t>A</m:t>
        </m:r>
        <m:r>
          <m:t>B</m:t>
        </m:r>
      </m:oMath>
      <w:r>
        <w:rPr/>
        <w:t xml:space="preserve"> as diameter (centre = mid-point of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circle drawn on the chord cut by a given line on a given 2nd degree curve as diameter?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Eliminate </w:t>
      </w:r>
      <m:oMath>
        <m:r>
          <m:t>y</m:t>
        </m:r>
      </m:oMath>
      <w:r>
        <w:rPr/>
        <w:t xml:space="preserve">: quadratic in </w:t>
      </w:r>
      <m:oMath>
        <m:r>
          <m:t>x</m:t>
        </m:r>
      </m:oMath>
      <w:r>
        <w:rPr/>
        <w:t xml:space="preserve"> (roots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); eliminate </w:t>
      </w:r>
      <m:oMath>
        <m:r>
          <m:t>x</m:t>
        </m:r>
      </m:oMath>
      <w:r>
        <w:rPr/>
        <w:t xml:space="preserve">: quadratic in </w:t>
      </w:r>
      <m:oMath>
        <m:r>
          <m:t>y</m:t>
        </m:r>
      </m:oMath>
      <w:r>
        <w:rPr/>
        <w:t xml:space="preserve"> (roots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). Make the leading coefficients equal and add. For a circle and a line use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the centre on </w:t>
      </w:r>
      <m:oMath>
        <m:r>
          <m:t>L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−</m:t>
        </m:r>
        <m:r>
          <m:t>12</m:t>
        </m:r>
        <m:r>
          <m:t>y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0</m:t>
        </m:r>
      </m:oMath>
      <w:r>
        <w:rPr/>
        <w:t xml:space="preserve">;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3 | DPP: 8(13)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 | DPP: 3(20) | Question Bank: 57</w:t>
      </w:r>
    </w:p>
    <w:p>
      <w:pPr>
        <w:pStyle w:val="Heading1"/>
        <w:keepNext/>
        <w:spacing w:before="200" w:after="80" w:line="252" w:lineRule="auto"/>
      </w:pPr>
      <w:r>
        <w:rPr/>
        <w:t xml:space="preserve">Intercepts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length of a chord of a circle and how is it derived?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chord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perpendicular distance of the chord from the centre; the perpendicular bisects the chord (Pythagoras).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, chord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4; J-II 6-8, 69; J-M 19, 30; C-II 16 | DPP: 2(7); 8(10) | Question Bank: 42, 45,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J-II 22, 71; J-A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x-intercept and y-intercept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-intercept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, </w:t>
      </w:r>
      <m:oMath>
        <m:r>
          <m:t>y</m:t>
        </m:r>
      </m:oMath>
      <w:r>
        <w:rPr/>
        <w:t xml:space="preserve">-intercept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 (for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touches </w:t>
      </w:r>
      <m:oMath>
        <m:r>
          <m:t>y</m:t>
        </m:r>
      </m:oMath>
      <w:r>
        <w:rPr/>
        <w:t xml:space="preserve">-axis at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x</m:t>
        </m:r>
      </m:oMath>
      <w:r>
        <w:rPr/>
        <w:t xml:space="preserve">-intercept 6: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 | DPP: 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2, 63; J-A 4 | DPP: 2(2, 13, 16) | Question Bank: 41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length of a chord for any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in the curve: quadratic in </w:t>
      </w:r>
      <m:oMath>
        <m:r>
          <m:t>x</m:t>
        </m:r>
      </m:oMath>
      <w:r>
        <w:rPr/>
        <w:t xml:space="preserve"> with roots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; chord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x-intercept and y-intercept for any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(or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): intercept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 of the resulting quadratic.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circle to intersect the x-axis / y-axis at 2 distinct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(</w:t>
      </w:r>
      <m:oMath>
        <m:r>
          <m:t>x</m:t>
        </m:r>
      </m:oMath>
      <w:r>
        <w:rPr/>
        <w:t xml:space="preserve">-axis);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(</w:t>
      </w:r>
      <m:oMath>
        <m:r>
          <m:t>y</m:t>
        </m:r>
      </m:oMath>
      <w:r>
        <w:rPr/>
        <w:t xml:space="preserve">-axis).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circle to touch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</w:t>
      </w:r>
      <m:oMath>
        <m:r>
          <m:t>x</m:t>
        </m:r>
      </m:oMath>
      <w:r>
        <w:rPr/>
        <w:t xml:space="preserve">-axis);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</w:t>
      </w:r>
      <m:oMath>
        <m:r>
          <m:t>y</m:t>
        </m:r>
      </m:oMath>
      <w:r>
        <w:rPr/>
        <w:t xml:space="preserve">-axis).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 touching the </w:t>
      </w:r>
      <m:oMath>
        <m:r>
          <m:t>x</m:t>
        </m:r>
      </m:oMath>
      <w:r>
        <w:rPr/>
        <w:t xml:space="preserve">-axis: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+</m:t>
        </m:r>
        <m:r>
          <m:t>20</m:t>
        </m:r>
        <m:r>
          <m:t>y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67; J-A 4 | DPP: 2(15)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59; J-M 17; J-A 7 | Question Bank: 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circle neither touching nor intersecting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c</m:t>
        </m:r>
      </m:oMath>
      <w:r>
        <w:rPr/>
        <w:t xml:space="preserve"> (circle wholly above or below the </w:t>
      </w:r>
      <m:oMath>
        <m:r>
          <m:t>x</m:t>
        </m:r>
      </m:oMath>
      <w:r>
        <w:rPr/>
        <w:t xml:space="preserve">-axis);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c</m:t>
        </m:r>
      </m:oMath>
      <w:r>
        <w:rPr/>
        <w:t xml:space="preserve"> (wholly left or right of the </w:t>
      </w:r>
      <m:oMath>
        <m:r>
          <m:t>y</m:t>
        </m:r>
      </m:oMath>
      <w:r>
        <w:rPr/>
        <w:t xml:space="preserve">-axis).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meets neither axis and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inside: </w:t>
      </w:r>
      <m:oMath>
        <m:r>
          <m:t>25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29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 | DPP: 2(19)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coordinates of the centre if the circle touches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Touches </w:t>
      </w:r>
      <m:oMath>
        <m:r>
          <m:t>x</m:t>
        </m:r>
      </m:oMath>
      <w:r>
        <w:rPr/>
        <w:t xml:space="preserve">-axis: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; touches </w:t>
      </w:r>
      <m:oMath>
        <m:r>
          <m:t>y</m:t>
        </m:r>
      </m:oMath>
      <w:r>
        <w:rPr/>
        <w:t xml:space="preserve">-axis: </w:t>
      </w:r>
      <m:oMath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; touches both: </w:t>
      </w:r>
      <m:oMath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, i.e.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(4 circles).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63; J-M 17 | DPP: 2(14, 16) | Question Bank: 41,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29; J-II 61; J-M 19, 31-32; C-I 7; C-II 17, 27 | DPP: 3(16); 6(5); 7(6); 8(3) | Question Bank: 39, 46-47, 62, 69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Draw the diagram of a chord drawn in a circle and find all lengths / area / 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Chord </w:t>
      </w:r>
      <m:oMath>
        <m:r>
          <m:t>A</m:t>
        </m:r>
        <m:r>
          <m:t>B</m:t>
        </m:r>
      </m:oMath>
      <w:r>
        <w:rPr/>
        <w:t xml:space="preserve"> at distance </w:t>
      </w:r>
      <m:oMath>
        <m:r>
          <m:t>p</m:t>
        </m:r>
      </m:oMath>
      <w:r>
        <w:rPr/>
        <w:t xml:space="preserve">, half-angle </w:t>
      </w:r>
      <m:oMath>
        <m:r>
          <m:t>θ</m:t>
        </m:r>
      </m:oMath>
      <w:r>
        <w:rPr/>
        <w:t xml:space="preserve"> at centre: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/>
        <w:t xml:space="preserve">, area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t>p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angle at major arc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, at minor arc </w:t>
      </w:r>
      <m:oMath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Parametric Form of a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the coordinates of a point on a given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, for centre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and radius </w:t>
      </w:r>
      <m:oMath>
        <m:r>
          <m:t>r</m:t>
        </m:r>
      </m:oMath>
      <w:r>
        <w:rPr/>
        <w:t xml:space="preserve">; eliminate </w:t>
      </w:r>
      <m:oMath>
        <m:r>
          <m:t>θ</m:t>
        </m:r>
      </m:oMath>
      <w:r>
        <w:rPr/>
        <w:t xml:space="preserve"> with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rPr/>
        <w:t xml:space="preserve"> in locus questions.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mid-point of </w:t>
      </w:r>
      <m:oMath>
        <m:r>
          <m:t>O</m:t>
        </m:r>
        <m:r>
          <m:t>P</m:t>
        </m:r>
      </m:oMath>
      <w:r>
        <w:rPr/>
        <w:t xml:space="preserve"> lies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9, 13; C-II 24 | DPP: 1(11); 2(9, 17) | Question Bank: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7; C-II 1 | Question Bank: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parametric coordinates of a point on the standard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Use for max / min of linear expressions: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  <m:r>
              <m:t>y</m:t>
            </m:r>
          </m:e>
        </m:d>
        <m:r>
          <m:rPr>
            <m:sty m:val="p"/>
          </m:rPr>
          <m:t>=</m:t>
        </m:r>
        <m:r>
          <m:t>p</m:t>
        </m:r>
        <m:r>
          <m:t>h</m:t>
        </m:r>
        <m:r>
          <m:rPr>
            <m:sty m:val="p"/>
          </m:rPr>
          <m:t>+</m:t>
        </m:r>
        <m:r>
          <m:t>q</m:t>
        </m:r>
        <m:r>
          <m:t>k</m:t>
        </m:r>
        <m:r>
          <m:rPr>
            <m:sty m:val="p"/>
          </m:rPr>
          <m:t>+</m:t>
        </m:r>
        <m:r>
          <m:t>r</m:t>
        </m:r>
        <m:rad>
          <m:radPr>
            <m:degHide m:val="on"/>
          </m:radPr>
          <m:deg/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a</m:t>
            </m:r>
            <m:r>
              <m:rPr>
                <m:sty m:val="p"/>
              </m:rPr>
              <m:t>−</m:t>
            </m:r>
            <m:r>
              <m:t>12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+</m:t>
        </m:r>
        <m:r>
          <m:t>26</m:t>
        </m:r>
        <m:r>
          <m:rPr>
            <m:sty m:val="p"/>
          </m:rPr>
          <m:t>=</m:t>
        </m:r>
        <m:r>
          <m:t>19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J-II 9-10; J-M 29; C-I 11 | DPP: 2(10) | Question Bank: 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a Point w.r.t. a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S, S1 and T for a point w.r.t. any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S</m:t>
        </m:r>
      </m:oMath>
      <w:r>
        <w:rPr/>
        <w:t xml:space="preserve"> = the curve's expression (RHS 0, coefficient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made 1 for a circle);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; </w:t>
      </w:r>
      <m:oMath>
        <m:r>
          <m:t>T</m:t>
        </m:r>
      </m:oMath>
      <w:r>
        <w:rPr/>
        <w:t xml:space="preserve">: replace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≡</m:t>
          </m:r>
          <m:r>
            <m:t>x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relative position of a point w.r.t.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outside;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on;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inside (equivalently </w:t>
      </w:r>
      <m:oMath>
        <m:r>
          <m:t>C</m:t>
        </m:r>
        <m:r>
          <m:t>P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&lt;</m:t>
        </m:r>
        <m:r>
          <m:t>r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&gt;</m:t>
        </m:r>
        <m:r>
          <m:t>0</m:t>
        </m:r>
      </m:oMath>
      <w:r>
        <w:rPr/>
        <w:t xml:space="preserve">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</m:oMath>
      <w:r>
        <w:rPr/>
        <w:t xml:space="preserve"> (outside), </w:t>
      </w:r>
      <m:oMath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rPr/>
        <w:t xml:space="preserve">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</m:oMath>
      <w:r>
        <w:rPr/>
        <w:t xml:space="preserve"> (inside).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13, 54-55; J-M 16 | DPP: 2(12, 18) | Question Bank: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9; C-II 21 | DPP: 1(19); 2(19); 5(17)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greatest and least distance of a given point A from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greatest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least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−</m:t>
        </m:r>
        <m:r>
          <m:t>14</m:t>
        </m:r>
        <m:r>
          <m:t>y</m:t>
        </m:r>
        <m:r>
          <m:rPr>
            <m:sty m:val="p"/>
          </m:rPr>
          <m:t>−</m:t>
        </m:r>
        <m:r>
          <m:t>151</m:t>
        </m:r>
        <m:r>
          <m:rPr>
            <m:sty m:val="p"/>
          </m:rPr>
          <m:t>=</m:t>
        </m:r>
        <m:r>
          <m:t>0</m:t>
        </m:r>
      </m:oMath>
      <w:r>
        <w:rPr/>
        <w:t xml:space="preserve"> (centre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15</m:t>
        </m:r>
      </m:oMath>
      <w:r>
        <w:rPr/>
        <w:t xml:space="preserve">):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rPr/>
        <w:t xml:space="preserve">, least distance </w:t>
      </w:r>
      <m:oMath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7; J-II 11; J-M 31; C-I 19 | Question Bank: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point on a circle lying at the greatest / least distance from a given point 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lie on line </w:t>
      </w:r>
      <m:oMath>
        <m:r>
          <m:t>A</m:t>
        </m:r>
        <m:r>
          <m:t>C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±</m:t>
        </m:r>
        <m:r>
          <m:t>r</m:t>
        </m:r>
        <m:r>
          <m:t> </m:t>
        </m:r>
        <m:acc>
          <m:accPr>
            <m:chr m:val="̂"/>
          </m:accPr>
          <m:e>
            <m:r>
              <m:t>u</m:t>
            </m:r>
          </m:e>
        </m:acc>
      </m:oMath>
      <w:r>
        <w:rPr/>
        <w:t xml:space="preserve"> with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rPr/>
        <w:t xml:space="preserve"> the unit vector along </w:t>
      </w:r>
      <m:oMath>
        <m:r>
          <m:t>C</m:t>
        </m:r>
        <m:r>
          <m:t>A</m:t>
        </m:r>
      </m:oMath>
      <w:r>
        <w:rPr/>
        <w:t xml:space="preserve"> (nearest on the side of </w:t>
      </w:r>
      <m:oMath>
        <m:r>
          <m:t>A</m:t>
        </m:r>
      </m:oMath>
      <w:r>
        <w:rPr/>
        <w:t xml:space="preserve">); use the parametric form of line </w:t>
      </w:r>
      <m:oMath>
        <m:r>
          <m:t>A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farthest point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0</m:t>
        </m:r>
      </m:oMath>
      <w:r>
        <w:rPr/>
        <w:t xml:space="preserve"> from </w:t>
      </w:r>
      <m:oMath>
        <m:r>
          <m:t>O</m:t>
        </m:r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rPr/>
        <w:t xml:space="preserve">, point </w:t>
      </w:r>
      <m:oMath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least distance between a line and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distance of the line from the centre: least distance </w:t>
      </w:r>
      <m:oMath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 if </w:t>
      </w: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, else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25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</m:oMath>
      <w:r>
        <w:rPr/>
        <w:t xml:space="preserve"> (centre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):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, least distance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18; C-I 9</w:t>
      </w:r>
    </w:p>
    <w:p>
      <w:pPr>
        <w:pStyle w:val="Heading1"/>
        <w:keepNext/>
        <w:spacing w:before="200" w:after="80" w:line="252" w:lineRule="auto"/>
      </w:pPr>
      <w:r>
        <w:rPr/>
        <w:t xml:space="preserve">Line and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of tangency for a circle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Distance of the line from the centre equals the radius. For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. A circle touching two lines has its centre on an angle bisector.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touches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/>
        <w:t xml:space="preserve"> iff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11; J-II 15, 19, 48-50, 58, 61, 68; J-M 4, 14, 27, 32; J-A 1, 20; C-I 8, 10; C-II 15, 17 | DPP: 1(8, 14); 2(8); 3(1, 15-16, 20) | Question Bank: 47, 55, 59, 62,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10, 22; J-II 1, 8, 22, 53, 56; J-M 3, 26; C-I 1-2; C-II 7, 12, 19 | DPP: 3(5, 10, 21); 6(16) | Question Bank: 58, 63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the relative position of a line w.r.t.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: no common point;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: tangent; </w:t>
      </w:r>
      <m:oMath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: secant;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: diameter.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cuts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/>
        <w:t xml:space="preserve"> at two points iff </w:t>
      </w:r>
      <m:oMath>
        <m:r>
          <m:rPr>
            <m:sty m:val="p"/>
          </m:rPr>
          <m:t>−</m:t>
        </m:r>
        <m:r>
          <m:t>50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50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18, 56; C-II 21 | DPP: 1(9); 3(3, 5, 17); 7(12)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16 | Question Bank: 66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relative position of a line w.r.t. a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Eliminate one variable to get a quadratic: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secant,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tangent,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no meeting.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condition of tangency of a line w.r.t. a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Substitute the line in the curve and put the discriminant of the quadratic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Tangent and Normal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tangent.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Limiting position of a secant when its two points of intersection coincide.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tangent to a 2nd degree curve if the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Ex: tangent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J-A 1,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tangent to a 2nd degree curve if any condition other than the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Assume the line (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with the given slope, or through the given point) and apply the condition of tangency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.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>
          <m:t>a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tangents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 parallel to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31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J-II 53 | DPP: 3(10, 18-19, 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4; J-II 14, 57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the tangent at a point given in parametric form on the standard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At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its intercepts are </w:t>
      </w:r>
      <m:oMath>
        <m:r>
          <m:t>a</m:t>
        </m:r>
        <m:r>
          <m:rPr>
            <m:sty m:val="p"/>
          </m:rPr>
          <m:t>sec</m:t>
        </m:r>
        <m:r>
          <m:t>θ</m:t>
        </m:r>
      </m:oMath>
      <w:r>
        <w:rPr/>
        <w:t xml:space="preserve">, </w:t>
      </w:r>
      <m:oMath>
        <m:r>
          <m:t>a</m:t>
        </m:r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mid-point of the intercepted part lies on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16-17; J-A 10; C-II 25 |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6; C-I 13 |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equations of tangents to a circle passing through an external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apply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: quadratic in </w:t>
      </w:r>
      <m:oMath>
        <m:r>
          <m:t>m</m:t>
        </m:r>
      </m:oMath>
      <w:r>
        <w:rPr/>
        <w:t xml:space="preserve"> gives two tangents (if one root is missing, the other tangent is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). Or use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(67).</w:t>
      </w:r>
    </w:p>
    <w:p>
      <w:pPr>
        <w:spacing w:before="0" w:after="50" w:line="252" w:lineRule="auto"/>
      </w:pPr>
      <w:r>
        <w:rPr/>
        <w:t xml:space="preserve">Ex: from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to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rPr/>
        <w:t xml:space="preserve"> and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20, 70 | DPP: 3(6, 13);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normal.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line through the point of contact perpendicular to the tangent.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normal to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Every normal passes through the centre: normal at </w:t>
      </w:r>
      <m:oMath>
        <m:r>
          <m:t>P</m:t>
        </m:r>
      </m:oMath>
      <w:r>
        <w:rPr/>
        <w:t xml:space="preserve"> = line </w:t>
      </w:r>
      <m:oMath>
        <m:r>
          <m:t>C</m:t>
        </m:r>
        <m:r>
          <m:t>P</m:t>
        </m:r>
      </m:oMath>
      <w:r>
        <w:rPr/>
        <w:t xml:space="preserve">; two given normals meet at the centre.</w:t>
      </w:r>
    </w:p>
    <w:p>
      <w:pPr>
        <w:spacing w:before="0" w:after="50" w:line="252" w:lineRule="auto"/>
      </w:pPr>
      <w:r>
        <w:rPr/>
        <w:t xml:space="preserve">Ex: normal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51; J-A 6 | DPP: 3(8-9, 11-12, 14); 6(19)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14 | DPP: 6(3) | Question Bank: 55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the chord joining two points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on the standard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To Find the Point of Tangency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point of tangency on a circle if the equation of the tangent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Foot of the perpendicular from the centre to the tangent; or compare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(point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) with the given line.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12</m:t>
        </m:r>
        <m:r>
          <m:t>y</m:t>
        </m:r>
        <m:r>
          <m:rPr>
            <m:sty m:val="p"/>
          </m:rPr>
          <m:t>=</m:t>
        </m:r>
        <m:r>
          <m:t>65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: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65</m:t>
            </m:r>
          </m:den>
        </m:f>
      </m:oMath>
      <w:r>
        <w:rPr/>
        <w:t xml:space="preserve">, point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60</m:t>
                </m:r>
              </m:num>
              <m:den>
                <m:r>
                  <m:t>13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52; J-M 26 | DPP: 3(7, 21) | Question Bank: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12; J-A 20; C-II 24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point of tangency on a 2nd degree curve if the equation of the tangent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tangent at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as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and compare coefficients with the given line (or solve line and curve: the double root).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Length of Tangent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expression for the length of the tangent from an external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g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must be 1 first.</w:t>
      </w:r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rPr/>
        <w:t xml:space="preserve">;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13-15; J-II 62 | DPP: 4(2, 7, 14); 6(13)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20; C-II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chord of contact for an external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chord joining the points of contact of the two tangents from the point; it exists only if the point is not inside the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the tangents drawn from an external point to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angle between the tangents is </w:t>
      </w:r>
      <m:oMath>
        <m:r>
          <m:t>2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C</m:t>
            </m:r>
            <m:r>
              <m:t>P</m:t>
            </m:r>
          </m:den>
        </m:f>
      </m:oMath>
      <w:r>
        <w:rPr/>
        <w:t xml:space="preserve">, so the angle </w:t>
      </w:r>
      <m:oMath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from </w:t>
      </w:r>
      <m:oMath>
        <m:r>
          <m:t>O</m:t>
        </m:r>
      </m:oMath>
      <w:r>
        <w:rPr/>
        <w:t xml:space="preserve"> to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: </w:t>
      </w:r>
      <m:oMath>
        <m:r>
          <m:t>C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50</m:t>
            </m:r>
          </m:e>
        </m:rad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angle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C-II 13 | DPP: 4(9, 13); 5(14)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subtended by a circle at an external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angle between the two tangents from the point: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r</m:t>
            </m:r>
          </m:num>
          <m:den>
            <m:r>
              <m:t>C</m:t>
            </m:r>
            <m:r>
              <m:t>P</m:t>
            </m:r>
          </m:den>
        </m:f>
      </m:oMath>
      <w:r>
        <w:rPr/>
        <w:t xml:space="preserve">. Two circles subtend equal angles at </w:t>
      </w:r>
      <m:oMath>
        <m:r>
          <m:t>P</m:t>
        </m:r>
      </m:oMath>
      <w:r>
        <w:rPr/>
        <w:t xml:space="preserve"> iff </w:t>
      </w:r>
      <m:oMath>
        <m:f>
          <m:fPr>
            <m:type m:val="bar"/>
          </m:fPr>
          <m:num>
            <m:r>
              <m:t>C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(locus: a circle).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14 | DPP: 6(12)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circumcircle of the triangle formed by the tangents from an external point and its chord of contact?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r>
          <m:t>A</m:t>
        </m:r>
        <m:r>
          <m:t>C</m:t>
        </m:r>
        <m:r>
          <m:t>B</m:t>
        </m:r>
      </m:oMath>
      <w:r>
        <w:rPr/>
        <w:t xml:space="preserve"> is cyclic with </w:t>
      </w:r>
      <m:oMath>
        <m:r>
          <m:t>C</m:t>
        </m:r>
        <m:r>
          <m:t>P</m:t>
        </m:r>
      </m:oMath>
      <w:r>
        <w:rPr/>
        <w:t xml:space="preserve"> as diameter: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8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J-II 26; J-M 11 | DPP: 4(4,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13 | DPP: 8(20)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Draw the diagram of tangents drawn from an external point to a circle and find all lengths / area / 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</m:rad>
      </m:oMath>
      <w:r>
        <w:rPr/>
        <w:t xml:space="preserve">, </w:t>
      </w:r>
      <m:oMath>
        <m:r>
          <m:t>R</m:t>
        </m:r>
      </m:oMath>
      <w:r>
        <w:rPr/>
        <w:t xml:space="preserve"> = radius: area </w:t>
      </w: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rPr/>
        <w:t xml:space="preserve">; chord of contact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; area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sSup>
              <m:e>
                <m:r>
                  <m:t>L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angle between tangents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25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rPr/>
        <w:t xml:space="preserve">, angle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10; C-I 9, 24; C-II 1 | DPP: 4(5-6,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20, 62</w:t>
      </w:r>
    </w:p>
    <w:p>
      <w:pPr>
        <w:pStyle w:val="Heading1"/>
        <w:keepNext/>
        <w:spacing w:before="200" w:after="80" w:line="252" w:lineRule="auto"/>
      </w:pPr>
      <w:r>
        <w:rPr/>
        <w:t xml:space="preserve">Power of a Point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power of a point w.r.t. a circle and how to find 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Power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P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t>A</m:t>
          </m:r>
          <m:r>
            <m:rPr>
              <m:sty m:val="p"/>
            </m:rPr>
            <m:t>⋅</m:t>
          </m:r>
          <m:r>
            <m:t>P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Constant for every line through </w:t>
      </w:r>
      <m:oMath>
        <m:r>
          <m:t>P</m:t>
        </m:r>
      </m:oMath>
      <w:r>
        <w:rPr/>
        <w:t xml:space="preserve"> meeting the circle at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(signed lengths along the line).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: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rPr/>
        <w:t xml:space="preserve"> for every secant.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21; C-I 15; C-II 3 | DPP: 4(1, 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45, 62; C-I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power of a point according to its position relative to the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Positive outside, zero on, negative inside the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Director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director circle of a curve.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the point of intersection of two perpendicular tangents to the curve.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director circle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Concentric, radius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r</m:t>
        </m:r>
      </m:oMath>
      <w:r>
        <w:rPr/>
        <w:t xml:space="preserve">. Ex: for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4,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director circle of a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tangent of slope </w:t>
      </w:r>
      <m:oMath>
        <m:r>
          <m:t>m</m:t>
        </m:r>
      </m:oMath>
      <w:r>
        <w:rPr/>
        <w:t xml:space="preserve"> (condition of tangency), pass it through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quadratic in </w:t>
      </w:r>
      <m:oMath>
        <m:r>
          <m:t>m</m:t>
        </m:r>
      </m:oMath>
      <w:r>
        <w:rPr/>
        <w:t xml:space="preserve">; put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locus of an external point P for which the angle between the tangents from P to the circle is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Angle </w:t>
      </w:r>
      <m:oMath>
        <m:r>
          <m:t>2</m:t>
        </m:r>
        <m:r>
          <m:t>θ</m:t>
        </m:r>
      </m:oMath>
      <w:r>
        <w:rPr/>
        <w:t xml:space="preserve">: </w:t>
      </w:r>
      <m:oMath>
        <m:r>
          <m:t>C</m:t>
        </m:r>
        <m:r>
          <m:t>P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  <w:r>
        <w:rPr/>
        <w:t xml:space="preserve">, a concentric circle.</w:t>
      </w:r>
    </w:p>
    <w:p>
      <w:pPr>
        <w:spacing w:before="0" w:after="50" w:line="252" w:lineRule="auto"/>
      </w:pPr>
      <w:r>
        <w:rPr/>
        <w:t xml:space="preserve">Ex: angle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Chord whose Mid-point is Given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equation of a chord of a 2nd degree curve whose mid-point is given.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Locus of mid-points: write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and apply the given condition. Ex: chord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 bisected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23-24; J-M 6; J-A 3; C-I 5 | DPP: 5(3-5, 8-9, 11, 15, 17, 19) | Question Bank: 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length of a chord of a circle whose mid-point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length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), mid-point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C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, chord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mid-point of a chord of a circle whose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Foot of the perpendicular from the centre to the chord (the diameter perpendicular to the chord bisects it).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54</m:t>
        </m:r>
        <m:r>
          <m:rPr>
            <m:sty m:val="p"/>
          </m:rPr>
          <m:t>=</m:t>
        </m:r>
        <m:r>
          <m:t>0</m:t>
        </m:r>
      </m:oMath>
      <w:r>
        <w:rPr/>
        <w:t xml:space="preserve">: mid-point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18-19; J-A 11 | DPP: 5(2, 16,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mid-point of a chord, whose equation is given, of a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mid-point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write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and compare with the given chord; or solve line and curve and take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rPr/>
        <w:t xml:space="preserve"> from the sum of roots.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is the shortest chord of a circle passing through an internal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chord bisected at that point (perpendicular to </w:t>
      </w:r>
      <m:oMath>
        <m:r>
          <m:t>C</m:t>
        </m:r>
        <m:r>
          <m:t>M</m:t>
        </m:r>
      </m:oMath>
      <w:r>
        <w:rPr/>
        <w:t xml:space="preserve">), length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it is the chord through </w:t>
      </w:r>
      <m:oMath>
        <m:r>
          <m:t>M</m:t>
        </m:r>
      </m:oMath>
      <w:r>
        <w:rPr/>
        <w:t xml:space="preserve"> farthest from the centre. The longest is the diameter through </w:t>
      </w:r>
      <m:oMath>
        <m:r>
          <m:t>M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the mid-point of a variable chord of a circle passing through a fixed point 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∠</m:t>
        </m:r>
        <m:r>
          <m:t>C</m:t>
        </m:r>
        <m:r>
          <m:t>M</m:t>
        </m:r>
        <m:r>
          <m:t>P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the circle on </w:t>
      </w:r>
      <m:oMath>
        <m:r>
          <m:t>C</m:t>
        </m:r>
        <m:r>
          <m:t>P</m:t>
        </m:r>
      </m:oMath>
      <w:r>
        <w:rPr/>
        <w:t xml:space="preserve"> as diameter (the part inside the given circle).</w:t>
      </w:r>
    </w:p>
    <w:p>
      <w:pPr>
        <w:spacing w:before="0" w:after="50" w:line="252" w:lineRule="auto"/>
      </w:pPr>
      <w:r>
        <w:rPr/>
        <w:t xml:space="preserve">Ex: chords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25 | DPP: 5(1) | Question Bank: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Chord of Contact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equation of the chord of contact w.r.t. a 2nd degree curve for an external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rPr/>
        <w:t xml:space="preserve">: </w:t>
      </w:r>
      <m:oMath>
        <m:r>
          <m:t>8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49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C-II 19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26; J-A 3 | DPP: 4(8); 5(15)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external point if the equation of the chord of contact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for unknown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compare coefficients with the given line (the point is the pole of the line). The tangents at the ends of a chord meet at this point.</w:t>
      </w:r>
    </w:p>
    <w:p>
      <w:pPr>
        <w:spacing w:before="0" w:after="50" w:line="252" w:lineRule="auto"/>
      </w:pPr>
      <w:r>
        <w:rPr/>
        <w:t xml:space="preserve">Ex: tangents at the ends of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meet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25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J-II 27; J-M 8 | DPP: 5(20); 7(13-14)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J-II 25; J-A 9 | DPP: 8(15)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point of intersection of the tangents drawn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on the standard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3, 7; J-A 9 | Question Bank: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Pair of Tangents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combined equation of the pair of tangents from an external point to a 2nd degree curve.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from the origin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f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24-25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70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Circles: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passing through the points of intersection of two circles S1 and S2?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or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Find </w:t>
      </w:r>
      <m:oMath>
        <m:r>
          <m:t>λ</m:t>
        </m:r>
      </m:oMath>
      <w:r>
        <w:rPr/>
        <w:t xml:space="preserve"> from the extra condition. Ex: through the meet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centre on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32, 40, 46; C-I 3 | DPP: 6(15, 17-18); 8(20)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the value of </w:t>
      </w:r>
      <m:oMath>
        <m:r>
          <m:t>λ</m:t>
        </m:r>
      </m:oMath>
      <w:r>
        <w:rPr/>
        <w:t xml:space="preserve"> is infinite by observing the calculations, and how to find the required circle in that case?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condition gives an impossible equation in </w:t>
      </w:r>
      <m:oMath>
        <m:r>
          <m:t>λ</m:t>
        </m:r>
      </m:oMath>
      <w:r>
        <w:rPr/>
        <w:t xml:space="preserve"> (e.g. </w:t>
      </w:r>
      <m:oMath>
        <m:r>
          <m:t>0</m:t>
        </m:r>
        <m:r>
          <m:rPr>
            <m:sty m:val="p"/>
          </m:rPr>
          <m:t>=</m:t>
        </m:r>
        <m:r>
          <m:t>k</m:t>
        </m:r>
      </m:oMath>
      <w:r>
        <w:rPr/>
        <w:t xml:space="preserve">) or is already satisfied by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, then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the answer is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itself. Writing </w:t>
      </w:r>
      <m:oMath>
        <m:r>
          <m:t>μ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avoids the loss.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Circles: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passing through the points of intersection of a circle S and a line 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+</m:t>
          </m:r>
          <m:r>
            <m:t>λ</m:t>
          </m:r>
          <m:r>
            <m:t>L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and the meet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equation of a variable circle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Circles through the two fixed points where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 meets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. To find them, group the </w:t>
      </w:r>
      <m:oMath>
        <m:r>
          <m:t>λ</m:t>
        </m:r>
      </m:oMath>
      <w:r>
        <w:rPr/>
        <w:t xml:space="preserve"> terms: solve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y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passes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60; C-II 10 | DPP: 8(14)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41 | DPP: 4(3)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Circles: Type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family of circles passing through two given points A and B?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λ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Circle on </w:t>
      </w:r>
      <m:oMath>
        <m:r>
          <m:t>A</m:t>
        </m:r>
        <m:r>
          <m:t>B</m:t>
        </m:r>
      </m:oMath>
      <w:r>
        <w:rPr/>
        <w:t xml:space="preserve"> as diameter </w:t>
      </w:r>
      <m:oMath>
        <m:r>
          <m:rPr>
            <m:sty m:val="p"/>
          </m:rPr>
          <m:t>+</m:t>
        </m:r>
        <m:r>
          <m:t>λ</m:t>
        </m:r>
      </m:oMath>
      <w:r>
        <w:rPr/>
        <w:t xml:space="preserve"> (line </w:t>
      </w:r>
      <m:oMath>
        <m:r>
          <m:t>A</m:t>
        </m:r>
        <m:r>
          <m:t>B</m:t>
        </m:r>
      </m:oMath>
      <w:r>
        <w:rPr/>
        <w:t xml:space="preserve">). Centres lie on the perpendicular bisector of </w:t>
      </w:r>
      <m:oMath>
        <m:r>
          <m:t>A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33,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67; C-II 8 | DPP: 2(15)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Circles: Type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touching a given line L at its given point 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r>
            <m:t>L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through </w:t>
      </w:r>
      <m:oMath>
        <m:r>
          <m:t>O</m:t>
        </m:r>
      </m:oMath>
      <w:r>
        <w:rPr/>
        <w:t xml:space="preserve">, touching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27-28; J-II 29, 44, 47 | DPP: 6(1-3); 8(4)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touching a given 2nd degree curve at its given point 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tangent at </w:t>
      </w:r>
      <m:oMath>
        <m:r>
          <m:t>P</m:t>
        </m:r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; for a given circle </w:t>
      </w:r>
      <m:oMath>
        <m:r>
          <m:t>S</m:t>
        </m:r>
      </m:oMath>
      <w:r>
        <w:rPr/>
        <w:t xml:space="preserve"> also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touching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circumcircle of the triangle formed by three lines whose equations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μ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Choose </w:t>
      </w:r>
      <m:oMath>
        <m:r>
          <m:t>λ</m:t>
        </m:r>
        <m:r>
          <m:rPr>
            <m:sty m:val="p"/>
          </m:rPr>
          <m:t>,</m:t>
        </m:r>
        <m:r>
          <m:t>μ</m:t>
        </m:r>
      </m:oMath>
      <w:r>
        <w:rPr/>
        <w:t xml:space="preserve"> so that coeff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= coeff of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and coeff of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circumcircle of a cyclic quadrilateral formed by 4 lines whose equations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Sides in order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/>
        <w:t xml:space="preserve">; fix </w:t>
      </w:r>
      <m:oMath>
        <m:r>
          <m:t>λ</m:t>
        </m:r>
      </m:oMath>
      <w:r>
        <w:rPr/>
        <w:t xml:space="preserve"> by coeff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= coeff of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coeff of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in this order: </w:t>
      </w:r>
      <m:oMath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Common Tangents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common tangents and their types DCT and TCT.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line touching both circles. Direct common tangent (DCT): both circles on the same side; transverse common tangent (TCT): circles on opposite sides.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common tangent is called external and which one internal?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DCT = external common tangent; TCT = internal (transverse) common tangent (it passes between the circles).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common tangent is a DCT or a TCT?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both centres in the line </w:t>
      </w:r>
      <m:oMath>
        <m:r>
          <m:t>L</m:t>
        </m:r>
      </m:oMath>
      <w:r>
        <w:rPr/>
        <w:t xml:space="preserve">: same sign </w:t>
      </w:r>
      <m:oMath>
        <m:r>
          <m:rPr>
            <m:sty m:val="p"/>
          </m:rPr>
          <m:t>⇒</m:t>
        </m:r>
      </m:oMath>
      <w:r>
        <w:rPr/>
        <w:t xml:space="preserve"> DCT, opposite signs </w:t>
      </w:r>
      <m:oMath>
        <m:r>
          <m:rPr>
            <m:sty m:val="p"/>
          </m:rPr>
          <m:t>⇒</m:t>
        </m:r>
      </m:oMath>
      <w:r>
        <w:rPr/>
        <w:t xml:space="preserve"> TCT.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relative position of the centres of two circles w.r.t. a DCT / TCT?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centres on the same side of a DCT; on opposite sides of a TCT.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 does the point of intersection of the DCTs / TCTs divide the line joining the centres?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DCTs meet at </w:t>
      </w:r>
      <m:oMath>
        <m:r>
          <m:t>P</m:t>
        </m:r>
      </m:oMath>
      <w:r>
        <w:rPr/>
        <w:t xml:space="preserve"> dividing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externally in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; TCTs meet at </w:t>
      </w:r>
      <m:oMath>
        <m:r>
          <m:t>R</m:t>
        </m:r>
      </m:oMath>
      <w:r>
        <w:rPr/>
        <w:t xml:space="preserve"> dividing it internally in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12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R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12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12 | DPP: 6(6); 7(1,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35 | DPP: 7(15) | Question Bank: 50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DCTs if the radii of the two circles are equal?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They are parallel to the line joining the centres (no finite meeting 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length of a DCT / TCT?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D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T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20</m:t>
        </m:r>
        <m:r>
          <m:t>x</m:t>
        </m:r>
        <m:r>
          <m:rPr>
            <m:sty m:val="p"/>
          </m:rPr>
          <m:t>+</m:t>
        </m:r>
        <m:r>
          <m:t>64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30</m:t>
        </m:r>
        <m:r>
          <m:t>x</m:t>
        </m:r>
        <m:r>
          <m:rPr>
            <m:sty m:val="p"/>
          </m:rPr>
          <m:t>+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sSub>
          <m:e>
            <m:r>
              <m:t>L</m:t>
            </m:r>
          </m:e>
          <m:sub>
            <m:r>
              <m:t>T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34 | DPP: 6(9,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65, 71; J-A 12, 19; C-I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equations of the DCTs / TCTs of two circles?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P</m:t>
        </m:r>
      </m:oMath>
      <w:r>
        <w:rPr/>
        <w:t xml:space="preserve"> (external) / </w:t>
      </w:r>
      <m:oMath>
        <m:r>
          <m:t>R</m:t>
        </m:r>
      </m:oMath>
      <w:r>
        <w:rPr/>
        <w:t xml:space="preserve"> (internal division in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), then tangents from that point to either circle (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). If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the DCTs are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with </w:t>
      </w:r>
      <m:oMath>
        <m:r>
          <m:t>m</m:t>
        </m:r>
      </m:oMath>
      <w:r>
        <w:rPr/>
        <w:t xml:space="preserve"> = slope of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: common tangents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2; C-I 1 | DPP: 6(10); 7(18)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DCT / TCT if two circles touch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common tangent at the point of contact is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the point of contact divides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in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(internally if they touch externally, externally if internally).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18</m:t>
        </m:r>
        <m:r>
          <m:t>y</m:t>
        </m:r>
        <m:r>
          <m:rPr>
            <m:sty m:val="p"/>
          </m:rPr>
          <m:t>+</m:t>
        </m:r>
        <m:r>
          <m:t>26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12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the DCTs / TCTs?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Half-angle </w:t>
      </w:r>
      <m:oMath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  <w:r>
        <w:rPr/>
        <w:t xml:space="preserve"> for DCTs,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  <w:r>
        <w:rPr/>
        <w:t xml:space="preserve"> for TCTs; the angle is </w:t>
      </w:r>
      <m:oMath>
        <m:r>
          <m:t>2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radii 4 and 1 touching externally (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):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25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Two Circles relative to Each Other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are two circles separated from each other, and how many common tangents are there?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4 common tangents (2 DCT, 2 TCT).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65, 72 | DPP: 7(5)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15-16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 two circles touch each other externally, and how many common tangents are there?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3 common tangents. A circle touching a fixed circle externally and a fixed line: distance to centre </w:t>
      </w:r>
      <m:oMath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/>
        <w:t xml:space="preserve">, distance to line </w:t>
      </w:r>
      <m:oMath>
        <m:r>
          <m:rPr>
            <m:sty m:val="p"/>
          </m:rPr>
          <m:t>=</m:t>
        </m:r>
        <m:r>
          <m:t>r</m:t>
        </m:r>
      </m:oMath>
      <w:r>
        <w:rPr/>
        <w:t xml:space="preserve"> (locus: parabola).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</m:oMath>
      <w:r>
        <w:rPr/>
        <w:t xml:space="preserve">, touch externally.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29, 31, 37; J-II 2, 36, 64, 66; J-M 15, 35; J-A 18; C-I 7; C-II 5, 27 | DPP: 6(5, 7); 7(7, 10-11, 16-17) | Question Bank: 39,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72; C-I 10, 21 | DPP: 3(11); 6(19)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 two circles intersect at 2 distinct points, and how many common tangents are there?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2 common tangents (DCTs only).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): </w:t>
      </w:r>
      <m:oMath>
        <m:r>
          <m:t>3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35; J-M 21, 24; C-I 23 | DPP: 7(2)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does one circle touch another internally, and how many common tangents are there?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1 common tangent.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30; J-II 31; J-M 37; J-A 17; C-I 21; C-II 12 | DPP: 6(8); 7(6)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72; C-II 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is one circle contained in another, and how many common tangents are there?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no common tangent.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15-16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7(5)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minimum distance between two circles in every relative position?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Separate: </w:t>
      </w:r>
      <m:oMath>
        <m:r>
          <m:t>d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touching or intersecting: </w:t>
      </w:r>
      <m:oMath>
        <m:r>
          <m:t>0</m:t>
        </m:r>
      </m:oMath>
      <w:r>
        <w:rPr/>
        <w:t xml:space="preserve">; one inside the other: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d</m:t>
        </m:r>
      </m:oMath>
      <w:r>
        <w:rPr/>
        <w:t xml:space="preserve">. Maximum distance: </w:t>
      </w:r>
      <m:oMath>
        <m:r>
          <m:t>d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6(11)</w:t>
      </w:r>
    </w:p>
    <w:p>
      <w:pPr>
        <w:pStyle w:val="Heading1"/>
        <w:keepNext/>
        <w:spacing w:before="200" w:after="80" w:line="252" w:lineRule="auto"/>
      </w:pPr>
      <w:r>
        <w:rPr/>
        <w:t xml:space="preserve">Radical Axis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radical axis of two circles.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powers (squares of tangent lengths) w.r.t. the two circles are equal.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expression for the radical axis of two circles S1 = 0 and S2 = 0.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e>
          </m:d>
          <m:r>
            <m:t>x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e>
          </m:d>
          <m:r>
            <m:t>y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must be 1 in both.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37; C-II 7 | DPP: 7(3)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32-33; J-II 39; J-A 19 | DPP: 7(14)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line is the radical axis of two circles if they intersect at 2 distinct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Their common chord.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 | DPP: 7(3)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line is the radical axis of two circles if they touch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common tangent at the point of contact.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64, 66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radical axis w.r.t. the line joining the centres?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is perpendicular to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(but need not pass through its mid-point).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radical axis w.r.t. a common tangent of two circles?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bisects every common tangent (equal tangent lengths from the meeting 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8,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type of two circles will not have a radical 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Concentric circles 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 is not a line).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common chord of two circles?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Length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p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rPr/>
        <w:t xml:space="preserve">,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distance of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from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; circle on it as diameter: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with centre on the chord.</w:t>
      </w:r>
    </w:p>
    <w:p>
      <w:pPr>
        <w:spacing w:before="0" w:after="50" w:line="252" w:lineRule="auto"/>
      </w:pPr>
      <w:r>
        <w:rPr/>
        <w:t xml:space="preserve">Ex: radii 4 and 8 cutting orthogonally: </w:t>
      </w:r>
      <m:oMath>
        <m:r>
          <m:t>d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, common chord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71; J-M 33; C-II 20 | DPP: 7(9) | Question Bank: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28; C-I 3 | DPP: 6(17); 7(4); 8(6) | Question Bank: 65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one circle bisects the circumference of the other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bisects the circumference of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, the common chord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passes through the centre of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(it is a diameter of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): </w:t>
      </w:r>
      <m:oMath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Sup>
          <m:e>
            <m:r>
              <m:t>C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bisects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33-34, 36; J-II 38; J-M 22 | DPP: 6(14); 7(4)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the relative position of two circles with the help of the radical 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the distance </w:t>
      </w:r>
      <m:oMath>
        <m:r>
          <m:t>p</m:t>
        </m:r>
      </m:oMath>
      <w:r>
        <w:rPr/>
        <w:t xml:space="preserve"> of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from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with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r>
          <m:t>p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intersect, </w:t>
      </w:r>
      <m:oMath>
        <m:r>
          <m:t>p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touch, </w:t>
      </w:r>
      <m:oMath>
        <m:r>
          <m:t>p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no common point (separate or one inside the other; the axis then lies outside both).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Radical Centre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radical centre of three circles.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common point of the three radical axes taken in pairs (exists if the centres are not collinear).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radical centre of three circles if their equations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any two of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unity).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: radical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8 | DPP: 1(15); 8(17)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is the point from which the tangents drawn to the three circles are equal?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radical centre.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point is the radical centre of three circles drawn on the three sides of a triangle as diameters?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orthocentre of the triangle (each radical axis is an altitude).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Coaxial System of Circles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 coaxial system of circles.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family of circles every two of which have the same radical 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belonging to a given coaxial system?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L</m:t>
        </m:r>
      </m:oMath>
      <w:r>
        <w:rPr/>
        <w:t xml:space="preserve"> = radical axis)</w:t>
      </w:r>
    </w:p>
    <w:p>
      <w:pPr>
        <w:spacing w:before="0" w:after="50" w:line="252" w:lineRule="auto"/>
      </w:pPr>
      <w:r>
        <w:rPr/>
        <w:t xml:space="preserve">Ex: through </w:t>
      </w:r>
      <m:oMath>
        <m:r>
          <m:t>O</m:t>
        </m:r>
      </m:oMath>
      <w:r>
        <w:rPr/>
        <w:t xml:space="preserve">, coaxial with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39; C-II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Angle between a Line and a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angle of intersection of two curves.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angle between their tangents at a common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of intersection of two curves if they have no common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Not defined.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a line and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r</m:t>
              </m:r>
            </m:den>
          </m:f>
        </m:oMath>
      </m:oMathPara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distance of the line from the centre (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 for a tangent). 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 and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when a line cuts a circle orthogonally?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, the line passes through the centre (it is a normal). A line pair cuts a circle orthogonally iff both lines pass through the centre.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 | DPP: 8(5)</w:t>
      </w:r>
    </w:p>
    <w:p>
      <w:pPr>
        <w:pStyle w:val="Heading1"/>
        <w:keepNext/>
        <w:spacing w:before="200" w:after="80" w:line="252" w:lineRule="auto"/>
      </w:pPr>
      <w:r>
        <w:rPr/>
        <w:t xml:space="preserve">Angle between Two Circles and Orthogonality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two circles?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50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28 | DPP: 8(9) | Question Bank: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of orthogonality of two circles in terms of their radii and the distance between centres?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equal circles centred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 cutting orthogonally: </w:t>
      </w:r>
      <m:oMath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8(2-3,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of orthogonality of two circles in terms of their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Equivalent: tangent to one at a common point passes through the other's centre; the power of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w.r.t.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is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+</m:t>
        </m:r>
        <m:r>
          <m:t>14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39; J-II 41, 43, 45; J-A 5; C-I 2 | DPP: 8(5, 7, 16,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40, 42, 44, 46-47 | DPP: 8(4, 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cutting three given circles orthogonally?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Centre = radical centre of the three circles; radius = tangent length from it to any of them (or solve three orthogonality equations for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t>x</m:t>
        </m:r>
        <m:r>
          <m:rPr>
            <m:sty m:val="p"/>
          </m:rPr>
          <m:t>−</m:t>
        </m:r>
        <m:r>
          <m:t>9</m:t>
        </m:r>
        <m:r>
          <m:t>y</m:t>
        </m:r>
        <m:r>
          <m:rPr>
            <m:sty m:val="p"/>
          </m:rPr>
          <m:t>+</m:t>
        </m:r>
        <m:r>
          <m:t>29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38 | DPP: 8(19)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the centre of a variable circle cutting two given circles orthogonally?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radical axis of the two circles (part outside them).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11 | DPP: 8(8)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5 | DPP: 8(7)</w:t>
      </w:r>
    </w:p>
    <w:p>
      <w:pPr>
        <w:pStyle w:val="Heading1"/>
        <w:keepNext/>
        <w:spacing w:before="200" w:after="80" w:line="252" w:lineRule="auto"/>
      </w:pPr>
      <w:r>
        <w:rPr/>
        <w:t xml:space="preserve">Pole and Polar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pole and polar for a 2nd degree curve.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Through </w:t>
      </w:r>
      <m:oMath>
        <m:r>
          <m:t>P</m:t>
        </m:r>
      </m:oMath>
      <w:r>
        <w:rPr/>
        <w:t xml:space="preserve"> draw a variable line meeting the curve at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; the locus of the meet of the tangents at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 is the polar of </w:t>
      </w:r>
      <m:oMath>
        <m:r>
          <m:t>P</m:t>
        </m:r>
      </m:oMath>
      <w:r>
        <w:rPr/>
        <w:t xml:space="preserve">, and </w:t>
      </w:r>
      <m:oMath>
        <m:r>
          <m:t>P</m:t>
        </m:r>
      </m:oMath>
      <w:r>
        <w:rPr/>
        <w:t xml:space="preserve"> is the pole of that line.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equation of the polar of a given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Conjugate points: each lies on the polar of the other. 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conjugate w.r.t.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3</m:t>
        </m:r>
        <m:r>
          <m:t>k</m:t>
        </m:r>
        <m:r>
          <m:rPr>
            <m:sty m:val="p"/>
          </m:rPr>
          <m:t>=</m:t>
        </m:r>
        <m:r>
          <m:t>10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 = 0 represent for a point, according to its position relative to the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Outside: chord of contact (= polar); on the circle: tangent at the point; inside: polar only (no chord of contact), a line not meeting the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coordinates of the pole of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compare with the line. For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pole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From any variable point on a fixed line, tangents are drawn to a 2nd degree curve; the chord of contact passes through which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Through the pole of the fixed line.</w:t>
      </w:r>
    </w:p>
    <w:p>
      <w:pPr>
        <w:spacing w:before="0" w:after="50" w:line="252" w:lineRule="auto"/>
      </w:pPr>
      <w:r>
        <w:rPr/>
        <w:t xml:space="preserve">Ex: points on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,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chords of contact pass through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the harmonic conjugate of a point P w.r.t. the 2 points in which any variable line through P cuts a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polar of </w:t>
      </w:r>
      <m:oMath>
        <m:r>
          <m:t>P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(for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