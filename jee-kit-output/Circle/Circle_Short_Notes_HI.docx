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वृत्त: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वृत्त ज्यामिति के तथ्य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जीवा: </w:t>
      </w:r>
      <m:oMath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 (केन्द्र पर कोण </w:t>
      </w:r>
      <m:oMath>
        <m:r>
          <m:t>2</m:t>
        </m:r>
        <m:r>
          <m:t>θ</m:t>
        </m:r>
      </m:oMath>
      <w:r>
        <w:rPr/>
        <w:t xml:space="preserve">), दूरी </w:t>
      </w:r>
      <m:oMath>
        <m:r>
          <m:t>r</m:t>
        </m:r>
        <m:r>
          <m:rPr>
            <m:sty m:val="p"/>
          </m:rPr>
          <m:t>cos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जीवाएँ / छेदक: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बराबर जीवाएँ </w:t>
      </w:r>
      <m:oMath>
        <m:r>
          <m:rPr>
            <m:sty m:val="p"/>
          </m:rPr>
          <m:t>⇔</m:t>
        </m:r>
      </m:oMath>
      <w:r>
        <w:rPr/>
        <w:t xml:space="preserve"> बराबर केन्द्रीय कोण </w:t>
      </w:r>
      <m:oMath>
        <m:r>
          <m:rPr>
            <m:sty m:val="p"/>
          </m:rPr>
          <m:t>⇔</m:t>
        </m:r>
      </m:oMath>
      <w:r>
        <w:rPr/>
        <w:t xml:space="preserve"> केन्द्र से समदूरस्थ; निकट की जीवा बड़ी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केन्द्र पर कोण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परिधि पर कोण; एक ही खण्ड </w:t>
      </w:r>
      <m:oMath>
        <m:r>
          <m:rPr>
            <m:sty m:val="p"/>
          </m:rPr>
          <m:t>⇒</m:t>
        </m:r>
      </m:oMath>
      <w:r>
        <w:rPr/>
        <w:t xml:space="preserve"> बराबर कोण; अर्धवृत्त </w:t>
      </w:r>
      <m:oMath>
        <m:r>
          <m:rPr>
            <m:sty m:val="p"/>
          </m:rPr>
          <m:t>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चक्रीय चतुर्भुज: सम्मुख कोण सम्पूरक; एकान्तर खण्ड प्रमेय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बिन्दु से स्पर्श रेखाएँ बराबर; </w:t>
      </w:r>
      <m:oMath>
        <m:r>
          <m:t>C</m:t>
        </m:r>
        <m:r>
          <m:t>P</m:t>
        </m:r>
      </m:oMath>
      <w:r>
        <w:rPr/>
        <w:t xml:space="preserve"> उनके कोण को समद्विभाजित करती है व स्पर्श जीवा की लम्ब समद्विभाजक है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वृत्त का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द्विघात समीकरण वृत्त है यदि और केवल यदि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=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 तथा </w:t>
      </w:r>
      <m:oMath>
        <m:r>
          <m:t>x</m:t>
        </m:r>
        <m:r>
          <m:t>y</m:t>
        </m:r>
      </m:oMath>
      <w:r>
        <w:rPr/>
        <w:t xml:space="preserve"> पद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वास्तविक,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बिन्दु वृत्त,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काल्पनिक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बिन्दु: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हल कीजिए; चार बिन्दु एकवृत्तीय: चौथा, तीन से बने वृत्त को सन्तुष्ट करे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में प्रतिबिम्ब: त्रिज्या वही, केन्द्र का प्रतिबिम्ब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पढ़ने से पहले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के गुणांक से भाग दीजिए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व्यास रूप व अन्तःखण्ड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जीवा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</w:t>
      </w:r>
      <m:oMath>
        <m:r>
          <m:t>x</m:t>
        </m:r>
      </m:oMath>
      <w:r>
        <w:rPr/>
        <w:t xml:space="preserve">-अन्तः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y</m:t>
        </m:r>
      </m:oMath>
      <w:r>
        <w:rPr/>
        <w:t xml:space="preserve">-अन्तः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से सबसे छोटा वृत्त: </w:t>
      </w:r>
      <m:oMath>
        <m:r>
          <m:t>A</m:t>
        </m:r>
        <m:r>
          <m:t>B</m:t>
        </m:r>
      </m:oMath>
      <w:r>
        <w:rPr/>
        <w:t xml:space="preserve"> व्यास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जीवा को व्यास मानकर वृत्त: सिरों के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द्विघात जोड़िए (अग्र गुणांक बराबर)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-अक्ष: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काटता,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स्पर्श,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नहीं मिलता (</w:t>
      </w:r>
      <m:oMath>
        <m:r>
          <m:t>y</m:t>
        </m:r>
      </m:oMath>
      <w:r>
        <w:rPr/>
        <w:t xml:space="preserve">-अक्ष हेतु </w:t>
      </w:r>
      <m:oMath>
        <m:r>
          <m:t>f</m:t>
        </m:r>
      </m:oMath>
      <w:r>
        <w:rPr/>
        <w:t xml:space="preserve"> से)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-अक्ष को स्पर्श: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दोनों अक्ष: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कोई भी वक्र: जीवा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प्राचलिक रूप व बिन्दु की स्थिति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बिन्दु: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की दूरी: अधिकतम </w:t>
      </w:r>
      <m:oMath>
        <m:r>
          <m:t>A</m:t>
        </m:r>
        <m:r>
          <m:t>C</m:t>
        </m:r>
        <m:r>
          <m:rPr>
            <m:sty m:val="p"/>
          </m:rPr>
          <m:t>+</m:t>
        </m:r>
        <m:r>
          <m:t>r</m:t>
        </m:r>
      </m:oMath>
      <w:r>
        <w:rPr/>
        <w:t xml:space="preserve">, न्यूनतम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बाहर,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पर,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अन्दर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वृत्त पर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t>y</m:t>
        </m:r>
      </m:oMath>
      <w:r>
        <w:rPr/>
        <w:t xml:space="preserve"> का अधिकतम: </w:t>
      </w:r>
      <m:oMath>
        <m:r>
          <m:t>p</m:t>
        </m:r>
        <m:r>
          <m:t>h</m:t>
        </m:r>
        <m:r>
          <m:rPr>
            <m:sty m:val="p"/>
          </m:rPr>
          <m:t>+</m:t>
        </m:r>
        <m:r>
          <m:t>q</m:t>
        </m:r>
        <m:r>
          <m:t>k</m:t>
        </m:r>
        <m:r>
          <m:rPr>
            <m:sty m:val="p"/>
          </m:rPr>
          <m:t>+</m:t>
        </m:r>
        <m:r>
          <m:t>r</m:t>
        </m:r>
        <m:rad>
          <m:radPr>
            <m:degHide m:val="on"/>
          </m:radPr>
          <m:deg/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निकटतम / दूरतम बिन्दु रेखा </w:t>
      </w:r>
      <m:oMath>
        <m:r>
          <m:t>A</m:t>
        </m:r>
        <m:r>
          <m:t>C</m:t>
        </m:r>
      </m:oMath>
      <w:r>
        <w:rPr/>
        <w:t xml:space="preserve"> पर; रेखा से वृत्त: </w:t>
      </w:r>
      <m:oMath>
        <m:r>
          <m:t>p</m:t>
        </m:r>
        <m:r>
          <m:rPr>
            <m:sty m:val="p"/>
          </m:rPr>
          <m:t>−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क्षेत्र प्रश्न: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को रेखा के पक्ष के साथ मिलाइए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रेखा व 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स्पर्श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को स्पर्श करे यदि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 नहीं मिलती,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स्पर्श रेखा,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 छेदक,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 व्यास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कोई भी वक्र: प्रतिस्थापन कर द्विघात का </w:t>
      </w:r>
      <m:oMath>
        <m:r>
          <m:t>D</m:t>
        </m:r>
      </m:oMath>
      <w:r>
        <w:rPr/>
        <w:t xml:space="preserve"> लीजिए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रेखाओं को स्पर्श करने वाला वृत्त: केन्द्र समद्विभाजक पर, </w:t>
      </w:r>
      <m:oMath>
        <m:r>
          <m:t>r</m:t>
        </m:r>
      </m:oMath>
      <w:r>
        <w:rPr/>
        <w:t xml:space="preserve"> = दूरी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वृत्तों के बीच रेखा: प्रत्येक केन्द्र से दूरी </w:t>
      </w:r>
      <m:oMath>
        <m:r>
          <m:rPr>
            <m:sty m:val="p"/>
          </m:rPr>
          <m:t>&gt;</m:t>
        </m:r>
      </m:oMath>
      <w:r>
        <w:rPr/>
        <w:t xml:space="preserve"> त्रिज्या, केन्द्र विपरीत ओर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स्पर्श रेखा व अभिलम्ब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प्राचलिक </w:t>
      </w:r>
      <m:oMath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a</m:t>
        </m:r>
      </m:oMath>
      <w:r>
        <w:rPr/>
        <w:t xml:space="preserve">; ढाल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जीवा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स्पर्श बिन्दु दिया: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अन्य प्रतिबन्ध: रेखा मानिए,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लगाइए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बाह्य बिन्दु से: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मूल कम हो तो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प्रत्येक अभिलम्ब केन्द्र से होकर जाता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बिन्दु = केन्द्र से लम्ब का पाद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स्पर्श रेखा की लम्बाई व घात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; घात </w:t>
      </w:r>
      <m:oMath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रेखाओं के बीच कोण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A</m:t>
        </m:r>
        <m:r>
          <m:t>B</m:t>
        </m:r>
      </m:oMath>
      <w:r>
        <w:rPr/>
        <w:t xml:space="preserve"> का परिवृत्त: </w:t>
      </w:r>
      <m:oMath>
        <m:r>
          <m:t>C</m:t>
        </m:r>
        <m:r>
          <m:t>P</m:t>
        </m:r>
      </m:oMath>
      <w:r>
        <w:rPr/>
        <w:t xml:space="preserve"> व्यास,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घात: बाहर </w:t>
      </w:r>
      <m:oMath>
        <m:r>
          <m:rPr>
            <m:sty m:val="p"/>
          </m:rPr>
          <m:t>+</m:t>
        </m:r>
      </m:oMath>
      <w:r>
        <w:rPr/>
        <w:t xml:space="preserve">, पर </w:t>
      </w:r>
      <m:oMath>
        <m:r>
          <m:t>0</m:t>
        </m:r>
      </m:oMath>
      <w:r>
        <w:rPr/>
        <w:t xml:space="preserve">, अन्दर </w:t>
      </w:r>
      <m:oMath>
        <m:r>
          <m:rPr>
            <m:sty m:val="p"/>
          </m:rPr>
          <m:t>−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निदेशक 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(त्रिज्या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r</m:t>
        </m:r>
      </m:oMath>
      <w:r>
        <w:rPr/>
        <w:t xml:space="preserve">, संकेन्द्रीय)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लम्बवत् स्पर्श रेखाओं के प्रतिच्छेद का बिन्दुपथ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रेखाओं के बीच अचर कोण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t>C</m:t>
        </m:r>
        <m:r>
          <m:t>P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कोई भी वक्र: ढाल-रूप स्पर्श रेखा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दिए मध्यबिन्दु वाली जीवा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; लम्बाई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दी गई जीवा का मध्यबिन्दु: केन्द्र से लम्ब का पाद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आन्तरिक </w:t>
      </w:r>
      <m:oMath>
        <m:r>
          <m:t>M</m:t>
        </m:r>
      </m:oMath>
      <w:r>
        <w:rPr/>
        <w:t xml:space="preserve"> से सबसे छोटी जीवा: </w:t>
      </w:r>
      <m:oMath>
        <m:r>
          <m:t>M</m:t>
        </m:r>
      </m:oMath>
      <w:r>
        <w:rPr/>
        <w:t xml:space="preserve"> पर समद्विभाजित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स्थिर </w:t>
      </w:r>
      <m:oMath>
        <m:r>
          <m:t>P</m:t>
        </m:r>
      </m:oMath>
      <w:r>
        <w:rPr/>
        <w:t xml:space="preserve"> से जीवाएँ: मध्यबिन्दु </w:t>
      </w:r>
      <m:oMath>
        <m:r>
          <m:t>C</m:t>
        </m:r>
        <m:r>
          <m:t>P</m:t>
        </m:r>
      </m:oMath>
      <w:r>
        <w:rPr/>
        <w:t xml:space="preserve"> व्यास वाले वृत्त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केन्द्र पर </w:t>
      </w:r>
      <m:oMath>
        <m:r>
          <m:t>2</m:t>
        </m:r>
        <m:r>
          <m:t>θ</m:t>
        </m:r>
      </m:oMath>
      <w:r>
        <w:rPr/>
        <w:t xml:space="preserve"> बनाने वाली जीवाएँ: मध्यबिन्दु </w:t>
      </w:r>
      <m:oMath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 त्रिज्या के संकेन्द्रीय वृत्त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मूलबिन्दु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बनाने वाली जीवा: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वक्र को समघात कीजिए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स्पर्श जीवा, स्पर्श रेखा-युग्म, ध्रुव व ध्रुवी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स्पर्श जीवा / ध्रुवी: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स्पर्श रेखा-युग्म: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के सापेक्ष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का ध्रुव: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जीवा के सिरों की स्पर्श रेखाएँ उसके ध्रुव पर मिलती हैं: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 जीवा से तुलना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स्थिर रेखा के बिन्दु: स्पर्श जीवाएँ रेखा के ध्रुव से होकर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</m:oMath>
      <w:r>
        <w:rPr/>
        <w:t xml:space="preserve"> पर मिलती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संयुग्मी बिन्दु: प्रत्येक दूसरे की ध्रुवी पर; </w:t>
      </w:r>
      <m:oMath>
        <m:r>
          <m:t>P</m:t>
        </m:r>
      </m:oMath>
      <w:r>
        <w:rPr/>
        <w:t xml:space="preserve"> का हरात्मक संयुग्मी उसकी ध्रुवी पर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अन्दर का बिन्दु: ध्रुवी है परन्तु स्पर्श जीवा नहीं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वृत्तों का कुल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 वृत्त: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वृत्त व रेखा: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से: (</w:t>
      </w:r>
      <m:oMath>
        <m:r>
          <m:t>A</m:t>
        </m:r>
        <m:r>
          <m:t>B</m:t>
        </m:r>
      </m:oMath>
      <w:r>
        <w:rPr/>
        <w:t xml:space="preserve"> व्यास वाला वृत्त) </w:t>
      </w:r>
      <m:oMath>
        <m:r>
          <m:rPr>
            <m:sty m:val="p"/>
          </m:rPr>
          <m:t>+</m:t>
        </m:r>
        <m:r>
          <m:t>λ</m:t>
        </m:r>
      </m:oMath>
      <w:r>
        <w:rPr/>
        <w:t xml:space="preserve"> (रेखा </w:t>
      </w:r>
      <m:oMath>
        <m:r>
          <m:t>A</m:t>
        </m:r>
        <m:r>
          <m:t>B</m:t>
        </m:r>
      </m:oMath>
      <w:r>
        <w:rPr/>
        <w:t xml:space="preserve">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L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स्पर्श: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त्रिभुज: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L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चतुर्भुज: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सदैव </w:t>
      </w:r>
      <m:oMath>
        <m:r>
          <m:t>S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 स्थिर बिन्दुओं से होकर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वृत्त को </w:t>
      </w:r>
      <m:oMath>
        <m:r>
          <m:t>P</m:t>
        </m:r>
      </m:oMath>
      <w:r>
        <w:rPr/>
        <w:t xml:space="preserve"> पर स्पर्श: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रेखाओं से परिवृत्त: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=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गुणांक, </w:t>
      </w:r>
      <m:oMath>
        <m:r>
          <m:t>x</m:t>
        </m:r>
        <m:r>
          <m:t>y</m:t>
        </m:r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λ</m:t>
        </m:r>
      </m:oMath>
      <w:r>
        <w:rPr/>
        <w:t xml:space="preserve"> का हल नहीं: उत्तर स्वयं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हो सकता है (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उभयनिष्ठ स्पर्श रेखाएँ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L</m:t>
            </m:r>
          </m:e>
          <m:sub>
            <m:r>
              <m:t>D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T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कोण: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∓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 (अर्ध-कोण; </w:t>
      </w:r>
      <m:oMath>
        <m:r>
          <m:rPr>
            <m:sty m:val="p"/>
          </m:rPr>
          <m:t>−</m:t>
        </m:r>
      </m:oMath>
      <w:r>
        <w:rPr/>
        <w:t xml:space="preserve"> प्रत्यक्ष, </w:t>
      </w:r>
      <m:oMath>
        <m:r>
          <m:rPr>
            <m:sty m:val="p"/>
          </m:rPr>
          <m:t>+</m:t>
        </m:r>
      </m:oMath>
      <w:r>
        <w:rPr/>
        <w:t xml:space="preserve"> अनुप्रस्थ)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प्रत्यक्ष स्पर्श रेखाएँ,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बाह्य विभाजित करते बिन्दु पर; अनुप्रस्थ स्पर्श रेखाएँ अन्तः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प्रत्यक्ष के एक ओर दोनों केन्द्र, अनुप्रस्थ के विपरीत ओर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बराबर त्रिज्याएँ: प्रत्यक्ष स्पर्श रेखाएँ,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के समान्तर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स्पर्शी वृत्त: स्पर्श बिन्दु पर उभयनिष्ठ स्पर्श रेखा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विभाजन सूत्र से </w:t>
      </w:r>
      <m:oMath>
        <m:r>
          <m:t>P</m:t>
        </m:r>
      </m:oMath>
      <w:r>
        <w:rPr/>
        <w:t xml:space="preserve"> या </w:t>
      </w:r>
      <m:oMath>
        <m:r>
          <m:t>R</m:t>
        </m:r>
      </m:oMath>
      <w:r>
        <w:rPr/>
        <w:t xml:space="preserve"> ज्ञात कीजिए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उससे एक वृत्त पर स्पर्श रेखाएँ खींचिए (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दो वृत्त: सापेक्ष स्थिति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4;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2;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1; </w:t>
      </w:r>
      <m:oMath>
        <m:r>
          <m:t>d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0 उभयनिष्ठ स्पर्श रेखाएँ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न्यूनतम दूरी: पृथक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अन्दर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d</m:t>
        </m:r>
      </m:oMath>
      <w:r>
        <w:rPr/>
        <w:t xml:space="preserve">, अन्यथा 0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बिन्दु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विभाजित करता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स्थिर वृत्त व स्थिर रेखा को स्पर्श करने वाला वृत्त: केन्द्र परवलय पर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मूलाक्ष, मूलकेन्द्र, समाक्ष 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मूलाक्ष / उभयनिष्ठ जीवा: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समाक्ष कुल: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पर लम्ब; प्रत्येक उभयनिष्ठ स्पर्श रेखा को समद्विभाजित; संकेन्द्रीय वृत्तों हेतु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प्रतिच्छेदी: उभयनिष्ठ जीवा; स्पर्शी: स्पर्श बिन्दु पर उभयनिष्ठ स्पर्श रेखा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की परिधि समद्विभाजित करे: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रेखा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मूलकेन्द्र: तीनों वृत्तों पर बराबर स्पर्श रेखाएँ; त्रिभुज की भुजाओं को व्यास मानकर बने वृत्तों हेतु लम्बकेन्द्र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घटाने से पहले दोनों वृत्तों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कीजिए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कोण व लम्बकोणीयता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रेखा व वृत्त: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r</m:t>
            </m:r>
          </m:den>
        </m:f>
      </m:oMath>
      <w:r>
        <w:rPr/>
        <w:t xml:space="preserve">; दो वृत्त: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r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लम्बकोणीय: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⇔</m:t>
        </m:r>
        <m:r>
          <m:t>2</m:t>
        </m:r>
        <m:sSub>
          <m:e>
            <m:r>
              <m:t>g</m:t>
            </m:r>
          </m:e>
          <m:sub>
            <m:r>
              <m:t>1</m:t>
            </m:r>
          </m:sub>
        </m:sSub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उभयनिष्ठ बिन्दु न हो तो कोण परिभाषित नहीं; स्पर्श रेखा: कोण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वृत्त को लम्बकोणीय काटे </w:t>
      </w:r>
      <m:oMath>
        <m:r>
          <m:rPr>
            <m:sty m:val="p"/>
          </m:rPr>
          <m:t>⇔</m:t>
        </m:r>
      </m:oMath>
      <w:r>
        <w:rPr/>
        <w:t xml:space="preserve"> केन्द्र से होकर जाए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वृत्तों के लम्बकोणीय: केन्द्र = मूलकेन्द्र, </w:t>
      </w:r>
      <m:oMath>
        <m:r>
          <m:t>r</m:t>
        </m:r>
      </m:oMath>
      <w:r>
        <w:rPr/>
        <w:t xml:space="preserve"> = स्पर्श रेखा लम्बाई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वृत्तों के लम्बकोणीय वृत्तों के केन्द्र: उनके मूलाक्ष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लम्बकोणीय वृत्त: उभयनिष्ठ जीवा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सामान्य गलतियाँ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1 किए बिना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पढ़ना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बाह्य बिन्दु से ऊर्ध्वाधर स्पर्श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भूलना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में केवल एक चिह्न लेना (कई वृत्त सम्भव)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वृत्त के अन्दर के बिन्दु हेतु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या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स्पर्श जीवा मानना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(प्रत्यक्ष) व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(अनुप्रस्थ) को मिलाना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छोड़ना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बाह्य बनाम आन्तरिक स्पर्श: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बनाम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'अन्दर' व 'नहीं मिलती' प्रतिबन्धों में सख्त / असख्त असमिकाएँ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