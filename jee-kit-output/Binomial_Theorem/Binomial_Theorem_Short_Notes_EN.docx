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Binomial Theorem: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Binomial theorem and basics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±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±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r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Monomial 1 term, binomial 2, trinomial 3, multinomial more than 2; Pascal's triangle gives the coefficients row by row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terms; powers of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add up to </w:t>
      </w:r>
      <m:oMath>
        <m:r>
          <m:t>n</m:t>
        </m:r>
      </m:oMath>
      <w:r>
        <w:rPr/>
        <w:t xml:space="preserve"> in every term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Binomial coefficient =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only; coefficient includes the numbers attached to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Sum of coefficients: put variable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; sum of binomial coefficients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General term, rational terms, term from the end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nor/>
            </m:rPr>
            <m:t>th term from the end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and collect the power of </w:t>
      </w:r>
      <m:oMath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Equate it to the required power (0 for the independent term) and solve for </w:t>
      </w:r>
      <m:oMath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Accept </w:t>
      </w:r>
      <m:oMath>
        <m:r>
          <m:t>r</m:t>
        </m:r>
      </m:oMath>
      <w:r>
        <w:rPr/>
        <w:t xml:space="preserve"> only if it is an integer with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, else the coefficient is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Rational terms: make every fractional power an integer; </w:t>
      </w:r>
      <m:oMath>
        <m:r>
          <m:t>r</m:t>
        </m:r>
      </m:oMath>
      <w:r>
        <w:rPr/>
        <w:t xml:space="preserve"> is a multiple of the lcm of the denominators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Ratio of consecutive terms </w:t>
      </w:r>
      <m:oMath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; use it for three consecutive coefficients in a ratio or AP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Term with a parameter (</w:t>
      </w:r>
      <m:oMath>
        <m:r>
          <m:rPr>
            <m:sty m:val="p"/>
          </m:rPr>
          <m:t>sin</m:t>
        </m:r>
        <m:r>
          <m:t>θ</m:t>
        </m:r>
      </m:oMath>
      <w:r>
        <w:rPr/>
        <w:t xml:space="preserve"> etc.): write the term, then use its bounds for max / min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Do not forget the sign of </w:t>
      </w:r>
      <m:oMath>
        <m:r>
          <m:t>y</m:t>
        </m:r>
      </m:oMath>
      <w:r>
        <w:rPr/>
        <w:t xml:space="preserve"> and powers of numbers like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Middle term and products of expansions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r>
            <m:rPr>
              <m:nor/>
            </m:rPr>
            <m:t> even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T</m:t>
              </m:r>
            </m:e>
            <m:sub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;</m:t>
          </m:r>
          <m:r>
            <m:t>  </m:t>
          </m:r>
          <m:r>
            <m:t>n</m:t>
          </m:r>
          <m:r>
            <m:rPr>
              <m:nor/>
            </m:rPr>
            <m:t> odd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T</m:t>
              </m:r>
            </m:e>
            <m:sub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T</m:t>
              </m:r>
            </m:e>
            <m:sub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Middle term has the greatest binomial coefficient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/>
        <w:t xml:space="preserve"> or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±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Product of expansions: pair general terms whose powers add up to the required power and add the products of coefficients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Factorise or sum a GP first when it makes the factors binomials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Numerically greatest term (NGT)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</m:den>
          </m:f>
          <m:r>
            <m:t> </m:t>
          </m:r>
          <m:r>
            <m:rPr>
              <m:nor/>
            </m:rPr>
            <m:t> for 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Compute </w:t>
      </w:r>
      <m:oMath>
        <m:r>
          <m:t>p</m:t>
        </m:r>
      </m:oMath>
      <w:r>
        <w:rPr/>
        <w:t xml:space="preserve"> (use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p</m:t>
        </m:r>
      </m:oMath>
      <w:r>
        <w:rPr/>
        <w:t xml:space="preserve"> not an integer: NGT </w:t>
      </w:r>
      <m:oMath>
        <m:r>
          <m:rPr>
            <m:sty m:val="p"/>
          </m:rPr>
          <m:t>=</m:t>
        </m:r>
        <m:sSub>
          <m:e>
            <m:r>
              <m:t>T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p</m:t>
        </m:r>
      </m:oMath>
      <w:r>
        <w:rPr/>
        <w:t xml:space="preserve"> an integer: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are equal and both NGT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Position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given: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k</m:t>
        </m:r>
      </m:oMath>
      <w:r>
        <w:rPr/>
        <w:t xml:space="preserve"> (single NGT) or </w:t>
      </w:r>
      <m:oMath>
        <m:r>
          <m:t>p</m:t>
        </m:r>
        <m:r>
          <m:rPr>
            <m:sty m:val="p"/>
          </m:rPr>
          <m:t>=</m:t>
        </m:r>
        <m:r>
          <m:t>k</m:t>
        </m:r>
      </m:oMath>
      <w:r>
        <w:rPr/>
        <w:t xml:space="preserve"> (two NGT); solve for </w:t>
      </w:r>
      <m:oMath>
        <m:r>
          <m:t>x</m:t>
        </m:r>
      </m:oMath>
      <w:r>
        <w:rPr/>
        <w:t xml:space="preserve"> or </w:t>
      </w:r>
      <m:oMath>
        <m:r>
          <m:t>n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Take modulus: NGT concerns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e>
        </m:d>
      </m:oMath>
      <w:r>
        <w:rPr/>
        <w:t xml:space="preserve">, signs are ignored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Remainders, divisibility, last digits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nor/>
            </m:rPr>
            <m:t>divisible by 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 </m:t>
          </m:r>
          <m:r>
            <m:rPr>
              <m:sty m:val="p"/>
            </m:rPr>
            <m:t>∀</m:t>
          </m:r>
          <m:r>
            <m:t>n</m:t>
          </m:r>
          <m:r>
            <m:rPr>
              <m:sty m:val="p"/>
            </m:rPr>
            <m:t>;</m:t>
          </m:r>
          <m:r>
            <m:t> </m:t>
          </m:r>
          <m:r>
            <m:rPr>
              <m:nor/>
            </m:rPr>
            <m:t>by 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nor/>
            </m:rPr>
            <m:t> if </m:t>
          </m:r>
          <m:r>
            <m:t>n</m:t>
          </m:r>
          <m:r>
            <m:rPr>
              <m:nor/>
            </m:rPr>
            <m:t> even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nor/>
            </m:rPr>
            <m:t>divisible by 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nor/>
            </m:rPr>
            <m:t> if </m:t>
          </m:r>
          <m:r>
            <m:t>n</m:t>
          </m:r>
          <m:r>
            <m:rPr>
              <m:nor/>
            </m:rPr>
            <m:t> odd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base as (multiple of divisor) </w:t>
      </w:r>
      <m:oMath>
        <m:r>
          <m:rPr>
            <m:sty m:val="p"/>
          </m:rPr>
          <m:t>±</m:t>
        </m:r>
      </m:oMath>
      <w:r>
        <w:rPr/>
        <w:t xml:space="preserve"> small number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If the base is small, first raise it to a power that is close to a multiple of the divisor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Expand; all terms except the last (or first two for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) are divisible by the divisor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Negative remainder: add the divisor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Last 1, 2, 3 digits = remainder mod </w:t>
      </w:r>
      <m:oMath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1000</m:t>
        </m:r>
      </m:oMath>
      <w:r>
        <w:rPr/>
        <w:t xml:space="preserve">; write leading zeros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d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n</m:t>
        </m:r>
        <m:r>
          <m:t>k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Integral and fractional part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b</m:t>
                      </m:r>
                    </m:e>
                  </m:rad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b</m:t>
                      </m:r>
                    </m:e>
                  </m:rad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Take the conjugate </w:t>
      </w:r>
      <m:oMath>
        <m:r>
          <m:t>G</m:t>
        </m:r>
      </m:oMath>
      <w:r>
        <w:rPr/>
        <w:t xml:space="preserve"> and check whether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Parity of </w:t>
      </w:r>
      <m:oMath>
        <m:r>
          <m:t>I</m:t>
        </m:r>
      </m:oMath>
      <w:r>
        <w:rPr/>
        <w:t xml:space="preserve"> from the even / odd integer </w:t>
      </w:r>
      <m:oMath>
        <m:r>
          <m:t>R</m:t>
        </m:r>
        <m:r>
          <m:rPr>
            <m:sty m:val="p"/>
          </m:rPr>
          <m:t>+</m:t>
        </m:r>
        <m:r>
          <m:t>G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±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 keeps only even (or odd) </w:t>
      </w:r>
      <m:oMath>
        <m:r>
          <m:t>r</m:t>
        </m:r>
      </m:oMath>
      <w:r>
        <w:rPr/>
        <w:t xml:space="preserve"> and is twice the surviving sum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Multinomial theorem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⋯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  <m:r>
            <m:t> 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⋯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n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number of dissimilar terms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general term and impose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n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Impose the power of </w:t>
      </w:r>
      <m:oMath>
        <m:r>
          <m:t>x</m:t>
        </m:r>
      </m:oMath>
      <w:r>
        <w:rPr/>
        <w:t xml:space="preserve">; list all non-negative integer solutions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Add the corresponding coefficients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Factorise the base (e.g.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) before expanding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Distinct terms in a sum of expansions: take the union of the powers present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Summation of series, types 1 and 2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r</m:t>
              </m:r>
            </m:sub>
            <m:sup>
              <m:r>
                <m:t>m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Type 1 (lower suffix varies, powers of </w:t>
      </w:r>
      <m:oMath>
        <m:r>
          <m:t>r</m:t>
        </m:r>
      </m:oMath>
      <w:r>
        <w:rPr/>
        <w:t xml:space="preserve">): read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, </w:t>
      </w:r>
      <m:oMath>
        <m:r>
          <m:t>n</m:t>
        </m:r>
      </m:oMath>
      <w:r>
        <w:rPr/>
        <w:t xml:space="preserve"> from the general term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Check the limits: if the sum starts at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subtract the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rPr/>
        <w:t xml:space="preserve"> term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Type 2 (upper suffix varies): combine from the first two terms with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Write </w:t>
      </w:r>
      <m:oMath>
        <m:r>
          <m:t>1</m:t>
        </m:r>
      </m:oMath>
      <w:r>
        <w:rPr/>
        <w:t xml:space="preserve"> as </w:t>
      </w:r>
      <m:oMath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 when the first term is a 1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Sign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</m:oMath>
      <w:r>
        <w:rPr/>
        <w:t xml:space="preserve"> makes </w:t>
      </w:r>
      <m:oMath>
        <m:r>
          <m:t>y</m:t>
        </m:r>
      </m:oMath>
      <w:r>
        <w:rPr/>
        <w:t xml:space="preserve"> negative; check powers like </w:t>
      </w:r>
      <m:oMath>
        <m:sSup>
          <m:e>
            <m:r>
              <m:t>4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r</m:t>
            </m:r>
          </m:sup>
        </m:sSup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Summation type 3 (sign change, even / odd, removing </w:t>
      </w:r>
      <m:oMath>
        <m:r>
          <m:t>r</m:t>
        </m:r>
      </m:oMath>
      <w:r>
        <w:rPr>
          <w:b/>
          <w:color w:val="FFFFFF"/>
          <w:sz w:val="26"/>
        </w:rPr>
        <w:t xml:space="preserve">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r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r>
            <m:t>r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k</m:t>
              </m:r>
            </m:sup>
          </m:sSup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Alternating signs: put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(full sum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; partial sum by the formula)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Factor </w:t>
      </w:r>
      <m:oMath>
        <m:r>
          <m:t>r</m:t>
        </m:r>
      </m:oMath>
      <w:r>
        <w:rPr/>
        <w:t xml:space="preserve"> or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in the term: remove it with </w:t>
      </w:r>
      <m:oMath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For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write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Gauss technique: reverse the sum, add,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e>
        </m: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Summation type 4 (differentiation, integration)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Factor </w:t>
      </w:r>
      <m:oMath>
        <m:r>
          <m:t>r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−</m:t>
        </m:r>
        <m:r>
          <m:t>1</m:t>
        </m:r>
      </m:oMath>
      <w:r>
        <w:rPr/>
        <w:t xml:space="preserve"> in the numerator (no denominator): differentiate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, then put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Denominator </w:t>
      </w:r>
      <m:oMath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+</m:t>
        </m:r>
        <m:r>
          <m:t>2</m:t>
        </m:r>
      </m:oMath>
      <w:r>
        <w:rPr/>
        <w:t xml:space="preserve">: integrate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(or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 between </w:t>
      </w:r>
      <m:oMath>
        <m:r>
          <m:t>0</m:t>
        </m:r>
      </m:oMath>
      <w:r>
        <w:rPr/>
        <w:t xml:space="preserve"> and </w:t>
      </w:r>
      <m:oMath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Or convert to type 1 by absorbing the denominator in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Summation type 5 (product of two binomial coefficients)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2</m:t>
              </m:r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Identify: lower suffixes with constant sum (sum pattern) or constant difference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Objective: use the formula directly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Subjective: multiply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 (one written in reverse powers for the difference pattern) and compare the coefficient of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Miscellaneous series questions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r>
            <m:t>x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Look for a GP in the terms (ratio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 or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) and sum it first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 for pairing and for half of a symmetric sum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Reverse the order of powers to match terms when multiplying expansions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Binomial theorem for any index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coeff. of 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nor/>
            </m:rPr>
            <m:t> in 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Take the constant out: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; valid for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Product with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: expand the polynomial factor and add term-wise coefficients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Drop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e>
        </m:d>
      </m:oMath>
      <w:r>
        <w:rPr/>
        <w:t xml:space="preserve"> when </w:t>
      </w:r>
      <m:oMath>
        <m:r>
          <m:t>k</m:t>
        </m:r>
      </m:oMath>
      <w:r>
        <w:rPr/>
        <w:t xml:space="preserve"> exceeds the required power; cancel common factors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 non-natural index gives an infinite series, valid only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Series of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color w:val="FFFFFF"/>
          <w:sz w:val="26"/>
        </w:rPr>
        <w:t xml:space="preserve"> and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general term as (polynomial in </w:t>
      </w:r>
      <m:oMath>
        <m:r>
          <m:t>n</m:t>
        </m:r>
      </m:oMath>
      <w:r>
        <w:rPr/>
        <w:t xml:space="preserve">)</w:t>
      </w:r>
      <m:oMath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Break into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 and sum each as </w:t>
      </w:r>
      <m:oMath>
        <m:r>
          <m:t>e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For </w:t>
      </w:r>
      <m:oMath>
        <m:r>
          <m:rPr>
            <m:sty m:val="p"/>
          </m:rPr>
          <m:t>ln</m:t>
        </m:r>
      </m:oMath>
      <w:r>
        <w:rPr/>
        <w:t xml:space="preserve"> series match the sign and the denominator </w:t>
      </w:r>
      <m:oMath>
        <m:r>
          <m:t>n</m:t>
        </m:r>
      </m:oMath>
      <w:r>
        <w:rPr/>
        <w:t xml:space="preserve"> with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Approximation, parameters and special tricks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Small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rPr/>
        <w:t xml:space="preserve">; for bounds keep the first few positive terms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: only even </w:t>
      </w:r>
      <m:oMath>
        <m:r>
          <m:t>r</m:t>
        </m:r>
      </m:oMath>
      <w:r>
        <w:rPr/>
        <w:t xml:space="preserve"> survive, so degree and number of terms follow from the last surviving term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Sum of coefficients of positive powers = total </w:t>
      </w:r>
      <m:oMath>
        <m:r>
          <m:rPr>
            <m:sty m:val="p"/>
          </m:rPr>
          <m:t>−</m:t>
        </m:r>
      </m:oMath>
      <w:r>
        <w:rPr/>
        <w:t xml:space="preserve"> constant term </w:t>
      </w:r>
      <m:oMath>
        <m:r>
          <m:rPr>
            <m:sty m:val="p"/>
          </m:rPr>
          <m:t>−</m:t>
        </m:r>
      </m:oMath>
      <w:r>
        <w:rPr/>
        <w:t xml:space="preserve"> negative-power terms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Index of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: the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th term has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, not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Range of </w:t>
      </w:r>
      <m:oMath>
        <m:r>
          <m:t>r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 and integer) before accepting a root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Coefficient vs binomial coefficient; sign of </w:t>
      </w:r>
      <m:oMath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NGT: use moduli; integer </w:t>
      </w:r>
      <m:oMath>
        <m:r>
          <m:t>p</m:t>
        </m:r>
      </m:oMath>
      <w:r>
        <w:rPr/>
        <w:t xml:space="preserve"> gives two equal terms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Remainder: convert negative remainders; last digits with leading zeros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Sums: limits of </w:t>
      </w:r>
      <m:oMath>
        <m:r>
          <m:t>r</m:t>
        </m:r>
      </m:oMath>
      <w:r>
        <w:rPr/>
        <w:t xml:space="preserve"> (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rPr/>
        <w:t xml:space="preserve"> term) and the factor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 vs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Any index: check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and the factor taken out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