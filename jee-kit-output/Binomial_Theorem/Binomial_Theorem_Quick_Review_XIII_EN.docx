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/>
        <w:t xml:space="preserve">JEE Mathematics: Quick Review with Grading and Practice Map - Binomial Theorem (Batch XIII)</w:t>
      </w:r>
    </w:p>
    <w:p>
      <w:pPr>
        <w:spacing w:before="0" w:after="140" w:line="252" w:lineRule="auto"/>
      </w:pPr>
      <w:r>
        <w:rPr>
          <w:color w:val="404040"/>
          <w:sz w:val="18"/>
        </w:rPr>
        <w:t xml:space="preserve">Grade shows how often the item is tested in the JM exercise of this batch, the JA exercise and the JEE Main Question Bank taken together (105 questions; a question that appears in two of these is counted once): High = 10 or more questions, Medium = 1 to 9 questions, Low = none. Low only means the item is not tested in these questions; it can still be important for understanding. Practice map lists the questions that test the item in the sheet exercises (J-I, J-II, J-M, J-A, C-I, C-II), the DPPs and the Question Bank (QB). 'Main concept' = the question is mainly about this item; 'Also used in' = the question needs it as a secondary step.</w:t>
      </w:r>
    </w:p>
    <w:p>
      <w:pPr>
        <w:pStyle w:val="Heading1"/>
        <w:keepNext/>
        <w:spacing w:before="200" w:after="80" w:line="252" w:lineRule="auto"/>
      </w:pPr>
      <w:r>
        <w:rPr/>
        <w:t xml:space="preserve">Introduction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do monomial, binomial, trinomial and multinomial expressions mean?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Monomial: 1 term; binomial: 2 terms; trinomial: 3 terms; multinomial: more than 2 terms.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a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b</m:t>
            </m:r>
          </m:num>
          <m:den>
            <m:r>
              <m:t>x</m:t>
            </m:r>
          </m:den>
        </m:f>
      </m:oMath>
      <w:r>
        <w:rPr/>
        <w:t xml:space="preserve"> is binomial;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+</m:t>
        </m:r>
        <m:r>
          <m:t>z</m:t>
        </m:r>
      </m:oMath>
      <w:r>
        <w:rPr/>
        <w:t xml:space="preserve"> is trinomial.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Are you able to draw Pascal's triangle and what is its use?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Row </w:t>
      </w:r>
      <m:oMath>
        <m:r>
          <m:t>n</m:t>
        </m:r>
      </m:oMath>
      <w:r>
        <w:rPr/>
        <w:t xml:space="preserve"> gives the coefficients of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y</m:t>
                </m:r>
              </m:e>
            </m:d>
          </m:e>
          <m:sup>
            <m:r>
              <m:t>n</m:t>
            </m:r>
          </m:sup>
        </m:sSup>
      </m:oMath>
      <w:r>
        <w:rPr/>
        <w:t xml:space="preserve">; each entry is the sum of the two entries above it, and each row starts and ends with 1.</w:t>
      </w:r>
    </w:p>
    <w:p>
      <w:pPr>
        <w:spacing w:before="0" w:after="50" w:line="252" w:lineRule="auto"/>
      </w:pPr>
      <w:r>
        <w:rPr/>
        <w:t xml:space="preserve">Ex: row 5 is </w:t>
      </w:r>
      <m:oMath>
        <m:r>
          <m:t>1</m:t>
        </m:r>
        <m:r>
          <m:rPr>
            <m:sty m:val="p"/>
          </m:rPr>
          <m:t>,</m:t>
        </m:r>
        <m:r>
          <m:t> </m:t>
        </m:r>
        <m:r>
          <m:t>5</m:t>
        </m:r>
        <m:r>
          <m:rPr>
            <m:sty m:val="p"/>
          </m:rPr>
          <m:t>,</m:t>
        </m:r>
        <m:r>
          <m:t> </m:t>
        </m:r>
        <m:r>
          <m:t>10</m:t>
        </m:r>
        <m:r>
          <m:rPr>
            <m:sty m:val="p"/>
          </m:rPr>
          <m:t>,</m:t>
        </m:r>
        <m:r>
          <m:t> </m:t>
        </m:r>
        <m:r>
          <m:t>10</m:t>
        </m:r>
        <m:r>
          <m:rPr>
            <m:sty m:val="p"/>
          </m:rPr>
          <m:t>,</m:t>
        </m:r>
        <m:r>
          <m:t> </m:t>
        </m:r>
        <m:r>
          <m:t>5</m:t>
        </m:r>
        <m:r>
          <m:rPr>
            <m:sty m:val="p"/>
          </m:rPr>
          <m:t>,</m:t>
        </m:r>
        <m:r>
          <m:t> </m:t>
        </m:r>
        <m:r>
          <m:t>1</m:t>
        </m:r>
      </m:oMath>
      <w:r>
        <w:rPr/>
        <w:t xml:space="preserve"> (as </w:t>
      </w:r>
      <m:oMath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10</m:t>
        </m:r>
      </m:oMath>
      <w:r>
        <w:rPr/>
        <w:t xml:space="preserve"> in the row above).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Newton's Binomial Theorem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Can you write down the binomial theorem?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</m:e>
            <m:sup>
              <m:r>
                <m:t>n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</m:e>
            <m:sup>
              <m:r>
                <m:t>n</m:t>
              </m:r>
            </m:sup>
          </m:sSup>
          <m:sSub>
            <m:e>
              <m:r>
                <m:t>C</m:t>
              </m:r>
            </m:e>
            <m:sub>
              <m:r>
                <m:t>0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p>
            <m:e>
              <m:r>
                <m:t>​</m:t>
              </m:r>
            </m:e>
            <m:sup>
              <m:r>
                <m:t>n</m:t>
              </m:r>
            </m:sup>
          </m:sSup>
          <m:sSub>
            <m:e>
              <m:r>
                <m:t>C</m:t>
              </m:r>
            </m:e>
            <m:sub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sSup>
            <m:e>
              <m:r>
                <m:t>​</m:t>
              </m:r>
            </m:e>
            <m:sup>
              <m:r>
                <m:t>n</m:t>
              </m:r>
            </m:sup>
          </m:sSup>
          <m:sSub>
            <m:e>
              <m:r>
                <m:t>C</m:t>
              </m:r>
            </m:e>
            <m:sub>
              <m:r>
                <m:t>r</m:t>
              </m:r>
            </m:sub>
          </m:sSub>
          <m:sSup>
            <m:e>
              <m:r>
                <m:t>y</m:t>
              </m:r>
            </m:e>
            <m:sup>
              <m:r>
                <m:t>r</m:t>
              </m:r>
            </m:sup>
          </m:sSup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sSup>
            <m:e>
              <m:r>
                <m:t>​</m:t>
              </m:r>
            </m:e>
            <m:sup>
              <m:r>
                <m:t>n</m:t>
              </m:r>
            </m:sup>
          </m:sSup>
          <m:sSub>
            <m:e>
              <m:r>
                <m:t>C</m:t>
              </m:r>
            </m:e>
            <m:sub>
              <m:r>
                <m:t>n</m:t>
              </m:r>
            </m:sub>
          </m:sSub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y</m:t>
                </m:r>
              </m:e>
            </m:d>
          </m:e>
          <m:sup>
            <m:r>
              <m:t>5</m:t>
            </m:r>
          </m:sup>
        </m:sSup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5</m:t>
            </m:r>
          </m:sup>
        </m:sSup>
        <m:r>
          <m:rPr>
            <m:sty m:val="p"/>
          </m:rPr>
          <m:t>+</m:t>
        </m:r>
        <m:r>
          <m:t>10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t>y</m:t>
        </m:r>
        <m:r>
          <m:rPr>
            <m:sty m:val="p"/>
          </m:rPr>
          <m:t>+</m:t>
        </m:r>
        <m:r>
          <m:t>40</m:t>
        </m:r>
        <m:sSup>
          <m:e>
            <m:r>
              <m:t>x</m:t>
            </m:r>
          </m:e>
          <m:sup>
            <m:r>
              <m:t>3</m:t>
            </m:r>
          </m:sup>
        </m:sSup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80</m:t>
        </m:r>
        <m:sSup>
          <m:e>
            <m:r>
              <m:t>x</m:t>
            </m:r>
          </m:e>
          <m:sup>
            <m:r>
              <m:t>2</m:t>
            </m:r>
          </m:sup>
        </m:sSup>
        <m:sSup>
          <m:e>
            <m:r>
              <m:t>y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80</m:t>
        </m:r>
        <m:r>
          <m:t>x</m:t>
        </m:r>
        <m:sSup>
          <m:e>
            <m:r>
              <m:t>y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32</m:t>
        </m:r>
        <m:sSup>
          <m:e>
            <m:r>
              <m:t>y</m:t>
            </m:r>
          </m:e>
          <m:sup>
            <m:r>
              <m:t>5</m:t>
            </m:r>
          </m:sup>
        </m:sSup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number of terms in the expansion of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y</m:t>
                </m:r>
              </m:e>
            </m:d>
          </m:e>
          <m:sup>
            <m:r>
              <m:t>n</m:t>
            </m:r>
          </m:sup>
        </m:sSup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n</m:t>
        </m:r>
        <m:r>
          <m:rPr>
            <m:sty m:val="p"/>
          </m:rPr>
          <m:t>+</m:t>
        </m:r>
        <m:r>
          <m:t>1</m:t>
        </m:r>
      </m:oMath>
      <w:r>
        <w:rPr/>
        <w:t xml:space="preserve"> terms (one more than the index); in every term the powers of </w:t>
      </w:r>
      <m:oMath>
        <m:r>
          <m:t>x</m:t>
        </m:r>
      </m:oMath>
      <w:r>
        <w:rPr/>
        <w:t xml:space="preserve"> and </w:t>
      </w:r>
      <m:oMath>
        <m:r>
          <m:t>y</m:t>
        </m:r>
      </m:oMath>
      <w:r>
        <w:rPr/>
        <w:t xml:space="preserve"> add up to </w:t>
      </w:r>
      <m:oMath>
        <m:r>
          <m:t>n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y</m:t>
                </m:r>
              </m:e>
            </m:d>
          </m:e>
          <m:sup>
            <m:r>
              <m:t>9</m:t>
            </m:r>
          </m:sup>
        </m:sSup>
      </m:oMath>
      <w:r>
        <w:rPr/>
        <w:t xml:space="preserve"> has 10 terms.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difference between coefficients and binomial coefficients?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Binomial coefficients are only </w:t>
      </w: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rPr/>
        <w:t xml:space="preserve">; the coefficient of a term also includes the numbers attached to the variables.</w:t>
      </w:r>
    </w:p>
    <w:p>
      <w:pPr>
        <w:spacing w:before="0" w:after="50" w:line="252" w:lineRule="auto"/>
      </w:pPr>
      <w:r>
        <w:rPr/>
        <w:t xml:space="preserve">Ex: in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y</m:t>
                </m:r>
              </m:e>
            </m:d>
          </m:e>
          <m:sup>
            <m:r>
              <m:t>5</m:t>
            </m:r>
          </m:sup>
        </m:sSup>
      </m:oMath>
      <w:r>
        <w:rPr/>
        <w:t xml:space="preserve"> the 2nd term is </w:t>
      </w:r>
      <m:oMath>
        <m:r>
          <m:rPr>
            <m:sty m:val="p"/>
          </m:rPr>
          <m:t>−</m:t>
        </m:r>
        <m:r>
          <m:t>10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t>y</m:t>
        </m:r>
      </m:oMath>
      <w:r>
        <w:rPr/>
        <w:t xml:space="preserve">: binomial coefficient </w:t>
      </w:r>
      <m:oMath>
        <m:sSup>
          <m:e>
            <m:r>
              <m:t>​</m:t>
            </m:r>
          </m:e>
          <m:sup>
            <m:r>
              <m:t>5</m:t>
            </m:r>
          </m:sup>
        </m:sSup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5</m:t>
        </m:r>
      </m:oMath>
      <w:r>
        <w:rPr/>
        <w:t xml:space="preserve">, coefficient </w:t>
      </w:r>
      <m:oMath>
        <m:r>
          <m:rPr>
            <m:sty m:val="p"/>
          </m:rPr>
          <m:t>−</m:t>
        </m:r>
        <m:r>
          <m:t>10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Can you find the coefficient and the binomial coefficient of any term?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Write </w:t>
      </w:r>
      <m:oMath>
        <m:sSub>
          <m:e>
            <m:r>
              <m:t>T</m:t>
            </m:r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  <m:r>
          <m:t> </m:t>
        </m:r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</m:sup>
        </m:sSup>
        <m:sSup>
          <m:e>
            <m:r>
              <m:t>y</m:t>
            </m:r>
          </m:e>
          <m:sup>
            <m:r>
              <m:t>r</m:t>
            </m:r>
          </m:sup>
        </m:sSup>
      </m:oMath>
      <w:r>
        <w:rPr/>
        <w:t xml:space="preserve">; the binomial coefficient is </w:t>
      </w: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</m:oMath>
      <w:r>
        <w:rPr/>
        <w:t xml:space="preserve">, the coefficient is </w:t>
      </w: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</m:oMath>
      <w:r>
        <w:rPr/>
        <w:t xml:space="preserve"> times the numerical factors of </w:t>
      </w:r>
      <m:oMath>
        <m:r>
          <m:t>x</m:t>
        </m:r>
      </m:oMath>
      <w:r>
        <w:rPr/>
        <w:t xml:space="preserve"> and </w:t>
      </w:r>
      <m:oMath>
        <m:r>
          <m:t>y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</m:e>
          <m:sup>
            <m:r>
              <m:t>7</m:t>
            </m:r>
          </m:sup>
        </m:sSup>
      </m:oMath>
      <w:r>
        <w:rPr/>
        <w:t xml:space="preserve">, term in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rPr/>
        <w:t xml:space="preserve"> (</w:t>
      </w:r>
      <m:oMath>
        <m:r>
          <m:t>r</m:t>
        </m:r>
        <m:r>
          <m:rPr>
            <m:sty m:val="p"/>
          </m:rPr>
          <m:t>=</m:t>
        </m:r>
        <m:r>
          <m:t>3</m:t>
        </m:r>
      </m:oMath>
      <w:r>
        <w:rPr/>
        <w:t xml:space="preserve">): binomial coefficient </w:t>
      </w:r>
      <m:oMath>
        <m:r>
          <m:t>35</m:t>
        </m:r>
      </m:oMath>
      <w:r>
        <w:rPr/>
        <w:t xml:space="preserve">, coefficient </w:t>
      </w:r>
      <m:oMath>
        <m:r>
          <m:t>35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4</m:t>
            </m:r>
          </m:sup>
        </m:sSup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15120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5-8, 35; J-II 41; J-M 3, 14, 24; C-I 9 | DPP: 1(11) | Question Bank: 275, 296, 304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sum of coefficients and the sum of binomial coefficients?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Sum of coefficients: put every variable </w:t>
      </w:r>
      <m:oMath>
        <m:r>
          <m:rPr>
            <m:sty m:val="p"/>
          </m:rPr>
          <m:t>=</m:t>
        </m:r>
        <m:r>
          <m:t>1</m:t>
        </m:r>
      </m:oMath>
      <w:r>
        <w:rPr/>
        <w:t xml:space="preserve">. Sum of binomial coefficients </w:t>
      </w:r>
      <m:oMath>
        <m:r>
          <m:rPr>
            <m:sty m:val="p"/>
          </m:rPr>
          <m:t>=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y</m:t>
                </m:r>
              </m:e>
            </m:d>
          </m:e>
          <m:sup>
            <m:r>
              <m:t>6</m:t>
            </m:r>
          </m:sup>
        </m:sSup>
      </m:oMath>
      <w:r>
        <w:rPr/>
        <w:t xml:space="preserve">: sum of coefficients </w:t>
      </w:r>
      <m:oMath>
        <m:sSup>
          <m:e>
            <m:r>
              <m:t>3</m:t>
            </m:r>
          </m:e>
          <m:sup>
            <m:r>
              <m:t>6</m:t>
            </m:r>
          </m:sup>
        </m:sSup>
        <m:r>
          <m:rPr>
            <m:sty m:val="p"/>
          </m:rPr>
          <m:t>=</m:t>
        </m:r>
        <m:r>
          <m:t>729</m:t>
        </m:r>
      </m:oMath>
      <w:r>
        <w:rPr/>
        <w:t xml:space="preserve">, of binomial coefficients </w:t>
      </w:r>
      <m:oMath>
        <m:sSup>
          <m:e>
            <m:r>
              <m:t>2</m:t>
            </m:r>
          </m:e>
          <m:sup>
            <m:r>
              <m:t>6</m:t>
            </m:r>
          </m:sup>
        </m:sSup>
        <m:r>
          <m:rPr>
            <m:sty m:val="p"/>
          </m:rPr>
          <m:t>=</m:t>
        </m:r>
        <m:r>
          <m:t>64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22, 27, 32; J-M 37, 49; C-II 14, 19-20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26-27, 29, 33; J-II 26; J-M 46, 68; C-I 2, 6, 16; C-II 7-8, 15-16 | DPP: 1(3-4); 3(10, 12); 4(14, 16) | Question Bank: 305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the expansions of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n</m:t>
            </m:r>
          </m:sup>
        </m:sSup>
      </m:oMath>
      <w:r>
        <w:rPr/>
        <w:t xml:space="preserve"> and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</m:e>
            </m:d>
          </m:e>
          <m:sup>
            <m:r>
              <m:t>n</m:t>
            </m:r>
          </m:sup>
        </m:sSup>
      </m:oMath>
      <w:r>
        <w:rPr/>
        <w:t xml:space="preserve">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</m:e>
            <m:sup>
              <m:r>
                <m:t>n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</m:sup>
            <m:e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e>
          </m:nary>
          <m:sSub>
            <m:e>
              <m:r>
                <m:t>C</m:t>
              </m:r>
            </m:e>
            <m:sub>
              <m:r>
                <m:t>r</m:t>
              </m:r>
            </m:sub>
          </m:sSub>
          <m:sSup>
            <m:e>
              <m:r>
                <m:t>x</m:t>
              </m:r>
            </m:e>
            <m:sup>
              <m:r>
                <m:t>r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</m:e>
            <m:sup>
              <m:r>
                <m:t>n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r</m:t>
                  </m:r>
                </m:sup>
              </m:sSup>
            </m:e>
          </m:nary>
          <m:r>
            <m:t> </m:t>
          </m:r>
          <m:sSup>
            <m:e>
              <m:r>
                <m:t>​</m:t>
              </m:r>
            </m:e>
            <m:sup>
              <m:r>
                <m:t>n</m:t>
              </m:r>
            </m:sup>
          </m:sSup>
          <m:sSub>
            <m:e>
              <m:r>
                <m:t>C</m:t>
              </m:r>
            </m:e>
            <m:sub>
              <m:r>
                <m:t>r</m:t>
              </m:r>
            </m:sub>
          </m:sSub>
          <m:sSup>
            <m:e>
              <m:r>
                <m:t>x</m:t>
              </m:r>
            </m:e>
            <m:sup>
              <m:r>
                <m:t>r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</m:e>
            </m:d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+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coefficient of </w:t>
      </w:r>
      <m:oMath>
        <m:sSup>
          <m:e>
            <m:r>
              <m:t>x</m:t>
            </m:r>
          </m:e>
          <m:sup>
            <m:r>
              <m:t>r</m:t>
            </m:r>
          </m:sup>
        </m:sSup>
      </m:oMath>
      <w:r>
        <w:rPr/>
        <w:t xml:space="preserve"> in the expansion of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n</m:t>
            </m:r>
          </m:sup>
        </m:sSup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It is </w:t>
      </w: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</m:oMath>
      <w:r>
        <w:rPr/>
        <w:t xml:space="preserve"> (and </w:t>
      </w:r>
      <m:oMath>
        <m:r>
          <m:t>0</m:t>
        </m:r>
      </m:oMath>
      <w:r>
        <w:rPr/>
        <w:t xml:space="preserve"> if </w:t>
      </w:r>
      <m:oMath>
        <m:r>
          <m:t>r</m:t>
        </m:r>
        <m:r>
          <m:rPr>
            <m:sty m:val="p"/>
          </m:rPr>
          <m:t>&gt;</m:t>
        </m:r>
        <m:r>
          <m:t>n</m:t>
        </m:r>
      </m:oMath>
      <w:r>
        <w:rPr/>
        <w:t xml:space="preserve">).</w:t>
      </w:r>
    </w:p>
    <w:p>
      <w:pPr>
        <w:spacing w:before="0" w:after="50" w:line="252" w:lineRule="auto"/>
      </w:pPr>
      <w:r>
        <w:rPr/>
        <w:t xml:space="preserve">Ex: coefficient of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/>
        <w:t xml:space="preserve"> in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10</m:t>
            </m:r>
          </m:sup>
        </m:sSup>
      </m:oMath>
      <w:r>
        <w:rPr/>
        <w:t xml:space="preserve"> is </w:t>
      </w:r>
      <m:oMath>
        <m:sSup>
          <m:e>
            <m:r>
              <m:t>​</m:t>
            </m:r>
          </m:e>
          <m:sup>
            <m:r>
              <m:t>10</m:t>
            </m:r>
          </m:sup>
        </m:sSup>
        <m:sSub>
          <m:e>
            <m:r>
              <m:t>C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120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11, 15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y</m:t>
                </m:r>
              </m:e>
            </m:d>
          </m:e>
          <m:sup>
            <m:r>
              <m:t>n</m:t>
            </m:r>
          </m:sup>
        </m:sSup>
      </m:oMath>
      <w:r>
        <w:rPr/>
        <w:t xml:space="preserve"> as a sigma of terms.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</m:e>
            <m:sup>
              <m:r>
                <m:t>n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</m:sup>
            <m:e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e>
          </m:nary>
          <m:sSub>
            <m:e>
              <m:r>
                <m:t>C</m:t>
              </m:r>
            </m:e>
            <m:sub>
              <m:r>
                <m:t>r</m:t>
              </m:r>
            </m:sub>
          </m:sSub>
          <m:r>
            <m:t> </m:t>
          </m:r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</m:sup>
          </m:sSup>
          <m:sSup>
            <m:e>
              <m:r>
                <m:t>y</m:t>
              </m:r>
            </m:e>
            <m:sup>
              <m:r>
                <m:t>r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</m:sup>
            <m:e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e>
          </m:nary>
          <m:sSub>
            <m:e>
              <m:r>
                <m:t>C</m:t>
              </m:r>
            </m:e>
            <m:sub>
              <m:r>
                <m:t>r</m:t>
              </m:r>
            </m:sub>
          </m:sSub>
          <m:r>
            <m:t> </m:t>
          </m:r>
          <m:sSup>
            <m:e>
              <m:r>
                <m:t>x</m:t>
              </m:r>
            </m:e>
            <m:sup>
              <m:r>
                <m:t>r</m:t>
              </m:r>
            </m:sup>
          </m:sSup>
          <m:sSup>
            <m:e>
              <m:r>
                <m:t>y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7</m:t>
            </m:r>
          </m:sup>
          <m:e>
            <m:sSup>
              <m:e>
                <m:r>
                  <m:t>​</m:t>
                </m:r>
              </m:e>
              <m:sup>
                <m:r>
                  <m:t>7</m:t>
                </m:r>
              </m:sup>
            </m:sSup>
          </m:e>
        </m:nary>
        <m:sSub>
          <m:e>
            <m:r>
              <m:t>C</m:t>
            </m:r>
          </m:e>
          <m:sub>
            <m:r>
              <m:t>r</m:t>
            </m:r>
          </m:sub>
        </m:sSub>
        <m:sSup>
          <m:e>
            <m:r>
              <m:t>2</m:t>
            </m:r>
          </m:e>
          <m:sup>
            <m:r>
              <m:t>7</m:t>
            </m:r>
            <m:r>
              <m:rPr>
                <m:sty m:val="p"/>
              </m:rPr>
              <m:t>−</m:t>
            </m:r>
            <m:r>
              <m:t>r</m:t>
            </m:r>
          </m:sup>
        </m:sSup>
        <m:sSup>
          <m:e>
            <m:r>
              <m:t>3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</m:e>
            </m:d>
          </m:e>
          <m:sup>
            <m:r>
              <m:t>7</m:t>
            </m:r>
          </m:sup>
        </m:sSup>
        <m:r>
          <m:rPr>
            <m:sty m:val="p"/>
          </m:rPr>
          <m:t>=</m:t>
        </m:r>
        <m:r>
          <m:t>78125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General Term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Do you know the formula of the general term in the expansion of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y</m:t>
                </m:r>
              </m:e>
            </m:d>
          </m:e>
          <m:sup>
            <m:r>
              <m:t>n</m:t>
            </m:r>
          </m:sup>
        </m:sSup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T</m:t>
              </m:r>
            </m:e>
            <m:sub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p>
            <m:e>
              <m:r>
                <m:t>​</m:t>
              </m:r>
            </m:e>
            <m:sup>
              <m:r>
                <m:t>n</m:t>
              </m:r>
            </m:sup>
          </m:sSup>
          <m:sSub>
            <m:e>
              <m:r>
                <m:t>C</m:t>
              </m:r>
            </m:e>
            <m:sub>
              <m:r>
                <m:t>r</m:t>
              </m:r>
            </m:sub>
          </m:sSub>
          <m:r>
            <m:t> </m:t>
          </m:r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</m:sup>
          </m:sSup>
          <m:sSup>
            <m:e>
              <m:r>
                <m:t>y</m:t>
              </m:r>
            </m:e>
            <m:sup>
              <m:r>
                <m:t>r</m:t>
              </m:r>
            </m:sup>
          </m:s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Ex: 10th term of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x</m:t>
                    </m:r>
                  </m:den>
                </m:f>
              </m:e>
            </m:d>
          </m:e>
          <m:sup>
            <m:r>
              <m:t>12</m:t>
            </m:r>
          </m:sup>
        </m:sSup>
      </m:oMath>
      <w:r>
        <w:rPr/>
        <w:t xml:space="preserve">: </w:t>
      </w:r>
      <m:oMath>
        <m:sSub>
          <m:e>
            <m:r>
              <m:t>T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</m:e>
          <m:sup>
            <m:r>
              <m:t>12</m:t>
            </m:r>
          </m:sup>
        </m:sSup>
        <m:sSub>
          <m:e>
            <m:r>
              <m:t>C</m:t>
            </m:r>
          </m:e>
          <m:sub>
            <m:r>
              <m:t>9</m:t>
            </m:r>
          </m:sub>
        </m:sSub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  <m:sup>
            <m:r>
              <m:t>3</m:t>
            </m:r>
          </m:sup>
        </m:sSup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x</m:t>
                    </m:r>
                  </m:den>
                </m:f>
              </m:e>
            </m:d>
          </m:e>
          <m:sup>
            <m:r>
              <m:t>9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1760</m:t>
            </m:r>
          </m:num>
          <m:den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10; J-M 24; C-I 14; C-II 11 | DPP: 1(7, 10, 15) | Question Bank: 304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1, 9; J-II 2; J-M 12, 61, 71 | Question Bank: 295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any term from the end in a binomial expansion?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The </w:t>
      </w:r>
      <m:oMath>
        <m:r>
          <m:t>k</m:t>
        </m:r>
      </m:oMath>
      <w:r>
        <w:rPr/>
        <w:t xml:space="preserve">th term from the end is the </w:t>
      </w:r>
      <m:oMath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</m:e>
        </m:d>
      </m:oMath>
      <w:r>
        <w:rPr/>
        <w:t xml:space="preserve">th term from the beginning,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</m:sub>
        </m:sSub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4th from the end in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</m:e>
            </m:d>
          </m:e>
          <m:sup>
            <m:r>
              <m:t>10</m:t>
            </m:r>
          </m:sup>
        </m:sSup>
      </m:oMath>
      <w:r>
        <w:rPr/>
        <w:t xml:space="preserve"> is </w:t>
      </w:r>
      <m:oMath>
        <m:sSub>
          <m:e>
            <m:r>
              <m:t>T</m:t>
            </m:r>
          </m:e>
          <m:sub>
            <m:r>
              <m:t>8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</m:e>
          <m:sup>
            <m:r>
              <m:t>10</m:t>
            </m:r>
          </m:sup>
        </m:sSup>
        <m:sSub>
          <m:e>
            <m:r>
              <m:t>C</m:t>
            </m:r>
          </m:e>
          <m:sub>
            <m:r>
              <m:t>7</m:t>
            </m:r>
          </m:sub>
        </m:sSub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t>x</m:t>
                </m:r>
              </m:e>
            </m:d>
          </m:e>
          <m:sup>
            <m:r>
              <m:t>3</m:t>
            </m:r>
          </m:sup>
        </m:sSup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</m:e>
            </m:d>
          </m:e>
          <m:sup>
            <m:r>
              <m:t>7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960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11</m:t>
            </m:r>
          </m:sup>
        </m:sSup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9; J-M 26, 35 | Question Bank: 281, 285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coefficient of any power of </w:t>
      </w:r>
      <m:oMath>
        <m:r>
          <m:t>x</m:t>
        </m:r>
      </m:oMath>
      <w:r>
        <w:rPr/>
        <w:t xml:space="preserve"> (or the term independent of </w:t>
      </w:r>
      <m:oMath>
        <m:r>
          <m:t>x</m:t>
        </m:r>
      </m:oMath>
      <w:r>
        <w:rPr/>
        <w:t xml:space="preserve">) in a binomial expansion?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Collect the power of </w:t>
      </w:r>
      <m:oMath>
        <m:r>
          <m:t>x</m:t>
        </m:r>
      </m:oMath>
      <w:r>
        <w:rPr/>
        <w:t xml:space="preserve"> in </w:t>
      </w:r>
      <m:oMath>
        <m:sSub>
          <m:e>
            <m:r>
              <m:t>T</m:t>
            </m:r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rPr/>
        <w:t xml:space="preserve">, equate it to the required power (0 for the independent term), solve for </w:t>
      </w:r>
      <m:oMath>
        <m:r>
          <m:t>r</m:t>
        </m:r>
      </m:oMath>
      <w:r>
        <w:rPr/>
        <w:t xml:space="preserve">; </w:t>
      </w:r>
      <m:oMath>
        <m:r>
          <m:t>r</m:t>
        </m:r>
      </m:oMath>
      <w:r>
        <w:rPr/>
        <w:t xml:space="preserve"> must be an integer with </w:t>
      </w:r>
      <m:oMath>
        <m:r>
          <m:t>0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n</m:t>
        </m:r>
      </m:oMath>
      <w:r>
        <w:rPr/>
        <w:t xml:space="preserve">, else the coefficient is </w:t>
      </w:r>
      <m:oMath>
        <m:r>
          <m:t>0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x</m:t>
                    </m:r>
                  </m:den>
                </m:f>
              </m:e>
            </m:d>
          </m:e>
          <m:sup>
            <m:r>
              <m:t>6</m:t>
            </m:r>
          </m:sup>
        </m:sSup>
      </m:oMath>
      <w:r>
        <w:rPr/>
        <w:t xml:space="preserve">: </w:t>
      </w:r>
      <m:oMath>
        <m:sSub>
          <m:e>
            <m:r>
              <m:t>T</m:t>
            </m:r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</m:e>
          <m:sup>
            <m:r>
              <m:t>6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  <m:sSup>
          <m:e>
            <m:r>
              <m:t>2</m:t>
            </m:r>
          </m:e>
          <m:sup>
            <m:r>
              <m:t>r</m:t>
            </m:r>
          </m:sup>
        </m:sSup>
        <m:sSup>
          <m:e>
            <m:r>
              <m:t>x</m:t>
            </m:r>
          </m:e>
          <m:sup>
            <m:r>
              <m:t>12</m:t>
            </m:r>
            <m:r>
              <m:rPr>
                <m:sty m:val="p"/>
              </m:rPr>
              <m:t>−</m:t>
            </m:r>
            <m:r>
              <m:t>3</m:t>
            </m:r>
            <m:r>
              <m:t>r</m:t>
            </m:r>
          </m:sup>
        </m:sSup>
      </m:oMath>
      <w:r>
        <w:rPr/>
        <w:t xml:space="preserve">;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/>
        <w:t xml:space="preserve">: </w:t>
      </w:r>
      <m:oMath>
        <m:r>
          <m:t>r</m:t>
        </m:r>
        <m:r>
          <m:rPr>
            <m:sty m:val="p"/>
          </m:rPr>
          <m:t>=</m:t>
        </m:r>
        <m:r>
          <m:t>3</m:t>
        </m:r>
      </m:oMath>
      <w:r>
        <w:rPr/>
        <w:t xml:space="preserve">, coefficient </w:t>
      </w:r>
      <m:oMath>
        <m:r>
          <m:t>160</m:t>
        </m:r>
      </m:oMath>
      <w:r>
        <w:rPr/>
        <w:t xml:space="preserve">; independent term: </w:t>
      </w:r>
      <m:oMath>
        <m:r>
          <m:t>r</m:t>
        </m:r>
        <m:r>
          <m:rPr>
            <m:sty m:val="p"/>
          </m:rPr>
          <m:t>=</m:t>
        </m:r>
        <m:r>
          <m:t>4</m:t>
        </m:r>
      </m:oMath>
      <w:r>
        <w:rPr/>
        <w:t xml:space="preserve">, </w:t>
      </w:r>
      <m:oMath>
        <m:r>
          <m:t>240</m:t>
        </m:r>
      </m:oMath>
      <w:r>
        <w:rPr/>
        <w:t xml:space="preserve">;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: </w:t>
      </w:r>
      <m:oMath>
        <m:r>
          <m:t>r</m:t>
        </m:r>
      </m:oMath>
      <w:r>
        <w:rPr/>
        <w:t xml:space="preserve"> not an integer, coefficient </w:t>
      </w:r>
      <m:oMath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8, 14; J-II 2-3, 8, 33, 35, 41; J-M 6, 11-12, 14, 17, 21, 25, 27, 30, 32, 40, 42-43, 46, 52, 63, 65, 67, 69; J-A 7; C-I 2, 13 | DPP: 1(1, 3, 8, 11) | Question Bank: 262, 265, 282, 291, 295-296, 301, 305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17; J-II 5-6, 36; J-M 15, 59; C-I 1, 12, 15; C-II 1 | DPP: 1(5-6, 10) | Question Bank: 257, 297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number of rational terms in a binomial expansion?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Write </w:t>
      </w:r>
      <m:oMath>
        <m:sSub>
          <m:e>
            <m:r>
              <m:t>T</m:t>
            </m:r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rPr/>
        <w:t xml:space="preserve"> with fractional powers; a term is rational (integral) when every power is an integer. Find the </w:t>
      </w:r>
      <m:oMath>
        <m:r>
          <m:t>r</m:t>
        </m:r>
      </m:oMath>
      <w:r>
        <w:rPr/>
        <w:t xml:space="preserve">, </w:t>
      </w:r>
      <m:oMath>
        <m:r>
          <m:t>0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n</m:t>
        </m:r>
      </m:oMath>
      <w:r>
        <w:rPr/>
        <w:t xml:space="preserve">, satisfying all the conditions (usually </w:t>
      </w:r>
      <m:oMath>
        <m:r>
          <m:t>r</m:t>
        </m:r>
      </m:oMath>
      <w:r>
        <w:rPr/>
        <w:t xml:space="preserve"> a multiple of the lcm of the denominators).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5</m:t>
                    </m:r>
                  </m:e>
                  <m:sup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7</m:t>
                    </m:r>
                  </m:e>
                  <m:sup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4</m:t>
                    </m:r>
                  </m:sup>
                </m:sSup>
              </m:e>
            </m:d>
          </m:e>
          <m:sup>
            <m:r>
              <m:t>60</m:t>
            </m:r>
          </m:sup>
        </m:sSup>
      </m:oMath>
      <w:r>
        <w:rPr/>
        <w:t xml:space="preserve">: </w:t>
      </w:r>
      <m:oMath>
        <m:r>
          <m:t>r</m:t>
        </m:r>
      </m:oMath>
      <w:r>
        <w:rPr/>
        <w:t xml:space="preserve"> multiple of </w:t>
      </w:r>
      <m:oMath>
        <m:r>
          <m:t>12</m:t>
        </m:r>
      </m:oMath>
      <w:r>
        <w:rPr/>
        <w:t xml:space="preserve">,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60</m:t>
        </m:r>
      </m:oMath>
      <w:r>
        <w:rPr/>
        <w:t xml:space="preserve">: 6 terms.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5</m:t>
                    </m:r>
                  </m:e>
                  <m:sup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7</m:t>
                    </m:r>
                  </m:e>
                  <m:sup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4</m:t>
                    </m:r>
                  </m:sup>
                </m:sSup>
              </m:e>
            </m:d>
          </m:e>
          <m:sup>
            <m:r>
              <m:t>99</m:t>
            </m:r>
          </m:sup>
        </m:sSup>
      </m:oMath>
      <w:r>
        <w:rPr/>
        <w:t xml:space="preserve">: none.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J-M 45, 56, 61 | DPP: 1(9, 14, 16)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handle the ratio of consecutive terms or coefficients (three consecutive coefficients in a given ratio or in AP)?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f>
          <m:fPr>
            <m:type m:val="bar"/>
          </m:fPr>
          <m:num>
            <m:sSub>
              <m:e>
                <m:r>
                  <m:t>T</m:t>
                </m:r>
              </m:e>
              <m:sub>
                <m:r>
                  <m:t>r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</m:num>
          <m:den>
            <m:sSub>
              <m:e>
                <m:r>
                  <m:t>T</m:t>
                </m:r>
              </m:e>
              <m:sub>
                <m:r>
                  <m:t>r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r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y</m:t>
            </m:r>
          </m:num>
          <m:den>
            <m:r>
              <m:t>x</m:t>
            </m:r>
          </m:den>
        </m:f>
      </m:oMath>
      <w:r>
        <w:rPr/>
        <w:t xml:space="preserve"> and </w:t>
      </w:r>
      <m:oMath>
        <m:f>
          <m:fPr>
            <m:type m:val="bar"/>
          </m:fPr>
          <m:num>
            <m:sSup>
              <m:e>
                <m:r>
                  <m:t>​</m:t>
                </m:r>
              </m:e>
              <m:sup>
                <m:r>
                  <m:t>n</m:t>
                </m:r>
              </m:sup>
            </m:sSup>
            <m:sSub>
              <m:e>
                <m:r>
                  <m:t>C</m:t>
                </m:r>
              </m:e>
              <m:sub>
                <m:r>
                  <m:t>r</m:t>
                </m:r>
              </m:sub>
            </m:sSub>
          </m:num>
          <m:den>
            <m:sSup>
              <m:e>
                <m:r>
                  <m:t>​</m:t>
                </m:r>
              </m:e>
              <m:sup>
                <m:r>
                  <m:t>n</m:t>
                </m:r>
              </m:sup>
            </m:sSup>
            <m:sSub>
              <m:e>
                <m:r>
                  <m:t>C</m:t>
                </m:r>
              </m:e>
              <m:sub>
                <m:r>
                  <m:t>r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r</m:t>
            </m:r>
          </m:den>
        </m:f>
      </m:oMath>
      <w:r>
        <w:rPr/>
        <w:t xml:space="preserve">. For consecutive coefficients </w:t>
      </w:r>
      <m:oMath>
        <m:r>
          <m:t>a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:</m:t>
        </m:r>
        <m:r>
          <m:t>c</m:t>
        </m:r>
      </m:oMath>
      <w:r>
        <w:rPr/>
        <w:t xml:space="preserve"> form two equations in </w:t>
      </w:r>
      <m:oMath>
        <m:r>
          <m:t>n</m:t>
        </m:r>
        <m:r>
          <m:rPr>
            <m:sty m:val="p"/>
          </m:rPr>
          <m:t>,</m:t>
        </m:r>
        <m:r>
          <m:t>r</m:t>
        </m:r>
      </m:oMath>
      <w:r>
        <w:rPr/>
        <w:t xml:space="preserve"> and solve (for AP use </w:t>
      </w:r>
      <m:oMath>
        <m:r>
          <m:t>2</m:t>
        </m:r>
        <m:r>
          <m:t>b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c</m:t>
        </m:r>
      </m:oMath>
      <w:r>
        <w:rPr/>
        <w:t xml:space="preserve">).</w:t>
      </w:r>
    </w:p>
    <w:p>
      <w:pPr>
        <w:spacing w:before="0" w:after="50" w:line="252" w:lineRule="auto"/>
      </w:pPr>
      <w:r>
        <w:rPr/>
        <w:t xml:space="preserve">Ex: coefficients of three consecutive terms of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n</m:t>
            </m:r>
          </m:sup>
        </m:sSup>
      </m:oMath>
      <w:r>
        <w:rPr/>
        <w:t xml:space="preserve"> in ratio </w:t>
      </w:r>
      <m:oMath>
        <m:r>
          <m:t>1</m:t>
        </m:r>
        <m:r>
          <m:rPr>
            <m:sty m:val="p"/>
          </m:rPr>
          <m:t>:</m:t>
        </m:r>
        <m:r>
          <m:t>3</m:t>
        </m:r>
        <m:r>
          <m:rPr>
            <m:sty m:val="p"/>
          </m:rPr>
          <m:t>:</m:t>
        </m:r>
        <m:r>
          <m:t>5</m:t>
        </m:r>
      </m:oMath>
      <w:r>
        <w:rPr/>
        <w:t xml:space="preserve">: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r</m:t>
        </m:r>
        <m:r>
          <m:rPr>
            <m:sty m:val="p"/>
          </m:rPr>
          <m:t>−</m:t>
        </m:r>
        <m:r>
          <m:t>1</m:t>
        </m:r>
      </m:oMath>
      <w:r>
        <w:rPr/>
        <w:t xml:space="preserve">, </w:t>
      </w:r>
      <m:oMath>
        <m:r>
          <m:t>r</m:t>
        </m:r>
        <m:r>
          <m:rPr>
            <m:sty m:val="p"/>
          </m:rPr>
          <m:t>=</m:t>
        </m:r>
        <m:r>
          <m:t>2</m:t>
        </m:r>
      </m:oMath>
      <w:r>
        <w:rPr/>
        <w:t xml:space="preserve">, </w:t>
      </w:r>
      <m:oMath>
        <m:r>
          <m:t>n</m:t>
        </m:r>
        <m:r>
          <m:rPr>
            <m:sty m:val="p"/>
          </m:rPr>
          <m:t>=</m:t>
        </m:r>
        <m:r>
          <m:t>7</m:t>
        </m:r>
      </m:oMath>
      <w:r>
        <w:rPr/>
        <w:t xml:space="preserve"> (coefficients </w:t>
      </w:r>
      <m:oMath>
        <m:r>
          <m:t>7</m:t>
        </m:r>
        <m:r>
          <m:rPr>
            <m:sty m:val="p"/>
          </m:rPr>
          <m:t>,</m:t>
        </m:r>
        <m:r>
          <m:t>21</m:t>
        </m:r>
        <m:r>
          <m:rPr>
            <m:sty m:val="p"/>
          </m:rPr>
          <m:t>,</m:t>
        </m:r>
        <m:r>
          <m:t>35</m:t>
        </m:r>
      </m:oMath>
      <w:r>
        <w:rPr/>
        <w:t xml:space="preserve">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1, 7; J-II 1; J-M 3, 18, 29, 36, 51, 62, 64, 71; J-A 1; C-I 15 | Question Bank: 256, 260, 275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J-M 50; C-II 5 | Question Bank: 267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solve equations involving binomial coefficients (</w:t>
      </w: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y</m:t>
            </m:r>
          </m:sub>
        </m:sSub>
      </m:oMath>
      <w:r>
        <w:rPr/>
        <w:t xml:space="preserve">, Pascal's rule, equal coefficients of two terms)?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y</m:t>
            </m:r>
          </m:sub>
        </m:sSub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t>y</m:t>
        </m:r>
      </m:oMath>
      <w:r>
        <w:rPr/>
        <w:t xml:space="preserve"> or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n</m:t>
        </m:r>
      </m:oMath>
      <w:r>
        <w:rPr/>
        <w:t xml:space="preserve">; </w:t>
      </w: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  <m:r>
          <m:rPr>
            <m:sty m:val="p"/>
          </m:rPr>
          <m:t>+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</m:oMath>
      <w:r>
        <w:rPr/>
        <w:t xml:space="preserve">. Reject the root that makes an index negative or exceed </w:t>
      </w:r>
      <m:oMath>
        <m:r>
          <m:t>n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coefficients of </w:t>
      </w:r>
      <m:oMath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+</m:t>
            </m:r>
            <m:r>
              <m:t>2</m:t>
            </m:r>
          </m:e>
        </m:d>
      </m:oMath>
      <w:r>
        <w:rPr/>
        <w:t xml:space="preserve">th and </w:t>
      </w:r>
      <m:oMath>
        <m:r>
          <m:t>3</m:t>
        </m:r>
        <m:r>
          <m:t>r</m:t>
        </m:r>
      </m:oMath>
      <w:r>
        <w:rPr/>
        <w:t xml:space="preserve">th terms of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2</m:t>
            </m:r>
            <m:r>
              <m:t>n</m:t>
            </m:r>
          </m:sup>
        </m:sSup>
      </m:oMath>
      <w:r>
        <w:rPr/>
        <w:t xml:space="preserve"> equal: </w:t>
      </w:r>
      <m:oMath>
        <m:sSup>
          <m:e>
            <m:r>
              <m:t>​</m:t>
            </m:r>
          </m:e>
          <m:sup>
            <m:r>
              <m:t>2</m:t>
            </m:r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</m:e>
          <m:sup>
            <m:r>
              <m:t>2</m:t>
            </m:r>
            <m:r>
              <m:t>n</m:t>
            </m:r>
          </m:sup>
        </m:sSup>
        <m:sSub>
          <m:e>
            <m:r>
              <m:t>C</m:t>
            </m:r>
          </m:e>
          <m:sub>
            <m:r>
              <m:t>3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⇒</m:t>
        </m:r>
        <m:r>
          <m:t>r</m:t>
        </m:r>
        <m:r>
          <m:rPr>
            <m:sty m:val="p"/>
          </m:rPr>
          <m:t>=</m:t>
        </m:r>
        <m:r>
          <m:t>1</m:t>
        </m:r>
      </m:oMath>
      <w:r>
        <w:rPr/>
        <w:t xml:space="preserve"> or </w:t>
      </w:r>
      <m:oMath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t>2</m:t>
        </m:r>
        <m:r>
          <m:t>n</m:t>
        </m:r>
      </m:oMath>
      <w:r>
        <w:rPr/>
        <w:t xml:space="preserve">, i.e. </w:t>
      </w:r>
      <m:oMath>
        <m:r>
          <m:t>r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5; J-II 28; J-M 50; C-I 8, 10 | DPP: 3(11) | Question Bank: 267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16; J-II 1; J-M 64 | DPP: 3(9)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maximum / least value of a term (or coefficient) that contains a parameter such as </w:t>
      </w:r>
      <m:oMath>
        <m:r>
          <m:rPr>
            <m:sty m:val="p"/>
          </m:rPr>
          <m:t>sin</m:t>
        </m:r>
        <m:r>
          <m:t>θ</m:t>
        </m:r>
      </m:oMath>
      <w:r>
        <w:rPr/>
        <w:t xml:space="preserve"> or </w:t>
      </w:r>
      <m:oMath>
        <m:r>
          <m:t>x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Find the term independent of </w:t>
      </w:r>
      <m:oMath>
        <m:r>
          <m:t>x</m:t>
        </m:r>
      </m:oMath>
      <w:r>
        <w:rPr/>
        <w:t xml:space="preserve"> (or the required term) as a function of the parameter, then use the bounds (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sin</m:t>
        </m:r>
        <m:r>
          <m:t>2</m:t>
        </m:r>
        <m:r>
          <m:t>θ</m:t>
        </m:r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, AM-GM, or calculus).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sin</m:t>
                </m:r>
                <m:r>
                  <m:t>θ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cos</m:t>
                    </m:r>
                    <m:r>
                      <m:t>θ</m:t>
                    </m:r>
                  </m:num>
                  <m:den>
                    <m:r>
                      <m:t>x</m:t>
                    </m:r>
                  </m:den>
                </m:f>
              </m:e>
            </m:d>
          </m:e>
          <m:sup>
            <m:r>
              <m:t>10</m:t>
            </m:r>
          </m:sup>
        </m:sSup>
      </m:oMath>
      <w:r>
        <w:rPr/>
        <w:t xml:space="preserve">: independent term </w:t>
      </w:r>
      <m:oMath>
        <m:sSup>
          <m:e>
            <m:r>
              <m:t>​</m:t>
            </m:r>
          </m:e>
          <m:sup>
            <m:r>
              <m:t>10</m:t>
            </m:r>
          </m:sup>
        </m:sSup>
        <m:sSub>
          <m:e>
            <m:r>
              <m:t>C</m:t>
            </m:r>
          </m:e>
          <m:sub>
            <m:r>
              <m:t>5</m:t>
            </m:r>
          </m:sub>
        </m:sSub>
        <m:sSup>
          <m:e>
            <m:r>
              <m:rPr>
                <m:sty m:val="p"/>
              </m:rPr>
              <m:t>sin</m:t>
            </m:r>
          </m:e>
          <m:sup>
            <m:r>
              <m:t>5</m:t>
            </m:r>
          </m:sup>
        </m:sSup>
        <m:r>
          <m:t>θ</m:t>
        </m:r>
        <m:sSup>
          <m:e>
            <m:r>
              <m:rPr>
                <m:sty m:val="p"/>
              </m:rPr>
              <m:t>cos</m:t>
            </m:r>
          </m:e>
          <m:sup>
            <m:r>
              <m:t>5</m:t>
            </m:r>
          </m:sup>
        </m:sSup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252</m:t>
            </m:r>
          </m:num>
          <m:den>
            <m:r>
              <m:t>32</m:t>
            </m:r>
          </m:den>
        </m:f>
        <m:sSup>
          <m:e>
            <m:r>
              <m:rPr>
                <m:sty m:val="p"/>
              </m:rPr>
              <m:t>sin</m:t>
            </m:r>
          </m:e>
          <m:sup>
            <m:r>
              <m:t>52</m:t>
            </m:r>
          </m:sup>
        </m:sSup>
        <m:r>
          <m:t>θ</m:t>
        </m:r>
      </m:oMath>
      <w:r>
        <w:rPr/>
        <w:t xml:space="preserve">, greatest value </w:t>
      </w:r>
      <m:oMath>
        <m:f>
          <m:fPr>
            <m:type m:val="bar"/>
          </m:fPr>
          <m:num>
            <m:r>
              <m:t>63</m:t>
            </m:r>
          </m:num>
          <m:den>
            <m:r>
              <m:t>8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Question Bank: 269, 272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Middle Term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position of the middle term in a binomial expansion?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n</m:t>
        </m:r>
      </m:oMath>
      <w:r>
        <w:rPr/>
        <w:t xml:space="preserve"> even: one middle term </w:t>
      </w:r>
      <m:oMath>
        <m:sSub>
          <m:e>
            <m:r>
              <m:t>T</m:t>
            </m:r>
          </m:e>
          <m:sub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rPr/>
        <w:t xml:space="preserve">. </w:t>
      </w:r>
      <m:oMath>
        <m:r>
          <m:t>n</m:t>
        </m:r>
      </m:oMath>
      <w:r>
        <w:rPr/>
        <w:t xml:space="preserve"> odd: two middle terms </w:t>
      </w:r>
      <m:oMath>
        <m:sSub>
          <m:e>
            <m:r>
              <m:t>T</m:t>
            </m:r>
          </m:e>
          <m:sub>
            <m:f>
              <m:fPr>
                <m:type m:val="bar"/>
              </m:fPr>
              <m:num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</m:sub>
        </m:sSub>
      </m:oMath>
      <w:r>
        <w:rPr/>
        <w:t xml:space="preserve"> and </w:t>
      </w:r>
      <m:oMath>
        <m:sSub>
          <m:e>
            <m:r>
              <m:t>T</m:t>
            </m:r>
          </m:e>
          <m:sub>
            <m:f>
              <m:fPr>
                <m:type m:val="bar"/>
              </m:fPr>
              <m:num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</m:num>
              <m:den>
                <m:r>
                  <m:t>2</m:t>
                </m:r>
              </m:den>
            </m:f>
          </m:sub>
        </m:sSub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rPr/>
        <w:t xml:space="preserve">: </w:t>
      </w:r>
      <m:oMath>
        <m:sSub>
          <m:e>
            <m:r>
              <m:t>T</m:t>
            </m:r>
          </m:e>
          <m:sub>
            <m:r>
              <m:t>16</m:t>
            </m:r>
          </m:sub>
        </m:sSub>
      </m:oMath>
      <w:r>
        <w:rPr/>
        <w:t xml:space="preserve">; </w:t>
      </w:r>
      <m:oMath>
        <m:r>
          <m:t>n</m:t>
        </m:r>
        <m:r>
          <m:rPr>
            <m:sty m:val="p"/>
          </m:rPr>
          <m:t>=</m:t>
        </m:r>
        <m:r>
          <m:t>49</m:t>
        </m:r>
      </m:oMath>
      <w:r>
        <w:rPr/>
        <w:t xml:space="preserve">: </w:t>
      </w:r>
      <m:oMath>
        <m:sSub>
          <m:e>
            <m:r>
              <m:t>T</m:t>
            </m:r>
          </m:e>
          <m:sub>
            <m:r>
              <m:t>25</m:t>
            </m:r>
          </m:sub>
        </m:sSub>
      </m:oMath>
      <w:r>
        <w:rPr/>
        <w:t xml:space="preserve"> and </w:t>
      </w:r>
      <m:oMath>
        <m:sSub>
          <m:e>
            <m:r>
              <m:t>T</m:t>
            </m:r>
          </m:e>
          <m:sub>
            <m:r>
              <m:t>26</m:t>
            </m:r>
          </m:sub>
        </m:sSub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6; J-II 36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J-M 5 | Question Bank: 276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Do you know that the binomial coefficient of the middle term is the greatest binomial coefficient?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Greatest of </w:t>
      </w: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</m:oMath>
      <w:r>
        <w:rPr/>
        <w:t xml:space="preserve"> is </w:t>
      </w: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rPr/>
        <w:t xml:space="preserve"> (</w:t>
      </w:r>
      <m:oMath>
        <m:r>
          <m:t>n</m:t>
        </m:r>
      </m:oMath>
      <w:r>
        <w:rPr/>
        <w:t xml:space="preserve"> even) or </w:t>
      </w: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f>
              <m:fPr>
                <m:type m:val="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2</m:t>
                </m:r>
              </m:den>
            </m:f>
          </m:sub>
        </m:sSub>
        <m:r>
          <m:rPr>
            <m:sty m:val="p"/>
          </m:rPr>
          <m:t>=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f>
              <m:fPr>
                <m:type m:val="bar"/>
              </m:fPr>
              <m:num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</m:sub>
        </m:sSub>
      </m:oMath>
      <w:r>
        <w:rPr/>
        <w:t xml:space="preserve"> (</w:t>
      </w:r>
      <m:oMath>
        <m:r>
          <m:t>n</m:t>
        </m:r>
      </m:oMath>
      <w:r>
        <w:rPr/>
        <w:t xml:space="preserve"> odd); </w:t>
      </w: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s</m:t>
            </m:r>
          </m:sub>
        </m:sSub>
        <m:r>
          <m:rPr>
            <m:sty m:val="p"/>
          </m:rPr>
          <m:t>⇒</m:t>
        </m:r>
        <m:r>
          <m:t>r</m:t>
        </m:r>
        <m:r>
          <m:rPr>
            <m:sty m:val="p"/>
          </m:rPr>
          <m:t>=</m:t>
        </m:r>
        <m:r>
          <m:t>s</m:t>
        </m:r>
      </m:oMath>
      <w:r>
        <w:rPr/>
        <w:t xml:space="preserve"> or </w:t>
      </w:r>
      <m:oMath>
        <m:r>
          <m:t>r</m:t>
        </m:r>
        <m:r>
          <m:rPr>
            <m:sty m:val="p"/>
          </m:rPr>
          <m:t>+</m:t>
        </m:r>
        <m:r>
          <m:t>s</m:t>
        </m:r>
        <m:r>
          <m:rPr>
            <m:sty m:val="p"/>
          </m:rPr>
          <m:t>=</m:t>
        </m:r>
        <m:r>
          <m:t>n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greatest binomial coefficient of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10</m:t>
            </m:r>
          </m:sup>
        </m:sSup>
      </m:oMath>
      <w:r>
        <w:rPr/>
        <w:t xml:space="preserve"> is </w:t>
      </w:r>
      <m:oMath>
        <m:sSup>
          <m:e>
            <m:r>
              <m:t>​</m:t>
            </m:r>
          </m:e>
          <m:sup>
            <m:r>
              <m:t>10</m:t>
            </m:r>
          </m:sup>
        </m:sSup>
        <m:sSub>
          <m:e>
            <m:r>
              <m:t>C</m:t>
            </m:r>
          </m:e>
          <m:sub>
            <m:r>
              <m:t>5</m:t>
            </m:r>
          </m:sub>
        </m:sSub>
        <m:r>
          <m:rPr>
            <m:sty m:val="p"/>
          </m:rPr>
          <m:t>=</m:t>
        </m:r>
        <m:r>
          <m:t>252</m:t>
        </m:r>
      </m:oMath>
      <w:r>
        <w:rPr/>
        <w:t xml:space="preserve">; of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y</m:t>
                </m:r>
              </m:e>
            </m:d>
          </m:e>
          <m:sup>
            <m:r>
              <m:t>9</m:t>
            </m:r>
          </m:sup>
        </m:sSup>
      </m:oMath>
      <w:r>
        <w:rPr/>
        <w:t xml:space="preserve"> it is </w:t>
      </w:r>
      <m:oMath>
        <m:sSup>
          <m:e>
            <m:r>
              <m:t>​</m:t>
            </m:r>
          </m:e>
          <m:sup>
            <m:r>
              <m:t>9</m:t>
            </m:r>
          </m:sup>
        </m:sSup>
        <m:sSub>
          <m:e>
            <m:r>
              <m:t>C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</m:e>
          <m:sup>
            <m:r>
              <m:t>9</m:t>
            </m:r>
          </m:sup>
        </m:sSup>
        <m:sSub>
          <m:e>
            <m:r>
              <m:t>C</m:t>
            </m:r>
          </m:e>
          <m:sub>
            <m:r>
              <m:t>5</m:t>
            </m:r>
          </m:sub>
        </m:sSub>
        <m:r>
          <m:rPr>
            <m:sty m:val="p"/>
          </m:rPr>
          <m:t>=</m:t>
        </m:r>
        <m:r>
          <m:t>126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3; C-II 16 | DPP: 1(4); 4(13)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coefficient of any power of </w:t>
      </w:r>
      <m:oMath>
        <m:r>
          <m:t>x</m:t>
        </m:r>
      </m:oMath>
      <w:r>
        <w:rPr/>
        <w:t xml:space="preserve"> in a product of two or more binomial expansions?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Take the general term of each factor; the coefficient is the sum of products of coefficients whose powers add up to the required power.</w:t>
      </w:r>
    </w:p>
    <w:p>
      <w:pPr>
        <w:spacing w:before="0" w:after="50" w:line="252" w:lineRule="auto"/>
      </w:pPr>
      <w:r>
        <w:rPr/>
        <w:t xml:space="preserve">Ex: coefficient of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/>
        <w:t xml:space="preserve"> in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  <m:r>
              <m:t>x</m:t>
            </m:r>
            <m:r>
              <m:rPr>
                <m:sty m:val="p"/>
              </m:rPr>
              <m:t>−</m:t>
            </m:r>
            <m:r>
              <m:t>5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10</m:t>
            </m:r>
          </m:sup>
        </m:sSup>
      </m:oMath>
      <w:r>
        <w:rPr/>
        <w:t xml:space="preserve">: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​</m:t>
            </m:r>
          </m:e>
          <m:sup>
            <m:r>
              <m:t>10</m:t>
            </m:r>
          </m:sup>
        </m:sSup>
        <m:sSub>
          <m:e>
            <m:r>
              <m:t>C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sSup>
          <m:e>
            <m:r>
              <m:t>​</m:t>
            </m:r>
          </m:e>
          <m:sup>
            <m:r>
              <m:t>10</m:t>
            </m:r>
          </m:sup>
        </m:sSup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5</m:t>
        </m:r>
        <m:r>
          <m:rPr>
            <m:sty m:val="p"/>
          </m:rPr>
          <m:t>⋅</m:t>
        </m:r>
        <m:sSup>
          <m:e>
            <m:r>
              <m:t>​</m:t>
            </m:r>
          </m:e>
          <m:sup>
            <m:r>
              <m:t>10</m:t>
            </m:r>
          </m:sup>
        </m:sSup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325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15-16, 18; J-II 6-7, 39; J-M 15, 34, 58, 60; J-A 2; C-I 5, 9, 16; C-II 9 | DPP: 2(1-2, 10-11); 4(12) | Question Bank: 261, 297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12; J-II 22; J-M 53 | DPP: 3(2) | Question Bank: 263</w:t>
      </w:r>
    </w:p>
    <w:p>
      <w:pPr>
        <w:pStyle w:val="Heading1"/>
        <w:keepNext/>
        <w:spacing w:before="200" w:after="80" w:line="252" w:lineRule="auto"/>
      </w:pPr>
      <w:r>
        <w:rPr/>
        <w:t xml:space="preserve">Numerically Greatest Term (NGT)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NGT (numerically greatest term) in a binomial expansion?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For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e>
            </m:d>
          </m:e>
          <m:sup>
            <m:r>
              <m:t>n</m:t>
            </m:r>
          </m:sup>
        </m:sSup>
      </m:oMath>
      <w:r>
        <w:rPr/>
        <w:t xml:space="preserve"> find </w:t>
      </w:r>
      <m:oMath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d>
              <m:dPr>
                <m:begChr m:val="|"/>
                <m:sepChr m:val=""/>
                <m:endChr m:val="|"/>
                <m:grow/>
              </m:dPr>
              <m:e>
                <m:f>
                  <m:fPr>
                    <m:type m:val="bar"/>
                  </m:fPr>
                  <m:num>
                    <m:r>
                      <m:t>a</m:t>
                    </m:r>
                  </m:num>
                  <m:den>
                    <m:r>
                      <m:t>b</m:t>
                    </m:r>
                  </m:den>
                </m:f>
              </m:e>
            </m:d>
          </m:den>
        </m:f>
      </m:oMath>
      <w:r>
        <w:rPr/>
        <w:t xml:space="preserve">. If </w:t>
      </w:r>
      <m:oMath>
        <m:r>
          <m:t>p</m:t>
        </m:r>
      </m:oMath>
      <w:r>
        <w:rPr/>
        <w:t xml:space="preserve"> is not an integer, NGT is </w:t>
      </w:r>
      <m:oMath>
        <m:sSub>
          <m:e>
            <m:r>
              <m:t>T</m:t>
            </m:r>
          </m:e>
          <m:sub>
            <m:d>
              <m:dPr>
                <m:begChr m:val="["/>
                <m:sepChr m:val=""/>
                <m:endChr m:val="]"/>
                <m:grow/>
              </m:dPr>
              <m:e>
                <m:r>
                  <m:t>p</m:t>
                </m:r>
              </m:e>
            </m:d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rPr/>
        <w:t xml:space="preserve">; if </w:t>
      </w:r>
      <m:oMath>
        <m:r>
          <m:t>p</m:t>
        </m:r>
      </m:oMath>
      <w:r>
        <w:rPr/>
        <w:t xml:space="preserve"> is an integer,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rPr/>
        <w:t xml:space="preserve"> and </w:t>
      </w:r>
      <m:oMath>
        <m:sSub>
          <m:e>
            <m:r>
              <m:t>T</m:t>
            </m:r>
          </m:e>
          <m:sub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rPr/>
        <w:t xml:space="preserve"> are equal and both greatest.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x</m:t>
                </m:r>
              </m:e>
            </m:d>
          </m:e>
          <m:sup>
            <m:r>
              <m:t>9</m:t>
            </m:r>
          </m:sup>
        </m:sSup>
      </m:oMath>
      <w:r>
        <w:rPr/>
        <w:t xml:space="preserve">: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: </w:t>
      </w:r>
      <m:oMath>
        <m:r>
          <m:t>p</m:t>
        </m:r>
        <m:r>
          <m:rPr>
            <m:sty m:val="p"/>
          </m:rPr>
          <m:t>=</m:t>
        </m:r>
        <m:r>
          <m:t>2.5</m:t>
        </m:r>
        <m:r>
          <m:rPr>
            <m:sty m:val="p"/>
          </m:rPr>
          <m:t>⇒</m:t>
        </m:r>
        <m:sSub>
          <m:e>
            <m:r>
              <m:t>T</m:t>
            </m:r>
          </m:e>
          <m:sub>
            <m:r>
              <m:t>3</m:t>
            </m:r>
          </m:sub>
        </m:sSub>
      </m:oMath>
      <w:r>
        <w:rPr/>
        <w:t xml:space="preserve">;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rPr/>
        <w:t xml:space="preserve">: </w:t>
      </w:r>
      <m:oMath>
        <m:r>
          <m:t>p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⇒</m:t>
        </m:r>
        <m:sSub>
          <m:e>
            <m:r>
              <m:t>T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5</m:t>
            </m:r>
          </m:sub>
        </m:sSub>
      </m:oMath>
      <w:r>
        <w:rPr/>
        <w:t xml:space="preserve"> (in magnitude).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9; C-II 15 | DPP: 1(12); 2(12)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23; J-II 10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If the position of the NGT is given, can you write the condition on </w:t>
      </w:r>
      <m:oMath>
        <m:r>
          <m:t>p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rPr/>
        <w:t xml:space="preserve"> is the only NGT </w:t>
      </w:r>
      <m:oMath>
        <m:r>
          <m:rPr>
            <m:sty m:val="p"/>
          </m:rPr>
          <m:t>⇔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&lt;</m:t>
        </m:r>
        <m:r>
          <m:t>k</m:t>
        </m:r>
      </m:oMath>
      <w:r>
        <w:rPr/>
        <w:t xml:space="preserve">;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rPr/>
        <w:t xml:space="preserve"> and </w:t>
      </w:r>
      <m:oMath>
        <m:sSub>
          <m:e>
            <m:r>
              <m:t>T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rPr/>
        <w:t xml:space="preserve"> both NGT </w:t>
      </w:r>
      <m:oMath>
        <m:r>
          <m:rPr>
            <m:sty m:val="p"/>
          </m:rPr>
          <m:t>⇔</m:t>
        </m:r>
        <m:r>
          <m:t>p</m:t>
        </m:r>
        <m:r>
          <m:rPr>
            <m:sty m:val="p"/>
          </m:rPr>
          <m:t>=</m:t>
        </m:r>
        <m:r>
          <m:t>k</m:t>
        </m:r>
      </m:oMath>
      <w:r>
        <w:rPr/>
        <w:t xml:space="preserve">. Then solve for </w:t>
      </w:r>
      <m:oMath>
        <m:r>
          <m:t>x</m:t>
        </m:r>
      </m:oMath>
      <w:r>
        <w:rPr/>
        <w:t xml:space="preserve"> or </w:t>
      </w:r>
      <m:oMath>
        <m:r>
          <m:t>n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b>
          <m:e>
            <m:r>
              <m:t>T</m:t>
            </m:r>
          </m:e>
          <m:sub>
            <m:r>
              <m:t>4</m:t>
            </m:r>
          </m:sub>
        </m:sSub>
      </m:oMath>
      <w:r>
        <w:rPr/>
        <w:t xml:space="preserve"> is the NGT of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10</m:t>
            </m:r>
          </m:sup>
        </m:sSup>
      </m:oMath>
      <w:r>
        <w:rPr/>
        <w:t xml:space="preserve"> (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rPr/>
        <w:t xml:space="preserve">): </w:t>
      </w:r>
      <m:oMath>
        <m:r>
          <m:t>3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11</m:t>
            </m:r>
            <m:r>
              <m:t>x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x</m:t>
            </m:r>
          </m:den>
        </m:f>
        <m:r>
          <m:rPr>
            <m:sty m:val="p"/>
          </m:rPr>
          <m:t>&lt;</m:t>
        </m:r>
        <m:r>
          <m:t>4</m:t>
        </m:r>
        <m:r>
          <m:rPr>
            <m:sty m:val="p"/>
          </m:rPr>
          <m:t>⇒</m:t>
        </m:r>
        <m:f>
          <m:fPr>
            <m:type m:val="bar"/>
          </m:fPr>
          <m:num>
            <m:r>
              <m:t>3</m:t>
            </m:r>
          </m:num>
          <m:den>
            <m:r>
              <m:t>8</m:t>
            </m:r>
          </m:den>
        </m:f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4</m:t>
            </m:r>
          </m:num>
          <m:den>
            <m:r>
              <m:t>7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23; J-II 10-11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Remainder Based Problems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convert the base to the nearest multiple of the divisor to find a remainder?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Write the base as (multiple of divisor) </w:t>
      </w:r>
      <m:oMath>
        <m:r>
          <m:rPr>
            <m:sty m:val="p"/>
          </m:rPr>
          <m:t>±</m:t>
        </m:r>
      </m:oMath>
      <w:r>
        <w:rPr/>
        <w:t xml:space="preserve"> small number, expand by the binomial theorem; every term except the last is divisible by the divisor. If the remainder is negative add the divisor.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3</m:t>
            </m:r>
          </m:e>
          <m:sup>
            <m:r>
              <m:t>2022</m:t>
            </m:r>
          </m:sup>
        </m:sSup>
        <m:r>
          <m:rPr>
            <m:sty m:val="p"/>
          </m:rPr>
          <m:t>=</m:t>
        </m:r>
        <m:sSup>
          <m:e>
            <m:r>
              <m:t>9</m:t>
            </m:r>
          </m:e>
          <m:sup>
            <m:r>
              <m:t>1011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1011</m:t>
            </m:r>
          </m:sup>
        </m:sSup>
        <m:r>
          <m:rPr>
            <m:sty m:val="p"/>
          </m:rPr>
          <m:t>≡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1011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≡</m:t>
        </m:r>
        <m:r>
          <m:t>4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21-22; J-M 16, 20, 22-23, 33, 39, 47-48, 55, 73; C-I 7 | DPP: 2(3, 7, 9) | Question Bank: 284, 292-293, 298, 300, 302-303, 306-307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19; J-M 28 | DPP: 2(4)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to do when the base is very small compared to the divisor?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Raise the base to a suitable power first (e.g. </w:t>
      </w:r>
      <m:oMath>
        <m:sSup>
          <m:e>
            <m:r>
              <m:t>a</m:t>
            </m:r>
          </m:e>
          <m:sup>
            <m:r>
              <m:t>k</m:t>
            </m:r>
          </m:sup>
        </m:sSup>
      </m:oMath>
      <w:r>
        <w:rPr/>
        <w:t xml:space="preserve">) so that it becomes close to a multiple of the divisor, then expand.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2</m:t>
            </m:r>
          </m:e>
          <m:sup>
            <m:r>
              <m:t>100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2</m:t>
                    </m:r>
                  </m:e>
                  <m:sup>
                    <m:r>
                      <m:t>3</m:t>
                    </m:r>
                  </m:sup>
                </m:sSup>
              </m:e>
            </m:d>
          </m:e>
          <m:sup>
            <m:r>
              <m:t>33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7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  <m:sup>
            <m:r>
              <m:t>33</m:t>
            </m:r>
          </m:sup>
        </m:sSup>
        <m:r>
          <m:rPr>
            <m:sty m:val="p"/>
          </m:rPr>
          <m:t>≡</m:t>
        </m:r>
        <m:r>
          <m:t>2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7</m:t>
        </m:r>
        <m:r>
          <m:rPr>
            <m:sty m:val="p"/>
          </m:rPr>
          <m:t>)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Question Bank: 292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many terms do we have to consider when finding a remainder?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If the divisor is </w:t>
      </w:r>
      <m:oMath>
        <m:r>
          <m:t>d</m:t>
        </m:r>
      </m:oMath>
      <w:r>
        <w:rPr/>
        <w:t xml:space="preserve"> and base </w:t>
      </w:r>
      <m:oMath>
        <m:r>
          <m:rPr>
            <m:sty m:val="p"/>
          </m:rPr>
          <m:t>=</m:t>
        </m:r>
        <m:r>
          <m:t>k</m:t>
        </m:r>
        <m:r>
          <m:t>d</m:t>
        </m:r>
        <m:r>
          <m:rPr>
            <m:sty m:val="p"/>
          </m:rPr>
          <m:t>±</m:t>
        </m:r>
        <m:r>
          <m:t>1</m:t>
        </m:r>
      </m:oMath>
      <w:r>
        <w:rPr/>
        <w:t xml:space="preserve">, one term suffices; if the divisor is </w:t>
      </w:r>
      <m:oMath>
        <m:sSup>
          <m:e>
            <m:r>
              <m:t>d</m:t>
            </m:r>
          </m:e>
          <m:sup>
            <m:r>
              <m:t>2</m:t>
            </m:r>
          </m:sup>
        </m:sSup>
      </m:oMath>
      <w:r>
        <w:rPr/>
        <w:t xml:space="preserve"> keep the first two terms: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k</m:t>
                </m:r>
                <m:r>
                  <m:t>d</m:t>
                </m:r>
              </m:e>
            </m:d>
          </m:e>
          <m:sup>
            <m:r>
              <m:t>n</m:t>
            </m:r>
          </m:sup>
        </m:sSup>
        <m:r>
          <m:rPr>
            <m:sty m:val="p"/>
          </m:rPr>
          <m:t>≡</m:t>
        </m:r>
        <m:r>
          <m:t>1</m:t>
        </m:r>
        <m:r>
          <m:rPr>
            <m:sty m:val="p"/>
          </m:rPr>
          <m:t>+</m:t>
        </m:r>
        <m:r>
          <m:t>n</m:t>
        </m:r>
        <m:r>
          <m:t>k</m:t>
        </m:r>
        <m:r>
          <m:t>d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sSup>
          <m:e>
            <m:r>
              <m:t>d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/>
        <w:t xml:space="preserve">; in general keep terms until the power of </w:t>
      </w:r>
      <m:oMath>
        <m:r>
          <m:t>d</m:t>
        </m:r>
      </m:oMath>
      <w:r>
        <w:rPr/>
        <w:t xml:space="preserve"> is as large as the divisor needs.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9</m:t>
            </m:r>
          </m:e>
          <m:sup>
            <m:r>
              <m:t>n</m:t>
            </m:r>
          </m:sup>
        </m:sSup>
        <m:r>
          <m:rPr>
            <m:sty m:val="p"/>
          </m:rPr>
          <m:t>−</m:t>
        </m:r>
        <m:r>
          <m:t>8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8</m:t>
                </m:r>
              </m:e>
            </m:d>
          </m:e>
          <m:sup>
            <m:r>
              <m:t>n</m:t>
            </m:r>
          </m:sup>
        </m:sSup>
        <m:r>
          <m:rPr>
            <m:sty m:val="p"/>
          </m:rPr>
          <m:t>−</m:t>
        </m:r>
        <m:r>
          <m:t>8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64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…</m:t>
            </m:r>
          </m:e>
        </m:d>
      </m:oMath>
      <w:r>
        <w:rPr/>
        <w:t xml:space="preserve">, divisible by </w:t>
      </w:r>
      <m:oMath>
        <m:r>
          <m:t>64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to keep in mind while finding the unit digit / last two digits / last three digits?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Last 1, 2, 3 digits = remainder on division by </w:t>
      </w:r>
      <m:oMath>
        <m:r>
          <m:t>10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,</m:t>
        </m:r>
        <m:r>
          <m:t>1000</m:t>
        </m:r>
      </m:oMath>
      <w:r>
        <w:rPr/>
        <w:t xml:space="preserve">. Write the base as </w:t>
      </w:r>
      <m:oMath>
        <m:r>
          <m:t>10</m:t>
        </m:r>
        <m:r>
          <m:t>k</m:t>
        </m:r>
        <m:r>
          <m:rPr>
            <m:sty m:val="p"/>
          </m:rPr>
          <m:t>±</m:t>
        </m:r>
        <m:r>
          <m:t>1</m:t>
        </m:r>
      </m:oMath>
      <w:r>
        <w:rPr/>
        <w:t xml:space="preserve"> or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nor/>
              </m:rPr>
              <m:t>multiple of </m:t>
            </m:r>
            <m:r>
              <m:t>10</m:t>
            </m:r>
          </m:e>
        </m:d>
        <m:r>
          <m:rPr>
            <m:sty m:val="p"/>
          </m:rPr>
          <m:t>±</m:t>
        </m:r>
        <m:r>
          <m:t>1</m:t>
        </m:r>
      </m:oMath>
      <w:r>
        <w:rPr/>
        <w:t xml:space="preserve"> and keep the first 2 or 3 terms. Write the answer with leading zeros (e.g. 01).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21</m:t>
            </m:r>
          </m:e>
          <m:sup>
            <m:r>
              <m:t>100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20</m:t>
                </m:r>
              </m:e>
            </m:d>
          </m:e>
          <m:sup>
            <m:r>
              <m:t>100</m:t>
            </m:r>
          </m:sup>
        </m:sSup>
        <m:r>
          <m:rPr>
            <m:sty m:val="p"/>
          </m:rPr>
          <m:t>≡</m:t>
        </m:r>
        <m:r>
          <m:t>1</m:t>
        </m:r>
        <m:r>
          <m:rPr>
            <m:sty m:val="p"/>
          </m:rPr>
          <m:t>+</m:t>
        </m:r>
        <m:r>
          <m:t>100</m:t>
        </m:r>
        <m:r>
          <m:rPr>
            <m:sty m:val="p"/>
          </m:rPr>
          <m:t>⋅</m:t>
        </m:r>
        <m:r>
          <m:t>20</m:t>
        </m:r>
        <m:r>
          <m:rPr>
            <m:sty m:val="p"/>
          </m:rPr>
          <m:t>≡</m:t>
        </m:r>
        <m:r>
          <m:t>1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100</m:t>
        </m:r>
        <m:r>
          <m:rPr>
            <m:sty m:val="p"/>
          </m:rPr>
          <m:t>)</m:t>
        </m:r>
      </m:oMath>
      <w:r>
        <w:rPr/>
        <w:t xml:space="preserve">: last two digits </w:t>
      </w:r>
      <m:oMath>
        <m:r>
          <m:t>01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19-20 | DPP: 2(5, 8); 3(10)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for </w:t>
      </w:r>
      <m:oMath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rPr/>
        <w:t xml:space="preserve"> to be divisible by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rPr/>
        <w:t xml:space="preserve"> is divisible by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rPr/>
        <w:t xml:space="preserve"> when </w:t>
      </w:r>
      <m:oMath>
        <m:r>
          <m:t>n</m:t>
        </m:r>
      </m:oMath>
      <w:r>
        <w:rPr/>
        <w:t xml:space="preserve"> is an odd natural number.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11</m:t>
            </m:r>
          </m:e>
          <m:sup>
            <m:r>
              <m:t>25</m:t>
            </m:r>
          </m:sup>
        </m:sSup>
        <m:r>
          <m:rPr>
            <m:sty m:val="p"/>
          </m:rPr>
          <m:t>+</m:t>
        </m:r>
        <m:sSup>
          <m:e>
            <m:r>
              <m:t>12</m:t>
            </m:r>
          </m:e>
          <m:sup>
            <m:r>
              <m:t>25</m:t>
            </m:r>
          </m:sup>
        </m:sSup>
      </m:oMath>
      <w:r>
        <w:rPr/>
        <w:t xml:space="preserve"> is divisible by </w:t>
      </w:r>
      <m:oMath>
        <m:r>
          <m:t>11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23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2(4, 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for </w:t>
      </w:r>
      <m:oMath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rPr/>
        <w:t xml:space="preserve"> to be divisible by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rPr/>
        <w:t xml:space="preserve"> is divisible by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rPr/>
        <w:t xml:space="preserve"> when </w:t>
      </w:r>
      <m:oMath>
        <m:r>
          <m:t>n</m:t>
        </m:r>
      </m:oMath>
      <w:r>
        <w:rPr/>
        <w:t xml:space="preserve"> is an even natural number.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8</m:t>
            </m:r>
          </m:e>
          <m:sup>
            <m:r>
              <m:t>6</m:t>
            </m:r>
          </m:sup>
        </m:sSup>
        <m:r>
          <m:rPr>
            <m:sty m:val="p"/>
          </m:rPr>
          <m:t>−</m:t>
        </m:r>
        <m:sSup>
          <m:e>
            <m:r>
              <m:t>3</m:t>
            </m:r>
          </m:e>
          <m:sup>
            <m:r>
              <m:t>6</m:t>
            </m:r>
          </m:sup>
        </m:sSup>
        <m:r>
          <m:rPr>
            <m:sty m:val="p"/>
          </m:rPr>
          <m:t>=</m:t>
        </m:r>
        <m:r>
          <m:t>261415</m:t>
        </m:r>
      </m:oMath>
      <w:r>
        <w:rPr/>
        <w:t xml:space="preserve"> is divisible by </w:t>
      </w:r>
      <m:oMath>
        <m:r>
          <m:t>8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11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Question Bank: 266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for </w:t>
      </w:r>
      <m:oMath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rPr/>
        <w:t xml:space="preserve"> to be divisible by </w:t>
      </w:r>
      <m:oMath>
        <m:r>
          <m:t>a</m:t>
        </m:r>
        <m:r>
          <m:rPr>
            <m:sty m:val="p"/>
          </m:rPr>
          <m:t>−</m:t>
        </m:r>
        <m:r>
          <m:t>b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rPr/>
        <w:t xml:space="preserve"> is divisible by </w:t>
      </w:r>
      <m:oMath>
        <m:r>
          <m:t>a</m:t>
        </m:r>
        <m:r>
          <m:rPr>
            <m:sty m:val="p"/>
          </m:rPr>
          <m:t>−</m:t>
        </m:r>
        <m:r>
          <m:t>b</m:t>
        </m:r>
      </m:oMath>
      <w:r>
        <w:rPr/>
        <w:t xml:space="preserve"> for every natural number </w:t>
      </w:r>
      <m:oMath>
        <m:r>
          <m:t>n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13</m:t>
            </m:r>
          </m:e>
          <m:sup>
            <m:r>
              <m:t>9</m:t>
            </m:r>
          </m:sup>
        </m:sSup>
        <m:r>
          <m:rPr>
            <m:sty m:val="p"/>
          </m:rPr>
          <m:t>−</m:t>
        </m:r>
        <m:sSup>
          <m:e>
            <m:r>
              <m:t>4</m:t>
            </m:r>
          </m:e>
          <m:sup>
            <m:r>
              <m:t>9</m:t>
            </m:r>
          </m:sup>
        </m:sSup>
      </m:oMath>
      <w:r>
        <w:rPr/>
        <w:t xml:space="preserve"> is divisible by </w:t>
      </w:r>
      <m:oMath>
        <m:r>
          <m:t>13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9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J-M 28, 31 | Question Bank: 283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Integral Part and Fractional Part Based Concept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prove that the integral part of a binomial expansion is odd / even?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Let </w:t>
      </w:r>
      <m:oMath>
        <m:r>
          <m:t>R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b</m:t>
                    </m:r>
                  </m:e>
                </m:rad>
              </m:e>
            </m:d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f</m:t>
        </m:r>
      </m:oMath>
      <w:r>
        <w:rPr/>
        <w:t xml:space="preserve"> and </w:t>
      </w:r>
      <m:oMath>
        <m:r>
          <m:t>G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b</m:t>
                    </m:r>
                  </m:e>
                </m:rad>
              </m:e>
            </m:d>
          </m:e>
          <m:sup>
            <m:r>
              <m:t>n</m:t>
            </m:r>
          </m:sup>
        </m:sSup>
      </m:oMath>
      <w:r>
        <w:rPr/>
        <w:t xml:space="preserve"> with </w:t>
      </w:r>
      <m:oMath>
        <m:r>
          <m:t>0</m:t>
        </m:r>
        <m:r>
          <m:rPr>
            <m:sty m:val="p"/>
          </m:rPr>
          <m:t>&lt;</m:t>
        </m:r>
        <m:r>
          <m:t>G</m:t>
        </m:r>
        <m:r>
          <m:rPr>
            <m:sty m:val="p"/>
          </m:rPr>
          <m:t>&lt;</m:t>
        </m:r>
        <m:r>
          <m:t>1</m:t>
        </m:r>
      </m:oMath>
      <w:r>
        <w:rPr/>
        <w:t xml:space="preserve">. Then </w:t>
      </w:r>
      <m:oMath>
        <m:r>
          <m:t>R</m:t>
        </m:r>
        <m:r>
          <m:rPr>
            <m:sty m:val="p"/>
          </m:rPr>
          <m:t>+</m:t>
        </m:r>
        <m:r>
          <m:t>G</m:t>
        </m:r>
      </m:oMath>
      <w:r>
        <w:rPr/>
        <w:t xml:space="preserve"> is an integer (even or odd as the terms show) and </w:t>
      </w:r>
      <m:oMath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=</m:t>
        </m:r>
        <m:r>
          <m:t>1</m:t>
        </m:r>
      </m:oMath>
      <w:r>
        <w:rPr/>
        <w:t xml:space="preserve">, so </w:t>
      </w:r>
      <m:oMath>
        <m:r>
          <m:t>I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+</m:t>
            </m:r>
            <m:r>
              <m:t>G</m:t>
            </m:r>
          </m:e>
        </m:d>
        <m:r>
          <m:rPr>
            <m:sty m:val="p"/>
          </m:rPr>
          <m:t>−</m:t>
        </m:r>
        <m:r>
          <m:t>1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4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d>
          </m:e>
          <m:sup>
            <m:r>
              <m:t>n</m:t>
            </m:r>
          </m:sup>
        </m:sSup>
      </m:oMath>
      <w:r>
        <w:rPr/>
        <w:t xml:space="preserve">, </w:t>
      </w:r>
      <m:oMath>
        <m:r>
          <m:t>G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9</m:t>
                </m:r>
                <m:r>
                  <m:rPr>
                    <m:sty m:val="p"/>
                  </m:rPr>
                  <m:t>−</m:t>
                </m:r>
                <m:r>
                  <m:t>4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d>
          </m:e>
          <m:sup>
            <m:r>
              <m:t>n</m:t>
            </m:r>
          </m:sup>
        </m:sSup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, </w:t>
      </w:r>
      <m:oMath>
        <m:r>
          <m:t>R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=</m:t>
        </m:r>
        <m:r>
          <m:t>2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…</m:t>
            </m:r>
          </m:e>
        </m:d>
      </m:oMath>
      <w:r>
        <w:rPr/>
        <w:t xml:space="preserve"> even, so </w:t>
      </w:r>
      <m:oMath>
        <m:r>
          <m:t>I</m:t>
        </m:r>
      </m:oMath>
      <w:r>
        <w:rPr/>
        <w:t xml:space="preserve"> is odd.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14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38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integral part and fractional part of a binomial expansion?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With </w:t>
      </w:r>
      <m:oMath>
        <m:r>
          <m:t>R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f</m:t>
        </m:r>
      </m:oMath>
      <w:r>
        <w:rPr/>
        <w:t xml:space="preserve"> and the conjugate </w:t>
      </w:r>
      <m:oMath>
        <m:r>
          <m:t>G</m:t>
        </m:r>
      </m:oMath>
      <w:r>
        <w:rPr/>
        <w:t xml:space="preserve">: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G</m:t>
        </m:r>
      </m:oMath>
      <w:r>
        <w:rPr/>
        <w:t xml:space="preserve"> (if </w:t>
      </w:r>
      <m:oMath>
        <m:r>
          <m:t>0</m:t>
        </m:r>
        <m:r>
          <m:rPr>
            <m:sty m:val="p"/>
          </m:rPr>
          <m:t>&lt;</m:t>
        </m:r>
        <m:r>
          <m:t>G</m:t>
        </m:r>
        <m:r>
          <m:rPr>
            <m:sty m:val="p"/>
          </m:rPr>
          <m:t>&lt;</m:t>
        </m:r>
        <m:r>
          <m:t>1</m:t>
        </m:r>
      </m:oMath>
      <w:r>
        <w:rPr/>
        <w:t xml:space="preserve">, </w:t>
      </w:r>
      <m:oMath>
        <m:r>
          <m:t>I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−</m:t>
        </m:r>
        <m:r>
          <m:t>1</m:t>
        </m:r>
      </m:oMath>
      <w:r>
        <w:rPr/>
        <w:t xml:space="preserve">) or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G</m:t>
        </m:r>
      </m:oMath>
      <w:r>
        <w:rPr/>
        <w:t xml:space="preserve"> (if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G</m:t>
        </m:r>
        <m:r>
          <m:rPr>
            <m:sty m:val="p"/>
          </m:rPr>
          <m:t>&lt;</m:t>
        </m:r>
        <m:r>
          <m:t>0</m:t>
        </m:r>
      </m:oMath>
      <w:r>
        <w:rPr/>
        <w:t xml:space="preserve">, </w:t>
      </w:r>
      <m:oMath>
        <m:r>
          <m:t>I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G</m:t>
        </m:r>
      </m:oMath>
      <w:r>
        <w:rPr/>
        <w:t xml:space="preserve">), so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</m:e>
        </m:d>
      </m:oMath>
      <w:r>
        <w:rPr/>
        <w:t xml:space="preserve">-type products reduce to </w:t>
      </w:r>
      <m:oMath>
        <m:r>
          <m:t>R</m:t>
        </m:r>
        <m:r>
          <m:rPr>
            <m:sty m:val="p"/>
          </m:rPr>
          <m:t>⋅</m:t>
        </m:r>
        <m:r>
          <m:t>G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b</m:t>
                </m:r>
              </m:e>
            </m:d>
          </m:e>
          <m:sup>
            <m:r>
              <m:t>n</m:t>
            </m:r>
          </m:sup>
        </m:sSup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6</m:t>
                    </m:r>
                  </m:e>
                </m:rad>
              </m:e>
            </m:d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f</m:t>
        </m:r>
      </m:oMath>
      <w:r>
        <w:rPr/>
        <w:t xml:space="preserve">, </w:t>
      </w:r>
      <m:oMath>
        <m:r>
          <m:t>G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6</m:t>
                    </m:r>
                  </m:e>
                </m:rad>
              </m:e>
            </m:d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</m:oMath>
      <w:r>
        <w:rPr/>
        <w:t xml:space="preserve"> and </w:t>
      </w:r>
      <m:oMath>
        <m:r>
          <m:t>R</m:t>
        </m:r>
        <m:r>
          <m:t>G</m:t>
        </m:r>
        <m:r>
          <m:rPr>
            <m:sty m:val="p"/>
          </m:rPr>
          <m:t>=</m:t>
        </m:r>
        <m:r>
          <m:t>1</m:t>
        </m:r>
      </m:oMath>
      <w:r>
        <w:rPr/>
        <w:t xml:space="preserve">, so </w:t>
      </w:r>
      <m:oMath>
        <m:d>
          <m:dPr>
            <m:begChr m:val="("/>
            <m:sepChr m:val=""/>
            <m:endChr m:val=")"/>
            <m:grow/>
          </m:dPr>
          <m:e>
            <m:r>
              <m:t>I</m:t>
            </m:r>
            <m:r>
              <m:rPr>
                <m:sty m:val="p"/>
              </m:rPr>
              <m:t>+</m:t>
            </m:r>
            <m:r>
              <m:t>f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</m:e>
        </m:d>
        <m:r>
          <m:rPr>
            <m:sty m:val="p"/>
          </m:rPr>
          <m:t>=</m:t>
        </m:r>
        <m:r>
          <m:t>1</m:t>
        </m:r>
      </m:oMath>
      <w:r>
        <w:rPr/>
        <w:t xml:space="preserve">; for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/>
        <w:t xml:space="preserve">: </w:t>
      </w:r>
      <m:oMath>
        <m:r>
          <m:t>I</m:t>
        </m:r>
        <m:r>
          <m:rPr>
            <m:sty m:val="p"/>
          </m:rPr>
          <m:t>=</m:t>
        </m:r>
        <m:r>
          <m:t>9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24; J-II 15-17, 38; J-M 8; C-II 4, 10 | DPP: 3(4-6) | Question Bank: 278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14, 37; J-M 39; C-II 14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handle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a</m:t>
                </m:r>
              </m:e>
            </m:d>
          </m:e>
          <m:sup>
            <m:r>
              <m:t>n</m:t>
            </m:r>
          </m:sup>
        </m:sSup>
        <m:r>
          <m:rPr>
            <m:sty m:val="p"/>
          </m:rPr>
          <m:t>±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</m:e>
            </m:d>
          </m:e>
          <m:sup>
            <m:r>
              <m:t>n</m:t>
            </m:r>
          </m:sup>
        </m:sSup>
      </m:oMath>
      <w:r>
        <w:rPr/>
        <w:t xml:space="preserve"> (even / odd terms only, degree of the polynomial)?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a</m:t>
                </m:r>
              </m:e>
            </m:d>
          </m:e>
          <m:sup>
            <m:r>
              <m:t>n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</m:e>
            </m:d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2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</m:e>
              <m:sup>
                <m:r>
                  <m:t>n</m:t>
                </m:r>
              </m:sup>
            </m:sSup>
            <m:sSub>
              <m:e>
                <m:r>
                  <m:t>C</m:t>
                </m:r>
              </m:e>
              <m:sub>
                <m:r>
                  <m:t>0</m:t>
                </m:r>
              </m:sub>
            </m:sSub>
            <m:sSup>
              <m:e>
                <m:r>
                  <m:t>x</m:t>
                </m:r>
              </m:e>
              <m:sup>
                <m:r>
                  <m:t>n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​</m:t>
                </m:r>
              </m:e>
              <m:sup>
                <m:r>
                  <m:t>n</m:t>
                </m:r>
              </m:sup>
            </m:sSup>
            <m:sSub>
              <m:e>
                <m:r>
                  <m:t>C</m:t>
                </m:r>
              </m:e>
              <m:sub>
                <m:r>
                  <m:t>2</m:t>
                </m:r>
              </m:sub>
            </m:sSub>
            <m:sSup>
              <m:e>
                <m:r>
                  <m:t>x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</m:e>
        </m:d>
      </m:oMath>
      <w:r>
        <w:rPr/>
        <w:t xml:space="preserve"> (odd </w:t>
      </w:r>
      <m:oMath>
        <m:r>
          <m:t>r</m:t>
        </m:r>
      </m:oMath>
      <w:r>
        <w:rPr/>
        <w:t xml:space="preserve"> cancel) and the difference keeps the odd </w:t>
      </w:r>
      <m:oMath>
        <m:r>
          <m:t>r</m:t>
        </m:r>
      </m:oMath>
      <w:r>
        <w:rPr/>
        <w:t xml:space="preserve">. Take the highest power from the last surviving term.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d>
          </m:e>
          <m:sup>
            <m:r>
              <m:t>4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d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2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6</m:t>
            </m:r>
            <m:r>
              <m:rPr>
                <m:sty m:val="p"/>
              </m:rPr>
              <m:t>⋅</m:t>
            </m:r>
            <m:r>
              <m:t>2</m:t>
            </m:r>
            <m:r>
              <m:rPr>
                <m:sty m:val="p"/>
              </m:rPr>
              <m:t>+</m:t>
            </m:r>
            <m:r>
              <m:t>4</m:t>
            </m:r>
          </m:e>
        </m:d>
        <m:r>
          <m:rPr>
            <m:sty m:val="p"/>
          </m:rPr>
          <m:t>=</m:t>
        </m:r>
        <m:r>
          <m:t>34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4, 34 | DPP: 1(13) | Question Bank: 257, 268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Multinomial Theorem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the general term of a multinomial expansion.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</m:e>
            <m:sup>
              <m:r>
                <m:t>n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∑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!</m:t>
              </m:r>
            </m:num>
            <m:den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!</m:t>
              </m:r>
              <m:r>
                <m:t> </m:t>
              </m:r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⋯</m:t>
              </m:r>
              <m:sSub>
                <m:e>
                  <m:r>
                    <m:t>r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!</m:t>
              </m:r>
            </m:den>
          </m:f>
          <m:r>
            <m:t> 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</m:sup>
          </m:sSubSup>
          <m:sSubSup>
            <m:e>
              <m:r>
                <m:t>x</m:t>
              </m:r>
            </m:e>
            <m:sub>
              <m:r>
                <m:t>2</m:t>
              </m:r>
            </m:sub>
            <m:sup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</m:sup>
          </m:sSubSup>
          <m:r>
            <m:rPr>
              <m:sty m:val="p"/>
            </m:rPr>
            <m:t>⋯</m:t>
          </m:r>
          <m:sSubSup>
            <m:e>
              <m:r>
                <m:t>x</m:t>
              </m:r>
            </m:e>
            <m:sub>
              <m:r>
                <m:t>k</m:t>
              </m:r>
            </m:sub>
            <m:sup>
              <m:sSub>
                <m:e>
                  <m:r>
                    <m:t>r</m:t>
                  </m:r>
                </m:e>
                <m:sub>
                  <m:r>
                    <m:t>k</m:t>
                  </m:r>
                </m:sub>
              </m:sSub>
            </m:sup>
          </m:sSubSup>
          <m:r>
            <m:rPr>
              <m:sty m:val="p"/>
            </m:rPr>
            <m:t>,</m:t>
          </m:r>
          <m:r>
            <m:t>  </m:t>
          </m:r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sSub>
            <m:e>
              <m:r>
                <m:t>r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n</m:t>
          </m:r>
        </m:oMath>
      </m:oMathPara>
    </w:p>
    <w:p>
      <w:pPr>
        <w:spacing w:before="0" w:after="50" w:line="252" w:lineRule="auto"/>
      </w:pPr>
      <w:r>
        <w:rPr/>
        <w:t xml:space="preserve">Ex: coefficient of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sSup>
          <m:e>
            <m:r>
              <m:t>y</m:t>
            </m:r>
          </m:e>
          <m:sup>
            <m:r>
              <m:t>3</m:t>
            </m:r>
          </m:sup>
        </m:sSup>
        <m:sSup>
          <m:e>
            <m:r>
              <m:t>z</m:t>
            </m:r>
          </m:e>
          <m:sup>
            <m:r>
              <m:t>4</m:t>
            </m:r>
          </m:sup>
        </m:sSup>
      </m:oMath>
      <w:r>
        <w:rPr/>
        <w:t xml:space="preserve"> in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z</m:t>
                </m:r>
              </m:e>
            </m:d>
          </m:e>
          <m:sup>
            <m:r>
              <m:t>9</m:t>
            </m:r>
          </m:sup>
        </m:sSup>
      </m:oMath>
      <w:r>
        <w:rPr/>
        <w:t xml:space="preserve"> is </w:t>
      </w:r>
      <m:oMath>
        <m:f>
          <m:fPr>
            <m:type m:val="bar"/>
          </m:fPr>
          <m:num>
            <m:r>
              <m:t>9</m:t>
            </m:r>
            <m:r>
              <m:rPr>
                <m:sty m:val="p"/>
              </m:rPr>
              <m:t>!</m:t>
            </m:r>
          </m:num>
          <m:den>
            <m:r>
              <m:t>2</m:t>
            </m:r>
            <m:r>
              <m:rPr>
                <m:sty m:val="p"/>
              </m:rPr>
              <m:t>!</m:t>
            </m:r>
            <m:r>
              <m:t> </m:t>
            </m:r>
            <m:r>
              <m:t>3</m:t>
            </m:r>
            <m:r>
              <m:rPr>
                <m:sty m:val="p"/>
              </m:rPr>
              <m:t>!</m:t>
            </m:r>
            <m:r>
              <m:t> </m:t>
            </m:r>
            <m:r>
              <m:t>4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=</m:t>
        </m:r>
        <m:r>
          <m:t>1260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12 | DPP: 3(1, 16)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34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number of dissimilar terms in a multinomial expansion?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Number of non-negative solutions of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n</m:t>
        </m:r>
      </m:oMath>
      <w:r>
        <w:rPr/>
        <w:t xml:space="preserve">: </w:t>
      </w:r>
      <m:oMath>
        <m:sSup>
          <m:e>
            <m:r>
              <m:t>​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c</m:t>
                </m:r>
              </m:e>
            </m:d>
          </m:e>
          <m:sup>
            <m:r>
              <m:t>10</m:t>
            </m:r>
          </m:sup>
        </m:sSup>
      </m:oMath>
      <w:r>
        <w:rPr/>
        <w:t xml:space="preserve"> has </w:t>
      </w:r>
      <m:oMath>
        <m:sSup>
          <m:e>
            <m:r>
              <m:t>​</m:t>
            </m:r>
          </m:e>
          <m:sup>
            <m:r>
              <m:t>12</m:t>
            </m:r>
          </m:sup>
        </m:sSup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66</m:t>
        </m:r>
      </m:oMath>
      <w:r>
        <w:rPr/>
        <w:t xml:space="preserve"> terms.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2; J-II 34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use the general term to find the coefficient of a power of </w:t>
      </w:r>
      <m:oMath>
        <m:r>
          <m:t>x</m:t>
        </m:r>
      </m:oMath>
      <w:r>
        <w:rPr/>
        <w:t xml:space="preserve"> in a multinomial expansion?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Write </w:t>
      </w:r>
      <m:oMath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sSub>
              <m:e>
                <m:r>
                  <m:t>r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!</m:t>
            </m:r>
            <m:sSub>
              <m:e>
                <m:r>
                  <m:t>r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!</m:t>
            </m:r>
            <m:sSub>
              <m:e>
                <m:r>
                  <m:t>r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!</m:t>
            </m:r>
          </m:den>
        </m:f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⋅</m:t>
                </m:r>
              </m:e>
            </m:d>
          </m:e>
          <m:sup>
            <m:sSub>
              <m:e>
                <m:r>
                  <m:t>r</m:t>
                </m:r>
              </m:e>
              <m:sub>
                <m:r>
                  <m:t>1</m:t>
                </m:r>
              </m:sub>
            </m:sSub>
          </m:sup>
        </m:sSup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⋅</m:t>
                </m:r>
              </m:e>
            </m:d>
          </m:e>
          <m:sup>
            <m:sSub>
              <m:e>
                <m:r>
                  <m:t>r</m:t>
                </m:r>
              </m:e>
              <m:sub>
                <m:r>
                  <m:t>2</m:t>
                </m:r>
              </m:sub>
            </m:sSub>
          </m:sup>
        </m:sSup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⋅</m:t>
                </m:r>
              </m:e>
            </m:d>
          </m:e>
          <m:sup>
            <m:sSub>
              <m:e>
                <m:r>
                  <m:t>r</m:t>
                </m:r>
              </m:e>
              <m:sub>
                <m:r>
                  <m:t>3</m:t>
                </m:r>
              </m:sub>
            </m:sSub>
          </m:sup>
        </m:sSup>
      </m:oMath>
      <w:r>
        <w:rPr/>
        <w:t xml:space="preserve">, impose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n</m:t>
        </m:r>
      </m:oMath>
      <w:r>
        <w:rPr/>
        <w:t xml:space="preserve"> and (power of </w:t>
      </w:r>
      <m:oMath>
        <m:r>
          <m:t>x</m:t>
        </m:r>
      </m:oMath>
      <w:r>
        <w:rPr/>
        <w:t xml:space="preserve">) </w:t>
      </w:r>
      <m:oMath>
        <m:r>
          <m:rPr>
            <m:sty m:val="p"/>
          </m:rPr>
          <m:t>=</m:t>
        </m:r>
      </m:oMath>
      <w:r>
        <w:rPr/>
        <w:t xml:space="preserve"> required power, list all non-negative integer solutions and add.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 in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  <m:sup>
            <m:r>
              <m:t>4</m:t>
            </m:r>
          </m:sup>
        </m:sSup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r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3</m:t>
                </m:r>
              </m:sub>
            </m:sSub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 give </w:t>
      </w:r>
      <m:oMath>
        <m:r>
          <m:t>6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4, 13; J-M 41, 44 | Question Bank: 287, 290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12 | DPP: 3(1, 16)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Try to factorise the base before applying the multinomial theorem.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Factorise (or sum a GP) so that each factor is a binomial, then use the product rule of item 20.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rPr/>
        <w:t xml:space="preserve">, so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e>
          <m:sup>
            <m:r>
              <m:t>5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e>
          <m:sup>
            <m:r>
              <m:t>5</m:t>
            </m:r>
          </m:sup>
        </m:sSup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  <m:sup>
            <m:r>
              <m:t>5</m:t>
            </m:r>
          </m:sup>
        </m:sSup>
      </m:oMath>
      <w:r>
        <w:rPr/>
        <w:t xml:space="preserve"> and the coefficient of </w:t>
      </w:r>
      <m:oMath>
        <m:sSup>
          <m:e>
            <m:r>
              <m:t>x</m:t>
            </m:r>
          </m:e>
          <m:sup>
            <m:r>
              <m:t>5</m:t>
            </m:r>
          </m:sup>
        </m:sSup>
      </m:oMath>
      <w:r>
        <w:rPr/>
        <w:t xml:space="preserve"> is </w:t>
      </w:r>
      <m:oMath>
        <m:r>
          <m:rPr>
            <m:sty m:val="p"/>
          </m:rPr>
          <m:t>−</m:t>
        </m:r>
        <m:r>
          <m:t>81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17; J-M 53 | DPP: 1(5); 3(2-3) | Question Bank: 263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13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count the distinct terms in a sum of several expansions?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List the set of powers of </w:t>
      </w:r>
      <m:oMath>
        <m:r>
          <m:t>x</m:t>
        </m:r>
      </m:oMath>
      <w:r>
        <w:rPr/>
        <w:t xml:space="preserve"> present in each expansion, take their union and count it (a power common to two expansions is one term).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4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  <m:sup>
            <m:r>
              <m:t>3</m:t>
            </m:r>
          </m:sup>
        </m:sSup>
      </m:oMath>
      <w:r>
        <w:rPr/>
        <w:t xml:space="preserve">: powers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  <m:r>
          <m:rPr>
            <m:sty m:val="p"/>
          </m:rPr>
          <m:t>∪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rPr/>
        <w:t xml:space="preserve">, so 6 terms.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1(17)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Summation of Series Type 1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y</m:t>
                </m:r>
              </m:e>
            </m:d>
          </m:e>
          <m:sup>
            <m:r>
              <m:t>n</m:t>
            </m:r>
          </m:sup>
        </m:sSup>
      </m:oMath>
      <w:r>
        <w:rPr/>
        <w:t xml:space="preserve"> as a sigma of terms (type 1 form).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</m:sup>
            <m:e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e>
          </m:nary>
          <m:sSub>
            <m:e>
              <m:r>
                <m:t>C</m:t>
              </m:r>
            </m:e>
            <m:sub>
              <m:r>
                <m:t>r</m:t>
              </m:r>
            </m:sub>
          </m:sSub>
          <m:r>
            <m:t> </m:t>
          </m:r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</m:sup>
          </m:sSup>
          <m:sSup>
            <m:e>
              <m:r>
                <m:t>y</m:t>
              </m:r>
            </m:e>
            <m:sup>
              <m:r>
                <m:t>r</m:t>
              </m:r>
            </m:sup>
          </m:sSup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</m:e>
            <m:sup>
              <m:r>
                <m:t>n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7</m:t>
            </m:r>
          </m:sup>
          <m:e>
            <m:sSup>
              <m:e>
                <m:r>
                  <m:t>​</m:t>
                </m:r>
              </m:e>
              <m:sup>
                <m:r>
                  <m:t>7</m:t>
                </m:r>
              </m:sup>
            </m:sSup>
          </m:e>
        </m:nary>
        <m:sSub>
          <m:e>
            <m:r>
              <m:t>C</m:t>
            </m:r>
          </m:e>
          <m:sub>
            <m:r>
              <m:t>r</m:t>
            </m:r>
          </m:sub>
        </m:sSub>
        <m:sSup>
          <m:e>
            <m:r>
              <m:t>2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7</m:t>
            </m:r>
          </m:sup>
        </m:sSup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 1, 3; C-II 2-3 | DPP: 3(12)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C-II 12 | DPP: 4(6)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identify the values of </w:t>
      </w:r>
      <m:oMath>
        <m:r>
          <m:t>x</m:t>
        </m:r>
      </m:oMath>
      <w:r>
        <w:rPr/>
        <w:t xml:space="preserve">, </w:t>
      </w:r>
      <m:oMath>
        <m:r>
          <m:t>y</m:t>
        </m:r>
      </m:oMath>
      <w:r>
        <w:rPr/>
        <w:t xml:space="preserve"> and </w:t>
      </w:r>
      <m:oMath>
        <m:r>
          <m:t>n</m:t>
        </m:r>
      </m:oMath>
      <w:r>
        <w:rPr/>
        <w:t xml:space="preserve"> if a series is a type 1 question?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Write each term as </w:t>
      </w: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  <m:r>
          <m:t> </m:t>
        </m:r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</m:sup>
        </m:sSup>
        <m:sSup>
          <m:e>
            <m:r>
              <m:t>y</m:t>
            </m:r>
          </m:e>
          <m:sup>
            <m:r>
              <m:t>r</m:t>
            </m:r>
          </m:sup>
        </m:sSup>
      </m:oMath>
      <w:r>
        <w:rPr/>
        <w:t xml:space="preserve">: the powers attached to </w:t>
      </w:r>
      <m:oMath>
        <m:r>
          <m:t>r</m:t>
        </m:r>
      </m:oMath>
      <w:r>
        <w:rPr/>
        <w:t xml:space="preserve"> give </w:t>
      </w:r>
      <m:oMath>
        <m:r>
          <m:t>y</m:t>
        </m:r>
      </m:oMath>
      <w:r>
        <w:rPr/>
        <w:t xml:space="preserve">, the remaining power </w:t>
      </w:r>
      <m:oMath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</m:e>
        </m:d>
      </m:oMath>
      <w:r>
        <w:rPr/>
        <w:t xml:space="preserve"> gives </w:t>
      </w:r>
      <m:oMath>
        <m:r>
          <m:t>x</m:t>
        </m:r>
      </m:oMath>
      <w:r>
        <w:rPr/>
        <w:t xml:space="preserve">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rPr/>
        <w:t xml:space="preserve"> if absent), </w:t>
      </w:r>
      <m:oMath>
        <m:r>
          <m:t>n</m:t>
        </m:r>
      </m:oMath>
      <w:r>
        <w:rPr/>
        <w:t xml:space="preserve"> is the upper index.</w:t>
      </w:r>
    </w:p>
    <w:p>
      <w:pPr>
        <w:spacing w:before="0" w:after="50" w:line="252" w:lineRule="auto"/>
      </w:pPr>
      <w:r>
        <w:rPr/>
        <w:t xml:space="preserve">Ex: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6</m:t>
            </m:r>
          </m:sup>
          <m:e>
            <m:sSup>
              <m:e>
                <m:r>
                  <m:t>​</m:t>
                </m:r>
              </m:e>
              <m:sup>
                <m:r>
                  <m:t>6</m:t>
                </m:r>
              </m:sup>
            </m:sSup>
          </m:e>
        </m:nary>
        <m:sSub>
          <m:e>
            <m:r>
              <m:t>C</m:t>
            </m:r>
          </m:e>
          <m:sub>
            <m:r>
              <m:t>r</m:t>
            </m:r>
          </m:sub>
        </m:sSub>
        <m:f>
          <m:fPr>
            <m:type m:val="bar"/>
          </m:fPr>
          <m:num>
            <m:sSup>
              <m:e>
                <m:r>
                  <m:t>2</m:t>
                </m:r>
              </m:e>
              <m:sup>
                <m:r>
                  <m:t>r</m:t>
                </m:r>
              </m:sup>
            </m:sSup>
          </m:num>
          <m:den>
            <m:sSup>
              <m:e>
                <m:r>
                  <m:t>3</m:t>
                </m:r>
              </m:e>
              <m:sup>
                <m:r>
                  <m:t>r</m:t>
                </m:r>
              </m:sup>
            </m:sSup>
          </m:den>
        </m:f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3</m:t>
                    </m:r>
                  </m:den>
                </m:f>
              </m:e>
            </m:d>
          </m:e>
          <m:sup>
            <m:r>
              <m:t>6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5</m:t>
                    </m:r>
                  </m:num>
                  <m:den>
                    <m:r>
                      <m:t>3</m:t>
                    </m:r>
                  </m:den>
                </m:f>
              </m:e>
            </m:d>
          </m:e>
          <m:sup>
            <m:r>
              <m:t>6</m:t>
            </m:r>
          </m:sup>
        </m:sSup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19 | Question Bank: 294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to keep in mind while solving type 1 questions?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Check the limits of </w:t>
      </w:r>
      <m:oMath>
        <m:r>
          <m:t>r</m:t>
        </m:r>
      </m:oMath>
      <w:r>
        <w:rPr/>
        <w:t xml:space="preserve"> (if the sum starts at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rPr/>
        <w:t xml:space="preserve"> subtract the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rPr/>
        <w:t xml:space="preserve"> term), the sign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r</m:t>
            </m:r>
          </m:sup>
        </m:sSup>
      </m:oMath>
      <w:r>
        <w:rPr/>
        <w:t xml:space="preserve"> (makes </w:t>
      </w:r>
      <m:oMath>
        <m:r>
          <m:t>y</m:t>
        </m:r>
      </m:oMath>
      <w:r>
        <w:rPr/>
        <w:t xml:space="preserve"> negative), and powers like </w:t>
      </w:r>
      <m:oMath>
        <m:sSup>
          <m:e>
            <m:r>
              <m:t>4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2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  <m:sup>
            <m:r>
              <m:t>r</m:t>
            </m:r>
          </m:sup>
        </m:sSup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p>
              <m:e>
                <m:r>
                  <m:t>​</m:t>
                </m:r>
              </m:e>
              <m:sup>
                <m:r>
                  <m:t>n</m:t>
                </m:r>
              </m:sup>
            </m:sSup>
          </m:e>
        </m:nary>
        <m:sSub>
          <m:e>
            <m:r>
              <m:t>C</m:t>
            </m:r>
          </m:e>
          <m:sub>
            <m:r>
              <m:t>r</m:t>
            </m:r>
          </m:sub>
        </m:sSub>
        <m:sSup>
          <m:e>
            <m:r>
              <m:t>2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Summation of Series Type 2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When to apply type 2 and which formula to use?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When the upper suffix varies and the lower one is fixed: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r</m:t>
            </m:r>
          </m:sub>
          <m:sup>
            <m:r>
              <m:t>m</m:t>
            </m:r>
          </m:sup>
          <m:e>
            <m:sSup>
              <m:e>
                <m:r>
                  <m:t>​</m:t>
                </m:r>
              </m:e>
              <m:sup>
                <m:r>
                  <m:t>k</m:t>
                </m:r>
              </m:sup>
            </m:sSup>
          </m:e>
        </m:nary>
        <m:sSub>
          <m:e>
            <m:r>
              <m:t>C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</m:e>
          <m:sup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sSub>
          <m:e>
            <m:r>
              <m:t>C</m:t>
            </m:r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rPr/>
        <w:t xml:space="preserve"> (hockey stick). Also coefficient of </w:t>
      </w:r>
      <m:oMath>
        <m:sSup>
          <m:e>
            <m:r>
              <m:t>x</m:t>
            </m:r>
          </m:e>
          <m:sup>
            <m:r>
              <m:t>r</m:t>
            </m:r>
          </m:sup>
        </m:sSup>
      </m:oMath>
      <w:r>
        <w:rPr/>
        <w:t xml:space="preserve"> in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r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m</m:t>
            </m:r>
          </m:sup>
        </m:sSup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​</m:t>
            </m:r>
          </m:e>
          <m:sup>
            <m:r>
              <m:t>10</m:t>
            </m:r>
          </m:sup>
        </m:sSup>
        <m:sSub>
          <m:e>
            <m:r>
              <m:t>C</m:t>
            </m:r>
          </m:e>
          <m:sub>
            <m:r>
              <m:t>10</m:t>
            </m:r>
          </m:sub>
        </m:sSub>
        <m:r>
          <m:rPr>
            <m:sty m:val="p"/>
          </m:rPr>
          <m:t>+</m:t>
        </m:r>
        <m:sSup>
          <m:e>
            <m:r>
              <m:t>​</m:t>
            </m:r>
          </m:e>
          <m:sup>
            <m:r>
              <m:t>11</m:t>
            </m:r>
          </m:sup>
        </m:sSup>
        <m:sSub>
          <m:e>
            <m:r>
              <m:t>C</m:t>
            </m:r>
          </m:e>
          <m:sub>
            <m:r>
              <m:t>10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sSup>
          <m:e>
            <m:r>
              <m:t>​</m:t>
            </m:r>
          </m:e>
          <m:sup>
            <m:r>
              <m:t>25</m:t>
            </m:r>
          </m:sup>
        </m:sSup>
        <m:sSub>
          <m:e>
            <m:r>
              <m:t>C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</m:e>
          <m:sup>
            <m:r>
              <m:t>26</m:t>
            </m:r>
          </m:sup>
        </m:sSup>
        <m:sSub>
          <m:e>
            <m:r>
              <m:t>C</m:t>
            </m:r>
          </m:e>
          <m:sub>
            <m:r>
              <m:t>11</m:t>
            </m:r>
          </m:sub>
        </m:sSub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29; J-M 4; J-A 4 | DPP: 4(1, 5, 7) | Question Bank: 271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J-M 66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start combining two terms in type 2 questions?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Use Pascal's rule </w:t>
      </w: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  <m:r>
          <m:rPr>
            <m:sty m:val="p"/>
          </m:rPr>
          <m:t>+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</m:oMath>
      <w:r>
        <w:rPr/>
        <w:t xml:space="preserve"> on the first two terms, then on the result and the next term, and so on.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​</m:t>
            </m:r>
          </m:e>
          <m:sup>
            <m:r>
              <m:t>11</m:t>
            </m:r>
          </m:sup>
        </m:sSup>
        <m:sSub>
          <m:e>
            <m:r>
              <m:t>C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p>
          <m:e>
            <m:r>
              <m:t>​</m:t>
            </m:r>
          </m:e>
          <m:sup>
            <m:r>
              <m:t>11</m:t>
            </m:r>
          </m:sup>
        </m:sSup>
        <m:sSub>
          <m:e>
            <m:r>
              <m:t>C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</m:e>
          <m:sup>
            <m:r>
              <m:t>12</m:t>
            </m:r>
          </m:sup>
        </m:sSup>
        <m:sSub>
          <m:e>
            <m:r>
              <m:t>C</m:t>
            </m:r>
          </m:e>
          <m:sub>
            <m:r>
              <m:t>11</m:t>
            </m:r>
          </m:sub>
        </m:sSub>
      </m:oMath>
      <w:r>
        <w:rPr/>
        <w:t xml:space="preserve">, then </w:t>
      </w:r>
      <m:oMath>
        <m:sSup>
          <m:e>
            <m:r>
              <m:t>​</m:t>
            </m:r>
          </m:e>
          <m:sup>
            <m:r>
              <m:t>12</m:t>
            </m:r>
          </m:sup>
        </m:sSup>
        <m:sSub>
          <m:e>
            <m:r>
              <m:t>C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p>
          <m:e>
            <m:r>
              <m:t>​</m:t>
            </m:r>
          </m:e>
          <m:sup>
            <m:r>
              <m:t>12</m:t>
            </m:r>
          </m:sup>
        </m:sSup>
        <m:sSub>
          <m:e>
            <m:r>
              <m:t>C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</m:e>
          <m:sup>
            <m:r>
              <m:t>13</m:t>
            </m:r>
          </m:sup>
        </m:sSup>
        <m:sSub>
          <m:e>
            <m:r>
              <m:t>C</m:t>
            </m:r>
          </m:e>
          <m:sub>
            <m:r>
              <m:t>11</m:t>
            </m:r>
          </m:sub>
        </m:sSub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31 | DPP: 3(9, 15); 4(8)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rewrite 1 (one) as another binomial coefficient in type 2 questions?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Write </w:t>
      </w:r>
      <m:oMath>
        <m:r>
          <m:t>1</m:t>
        </m:r>
        <m:r>
          <m:rPr>
            <m:sty m:val="p"/>
          </m:rPr>
          <m:t>=</m:t>
        </m:r>
        <m:sSup>
          <m:e>
            <m:r>
              <m:t>​</m:t>
            </m:r>
          </m:e>
          <m:sup>
            <m:r>
              <m:t>k</m:t>
            </m:r>
          </m:sup>
        </m:sSup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rPr/>
        <w:t xml:space="preserve"> with the suffix that matches the first term, so that Pascal's rule can start.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1</m:t>
        </m:r>
        <m:r>
          <m:rPr>
            <m:sty m:val="p"/>
          </m:rPr>
          <m:t>+</m:t>
        </m:r>
        <m:sSup>
          <m:e>
            <m:r>
              <m:t>​</m:t>
            </m:r>
          </m:e>
          <m:sup>
            <m:r>
              <m:t>11</m:t>
            </m:r>
          </m:sup>
        </m:sSup>
        <m:sSub>
          <m:e>
            <m:r>
              <m:t>C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</m:e>
          <m:sup>
            <m:r>
              <m:t>11</m:t>
            </m:r>
          </m:sup>
        </m:sSup>
        <m:sSub>
          <m:e>
            <m:r>
              <m:t>C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p>
          <m:e>
            <m:r>
              <m:t>​</m:t>
            </m:r>
          </m:e>
          <m:sup>
            <m:r>
              <m:t>11</m:t>
            </m:r>
          </m:sup>
        </m:sSup>
        <m:sSub>
          <m:e>
            <m:r>
              <m:t>C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</m:e>
          <m:sup>
            <m:r>
              <m:t>12</m:t>
            </m:r>
          </m:sup>
        </m:sSup>
        <m:sSub>
          <m:e>
            <m:r>
              <m:t>C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12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Summation of Series Type 3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to keep in mind if the sign changes alternately in a series involving binomial coefficients?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Put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: </w:t>
      </w:r>
      <m:oMath>
        <m:r>
          <m:rPr>
            <m:sty m:val="p"/>
          </m:rPr>
          <m:t>∑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r</m:t>
            </m:r>
          </m:sup>
        </m:sSup>
        <m:r>
          <m:t> 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. For a partial sum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k</m:t>
            </m:r>
          </m:sup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</m:e>
              <m:sup>
                <m:r>
                  <m:t>r</m:t>
                </m:r>
              </m:sup>
            </m:sSup>
          </m:e>
        </m:nary>
        <m:r>
          <m:t> 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k</m:t>
            </m:r>
          </m:sup>
        </m:sSup>
        <m:r>
          <m:t> </m:t>
        </m:r>
        <m:sSup>
          <m:e>
            <m:r>
              <m:t>​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b>
          <m:e>
            <m:r>
              <m:t>C</m:t>
            </m:r>
          </m:e>
          <m:sub>
            <m:r>
              <m:t>k</m:t>
            </m:r>
          </m:sub>
        </m:sSub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​</m:t>
            </m:r>
          </m:e>
          <m:sup>
            <m:r>
              <m:t>20</m:t>
            </m:r>
          </m:sup>
        </m:sSup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p>
          <m:e>
            <m:r>
              <m:t>​</m:t>
            </m:r>
          </m:e>
          <m:sup>
            <m:r>
              <m:t>20</m:t>
            </m:r>
          </m:sup>
        </m:sSup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sSup>
          <m:e>
            <m:r>
              <m:t>​</m:t>
            </m:r>
          </m:e>
          <m:sup>
            <m:r>
              <m:t>20</m:t>
            </m:r>
          </m:sup>
        </m:sSup>
        <m:sSub>
          <m:e>
            <m:r>
              <m:t>C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</m:e>
          <m:sup>
            <m:r>
              <m:t>19</m:t>
            </m:r>
          </m:sup>
        </m:sSup>
        <m:sSub>
          <m:e>
            <m:r>
              <m:t>C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​</m:t>
            </m:r>
          </m:e>
          <m:sup>
            <m:r>
              <m:t>20</m:t>
            </m:r>
          </m:sup>
        </m:sSup>
        <m:sSub>
          <m:e>
            <m:r>
              <m:t>C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92378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31; J-M 38 | DPP: 4(2) | Question Bank: 286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C-II 3, 18, 20 | DPP: 4(4)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sum of coefficients of even powers of </w:t>
      </w:r>
      <m:oMath>
        <m:r>
          <m:t>x</m:t>
        </m:r>
      </m:oMath>
      <w:r>
        <w:rPr/>
        <w:t xml:space="preserve"> in an expansion?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For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∑</m:t>
        </m:r>
        <m:sSub>
          <m:e>
            <m:r>
              <m:t>a</m:t>
            </m:r>
          </m:e>
          <m:sub>
            <m:r>
              <m:t>r</m:t>
            </m:r>
          </m:sub>
        </m:sSub>
        <m:sSup>
          <m:e>
            <m:r>
              <m:t>x</m:t>
            </m:r>
          </m:e>
          <m:sup>
            <m:r>
              <m:t>r</m:t>
            </m:r>
          </m:sup>
        </m:sSup>
      </m:oMath>
      <w:r>
        <w:rPr/>
        <w:t xml:space="preserve">: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</m:e>
            </m:d>
            <m:r>
              <m:rPr>
                <m:sty m:val="p"/>
              </m:rPr>
              <m:t>+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num>
          <m:den>
            <m:r>
              <m:t>2</m:t>
            </m:r>
          </m:den>
        </m:f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  <m:sup>
            <m:r>
              <m:t>n</m:t>
            </m:r>
          </m:sup>
        </m:sSup>
      </m:oMath>
      <w:r>
        <w:rPr/>
        <w:t xml:space="preserve">: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3</m:t>
                </m:r>
              </m:e>
              <m:sup>
                <m:r>
                  <m:t>n</m:t>
                </m:r>
              </m:sup>
            </m:sSup>
          </m:num>
          <m:den>
            <m:r>
              <m:t>2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28, 32; C-I 4; C-II 13, 18 | DPP: 3(8); 4(10) | Question Bank: 273, 289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C-II 19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sum of coefficients of odd powers of </w:t>
      </w:r>
      <m:oMath>
        <m:r>
          <m:t>x</m:t>
        </m:r>
      </m:oMath>
      <w:r>
        <w:rPr/>
        <w:t xml:space="preserve"> in an expansion?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5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</m:e>
            </m:d>
            <m:r>
              <m:rPr>
                <m:sty m:val="p"/>
              </m:rPr>
              <m:t>−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num>
          <m:den>
            <m:r>
              <m:t>2</m:t>
            </m:r>
          </m:den>
        </m:f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5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J-M 5, 9; C-II 17 | DPP: 4(11) | Question Bank: 276, 279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34; C-II 13 | Question Bank: 273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When to apply the Friedrich Karl Gauss technique and how to apply it?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When terms equally distant from the ends pair up (</w:t>
      </w: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</m:sub>
        </m:sSub>
      </m:oMath>
      <w:r>
        <w:rPr/>
        <w:t xml:space="preserve">): write the sum forward and in reverse order, add, so that </w:t>
      </w:r>
      <m:oMath>
        <m:r>
          <m:t>2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∑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r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t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r</m:t>
                </m:r>
              </m:sub>
            </m:sSub>
          </m:e>
        </m:d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∑</m:t>
        </m:r>
        <m:r>
          <m:t>r</m:t>
        </m:r>
        <m:r>
          <m:t> 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</m:oMath>
      <w:r>
        <w:rPr/>
        <w:t xml:space="preserve">: </w:t>
      </w:r>
      <m:oMath>
        <m:r>
          <m:t>2</m:t>
        </m:r>
        <m:r>
          <m:t>S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∑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n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⇒</m:t>
        </m:r>
        <m:r>
          <m:t>S</m:t>
        </m:r>
        <m:r>
          <m:rPr>
            <m:sty m:val="p"/>
          </m:rPr>
          <m:t>=</m:t>
        </m:r>
        <m:r>
          <m:t>n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30; J-II 21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When the general term contains </w:t>
      </w:r>
      <m:oMath>
        <m:r>
          <m:t>r</m:t>
        </m:r>
      </m:oMath>
      <w:r>
        <w:rPr/>
        <w:t xml:space="preserve"> (type 1), how to remove </w:t>
      </w:r>
      <m:oMath>
        <m:r>
          <m:t>r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r</m:t>
          </m:r>
          <m:r>
            <m:t> </m:t>
          </m:r>
          <m:sSup>
            <m:e>
              <m:r>
                <m:t>​</m:t>
              </m:r>
            </m:e>
            <m:sup>
              <m:r>
                <m:t>n</m:t>
              </m:r>
            </m:sup>
          </m:sSup>
          <m:sSub>
            <m:e>
              <m:r>
                <m:t>C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r>
            <m:t>n</m:t>
          </m:r>
          <m:r>
            <m:t> </m:t>
          </m:r>
          <m:sSup>
            <m:e>
              <m:r>
                <m:t>​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r>
                <m:t>C</m:t>
              </m:r>
            </m:e>
            <m:sub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r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t> </m:t>
          </m:r>
          <m:sSup>
            <m:e>
              <m:r>
                <m:t>​</m:t>
              </m:r>
            </m:e>
            <m:sup>
              <m:r>
                <m:t>n</m:t>
              </m:r>
            </m:sup>
          </m:sSup>
          <m:sSub>
            <m:e>
              <m:r>
                <m:t>C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r>
            <m:t>n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t> </m:t>
          </m:r>
          <m:sSup>
            <m:e>
              <m:r>
                <m:t>​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sSub>
            <m:e>
              <m:r>
                <m:t>C</m:t>
              </m:r>
            </m:e>
            <m:sub>
              <m:r>
                <m:t>r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r</m:t>
            </m:r>
          </m:e>
        </m:nary>
        <m:r>
          <m:t> 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∑</m:t>
        </m:r>
        <m:sSup>
          <m:e>
            <m:r>
              <m:t>​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b>
          <m:e>
            <m:r>
              <m:t>C</m:t>
            </m:r>
          </m:e>
          <m:sub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n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25-27, 29; J-II 24, 26; J-M 2; J-A 5; C-II 12 | DPP: 4(16) | Question Bank: 270, 274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J-M 72 | DPP: 3(13); 4(2)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When the general term contains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/>
        <w:t xml:space="preserve"> (type 1), how to remove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Write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+</m:t>
        </m:r>
        <m:r>
          <m:t>r</m:t>
        </m:r>
      </m:oMath>
      <w:r>
        <w:rPr/>
        <w:t xml:space="preserve"> and use the result of item 48 on each part.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∑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t> </m:t>
          </m:r>
          <m:sSup>
            <m:e>
              <m:r>
                <m:t>​</m:t>
              </m:r>
            </m:e>
            <m:sup>
              <m:r>
                <m:t>n</m:t>
              </m:r>
            </m:sup>
          </m:sSup>
          <m:sSub>
            <m:e>
              <m:r>
                <m:t>C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r>
            <m:t>n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  <m:sSup>
            <m:e>
              <m:r>
                <m:t>2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rPr>
              <m:sty m:val="p"/>
            </m:rPr>
            <m:t>+</m:t>
          </m:r>
          <m:r>
            <m:t>n</m:t>
          </m:r>
          <m:sSup>
            <m:e>
              <m:r>
                <m:t>2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n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d>
          <m:sSup>
            <m:e>
              <m:r>
                <m:t>2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rPr/>
        <w:t xml:space="preserve">: </w:t>
      </w:r>
      <m:oMath>
        <m:r>
          <m:rPr>
            <m:sty m:val="p"/>
          </m:rPr>
          <m:t>∑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​</m:t>
            </m:r>
          </m:e>
          <m:sup>
            <m:r>
              <m:t>10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10</m:t>
        </m:r>
        <m:r>
          <m:rPr>
            <m:sty m:val="p"/>
          </m:rPr>
          <m:t>⋅</m:t>
        </m:r>
        <m:r>
          <m:t>11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8</m:t>
            </m:r>
          </m:sup>
        </m:sSup>
        <m:r>
          <m:rPr>
            <m:sty m:val="p"/>
          </m:rPr>
          <m:t>=</m:t>
        </m:r>
        <m:r>
          <m:t>28160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J-M 13, 72 | DPP: 3(13); 4(6) | Question Bank: 264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Summation of Series Type 4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and when to use differentiation to find the sum of a series of binomial coefficients?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When the terms carry a factor </w:t>
      </w:r>
      <m:oMath>
        <m:r>
          <m:t>r</m:t>
        </m:r>
      </m:oMath>
      <w:r>
        <w:rPr/>
        <w:t xml:space="preserve">, </w:t>
      </w:r>
      <m:oMath>
        <m:r>
          <m:t>r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rPr/>
        <w:t xml:space="preserve"> (no denominator): differentiate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n</m:t>
            </m:r>
          </m:sup>
        </m:sSup>
      </m:oMath>
      <w:r>
        <w:rPr/>
        <w:t xml:space="preserve"> (or </w:t>
      </w:r>
      <m:oMath>
        <m:sSup>
          <m:e>
            <m:r>
              <m:t>x</m:t>
            </m:r>
          </m:e>
          <m:sup>
            <m:r>
              <m:t>k</m:t>
            </m:r>
          </m:sup>
        </m:sSup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n</m:t>
            </m:r>
          </m:sup>
        </m:sSup>
      </m:oMath>
      <w:r>
        <w:rPr/>
        <w:t xml:space="preserve">) once or twice and put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rPr/>
        <w:t xml:space="preserve"> (or </w:t>
      </w:r>
      <m:oMath>
        <m:r>
          <m:rPr>
            <m:sty m:val="p"/>
          </m:rPr>
          <m:t>−</m:t>
        </m:r>
        <m:r>
          <m:t>1</m:t>
        </m:r>
      </m:oMath>
      <w:r>
        <w:rPr/>
        <w:t xml:space="preserve">).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n</m:t>
            </m:r>
          </m:sup>
        </m:sSup>
      </m:oMath>
      <w:r>
        <w:rPr/>
        <w:t xml:space="preserve"> differentiated: </w:t>
      </w:r>
      <m:oMath>
        <m:r>
          <m:t>n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∑</m:t>
        </m:r>
        <m:r>
          <m:t>r</m:t>
        </m:r>
        <m:r>
          <m:t> 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  <m:sSup>
          <m:e>
            <m:r>
              <m:t>x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; at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rPr/>
        <w:t xml:space="preserve">: </w:t>
      </w:r>
      <m:oMath>
        <m:r>
          <m:rPr>
            <m:sty m:val="p"/>
          </m:rPr>
          <m:t>∑</m:t>
        </m:r>
        <m:r>
          <m:t>r</m:t>
        </m:r>
        <m:r>
          <m:t> 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n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and when to use integration to find the sum of a series of binomial coefficients?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When the terms carry </w:t>
      </w:r>
      <m:oMath>
        <m:f>
          <m:fPr>
            <m:type m:val="bar"/>
          </m:fPr>
          <m:num>
            <m:r>
              <m:t>1</m:t>
            </m:r>
          </m:num>
          <m:den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r</m:t>
            </m:r>
            <m:r>
              <m:rPr>
                <m:sty m:val="p"/>
              </m:rPr>
              <m:t>+</m:t>
            </m:r>
            <m:r>
              <m:t>2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rPr/>
        <w:t xml:space="preserve">: integrate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n</m:t>
            </m:r>
          </m:sup>
        </m:sSup>
      </m:oMath>
      <w:r>
        <w:rPr/>
        <w:t xml:space="preserve"> (or </w:t>
      </w:r>
      <m:oMath>
        <m:sSup>
          <m:e>
            <m:r>
              <m:t>x</m:t>
            </m:r>
          </m:e>
          <m:sup>
            <m:r>
              <m:t>k</m:t>
            </m:r>
          </m:sup>
        </m:sSup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n</m:t>
            </m:r>
          </m:sup>
        </m:sSup>
      </m:oMath>
      <w:r>
        <w:rPr/>
        <w:t xml:space="preserve">) from </w:t>
      </w:r>
      <m:oMath>
        <m:r>
          <m:t>0</m:t>
        </m:r>
      </m:oMath>
      <w:r>
        <w:rPr/>
        <w:t xml:space="preserve"> to </w:t>
      </w:r>
      <m:oMath>
        <m:r>
          <m:t>1</m:t>
        </m:r>
      </m:oMath>
      <w:r>
        <w:rPr/>
        <w:t xml:space="preserve"> (or </w:t>
      </w:r>
      <m:oMath>
        <m:r>
          <m:t>0</m:t>
        </m:r>
      </m:oMath>
      <w:r>
        <w:rPr/>
        <w:t xml:space="preserve"> to </w:t>
      </w:r>
      <m:oMath>
        <m:r>
          <m:t>x</m:t>
        </m:r>
      </m:oMath>
      <w:r>
        <w:rPr/>
        <w:t xml:space="preserve">).</w:t>
      </w:r>
    </w:p>
    <w:p>
      <w:pPr>
        <w:spacing w:before="0" w:after="50" w:line="252" w:lineRule="auto"/>
        <w:jc w:val="center"/>
      </w:pPr>
      <m:oMathPara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</m:e>
                    <m:sup>
                      <m:r>
                        <m:t>n</m:t>
                      </m:r>
                    </m:sup>
                  </m:sSup>
                  <m:sSub>
                    <m:e>
                      <m:r>
                        <m:t>C</m:t>
                      </m:r>
                    </m:e>
                    <m:sub>
                      <m:r>
                        <m:t>r</m:t>
                      </m:r>
                    </m:sub>
                  </m:sSub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rPr/>
        <w:t xml:space="preserve">: </w:t>
      </w:r>
      <m:oMath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15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2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4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convert an integration-based question to type 1?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Use </w:t>
      </w:r>
      <m:oMath>
        <m:f>
          <m:fPr>
            <m:type m:val="bar"/>
          </m:fPr>
          <m:num>
            <m:sSup>
              <m:e>
                <m:r>
                  <m:t>​</m:t>
                </m:r>
              </m:e>
              <m:sup>
                <m:r>
                  <m:t>n</m:t>
                </m:r>
              </m:sup>
            </m:sSup>
            <m:sSub>
              <m:e>
                <m:r>
                  <m:t>C</m:t>
                </m:r>
              </m:e>
              <m:sub>
                <m:r>
                  <m:t>r</m:t>
                </m:r>
              </m:sub>
            </m:sSub>
          </m:num>
          <m:den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​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  <m:sSub>
              <m:e>
                <m:r>
                  <m:t>C</m:t>
                </m:r>
              </m:e>
              <m:sub>
                <m:r>
                  <m:t>r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rPr/>
        <w:t xml:space="preserve"> (and similarly for </w:t>
      </w:r>
      <m:oMath>
        <m:r>
          <m:t>r</m:t>
        </m:r>
        <m:r>
          <m:rPr>
            <m:sty m:val="p"/>
          </m:rPr>
          <m:t>+</m:t>
        </m:r>
        <m:r>
          <m:t>2</m:t>
        </m:r>
      </m:oMath>
      <w:r>
        <w:rPr/>
        <w:t xml:space="preserve">) to absorb the denominator, then sum as in type 1.</w:t>
      </w:r>
    </w:p>
    <w:p>
      <w:pPr>
        <w:spacing w:before="0" w:after="50" w:line="252" w:lineRule="auto"/>
      </w:pPr>
      <w:r>
        <w:rPr/>
        <w:t xml:space="preserve">Ex: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​</m:t>
                    </m:r>
                  </m:e>
                  <m:sup>
                    <m:r>
                      <m:t>n</m:t>
                    </m:r>
                  </m:sup>
                </m:sSup>
                <m:sSub>
                  <m:e>
                    <m:r>
                      <m:t>C</m:t>
                    </m:r>
                  </m:e>
                  <m:sub>
                    <m:r>
                      <m:t>r</m:t>
                    </m:r>
                  </m:sub>
                </m:sSub>
              </m:num>
              <m:den>
                <m:r>
                  <m:t>r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</m:sup>
          <m:e>
            <m:sSup>
              <m:e>
                <m:r>
                  <m:t>​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</m:e>
        </m:nary>
        <m:sSub>
          <m:e>
            <m:r>
              <m:t>C</m:t>
            </m:r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2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J-M 54, 57; C-II 5 | DPP: 3(14) | Question Bank: 288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Summation of Series Type 5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identify whether a question is of type 5?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Each term is a product </w:t>
      </w: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  <m:r>
          <m:rPr>
            <m:sty m:val="p"/>
          </m:rPr>
          <m:t>⋅</m:t>
        </m:r>
        <m:sSup>
          <m:e>
            <m:r>
              <m:t>​</m:t>
            </m:r>
          </m:e>
          <m:sup>
            <m:r>
              <m:t>m</m:t>
            </m:r>
          </m:sup>
        </m:sSup>
        <m:sSub>
          <m:e>
            <m:r>
              <m:t>C</m:t>
            </m:r>
          </m:e>
          <m:sub>
            <m:r>
              <m:t>s</m:t>
            </m:r>
          </m:sub>
        </m:sSub>
      </m:oMath>
      <w:r>
        <w:rPr/>
        <w:t xml:space="preserve"> (or a sum of squares) in which </w:t>
      </w:r>
      <m:oMath>
        <m:r>
          <m:t>r</m:t>
        </m:r>
        <m:r>
          <m:rPr>
            <m:sty m:val="p"/>
          </m:rPr>
          <m:t>+</m:t>
        </m:r>
        <m:r>
          <m:t>s</m:t>
        </m:r>
      </m:oMath>
      <w:r>
        <w:rPr/>
        <w:t xml:space="preserve"> is constant (sum pattern) or </w:t>
      </w:r>
      <m:oMath>
        <m:r>
          <m:t>r</m:t>
        </m:r>
        <m:r>
          <m:rPr>
            <m:sty m:val="p"/>
          </m:rPr>
          <m:t>−</m:t>
        </m:r>
        <m:r>
          <m:t>s</m:t>
        </m:r>
      </m:oMath>
      <w:r>
        <w:rPr/>
        <w:t xml:space="preserve"> is constant (difference pattern).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​</m:t>
            </m:r>
          </m:e>
          <m:sup>
            <m:r>
              <m:t>10</m:t>
            </m:r>
          </m:sup>
        </m:sSup>
        <m:sSub>
          <m:e>
            <m:r>
              <m:t>C</m:t>
            </m:r>
          </m:e>
          <m:sub>
            <m:r>
              <m:t>0</m:t>
            </m:r>
          </m:sub>
        </m:sSub>
        <m:sSup>
          <m:e>
            <m:r>
              <m:t>​</m:t>
            </m:r>
          </m:e>
          <m:sup>
            <m:r>
              <m:t>15</m:t>
            </m:r>
          </m:sup>
        </m:sSup>
        <m:sSub>
          <m:e>
            <m:r>
              <m:t>C</m:t>
            </m:r>
          </m:e>
          <m:sub>
            <m:r>
              <m:t>12</m:t>
            </m:r>
          </m:sub>
        </m:sSub>
        <m:r>
          <m:rPr>
            <m:sty m:val="p"/>
          </m:rPr>
          <m:t>+</m:t>
        </m:r>
        <m:sSup>
          <m:e>
            <m:r>
              <m:t>​</m:t>
            </m:r>
          </m:e>
          <m:sup>
            <m:r>
              <m:t>10</m:t>
            </m:r>
          </m:sup>
        </m:sSup>
        <m:sSub>
          <m:e>
            <m:r>
              <m:t>C</m:t>
            </m:r>
          </m:e>
          <m:sub>
            <m:r>
              <m:t>1</m:t>
            </m:r>
          </m:sub>
        </m:sSub>
        <m:sSup>
          <m:e>
            <m:r>
              <m:t>​</m:t>
            </m:r>
          </m:e>
          <m:sup>
            <m:r>
              <m:t>15</m:t>
            </m:r>
          </m:sup>
        </m:sSup>
        <m:sSub>
          <m:e>
            <m:r>
              <m:t>C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rPr/>
        <w:t xml:space="preserve"> has lower suffixes adding to </w:t>
      </w:r>
      <m:oMath>
        <m:r>
          <m:t>12</m:t>
        </m:r>
      </m:oMath>
      <w:r>
        <w:rPr/>
        <w:t xml:space="preserve">: sum pattern.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use the trick in "sum = constant" pattern questions of type 5?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e>
          </m:nary>
          <m:sSub>
            <m:e>
              <m:r>
                <m:t>C</m:t>
              </m:r>
            </m:e>
            <m:sub>
              <m:r>
                <m:t>r</m:t>
              </m:r>
            </m:sub>
          </m:sSub>
          <m:r>
            <m:t> </m:t>
          </m:r>
          <m:sSup>
            <m:e>
              <m:r>
                <m:t>​</m:t>
              </m:r>
            </m:e>
            <m:sup>
              <m:r>
                <m:t>m</m:t>
              </m:r>
            </m:sup>
          </m:sSup>
          <m:sSub>
            <m:e>
              <m:r>
                <m:t>C</m:t>
              </m:r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sSup>
            <m:e>
              <m:r>
                <m:t>​</m:t>
              </m:r>
            </m:e>
            <m:sup>
              <m:r>
                <m:t>n</m:t>
              </m:r>
              <m:r>
                <m:rPr>
                  <m:sty m:val="p"/>
                </m:rPr>
                <m:t>+</m:t>
              </m:r>
              <m:r>
                <m:t>m</m:t>
              </m:r>
            </m:sup>
          </m:sSup>
          <m:sSub>
            <m:e>
              <m:r>
                <m:t>C</m:t>
              </m:r>
            </m:e>
            <m:sub>
              <m:r>
                <m:t>k</m:t>
              </m:r>
            </m:sub>
          </m:sSub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​</m:t>
            </m:r>
          </m:e>
          <m:sup>
            <m:r>
              <m:t>10</m:t>
            </m:r>
          </m:sup>
        </m:sSup>
        <m:sSub>
          <m:e>
            <m:r>
              <m:t>C</m:t>
            </m:r>
          </m:e>
          <m:sub>
            <m:r>
              <m:t>0</m:t>
            </m:r>
          </m:sub>
        </m:sSub>
        <m:sSup>
          <m:e>
            <m:r>
              <m:t>​</m:t>
            </m:r>
          </m:e>
          <m:sup>
            <m:r>
              <m:t>15</m:t>
            </m:r>
          </m:sup>
        </m:sSup>
        <m:sSub>
          <m:e>
            <m:r>
              <m:t>C</m:t>
            </m:r>
          </m:e>
          <m:sub>
            <m:r>
              <m:t>12</m:t>
            </m:r>
          </m:sub>
        </m:sSub>
        <m:r>
          <m:rPr>
            <m:sty m:val="p"/>
          </m:rPr>
          <m:t>+</m:t>
        </m:r>
        <m:sSup>
          <m:e>
            <m:r>
              <m:t>​</m:t>
            </m:r>
          </m:e>
          <m:sup>
            <m:r>
              <m:t>10</m:t>
            </m:r>
          </m:sup>
        </m:sSup>
        <m:sSub>
          <m:e>
            <m:r>
              <m:t>C</m:t>
            </m:r>
          </m:e>
          <m:sub>
            <m:r>
              <m:t>1</m:t>
            </m:r>
          </m:sub>
        </m:sSub>
        <m:sSup>
          <m:e>
            <m:r>
              <m:t>​</m:t>
            </m:r>
          </m:e>
          <m:sup>
            <m:r>
              <m:t>15</m:t>
            </m:r>
          </m:sup>
        </m:sSup>
        <m:sSub>
          <m:e>
            <m:r>
              <m:t>C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sSup>
          <m:e>
            <m:r>
              <m:t>​</m:t>
            </m:r>
          </m:e>
          <m:sup>
            <m:r>
              <m:t>10</m:t>
            </m:r>
          </m:sup>
        </m:sSup>
        <m:sSub>
          <m:e>
            <m:r>
              <m:t>C</m:t>
            </m:r>
          </m:e>
          <m:sub>
            <m:r>
              <m:t>10</m:t>
            </m:r>
          </m:sub>
        </m:sSub>
        <m:sSup>
          <m:e>
            <m:r>
              <m:t>​</m:t>
            </m:r>
          </m:e>
          <m:sup>
            <m:r>
              <m:t>15</m:t>
            </m:r>
          </m:sup>
        </m:sSup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</m:e>
          <m:sup>
            <m:r>
              <m:t>25</m:t>
            </m:r>
          </m:sup>
        </m:sSup>
        <m:sSub>
          <m:e>
            <m:r>
              <m:t>C</m:t>
            </m:r>
          </m:e>
          <m:sub>
            <m:r>
              <m:t>12</m:t>
            </m:r>
          </m:sub>
        </m:sSub>
      </m:oMath>
      <w:r>
        <w:rPr/>
        <w:t xml:space="preserve">; </w:t>
      </w:r>
      <m:oMath>
        <m:r>
          <m:rPr>
            <m:sty m:val="p"/>
          </m:rPr>
          <m:t>∑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​</m:t>
                    </m:r>
                  </m:e>
                  <m:sup>
                    <m:r>
                      <m:t>n</m:t>
                    </m:r>
                  </m:sup>
                </m:sSup>
                <m:sSub>
                  <m:e>
                    <m:r>
                      <m:t>C</m:t>
                    </m:r>
                  </m:e>
                  <m:sub>
                    <m:r>
                      <m:t>r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</m:e>
          <m:sup>
            <m:r>
              <m:t>2</m:t>
            </m:r>
            <m:r>
              <m:t>n</m:t>
            </m:r>
          </m:sup>
        </m:sSup>
        <m:sSub>
          <m:e>
            <m:r>
              <m:t>C</m:t>
            </m:r>
          </m:e>
          <m:sub>
            <m:r>
              <m:t>n</m:t>
            </m:r>
          </m:sub>
        </m:sSub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35; J-II 20, 25, 30, 40; J-M 1; J-A 6; C-II 6-8 | DPP: 4(3-4, 14-15)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37; J-M 2; J-A 5 | Question Bank: 274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use the trick in "difference = constant" pattern questions of type 5?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e>
          </m:nary>
          <m:sSub>
            <m:e>
              <m:r>
                <m:t>C</m:t>
              </m:r>
            </m:e>
            <m:sub>
              <m:r>
                <m:t>r</m:t>
              </m:r>
            </m:sub>
          </m:sSub>
          <m:r>
            <m:t> </m:t>
          </m:r>
          <m:sSup>
            <m:e>
              <m:r>
                <m:t>​</m:t>
              </m:r>
            </m:e>
            <m:sup>
              <m:r>
                <m:t>m</m:t>
              </m:r>
            </m:sup>
          </m:sSup>
          <m:sSub>
            <m:e>
              <m:r>
                <m:t>C</m:t>
              </m:r>
            </m:e>
            <m:sub>
              <m:r>
                <m:t>r</m:t>
              </m:r>
              <m:r>
                <m:rPr>
                  <m:sty m:val="p"/>
                </m:rPr>
                <m:t>+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sSup>
            <m:e>
              <m:r>
                <m:t>​</m:t>
              </m:r>
            </m:e>
            <m:sup>
              <m:r>
                <m:t>n</m:t>
              </m:r>
              <m:r>
                <m:rPr>
                  <m:sty m:val="p"/>
                </m:rPr>
                <m:t>+</m:t>
              </m:r>
              <m:r>
                <m:t>m</m:t>
              </m:r>
            </m:sup>
          </m:sSup>
          <m:sSub>
            <m:e>
              <m:r>
                <m:t>C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k</m:t>
              </m:r>
            </m:sub>
          </m:sSub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∑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  <m:r>
          <m:t> 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</m:e>
          <m:sup>
            <m:r>
              <m:t>2</m:t>
            </m:r>
            <m:r>
              <m:t>n</m:t>
            </m:r>
          </m:sup>
        </m:sSup>
        <m:sSub>
          <m:e>
            <m:r>
              <m:t>C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 11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do "sum = constant" pattern questions of type 5 subjectively?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Multiply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∑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  <m:sSup>
          <m:e>
            <m:r>
              <m:t>x</m:t>
            </m:r>
          </m:e>
          <m:sup>
            <m:r>
              <m:t>r</m:t>
            </m:r>
          </m:sup>
        </m:sSup>
      </m:oMath>
      <w:r>
        <w:rPr/>
        <w:t xml:space="preserve"> and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∑</m:t>
        </m:r>
        <m:sSup>
          <m:e>
            <m:r>
              <m:t>​</m:t>
            </m:r>
          </m:e>
          <m:sup>
            <m:r>
              <m:t>m</m:t>
            </m:r>
          </m:sup>
        </m:sSup>
        <m:sSub>
          <m:e>
            <m:r>
              <m:t>C</m:t>
            </m:r>
          </m:e>
          <m:sub>
            <m:r>
              <m:t>s</m:t>
            </m:r>
          </m:sub>
        </m:sSub>
        <m:sSup>
          <m:e>
            <m:r>
              <m:t>x</m:t>
            </m:r>
          </m:e>
          <m:sup>
            <m:r>
              <m:t>s</m:t>
            </m:r>
          </m:sup>
        </m:sSup>
      </m:oMath>
      <w:r>
        <w:rPr/>
        <w:t xml:space="preserve"> and compare the coefficient of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rPr/>
        <w:t xml:space="preserve"> with that in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n</m:t>
            </m:r>
          </m:sup>
        </m:sSup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  <m:sup>
            <m:r>
              <m:t>n</m:t>
            </m:r>
          </m:sup>
        </m:sSup>
      </m:oMath>
      <w:r>
        <w:rPr/>
        <w:t xml:space="preserve">: coefficient of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rPr/>
        <w:t xml:space="preserve"> gives </w:t>
      </w:r>
      <m:oMath>
        <m:r>
          <m:rPr>
            <m:sty m:val="p"/>
          </m:rPr>
          <m:t>∑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​</m:t>
                    </m:r>
                  </m:e>
                  <m:sup>
                    <m:r>
                      <m:t>n</m:t>
                    </m:r>
                  </m:sup>
                </m:sSup>
                <m:sSub>
                  <m:e>
                    <m:r>
                      <m:t>C</m:t>
                    </m:r>
                  </m:e>
                  <m:sub>
                    <m:r>
                      <m:t>r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</m:e>
          <m:sup>
            <m:r>
              <m:t>2</m:t>
            </m:r>
            <m:r>
              <m:t>n</m:t>
            </m:r>
          </m:sup>
        </m:sSup>
        <m:sSub>
          <m:e>
            <m:r>
              <m:t>C</m:t>
            </m:r>
          </m:e>
          <m:sub>
            <m:r>
              <m:t>n</m:t>
            </m:r>
          </m:sub>
        </m:sSub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do "difference = constant" pattern questions of type 5 subjectively?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Write one expansion in reverse order of powers, e.g.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∑</m:t>
        </m:r>
        <m:sSup>
          <m:e>
            <m:r>
              <m:t>​</m:t>
            </m:r>
          </m:e>
          <m:sup>
            <m:r>
              <m:t>m</m:t>
            </m:r>
          </m:sup>
        </m:sSup>
        <m:sSub>
          <m:e>
            <m:r>
              <m:t>C</m:t>
            </m:r>
          </m:e>
          <m:sub>
            <m:r>
              <m:t>s</m:t>
            </m:r>
          </m:sub>
        </m:sSub>
        <m:sSup>
          <m:e>
            <m:r>
              <m:t>x</m:t>
            </m:r>
          </m:e>
          <m:sup>
            <m:r>
              <m:t>m</m:t>
            </m:r>
            <m:r>
              <m:rPr>
                <m:sty m:val="p"/>
              </m:rPr>
              <m:t>−</m:t>
            </m:r>
            <m:r>
              <m:t>s</m:t>
            </m:r>
          </m:sup>
        </m:sSup>
      </m:oMath>
      <w:r>
        <w:rPr/>
        <w:t xml:space="preserve">, multiply with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n</m:t>
            </m:r>
          </m:sup>
        </m:sSup>
      </m:oMath>
      <w:r>
        <w:rPr/>
        <w:t xml:space="preserve"> and compare the suitable coefficient of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∑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rPr/>
        <w:t xml:space="preserve">: powers </w:t>
      </w:r>
      <m:oMath>
        <m:r>
          <m:t>r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rPr/>
        <w:t xml:space="preserve">, so it equals the coefficient of </w:t>
      </w:r>
      <m:oMath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 in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2</m:t>
            </m:r>
            <m:r>
              <m:t>n</m:t>
            </m:r>
          </m:sup>
        </m:sSup>
      </m:oMath>
      <w:r>
        <w:rPr/>
        <w:t xml:space="preserve">, i.e. </w:t>
      </w:r>
      <m:oMath>
        <m:sSup>
          <m:e>
            <m:r>
              <m:t>​</m:t>
            </m:r>
          </m:e>
          <m:sup>
            <m:r>
              <m:t>2</m:t>
            </m:r>
            <m:r>
              <m:t>n</m:t>
            </m:r>
          </m:sup>
        </m:sSup>
        <m:sSub>
          <m:e>
            <m:r>
              <m:t>C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Miscellaneous Questions on Summation of Series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Observation of a GP in series questions.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Terms like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m</m:t>
            </m:r>
          </m:sup>
        </m:sSup>
        <m:r>
          <m:rPr>
            <m:sty m:val="p"/>
          </m:rPr>
          <m:t>+</m:t>
        </m:r>
        <m:r>
          <m:t>x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m</m:t>
            </m:r>
          </m:sup>
        </m:sSup>
      </m:oMath>
      <w:r>
        <w:rPr/>
        <w:t xml:space="preserve"> or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k</m:t>
            </m:r>
          </m:sup>
        </m:sSup>
        <m:r>
          <m:rPr>
            <m:sty m:val="p"/>
          </m:rPr>
          <m:t>,</m:t>
        </m:r>
        <m:r>
          <m:t> </m:t>
        </m:r>
        <m:r>
          <m:t>k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t>m</m:t>
        </m:r>
      </m:oMath>
      <w:r>
        <w:rPr/>
        <w:t xml:space="preserve"> form a GP: sum with ratio </w:t>
      </w:r>
      <m:oMath>
        <m:f>
          <m:fPr>
            <m:type m:val="bar"/>
          </m:fPr>
          <m:num>
            <m:r>
              <m:t>x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x</m:t>
            </m:r>
          </m:den>
        </m:f>
      </m:oMath>
      <w:r>
        <w:rPr/>
        <w:t xml:space="preserve"> (or </w:t>
      </w:r>
      <m:oMath>
        <m:r>
          <m:t>1</m:t>
        </m:r>
        <m:r>
          <m:rPr>
            <m:sty m:val="p"/>
          </m:rPr>
          <m:t>+</m:t>
        </m:r>
        <m:r>
          <m:t>x</m:t>
        </m:r>
      </m:oMath>
      <w:r>
        <w:rPr/>
        <w:t xml:space="preserve">), then find the required coefficient.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5</m:t>
            </m:r>
          </m:sup>
        </m:sSup>
        <m:r>
          <m:rPr>
            <m:sty m:val="p"/>
          </m:rPr>
          <m:t>+</m:t>
        </m:r>
        <m:r>
          <m:t>x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5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6</m:t>
            </m:r>
          </m:sup>
        </m:sSup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6</m:t>
            </m:r>
          </m:sup>
        </m:sSup>
      </m:oMath>
      <w:r>
        <w:rPr/>
        <w:t xml:space="preserve">, so the coefficient of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/>
        <w:t xml:space="preserve"> is </w:t>
      </w:r>
      <m:oMath>
        <m:sSup>
          <m:e>
            <m:r>
              <m:t>​</m:t>
            </m:r>
          </m:e>
          <m:sup>
            <m:r>
              <m:t>6</m:t>
            </m:r>
          </m:sup>
        </m:sSup>
        <m:sSub>
          <m:e>
            <m:r>
              <m:t>C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20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12; J-II 5, 18; J-M 7, 59, 66; C-I 12; C-II 1 | DPP: 1(2, 6) | Question Bank: 277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19; J-A 4 | DPP: 2(9); 4(5, 9) | Question Bank: 266, 289, 294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Use of the properties of </w:t>
      </w: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</m:oMath>
      <w:r>
        <w:rPr/>
        <w:t xml:space="preserve"> in series questions.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Use </w:t>
      </w: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</m:sub>
        </m:sSub>
      </m:oMath>
      <w:r>
        <w:rPr/>
        <w:t xml:space="preserve"> to pair terms or to write half of a symmetric sum; for odd </w:t>
      </w:r>
      <m:oMath>
        <m:r>
          <m:t>n</m:t>
        </m:r>
      </m:oMath>
      <w:r>
        <w:rPr/>
        <w:t xml:space="preserve">: </w:t>
      </w: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f>
              <m:fPr>
                <m:type m:val="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2</m:t>
                </m:r>
              </m:den>
            </m:f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10</m:t>
            </m:r>
          </m:sup>
          <m:e>
            <m:sSup>
              <m:e>
                <m:r>
                  <m:t>​</m:t>
                </m:r>
              </m:e>
              <m:sup>
                <m:r>
                  <m:t>21</m:t>
                </m:r>
              </m:sup>
            </m:sSup>
          </m:e>
        </m:nary>
        <m:sSub>
          <m:e>
            <m:r>
              <m:t>C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20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33; J-II 23; C-I 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21, 25; J-M 9 | Question Bank: 270, 279, 290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write an expansion with coefficients in reverse order of powers of </w:t>
      </w:r>
      <m:oMath>
        <m:r>
          <m:t>x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n</m:t>
            </m:r>
          </m:sup>
        </m:sSup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</m:oMath>
      <w:r>
        <w:rPr/>
        <w:t xml:space="preserve"> and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  <m:sup>
            <m:r>
              <m:t>n</m:t>
            </m:r>
          </m:sup>
        </m:sSup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0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n</m:t>
            </m:r>
          </m:sub>
        </m:sSub>
      </m:oMath>
      <w:r>
        <w:rPr/>
        <w:t xml:space="preserve"> are the same polynomial with coefficients reversed; use this to multiply and compare coefficients.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 and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Binomial Theorem for any Index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are the conditions on </w:t>
      </w:r>
      <m:oMath>
        <m:r>
          <m:t>n</m:t>
        </m:r>
      </m:oMath>
      <w:r>
        <w:rPr/>
        <w:t xml:space="preserve"> and </w:t>
      </w:r>
      <m:oMath>
        <m:r>
          <m:t>x</m:t>
        </m:r>
      </m:oMath>
      <w:r>
        <w:rPr/>
        <w:t xml:space="preserve"> for the expansion of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n</m:t>
            </m:r>
          </m:sup>
        </m:sSup>
      </m:oMath>
      <w:r>
        <w:rPr/>
        <w:t xml:space="preserve"> if </w:t>
      </w:r>
      <m:oMath>
        <m:r>
          <m:t>n</m:t>
        </m:r>
      </m:oMath>
      <w:r>
        <w:rPr/>
        <w:t xml:space="preserve"> is not a natural number?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n</m:t>
        </m:r>
      </m:oMath>
      <w:r>
        <w:rPr/>
        <w:t xml:space="preserve"> rational (negative or fractional) and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&lt;</m:t>
        </m:r>
        <m:r>
          <m:t>1</m:t>
        </m:r>
      </m:oMath>
      <w:r>
        <w:rPr/>
        <w:t xml:space="preserve">; the expansion is then an infinite series.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x</m:t>
                </m:r>
              </m:e>
            </m:d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t>x</m:t>
                    </m:r>
                  </m:num>
                  <m:den>
                    <m:r>
                      <m:t>3</m:t>
                    </m:r>
                  </m:den>
                </m:f>
              </m:e>
            </m:d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/>
        <w:t xml:space="preserve"> is valid for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&lt;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36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37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all 4 expansion results.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</m:e>
            <m:sup>
              <m:r>
                <m:t>n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r>
            <m:t>n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  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</m:e>
            <m:sup>
              <m:r>
                <m:t>n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n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spacing w:before="0" w:after="50" w:line="252" w:lineRule="auto"/>
        <w:jc w:val="center"/>
      </w:pPr>
      <m:oMathPara>
        <m:oMath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n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n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  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n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r>
            <m:t>n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t> 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1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</m:e>
            </m:d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rPr/>
        <w:t xml:space="preserve">; at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: </w:t>
      </w:r>
      <m:oMath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=</m:t>
        </m:r>
        <m:r>
          <m:t>4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37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coefficient of </w:t>
      </w:r>
      <m:oMath>
        <m:sSup>
          <m:e>
            <m:r>
              <m:t>x</m:t>
            </m:r>
          </m:e>
          <m:sup>
            <m:r>
              <m:t>r</m:t>
            </m:r>
          </m:sup>
        </m:sSup>
      </m:oMath>
      <w:r>
        <w:rPr/>
        <w:t xml:space="preserve"> in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</m:e>
            </m:d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nor/>
            </m:rPr>
            <m:t>coeff. of </m:t>
          </m:r>
          <m:sSup>
            <m:e>
              <m:r>
                <m:t>x</m:t>
              </m:r>
            </m:e>
            <m:sup>
              <m:r>
                <m:t>r</m:t>
              </m:r>
            </m:sup>
          </m:sSup>
          <m:r>
            <m:rPr>
              <m:nor/>
            </m:rPr>
            <m:t> in 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n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</m:e>
            <m:sup>
              <m:r>
                <m:t>n</m:t>
              </m:r>
              <m:r>
                <m:rPr>
                  <m:sty m:val="p"/>
                </m:rPr>
                <m:t>+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r>
                <m:t>C</m:t>
              </m:r>
            </m:e>
            <m:sub>
              <m:r>
                <m:t>r</m:t>
              </m:r>
            </m:sub>
          </m:sSub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</m:rPr>
                <m:t>in 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t> 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r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t>C</m:t>
                  </m:r>
                </m:e>
                <m:sub>
                  <m:r>
                    <m:t>r</m:t>
                  </m:r>
                </m:sub>
              </m:sSub>
            </m:e>
          </m:d>
        </m:oMath>
      </m:oMathPara>
    </w:p>
    <w:p>
      <w:pPr>
        <w:spacing w:before="0" w:after="50" w:line="252" w:lineRule="auto"/>
      </w:pPr>
      <w:r>
        <w:rPr/>
        <w:t xml:space="preserve">Ex: coefficient of </w:t>
      </w:r>
      <m:oMath>
        <m:sSup>
          <m:e>
            <m:r>
              <m:t>x</m:t>
            </m:r>
          </m:e>
          <m:sup>
            <m:r>
              <m:t>5</m:t>
            </m:r>
          </m:sup>
        </m:sSup>
      </m:oMath>
      <w:r>
        <w:rPr/>
        <w:t xml:space="preserve"> in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</m:e>
            </m:d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/>
        <w:t xml:space="preserve"> is </w:t>
      </w:r>
      <m:oMath>
        <m:sSup>
          <m:e>
            <m:r>
              <m:t>​</m:t>
            </m:r>
          </m:e>
          <m:sup>
            <m:r>
              <m:t>7</m:t>
            </m:r>
          </m:sup>
        </m:sSup>
        <m:sSub>
          <m:e>
            <m:r>
              <m:t>C</m:t>
            </m:r>
          </m:e>
          <m:sub>
            <m:r>
              <m:t>5</m:t>
            </m:r>
          </m:sub>
        </m:sSub>
        <m:r>
          <m:rPr>
            <m:sty m:val="p"/>
          </m:rPr>
          <m:t>=</m:t>
        </m:r>
        <m:r>
          <m:t>21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4(17) | Question Bank: 259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coefficient of a power of </w:t>
      </w:r>
      <m:oMath>
        <m:r>
          <m:t>x</m:t>
        </m:r>
      </m:oMath>
      <w:r>
        <w:rPr/>
        <w:t xml:space="preserve"> in a product of expansions when one of them is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</m:e>
            </m:d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Expand the other (polynomial) factor, multiply each of its terms </w:t>
      </w:r>
      <m:oMath>
        <m:r>
          <m:t>a</m:t>
        </m:r>
        <m:sSup>
          <m:e>
            <m:r>
              <m:t>x</m:t>
            </m:r>
          </m:e>
          <m:sup>
            <m:r>
              <m:t>k</m:t>
            </m:r>
          </m:sup>
        </m:sSup>
      </m:oMath>
      <w:r>
        <w:rPr/>
        <w:t xml:space="preserve"> by the coefficient of </w:t>
      </w:r>
      <m:oMath>
        <m:sSup>
          <m:e>
            <m:r>
              <m:t>x</m:t>
            </m:r>
          </m:e>
          <m:sup>
            <m:r>
              <m:t>m</m:t>
            </m:r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rPr/>
        <w:t xml:space="preserve"> in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</m:e>
            </m:d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rPr/>
        <w:t xml:space="preserve"> and add.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rPr/>
        <w:t xml:space="preserve"> in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</m:e>
            </m:d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/>
        <w:t xml:space="preserve">: </w:t>
      </w:r>
      <m:oMath>
        <m:sSup>
          <m:e>
            <m:r>
              <m:t>​</m:t>
            </m:r>
          </m:e>
          <m:sup>
            <m:r>
              <m:t>6</m:t>
            </m:r>
          </m:sup>
        </m:sSup>
        <m:sSub>
          <m:e>
            <m:r>
              <m:t>C</m:t>
            </m:r>
          </m:e>
          <m:sub>
            <m:r>
              <m:t>4</m:t>
            </m:r>
          </m:sub>
        </m:sSub>
        <m:r>
          <m:rPr>
            <m:sty m:val="p"/>
          </m:rPr>
          <m:t>−</m:t>
        </m:r>
        <m:sSup>
          <m:e>
            <m:r>
              <m:t>​</m:t>
            </m:r>
          </m:e>
          <m:sup>
            <m:r>
              <m:t>4</m:t>
            </m:r>
          </m:sup>
        </m:sSup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15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9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4(9, 17) | Question Bank: 259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When can we cancel a term for simplification while finding the coefficient of a power of </w:t>
      </w:r>
      <m:oMath>
        <m:r>
          <m:t>x</m:t>
        </m:r>
      </m:oMath>
      <w:r>
        <w:rPr/>
        <w:t xml:space="preserve"> in a product of two or more expansions?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A factor like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k</m:t>
                </m:r>
              </m:sup>
            </m:sSup>
          </m:e>
        </m:d>
      </m:oMath>
      <w:r>
        <w:rPr/>
        <w:t xml:space="preserve"> can be replaced by </w:t>
      </w:r>
      <m:oMath>
        <m:r>
          <m:t>1</m:t>
        </m:r>
      </m:oMath>
      <w:r>
        <w:rPr/>
        <w:t xml:space="preserve"> when </w:t>
      </w:r>
      <m:oMath>
        <m:r>
          <m:t>k</m:t>
        </m:r>
      </m:oMath>
      <w:r>
        <w:rPr/>
        <w:t xml:space="preserve"> exceeds the required power; common factors of numerator and denominator cancel, e.g.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k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rPr/>
        <w:t xml:space="preserve"> in </w:t>
      </w:r>
      <m:oMath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5</m:t>
                        </m:r>
                      </m:sup>
                    </m:sSup>
                  </m:e>
                </m:d>
              </m:e>
              <m:sup>
                <m:r>
                  <m:t>2</m:t>
                </m:r>
              </m:sup>
            </m:sSup>
          </m:num>
          <m:den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</m:d>
              </m:e>
              <m:sup>
                <m:r>
                  <m:t>3</m:t>
                </m:r>
              </m:sup>
            </m:sSup>
          </m:den>
        </m:f>
      </m:oMath>
      <w:r>
        <w:rPr/>
        <w:t xml:space="preserve"> equals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rPr/>
        <w:t xml:space="preserve"> in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</m:e>
            </m:d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/>
        <w:t xml:space="preserve">: </w:t>
      </w:r>
      <m:oMath>
        <m:sSup>
          <m:e>
            <m:r>
              <m:t>​</m:t>
            </m:r>
          </m:e>
          <m:sup>
            <m:r>
              <m:t>6</m:t>
            </m:r>
          </m:sup>
        </m:sSup>
        <m:sSub>
          <m:e>
            <m:r>
              <m:t>C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15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Finding the coefficient of a power of </w:t>
      </w:r>
      <m:oMath>
        <m:r>
          <m:t>x</m:t>
        </m:r>
      </m:oMath>
      <w:r>
        <w:rPr/>
        <w:t xml:space="preserve"> in expansions expressed in the coefficient method.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Write each factor as a series such as </w:t>
      </w:r>
      <m:oMath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 and use </w:t>
      </w:r>
      <m:oMath>
        <m:sSup>
          <m:e>
            <m:r>
              <m:t>​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</m:oMath>
      <w:r>
        <w:rPr/>
        <w:t xml:space="preserve">; this counts non-negative solutions of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=</m:t>
        </m:r>
        <m:r>
          <m:t>r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10</m:t>
            </m:r>
          </m:sup>
        </m:sSup>
      </m:oMath>
      <w:r>
        <w:rPr/>
        <w:t xml:space="preserve"> in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…</m:t>
                </m:r>
              </m:e>
            </m:d>
          </m:e>
          <m:sup>
            <m:r>
              <m:t>3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</m:e>
            </m:d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/>
        <w:t xml:space="preserve">: </w:t>
      </w:r>
      <m:oMath>
        <m:sSup>
          <m:e>
            <m:r>
              <m:t>​</m:t>
            </m:r>
          </m:e>
          <m:sup>
            <m:r>
              <m:t>12</m:t>
            </m:r>
          </m:sup>
        </m:sSup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66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use the binomial theorem for approximations and bounds (small </w:t>
      </w:r>
      <m:oMath>
        <m:r>
          <m:t>x</m:t>
        </m:r>
      </m:oMath>
      <w:r>
        <w:rPr/>
        <w:t xml:space="preserve">, large powers)?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For small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</m:oMath>
      <w:r>
        <w:rPr/>
        <w:t xml:space="preserve">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n</m:t>
            </m:r>
          </m:sup>
        </m:sSup>
        <m:r>
          <m:rPr>
            <m:sty m:val="p"/>
          </m:rPr>
          <m:t>≈</m:t>
        </m:r>
        <m:r>
          <m:t>1</m:t>
        </m:r>
        <m:r>
          <m:rPr>
            <m:sty m:val="p"/>
          </m:rPr>
          <m:t>+</m:t>
        </m:r>
        <m:r>
          <m:t>n</m:t>
        </m:r>
        <m:r>
          <m:t>x</m:t>
        </m:r>
      </m:oMath>
      <w:r>
        <w:rPr/>
        <w:t xml:space="preserve"> (add </w:t>
      </w:r>
      <m:oMath>
        <m:f>
          <m:fPr>
            <m:type m:val="bar"/>
          </m:fPr>
          <m:num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 if needed); for bounds keep the first few positive terms, e.g.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</m:e>
            </m:d>
          </m:e>
          <m:sup>
            <m:r>
              <m:t>m</m:t>
            </m:r>
          </m:sup>
        </m:sSup>
        <m:r>
          <m:rPr>
            <m:sty m:val="p"/>
          </m:rPr>
          <m:t>≥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1.01</m:t>
                </m:r>
              </m:e>
            </m:d>
          </m:e>
          <m:sup>
            <m:r>
              <m:t>10</m:t>
            </m:r>
          </m:sup>
        </m:sSup>
        <m:r>
          <m:rPr>
            <m:sty m:val="p"/>
          </m:rPr>
          <m:t>≈</m:t>
        </m:r>
        <m:r>
          <m:t>1</m:t>
        </m:r>
        <m:r>
          <m:rPr>
            <m:sty m:val="p"/>
          </m:rPr>
          <m:t>+</m:t>
        </m:r>
        <m:r>
          <m:t>10</m:t>
        </m:r>
        <m:d>
          <m:dPr>
            <m:begChr m:val="("/>
            <m:sepChr m:val=""/>
            <m:endChr m:val=")"/>
            <m:grow/>
          </m:dPr>
          <m:e>
            <m:r>
              <m:t>0.01</m:t>
            </m:r>
          </m:e>
        </m:d>
        <m:r>
          <m:rPr>
            <m:sty m:val="p"/>
          </m:rPr>
          <m:t>=</m:t>
        </m:r>
        <m:r>
          <m:t>1.1</m:t>
        </m:r>
      </m:oMath>
      <w:r>
        <w:rPr/>
        <w:t xml:space="preserve">; </w:t>
      </w:r>
      <m:oMath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k</m:t>
            </m:r>
            <m:r>
              <m:t>b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k</m:t>
                </m:r>
                <m:r>
                  <m:t>b</m:t>
                </m:r>
              </m:num>
              <m:den>
                <m:r>
                  <m:t>a</m:t>
                </m:r>
              </m:den>
            </m:f>
          </m:e>
        </m:d>
      </m:oMath>
      <w:r>
        <w:rPr/>
        <w:t xml:space="preserve"> for small </w:t>
      </w:r>
      <m:oMath>
        <m:r>
          <m:t>b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Miscellaneous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the expansions of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/>
        <w:t xml:space="preserve"> and </w:t>
      </w:r>
      <m:oMath>
        <m:r>
          <m:rPr>
            <m:sty m:val="p"/>
          </m:rPr>
          <m:t>ln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x</m:t>
            </m:r>
          </m:e>
        </m:d>
      </m:oMath>
      <w:r>
        <w:rPr/>
        <w:t xml:space="preserve">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ln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d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  <m:r>
            <m:t> 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r>
          <m:t>e</m:t>
        </m:r>
        <m:r>
          <m:rPr>
            <m:sty m:val="p"/>
          </m:rPr>
          <m:t>=</m:t>
        </m:r>
        <m:r>
          <m:rPr>
            <m:sty m:val="p"/>
          </m:rPr>
          <m:t>∑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!</m:t>
            </m:r>
          </m:den>
        </m:f>
      </m:oMath>
      <w:r>
        <w:rPr/>
        <w:t xml:space="preserve">, </w:t>
      </w:r>
      <m:oMath>
        <m:r>
          <m:t> </m:t>
        </m:r>
        <m:r>
          <m:rPr>
            <m:sty m:val="p"/>
          </m:rPr>
          <m:t>ln</m:t>
        </m:r>
        <m:r>
          <m:t>2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rPr>
            <m:sty m:val="p"/>
          </m:rPr>
          <m:t>…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J-M 10, 19, 70 | Question Bank: 280, 299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sum of a series based on the expansion of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/>
        <w:t xml:space="preserve">, </w:t>
      </w:r>
      <m:oMath>
        <m:r>
          <m:rPr>
            <m:sty m:val="p"/>
          </m:rPr>
          <m:t>ln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x</m:t>
            </m:r>
          </m:e>
        </m:d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Write the general term as (polynomial in </w:t>
      </w:r>
      <m:oMath>
        <m:r>
          <m:t>n</m:t>
        </m:r>
      </m:oMath>
      <w:r>
        <w:rPr/>
        <w:t xml:space="preserve">)</w:t>
      </w:r>
      <m:oMath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rPr/>
        <w:t xml:space="preserve">, break it into </w:t>
      </w:r>
      <m:oMath>
        <m:f>
          <m:fPr>
            <m:type m:val="bar"/>
          </m:fPr>
          <m:num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num>
          <m:den>
            <m:r>
              <m:t>n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  <m:r>
              <m:rPr>
                <m:sty m:val="p"/>
              </m:rPr>
              <m:t>!</m:t>
            </m:r>
          </m:den>
        </m:f>
      </m:oMath>
      <w:r>
        <w:rPr/>
        <w:t xml:space="preserve"> and similar pieces, and sum each piece as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/>
        <w:t xml:space="preserve"> (for </w:t>
      </w:r>
      <m:oMath>
        <m:r>
          <m:rPr>
            <m:sty m:val="p"/>
          </m:rPr>
          <m:t>ln</m:t>
        </m:r>
      </m:oMath>
      <w:r>
        <w:rPr/>
        <w:t xml:space="preserve">, match the sign and denominator with </w:t>
      </w:r>
      <m:oMath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/</m:t>
        </m:r>
        <m:r>
          <m:t>n</m:t>
        </m:r>
      </m:oMath>
      <w:r>
        <w:rPr/>
        <w:t xml:space="preserve">).</w:t>
      </w:r>
    </w:p>
    <w:p>
      <w:pPr>
        <w:spacing w:before="0" w:after="50" w:line="252" w:lineRule="auto"/>
      </w:pPr>
      <w:r>
        <w:rPr/>
        <w:t xml:space="preserve">Ex: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n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=</m:t>
        </m:r>
        <m:r>
          <m:rPr>
            <m:sty m:val="p"/>
          </m:rPr>
          <m:t>∑</m:t>
        </m:r>
        <m:f>
          <m:fPr>
            <m:type m:val="bar"/>
          </m:fPr>
          <m:num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=</m:t>
        </m:r>
        <m:r>
          <m:t>e</m:t>
        </m:r>
        <m:r>
          <m:rPr>
            <m:sty m:val="p"/>
          </m:rPr>
          <m:t>+</m:t>
        </m:r>
        <m:r>
          <m:t>e</m:t>
        </m:r>
        <m:r>
          <m:rPr>
            <m:sty m:val="p"/>
          </m:rPr>
          <m:t>=</m:t>
        </m:r>
        <m:r>
          <m:t>2</m:t>
        </m:r>
        <m:r>
          <m:t>e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J-M 10, 19, 68, 70 | Question Bank: 280, 299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sectPr>
      <w:pgSz w:w="11906" w:h="16838"/>
      <w:pgMar w:top="850" w:right="850" w:bottom="850" w:left="850" w:header="400" w:footer="4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