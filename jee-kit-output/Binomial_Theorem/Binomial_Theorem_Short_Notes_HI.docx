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द्विपद प्रमेय: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द्विपद प्रमेय व मूल बातें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±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±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एकपदी 1 पद, द्विपद 2, त्रिपद 3, बहुपद 2 से अधिक; पास्कल त्रिभुज की पंक्ति से गुणांक मिलते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पद; प्रत्येक पद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की घातों का योग </w:t>
      </w:r>
      <m:oMath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द्विपद गुणांक केवल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; गुणांक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से जुड़ी संख्याएँ भी आती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गुणांकों का योग: चर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 रखिए; द्विपद गुणांकों का योग </w:t>
      </w:r>
      <m:oMath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सामान्य पद, परिमेय पद, अन्त से पद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nor/>
            </m:rPr>
            <m:t>th term from the end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लिखिए और </w:t>
      </w:r>
      <m:oMath>
        <m:r>
          <m:t>x</m:t>
        </m:r>
      </m:oMath>
      <w:r>
        <w:rPr/>
        <w:t xml:space="preserve"> की घात निकालिए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उसे अभीष्ट घात (स्वतन्त्र पद के लिए 0) के बराबर रखकर </w:t>
      </w:r>
      <m:oMath>
        <m:r>
          <m:t>r</m:t>
        </m:r>
      </m:oMath>
      <w:r>
        <w:rPr/>
        <w:t xml:space="preserve"> ज्ञात कीजिए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r</m:t>
        </m:r>
      </m:oMath>
      <w:r>
        <w:rPr/>
        <w:t xml:space="preserve"> तभी स्वीकार करें जब वह पूर्णांक तथा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 हो, अन्यथा गुणांक </w:t>
      </w:r>
      <m:oMath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परिमेय पद: प्रत्येक भिन्नात्मक घात पूर्णांक बनाइए; </w:t>
      </w:r>
      <m:oMath>
        <m:r>
          <m:t>r</m:t>
        </m:r>
      </m:oMath>
      <w:r>
        <w:rPr/>
        <w:t xml:space="preserve"> हरों के ल.स. का गुणज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क्रमागत पदों का अनुपात </w:t>
      </w: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; तीन क्रमागत गुणांक अनुपात या समान्तर श्रेढ़ी में हों तो प्रयोग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प्राचल (</w:t>
      </w:r>
      <m:oMath>
        <m:r>
          <m:rPr>
            <m:sty m:val="p"/>
          </m:rPr>
          <m:t>sin</m:t>
        </m:r>
        <m:r>
          <m:t>θ</m:t>
        </m:r>
      </m:oMath>
      <w:r>
        <w:rPr/>
        <w:t xml:space="preserve"> आदि) वाले पद में पद लिखकर उसकी सीमाओं से अधिकतम / न्यूनतम ज्ञात कीजिए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y</m:t>
        </m:r>
      </m:oMath>
      <w:r>
        <w:rPr/>
        <w:t xml:space="preserve"> का चिह्न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  <w:r>
        <w:rPr/>
        <w:t xml:space="preserve"> जैसी संख्याओं की घात न भूलें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मध्य पद व प्रसारों का गुणनफल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r>
            <m:rPr>
              <m:nor/>
            </m:rPr>
            <m:t> even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;</m:t>
          </m:r>
          <m:r>
            <m:t>  </m:t>
          </m:r>
          <m:r>
            <m:t>n</m:t>
          </m:r>
          <m:r>
            <m:rPr>
              <m:nor/>
            </m:rPr>
            <m:t> odd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मध्य पद का द्विपद गुणांक महत्तम होता है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या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प्रसारों का गुणनफल: जिनकी घातों का योग अभीष्ट घात हो उन सामान्य पदों के गुणांकों के गुणनफल जोड़िए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गुणनखण्ड द्विपद बन सकें तो पहले गुणनखण्डन या GP का योग कीजिए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संख्यात्मक रूप से महत्तम पद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</m:den>
          </m:f>
          <m:r>
            <m:t> </m:t>
          </m:r>
          <m:r>
            <m:rPr>
              <m:nor/>
            </m:rPr>
            <m:t> for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p</m:t>
        </m:r>
      </m:oMath>
      <w:r>
        <w:rPr/>
        <w:t xml:space="preserve"> ज्ञात कीजिए (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/>
        <w:t xml:space="preserve"> लेकर)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p</m:t>
        </m:r>
      </m:oMath>
      <w:r>
        <w:rPr/>
        <w:t xml:space="preserve"> पूर्णांक नहीं: महत्तम पद </w:t>
      </w:r>
      <m:oMath>
        <m:r>
          <m:rPr>
            <m:sty m:val="p"/>
          </m:rPr>
          <m:t>=</m:t>
        </m:r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p</m:t>
        </m:r>
      </m:oMath>
      <w:r>
        <w:rPr/>
        <w:t xml:space="preserve"> पूर्णांक: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बराबर और दोनों महत्तम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स्थिति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दी हो: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  <w:r>
        <w:rPr/>
        <w:t xml:space="preserve"> (एक महत्तम पद) या </w:t>
      </w:r>
      <m:oMath>
        <m:r>
          <m:t>p</m:t>
        </m:r>
        <m:r>
          <m:rPr>
            <m:sty m:val="p"/>
          </m:rPr>
          <m:t>=</m:t>
        </m:r>
        <m:r>
          <m:t>k</m:t>
        </m:r>
      </m:oMath>
      <w:r>
        <w:rPr/>
        <w:t xml:space="preserve"> (दो महत्तम पद); </w:t>
      </w:r>
      <m:oMath>
        <m:r>
          <m:t>x</m:t>
        </m:r>
      </m:oMath>
      <w:r>
        <w:rPr/>
        <w:t xml:space="preserve"> या </w:t>
      </w:r>
      <m:oMath>
        <m:r>
          <m:t>n</m:t>
        </m:r>
      </m:oMath>
      <w:r>
        <w:rPr/>
        <w:t xml:space="preserve"> हल कीजिए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मापांक लीजिए: महत्तम पद में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e>
        </m:d>
      </m:oMath>
      <w:r>
        <w:rPr/>
        <w:t xml:space="preserve"> देखा जाता है, चिह्न नहीं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शेषफल, विभाज्यता, अन्तिम अंक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nor/>
            </m:rPr>
            <m:t>divisible by 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 </m:t>
          </m:r>
          <m:r>
            <m:rPr>
              <m:sty m:val="p"/>
            </m:rPr>
            <m:t>∀</m:t>
          </m:r>
          <m:r>
            <m:t>n</m:t>
          </m:r>
          <m:r>
            <m:rPr>
              <m:sty m:val="p"/>
            </m:rPr>
            <m:t>;</m:t>
          </m:r>
          <m:r>
            <m:t> </m:t>
          </m:r>
          <m:r>
            <m:rPr>
              <m:nor/>
            </m:rPr>
            <m:t>by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nor/>
            </m:rPr>
            <m:t> if </m:t>
          </m:r>
          <m:r>
            <m:t>n</m:t>
          </m:r>
          <m:r>
            <m:rPr>
              <m:nor/>
            </m:rPr>
            <m:t> even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nor/>
            </m:rPr>
            <m:t>divisible by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nor/>
            </m:rPr>
            <m:t> if </m:t>
          </m:r>
          <m:r>
            <m:t>n</m:t>
          </m:r>
          <m:r>
            <m:rPr>
              <m:nor/>
            </m:rPr>
            <m:t> odd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आधार को (भाजक का गुणज) </w:t>
      </w:r>
      <m:oMath>
        <m:r>
          <m:rPr>
            <m:sty m:val="p"/>
          </m:rPr>
          <m:t>±</m:t>
        </m:r>
      </m:oMath>
      <w:r>
        <w:rPr/>
        <w:t xml:space="preserve"> छोटी संख्या में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आधार छोटा हो तो पहले उसकी ऐसी घात लीजिए जो भाजक के गुणज के निकट हो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प्रसारित कीजिए; अन्तिम पद (या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के लिए पहले दो) के अतिरिक्त सभी पद भाजक से विभाज्य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ऋणात्मक शेषफल: भाजक जोड़िए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अन्तिम 1, 2, 3 अंक = </w:t>
      </w:r>
      <m:oMath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</m:oMath>
      <w:r>
        <w:rPr/>
        <w:t xml:space="preserve"> से शेषफल; आगे के शून्य लिखिए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पूर्णांक भाग व भिन्नात्मक भाग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</m:e>
                  </m:rad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</m:e>
                  </m:rad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संयुग्मी </w:t>
      </w:r>
      <m:oMath>
        <m:r>
          <m:t>G</m:t>
        </m:r>
      </m:oMath>
      <w:r>
        <w:rPr/>
        <w:t xml:space="preserve"> लीजिए और देखिए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है या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I</m:t>
        </m:r>
      </m:oMath>
      <w:r>
        <w:rPr/>
        <w:t xml:space="preserve"> की समता सम / विषम पूर्णांक </w:t>
      </w:r>
      <m:oMath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 से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±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 में केवल सम (या विषम) </w:t>
      </w:r>
      <m:oMath>
        <m:r>
          <m:t>r</m:t>
        </m:r>
      </m:oMath>
      <w:r>
        <w:rPr/>
        <w:t xml:space="preserve"> बचते हैं और यह बचे योग का दुगुना है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बहुपद प्रमेय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number of dissimilar terms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सामान्य पद लिखिए तथा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रखिए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x</m:t>
        </m:r>
      </m:oMath>
      <w:r>
        <w:rPr/>
        <w:t xml:space="preserve"> की घात की शर्त रखिए; सभी अऋणात्मक पूर्णांक हल लिखिए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संगत गुणांक जोड़िए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प्रसार से पहले आधार का गुणनखण्डन कीजिए (जैसे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प्रसारों के योग में भिन्न पद: उपस्थित घातों का संघ लीजिए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श्रेणी का योग: प्रकार 1 व 2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r</m:t>
              </m:r>
            </m:sub>
            <m:sup>
              <m:r>
                <m:t>m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प्रकार 1 (निचला सूचकांक बदले, </w:t>
      </w:r>
      <m:oMath>
        <m:r>
          <m:t>r</m:t>
        </m:r>
      </m:oMath>
      <w:r>
        <w:rPr/>
        <w:t xml:space="preserve"> की घातें): सामान्य पद से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, </w:t>
      </w:r>
      <m:oMath>
        <m:r>
          <m:t>n</m:t>
        </m:r>
      </m:oMath>
      <w:r>
        <w:rPr/>
        <w:t xml:space="preserve"> पढ़िए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सीमाएँ देखिए: योग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हो तो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पद घटाइए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प्रकार 2 (ऊपरी सूचकांक बदले): पहले दो पदों से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द्वारा जोड़िए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पहला पद 1 हो तो उसे </w:t>
      </w:r>
      <m:oMath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लिखिए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चिह्न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</m:oMath>
      <w:r>
        <w:rPr/>
        <w:t xml:space="preserve"> से </w:t>
      </w:r>
      <m:oMath>
        <m:r>
          <m:t>y</m:t>
        </m:r>
      </m:oMath>
      <w:r>
        <w:rPr/>
        <w:t xml:space="preserve"> ऋणात्मक होता है; </w:t>
      </w:r>
      <m:oMath>
        <m:sSup>
          <m:e>
            <m:r>
              <m:t>4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r</m:t>
            </m:r>
          </m:sup>
        </m:sSup>
      </m:oMath>
      <w:r>
        <w:rPr/>
        <w:t xml:space="preserve"> जैसी घातें जाँचिए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योग प्रकार 3 (चिह्न परिवर्तन, सम / विषम, </w:t>
      </w:r>
      <m:oMath>
        <m:r>
          <m:t>r</m:t>
        </m:r>
      </m:oMath>
      <w:r>
        <w:rPr>
          <w:b/>
          <w:color w:val="FFFFFF"/>
          <w:sz w:val="26"/>
        </w:rPr>
        <w:t xml:space="preserve"> हटाना)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k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बारी-बारी चिह्न: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 (पूरा योग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आंशिक योग सूत्र से)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पद में गुणक </w:t>
      </w:r>
      <m:oMath>
        <m:r>
          <m:t>r</m:t>
        </m:r>
      </m:oMath>
      <w:r>
        <w:rPr/>
        <w:t xml:space="preserve"> या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हो तो </w:t>
      </w:r>
      <m:oMath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से हटाइए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के लिए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लिखिए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गॉस विधि: योग उल्टा लिखकर जोड़िए,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योग प्रकार 4 (अवकलन, समाकलन)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अंश में गुणक </w:t>
      </w:r>
      <m:oMath>
        <m:r>
          <m:t>r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(हर नहीं):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का अवकलन करके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रखिए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हर </w:t>
      </w:r>
      <m:oMath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(या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का </w:t>
      </w:r>
      <m:oMath>
        <m:r>
          <m:t>0</m:t>
        </m:r>
      </m:oMath>
      <w:r>
        <w:rPr/>
        <w:t xml:space="preserve"> से </w:t>
      </w:r>
      <m:oMath>
        <m:r>
          <m:t>1</m:t>
        </m:r>
      </m:oMath>
      <w:r>
        <w:rPr/>
        <w:t xml:space="preserve"> तक समाकलन कीजिए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या हर को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में समाहित कर प्रकार 1 में बदलिए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योग प्रकार 5 (दो द्विपद गुणांकों का गुणनफल)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2</m:t>
              </m:r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पहचानिए: निचले सूचकांकों का योग अचर (योग प्रतिरूप) या अन्तर अचर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वस्तुनिष्ठ: सूत्र सीधे लगाइए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विस्तृत: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व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 का गुणन कीजिए (अन्तर प्रतिरूप में एक को उल्टी घातों में लिखिए) और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का गुणांक तुलना कीजिए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श्रेणी पर विविध प्रश्न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r>
            <m:t>x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पदों में GP देखिए (अनुपात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या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) और पहले उसका योग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 से युग्म बनाइए या सममित योग का आधा लीजिए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गुणन में पद मिलाने के लिए घातों का क्रम उल्टा कीजिए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किसी भी घातांक के लिए द्विपद प्रमेय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coeff. of 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nor/>
            </m:rPr>
            <m:t> in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अचर बाहर निकालिए: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के लिए मान्य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के साथ गुणनफल: बहुपद गुणनखण्ड प्रसारित कर पदवार गुणांक जोड़िए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k</m:t>
        </m:r>
      </m:oMath>
      <w:r>
        <w:rPr/>
        <w:t xml:space="preserve"> अभीष्ट घात से बड़ा हो तो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d>
      </m:oMath>
      <w:r>
        <w:rPr/>
        <w:t xml:space="preserve"> हटाइए; उभयनिष्ठ गुणनखण्ड काटिए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प्राकृत न होने वाले घातांक पर अनन्त श्रेणी बनती है, केवल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के लिए मान्य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color w:val="FFFFFF"/>
          <w:sz w:val="26"/>
        </w:rPr>
        <w:t xml:space="preserve"> व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>
          <w:b/>
          <w:color w:val="FFFFFF"/>
          <w:sz w:val="26"/>
        </w:rPr>
        <w:t xml:space="preserve"> की श्रेणियाँ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सामान्य पद को (बहुपद in </w:t>
      </w:r>
      <m:oMath>
        <m:r>
          <m:t>n</m:t>
        </m:r>
      </m:oMath>
      <w:r>
        <w:rPr/>
        <w:t xml:space="preserve">)</w:t>
      </w:r>
      <m:oMath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/>
        <w:t xml:space="preserve"> के रूप में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 में तोड़िए और प्रत्येक का योग </w:t>
      </w:r>
      <m:oMath>
        <m:r>
          <m:t>e</m:t>
        </m:r>
      </m:oMath>
      <w:r>
        <w:rPr/>
        <w:t xml:space="preserve"> के रूप में लीजिए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rPr>
            <m:sty m:val="p"/>
          </m:rPr>
          <m:t>ln</m:t>
        </m:r>
      </m:oMath>
      <w:r>
        <w:rPr/>
        <w:t xml:space="preserve"> श्रेणी के लिए चिह्न व हर </w:t>
      </w:r>
      <m:oMath>
        <m:r>
          <m:t>n</m:t>
        </m:r>
      </m:oMath>
      <w:r>
        <w:rPr/>
        <w:t xml:space="preserve"> को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rPr/>
        <w:t xml:space="preserve"> से मिलाइए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सन्निकटन, प्राचल व विशेष युक्तियाँ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छोटे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के लिए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rPr/>
        <w:t xml:space="preserve">; सीमाओं के लिए पहले कुछ धनात्मक पद रखिए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: केवल सम </w:t>
      </w:r>
      <m:oMath>
        <m:r>
          <m:t>r</m:t>
        </m:r>
      </m:oMath>
      <w:r>
        <w:rPr/>
        <w:t xml:space="preserve"> बचते हैं, अतः घात व पदों की संख्या अन्तिम बचे पद से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धनात्मक घातों के गुणांकों का योग = कुल </w:t>
      </w:r>
      <m:oMath>
        <m:r>
          <m:rPr>
            <m:sty m:val="p"/>
          </m:rPr>
          <m:t>−</m:t>
        </m:r>
      </m:oMath>
      <w:r>
        <w:rPr/>
        <w:t xml:space="preserve"> अचर पद </w:t>
      </w:r>
      <m:oMath>
        <m:r>
          <m:rPr>
            <m:sty m:val="p"/>
          </m:rPr>
          <m:t>−</m:t>
        </m:r>
      </m:oMath>
      <w:r>
        <w:rPr/>
        <w:t xml:space="preserve"> ऋणात्मक घातों वाले पद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सामान्य गलतियाँ: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का सूचकांक: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वें पद में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होता है,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नहीं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मूल स्वीकार करने से पहले </w:t>
      </w:r>
      <m:oMath>
        <m:r>
          <m:t>r</m:t>
        </m:r>
      </m:oMath>
      <w:r>
        <w:rPr/>
        <w:t xml:space="preserve"> का परिसर (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 व पूर्णांक) जाँचिए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गुणांक व द्विपद गुणांक में अन्तर; </w:t>
      </w:r>
      <m:oMath>
        <m:r>
          <m:t>y</m:t>
        </m:r>
      </m:oMath>
      <w:r>
        <w:rPr/>
        <w:t xml:space="preserve"> का चिह्न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महत्तम पद: मापांक लीजिए; </w:t>
      </w:r>
      <m:oMath>
        <m:r>
          <m:t>p</m:t>
        </m:r>
      </m:oMath>
      <w:r>
        <w:rPr/>
        <w:t xml:space="preserve"> पूर्णांक हो तो दो बराबर पद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शेषफल: ऋणात्मक शेषफल बदलिए; अन्तिम अंकों में आगे के शून्य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योग: </w:t>
      </w:r>
      <m:oMath>
        <m:r>
          <m:t>r</m:t>
        </m:r>
      </m:oMath>
      <w:r>
        <w:rPr/>
        <w:t xml:space="preserve"> की सीमाएँ 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वाला पद) तथा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बनाम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किसी भी घातांक: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तथा बाहर निकाला गया गुणक जाँचिए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