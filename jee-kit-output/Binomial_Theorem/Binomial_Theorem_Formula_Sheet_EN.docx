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Binomial Theorem: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Basics</w:t>
      </w:r>
    </w:p>
    <w:p>
      <w:pPr>
        <w:keepNext/>
        <w:spacing w:before="0" w:after="0" w:line="252" w:lineRule="auto"/>
      </w:pPr>
      <w:r>
        <w:rPr/>
        <w:t xml:space="preserve">Theorem: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Number of terms: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Sum of binomial coefficients: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spacing w:before="0" w:after="50" w:line="252" w:lineRule="auto"/>
      </w:pPr>
      <w:r>
        <w:rPr/>
        <w:t xml:space="preserve">Sum of coefficients: variable </w:t>
      </w:r>
      <m:oMath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Symmetry: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Pascal: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Equal: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rPr>
              <m:nor/>
            </m:rPr>
            <m:t> or 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keepNext/>
        <w:spacing w:before="0" w:after="0" w:line="252" w:lineRule="auto"/>
      </w:pPr>
      <w:r>
        <w:rPr/>
        <w:t xml:space="preserve">Ratio: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Terms</w:t>
      </w:r>
    </w:p>
    <w:p>
      <w:pPr>
        <w:spacing w:before="0" w:after="50" w:line="252" w:lineRule="auto"/>
      </w:pPr>
      <w:r>
        <w:rPr/>
        <w:t xml:space="preserve">General term: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</w:p>
    <w:p>
      <w:pPr>
        <w:spacing w:before="0" w:after="50" w:line="252" w:lineRule="auto"/>
      </w:pPr>
      <m:oMath>
        <m:r>
          <m:t>k</m:t>
        </m:r>
      </m:oMath>
      <w:r>
        <w:rPr/>
        <w:t xml:space="preserve">th term from the end: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Consecutive terms: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Middle term (</w:t>
      </w:r>
      <m:oMath>
        <m:r>
          <m:t>n</m:t>
        </m:r>
      </m:oMath>
      <w:r>
        <w:rPr/>
        <w:t xml:space="preserve"> even):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Middle terms (</w:t>
      </w:r>
      <m:oMath>
        <m:r>
          <m:t>n</m:t>
        </m:r>
      </m:oMath>
      <w:r>
        <w:rPr/>
        <w:t xml:space="preserve"> odd):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</m:sub>
          </m:sSub>
        </m:oMath>
      </m:oMathPara>
    </w:p>
    <w:p>
      <w:pPr>
        <w:spacing w:before="0" w:after="50" w:line="252" w:lineRule="auto"/>
      </w:pPr>
      <w:r>
        <w:rPr/>
        <w:t xml:space="preserve">Greatest binomial coefficient: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 or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±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NGT: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/</m:t>
                </m:r>
                <m:r>
                  <m:t>b</m:t>
                </m:r>
              </m:e>
            </m:d>
          </m:den>
        </m:f>
      </m:oMath>
      <w:r>
        <w:rPr/>
        <w:t xml:space="preserve">; </w:t>
      </w:r>
      <m:oMath>
        <m:sSub>
          <m:e>
            <m:r>
              <m:t>T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(</w:t>
      </w:r>
      <m:oMath>
        <m:r>
          <m:t>p</m:t>
        </m:r>
      </m:oMath>
      <w:r>
        <w:rPr/>
        <w:t xml:space="preserve"> integer: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)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is NGT: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k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Multinomial</w:t>
      </w:r>
    </w:p>
    <w:p>
      <w:pPr>
        <w:keepNext/>
        <w:spacing w:before="0" w:after="0" w:line="252" w:lineRule="auto"/>
      </w:pPr>
      <w:r>
        <w:rPr/>
        <w:t xml:space="preserve">General term: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sSubSup>
            <m:e>
              <m:r>
                <m:t>x</m:t>
              </m:r>
            </m:e>
            <m:sub>
              <m:r>
                <m:t>1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⋯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spacing w:before="0" w:after="50" w:line="252" w:lineRule="auto"/>
      </w:pPr>
      <w:r>
        <w:rPr/>
        <w:t xml:space="preserve">Condition: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Dissimilar terms: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Remainders and parts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divisible by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for all </w:t>
      </w:r>
      <m:oMath>
        <m:r>
          <m:t>n</m:t>
        </m:r>
      </m:oMath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for even </w:t>
      </w:r>
      <m:oMath>
        <m:r>
          <m:t>n</m:t>
        </m:r>
      </m:oMath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for odd </w:t>
      </w:r>
      <m:oMath>
        <m:r>
          <m:t>n</m:t>
        </m:r>
      </m:oMath>
    </w:p>
    <w:p>
      <w:pPr>
        <w:spacing w:before="0" w:after="50" w:line="252" w:lineRule="auto"/>
      </w:pPr>
      <w:r>
        <w:rPr/>
        <w:t xml:space="preserve">Mod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d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n</m:t>
        </m:r>
        <m:r>
          <m:t>k</m:t>
        </m:r>
        <m:r>
          <m:t>d</m:t>
        </m:r>
      </m:oMath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: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Sums of series</w:t>
      </w:r>
    </w:p>
    <w:p>
      <w:pPr>
        <w:keepNext/>
        <w:spacing w:before="0" w:after="0" w:line="252" w:lineRule="auto"/>
      </w:pPr>
      <w:r>
        <w:rPr/>
        <w:t xml:space="preserve">Even coefficients: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Odd coefficients: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Alternating partial sum: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k</m:t>
              </m:r>
            </m:sup>
          </m:sSup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Hockey stick: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r</m:t>
              </m:r>
            </m:sub>
            <m:sup>
              <m:r>
                <m:t>m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Remove </w:t>
      </w:r>
      <m:oMath>
        <m:r>
          <m:t>r</m:t>
        </m:r>
      </m:oMath>
      <w:r>
        <w:rPr/>
        <w:t xml:space="preserve">: </w:t>
      </w:r>
      <m:oMath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Integration: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Sum pattern: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Difference pattern: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2</m:t>
              </m:r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GP: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Any index and series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w:r>
        <w:rPr/>
        <w:t xml:space="preserve">Coefficient of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Coefficient of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Validity: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rPr/>
        <w:t xml:space="preserve"> for small </w:t>
      </w:r>
      <m:oMath>
        <m:r>
          <m:t>x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