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Binomial Theorem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(106 questions; a question that appears in two of these is counted once): High = 10 or more questions, Medium = 1 to 9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monomial, binomial, trinomial and multinomial expressions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Monomial: 1 term; binomial: 2 terms; trinomial: 3 terms; multinomial: more than 2 terms.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</m:den>
        </m:f>
      </m:oMath>
      <w:r>
        <w:rPr/>
        <w:t xml:space="preserve"> is binomial;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 is trinomial.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draw Pascal's triangle and what is its 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 </w:t>
      </w:r>
      <m:oMath>
        <m:r>
          <m:t>n</m:t>
        </m:r>
      </m:oMath>
      <w:r>
        <w:rPr/>
        <w:t xml:space="preserve"> gives the coefficients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each entry is the sum of the two entries above it, and each row starts and ends with 1.</w:t>
      </w:r>
    </w:p>
    <w:p>
      <w:pPr>
        <w:spacing w:before="0" w:after="50" w:line="252" w:lineRule="auto"/>
      </w:pPr>
      <w:r>
        <w:rPr/>
        <w:t xml:space="preserve">Ex: row 5 is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 (as </w:t>
      </w:r>
      <m:oMath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10</m:t>
        </m:r>
      </m:oMath>
      <w:r>
        <w:rPr/>
        <w:t xml:space="preserve"> in the row above).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Newton's Binomial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down the binomial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y</m:t>
              </m:r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  <m:r>
          <m:rPr>
            <m:sty m:val="p"/>
          </m:rPr>
          <m:t>+</m:t>
        </m:r>
        <m:r>
          <m:t>40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80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80</m:t>
        </m:r>
        <m:r>
          <m:t>x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32</m:t>
        </m:r>
        <m:sSup>
          <m:e>
            <m:r>
              <m:t>y</m:t>
            </m:r>
          </m:e>
          <m:sup>
            <m:r>
              <m:t>5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number of terms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terms (one more than the index); in every term the powers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add up to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has 10 terms.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between coefficients and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Binomial coefficients are only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the coefficient of a term also includes the numbers attached to the variables.</w:t>
      </w:r>
    </w:p>
    <w:p>
      <w:pPr>
        <w:spacing w:before="0" w:after="50" w:line="252" w:lineRule="auto"/>
      </w:pPr>
      <w:r>
        <w:rPr/>
        <w:t xml:space="preserve">Ex: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the 2nd term is </w:t>
      </w:r>
      <m:oMath>
        <m:r>
          <m:rPr>
            <m:sty m:val="p"/>
          </m:rPr>
          <m:t>−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/>
        <w:t xml:space="preserve">: binomial coefficient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coefficient </w:t>
      </w:r>
      <m:oMath>
        <m:r>
          <m:rPr>
            <m:sty m:val="p"/>
          </m:rPr>
          <m:t>−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find the coefficient and the binomial coefficient of any term?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; the binomial coefficient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, the coefficient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times the numerical factors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</m:oMath>
      <w:r>
        <w:rPr/>
        <w:t xml:space="preserve">, term in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(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): binomial coefficient </w:t>
      </w:r>
      <m:oMath>
        <m:r>
          <m:t>35</m:t>
        </m:r>
      </m:oMath>
      <w:r>
        <w:rPr/>
        <w:t xml:space="preserve">, coefficient </w:t>
      </w:r>
      <m:oMath>
        <m:r>
          <m:t>35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15120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5-8, 35; J-II 41; J-M 37; C-I 9 | DPP: 1(11) | Question Bank: 275, 296, 304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and the sum of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Sum of coefficients: put every variable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. Sum of binomial coefficients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6</m:t>
            </m:r>
          </m:sup>
        </m:sSup>
      </m:oMath>
      <w:r>
        <w:rPr/>
        <w:t xml:space="preserve">: sum of coefficients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729</m:t>
        </m:r>
      </m:oMath>
      <w:r>
        <w:rPr/>
        <w:t xml:space="preserve">, of binomial coefficients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22, 27, 32; J-M 35; C-II 14, 19-20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26-27, 29, 33; J-II 26; J-M 15, 22, 45; C-I 2, 6, 16; C-II 7-8, 15-16 | DPP: 1(3-4); 3(10, 12); 4(14, 16) | Question Bank: 305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expansions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(and </w:t>
      </w:r>
      <m:oMath>
        <m:r>
          <m:t>0</m:t>
        </m:r>
      </m:oMath>
      <w:r>
        <w:rPr/>
        <w:t xml:space="preserve"> if </w:t>
      </w:r>
      <m:oMath>
        <m:r>
          <m:t>r</m:t>
        </m:r>
        <m:r>
          <m:rPr>
            <m:sty m:val="p"/>
          </m:rPr>
          <m:t>&gt;</m:t>
        </m:r>
        <m:r>
          <m:t>n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11,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as a sigma of terms.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3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78125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Term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formula of the general term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10th term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9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1760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J-M 8; C-I 14; C-II 11 | DPP: 1(7, 10, 15) | Question Bank: 304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9; J-II 2; J-M 6 | Question Bank: 295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any term from the end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</w:t>
      </w:r>
      <m:oMath>
        <m:r>
          <m:t>k</m:t>
        </m:r>
      </m:oMath>
      <w:r>
        <w:rPr/>
        <w:t xml:space="preserve">th term from the end is the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th term from the beginning,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4th from the end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 is </w:t>
      </w: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7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960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J-M 46 | Question Bank: 281, 285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any power of </w:t>
      </w:r>
      <m:oMath>
        <m:r>
          <m:t>x</m:t>
        </m:r>
      </m:oMath>
      <w:r>
        <w:rPr/>
        <w:t xml:space="preserve"> (or the term independent of </w:t>
      </w:r>
      <m:oMath>
        <m:r>
          <m:t>x</m:t>
        </m:r>
      </m:oMath>
      <w:r>
        <w:rPr/>
        <w:t xml:space="preserve">)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Collect the power of </w:t>
      </w:r>
      <m:oMath>
        <m:r>
          <m:t>x</m:t>
        </m:r>
      </m:oMath>
      <w:r>
        <w:rPr/>
        <w:t xml:space="preserve"> in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, equate it to the required power (0 for the independent term), solve for </w:t>
      </w:r>
      <m:oMath>
        <m:r>
          <m:t>r</m:t>
        </m:r>
      </m:oMath>
      <w:r>
        <w:rPr/>
        <w:t xml:space="preserve">; </w:t>
      </w:r>
      <m:oMath>
        <m:r>
          <m:t>r</m:t>
        </m:r>
      </m:oMath>
      <w:r>
        <w:rPr/>
        <w:t xml:space="preserve"> must be an integer with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, else the coefficient is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sSup>
          <m:e>
            <m:r>
              <m:t>x</m:t>
            </m:r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3</m:t>
            </m:r>
            <m:r>
              <m:t>r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coefficient </w:t>
      </w:r>
      <m:oMath>
        <m:r>
          <m:t>160</m:t>
        </m:r>
      </m:oMath>
      <w:r>
        <w:rPr/>
        <w:t xml:space="preserve">; independent term: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240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not an integer, coefficient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8, 14; J-II 2-3, 8, 33, 35, 41; J-M 7, 11, 14, 19, 28, 34, 36-37; J-A 7; C-I 2, 13 | DPP: 1(1, 3, 8, 11) | Question Bank: 262, 265, 282, 291, 295-296, 301, 305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5-6, 36; J-M 5, 12, 27, 35, 42; C-I 1, 12, 15; C-II 1 | DPP: 1(5-6, 10) | Question Bank: 257, 297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number of rational terms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with fractional powers; a term is rational (integral) when every power is an integer. Find the </w:t>
      </w:r>
      <m:oMath>
        <m:r>
          <m:t>r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, satisfying all the conditions (usually </w:t>
      </w:r>
      <m:oMath>
        <m:r>
          <m:t>r</m:t>
        </m:r>
      </m:oMath>
      <w:r>
        <w:rPr/>
        <w:t xml:space="preserve"> a multiple of the lcm of the denominators).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60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multiple of </w:t>
      </w:r>
      <m:oMath>
        <m:r>
          <m:t>12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60</m:t>
        </m:r>
      </m:oMath>
      <w:r>
        <w:rPr/>
        <w:t xml:space="preserve">: 6 terms.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99</m:t>
            </m:r>
          </m:sup>
        </m:sSup>
      </m:oMath>
      <w:r>
        <w:rPr/>
        <w:t xml:space="preserve">: none.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6, 9 | DPP: 1(9, 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handle the ratio of consecutive terms or coefficients (three consecutive coefficients in a given ratio or in AP)?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. For consecutive coefficients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</m:oMath>
      <w:r>
        <w:rPr/>
        <w:t xml:space="preserve"> form two equations in </w:t>
      </w:r>
      <m:oMath>
        <m:r>
          <m:t>n</m:t>
        </m:r>
        <m:r>
          <m:rPr>
            <m:sty m:val="p"/>
          </m:rPr>
          <m:t>,</m:t>
        </m:r>
        <m:r>
          <m:t>r</m:t>
        </m:r>
      </m:oMath>
      <w:r>
        <w:rPr/>
        <w:t xml:space="preserve"> and solve (for AP use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coefficients of three consecutive terms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in ratio </w:t>
      </w:r>
      <m:oMath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5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 (coefficients </w:t>
      </w:r>
      <m:oMath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35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7; J-II 1; J-A 1; C-I 15 | Question Bank: 256, 260, 275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 | Question Bank: 267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equations involving binomial coefficients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</m:oMath>
      <w:r>
        <w:rPr/>
        <w:t xml:space="preserve">, Pascal's rule, equal coefficients of two terms)?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. Reject the root that makes an index negative or exceed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coefficients of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th and </w:t>
      </w:r>
      <m:oMath>
        <m:r>
          <m:t>3</m:t>
        </m:r>
        <m:r>
          <m:t>r</m:t>
        </m:r>
      </m:oMath>
      <w:r>
        <w:rPr/>
        <w:t xml:space="preserve">th terms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 equal: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n</m:t>
        </m:r>
      </m:oMath>
      <w:r>
        <w:rPr/>
        <w:t xml:space="preserve">, i.e.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28; C-I 8, 10 | DPP: 3(11) | Question Bank: 267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16; J-II 1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maximum / least value of a term (or coefficient) that contains a parameter such as </w:t>
      </w:r>
      <m:oMath>
        <m:r>
          <m:rPr>
            <m:sty m:val="p"/>
          </m:rPr>
          <m:t>sin</m:t>
        </m:r>
        <m:r>
          <m:t>θ</m:t>
        </m:r>
      </m:oMath>
      <w:r>
        <w:rPr/>
        <w:t xml:space="preserve"> or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term independent of </w:t>
      </w:r>
      <m:oMath>
        <m:r>
          <m:t>x</m:t>
        </m:r>
      </m:oMath>
      <w:r>
        <w:rPr/>
        <w:t xml:space="preserve"> (or the required term) as a function of the parameter, then use the bounds (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AM-GM, or calculus).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: independent term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θ</m:t>
        </m:r>
        <m:sSup>
          <m:e>
            <m:r>
              <m:rPr>
                <m:sty m:val="p"/>
              </m:rPr>
              <m:t>cos</m:t>
            </m:r>
          </m:e>
          <m:sup>
            <m:r>
              <m:t>5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252</m:t>
            </m:r>
          </m:num>
          <m:den>
            <m:r>
              <m:t>32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52</m:t>
            </m:r>
          </m:sup>
        </m:sSup>
        <m:r>
          <m:t>θ</m:t>
        </m:r>
      </m:oMath>
      <w:r>
        <w:rPr/>
        <w:t xml:space="preserve">, greatest value </w:t>
      </w:r>
      <m:oMath>
        <m:f>
          <m:fPr>
            <m:type m:val="bar"/>
          </m:fPr>
          <m:num>
            <m:r>
              <m:t>63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5, 42 | Question Bank: 269, 272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Middle Term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position of the middle term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even: one middle term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. </w:t>
      </w:r>
      <m:oMath>
        <m:r>
          <m:t>n</m:t>
        </m:r>
      </m:oMath>
      <w:r>
        <w:rPr/>
        <w:t xml:space="preserve"> odd: two middle terms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16</m:t>
            </m:r>
          </m:sub>
        </m:sSub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25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26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36; J-M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276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that the binomial coefficient of the middle term is the greatest binomial coefficient?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Greatest of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even) or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odd);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s</m:t>
        </m:r>
      </m:oMath>
      <w:r>
        <w:rPr/>
        <w:t xml:space="preserve"> or </w:t>
      </w:r>
      <m:oMath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greatest binomial coefficient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252</m:t>
        </m:r>
      </m:oMath>
      <w:r>
        <w:rPr/>
        <w:t xml:space="preserve">;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it is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126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J-M 22; C-II 16 | DPP: 1(4);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any power of </w:t>
      </w:r>
      <m:oMath>
        <m:r>
          <m:t>x</m:t>
        </m:r>
      </m:oMath>
      <w:r>
        <w:rPr/>
        <w:t xml:space="preserve"> in a product of two or more binomial expansions?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general term of each factor; the coefficient is the sum of products of coefficients whose powers add up to the required power.</w:t>
      </w:r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: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15-16, 18; J-II 6-7, 39; J-M 2, 27, 43; J-A 2; C-I 5, 9, 16; C-II 9 | DPP: 2(1-2, 10-11); 4(12) | Question Bank: 261, 297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J-II 22; J-M 1 | DPP: 3(2) | Question Bank: 263</w:t>
      </w:r>
    </w:p>
    <w:p>
      <w:pPr>
        <w:pStyle w:val="Heading1"/>
        <w:keepNext/>
        <w:spacing w:before="200" w:after="80" w:line="252" w:lineRule="auto"/>
      </w:pPr>
      <w:r>
        <w:rPr/>
        <w:t xml:space="preserve">Numerically Greatest Term (NGT)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NGT (numerically greatest term)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find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den>
        </m:f>
      </m:oMath>
      <w:r>
        <w:rPr/>
        <w:t xml:space="preserve">. If </w:t>
      </w:r>
      <m:oMath>
        <m:r>
          <m:t>p</m:t>
        </m:r>
      </m:oMath>
      <w:r>
        <w:rPr/>
        <w:t xml:space="preserve"> is not an integer, NGT is </w:t>
      </w:r>
      <m:oMath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; if </w:t>
      </w:r>
      <m:oMath>
        <m:r>
          <m:t>p</m:t>
        </m:r>
      </m:oMath>
      <w:r>
        <w:rPr/>
        <w:t xml:space="preserve"> is an integer,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are equal and both greatest.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rPr/>
        <w:t xml:space="preserve"> (in magnitude).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9; C-II 15 | DPP: 1(12);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the position of the NGT is given, can you write the condition on </w:t>
      </w:r>
      <m:oMath>
        <m:r>
          <m:t>p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is the only NGT </w:t>
      </w:r>
      <m:oMath>
        <m:r>
          <m:rPr>
            <m:sty m:val="p"/>
          </m:rPr>
          <m:t>⇔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  <w:r>
        <w:rPr/>
        <w:t xml:space="preserve">;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both NGT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k</m:t>
        </m:r>
      </m:oMath>
      <w:r>
        <w:rPr/>
        <w:t xml:space="preserve">. Then solve for </w:t>
      </w:r>
      <m:oMath>
        <m:r>
          <m:t>x</m:t>
        </m:r>
      </m:oMath>
      <w:r>
        <w:rPr/>
        <w:t xml:space="preserve"> or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 is the NGT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3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11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t>4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10-11; J-M 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Remainder Based Problems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the base to the nearest multiple of the divisor to find a remainder?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base as (multiple of divisor) </w:t>
      </w:r>
      <m:oMath>
        <m:r>
          <m:rPr>
            <m:sty m:val="p"/>
          </m:rPr>
          <m:t>±</m:t>
        </m:r>
      </m:oMath>
      <w:r>
        <w:rPr/>
        <w:t xml:space="preserve"> small number, expand by the binomial theorem; every term except the last is divisible by the divisor. If the remainder is negative add the divisor.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3</m:t>
            </m:r>
          </m:e>
          <m:sup>
            <m:r>
              <m:t>2022</m:t>
            </m:r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1011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≡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21-22; J-M 18, 23, 25, 29-30, 38, 40-41; C-I 7 | DPP: 2(3, 7, 9) | Question Bank: 284, 292-293, 298, 300, 302-303, 306-307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the base is very small compared to the divisor?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Raise the base to a suitable power first (e.g. </w:t>
      </w:r>
      <m:oMath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) so that it becomes close to a multiple of the divisor, then expand.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33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33</m:t>
            </m:r>
          </m:sup>
        </m:sSup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292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many terms do we have to consider when finding a remainder?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divisor is </w:t>
      </w:r>
      <m:oMath>
        <m:r>
          <m:t>d</m:t>
        </m:r>
      </m:oMath>
      <w:r>
        <w:rPr/>
        <w:t xml:space="preserve"> and base </w:t>
      </w:r>
      <m:oMath>
        <m:r>
          <m:rPr>
            <m:sty m:val="p"/>
          </m:rPr>
          <m:t>=</m:t>
        </m:r>
        <m:r>
          <m:t>k</m:t>
        </m:r>
        <m:r>
          <m:t>d</m:t>
        </m:r>
        <m:r>
          <m:rPr>
            <m:sty m:val="p"/>
          </m:rPr>
          <m:t>±</m:t>
        </m:r>
        <m:r>
          <m:t>1</m:t>
        </m:r>
      </m:oMath>
      <w:r>
        <w:rPr/>
        <w:t xml:space="preserve">, one term suffices; if the divisor is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keep the first two terms: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/>
        <w:t xml:space="preserve">; in general keep terms until the power of </w:t>
      </w:r>
      <m:oMath>
        <m:r>
          <m:t>d</m:t>
        </m:r>
      </m:oMath>
      <w:r>
        <w:rPr/>
        <w:t xml:space="preserve"> is as large as the divisor needs.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9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, divisible by </w:t>
      </w:r>
      <m:oMath>
        <m:r>
          <m:t>64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finding the unit digit / last two digits / last three digits?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Last 1, 2, 3 digits = remainder on division by </w:t>
      </w:r>
      <m:oMath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</m:oMath>
      <w:r>
        <w:rPr/>
        <w:t xml:space="preserve">. Write the base as </w:t>
      </w:r>
      <m:oMath>
        <m:r>
          <m:t>10</m:t>
        </m:r>
        <m:r>
          <m:t>k</m:t>
        </m:r>
        <m:r>
          <m:rPr>
            <m:sty m:val="p"/>
          </m:rPr>
          <m:t>±</m:t>
        </m:r>
        <m:r>
          <m:t>1</m:t>
        </m:r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multiple of </m:t>
            </m:r>
            <m:r>
              <m:t>10</m:t>
            </m:r>
          </m:e>
        </m:d>
        <m:r>
          <m:rPr>
            <m:sty m:val="p"/>
          </m:rPr>
          <m:t>±</m:t>
        </m:r>
        <m:r>
          <m:t>1</m:t>
        </m:r>
      </m:oMath>
      <w:r>
        <w:rPr/>
        <w:t xml:space="preserve"> and keep the first 2 or 3 terms. Write the answer with leading zeros (e.g. 01).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21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100</m:t>
        </m:r>
        <m:r>
          <m:rPr>
            <m:sty m:val="p"/>
          </m:rPr>
          <m:t>)</m:t>
        </m:r>
      </m:oMath>
      <w:r>
        <w:rPr/>
        <w:t xml:space="preserve">: last two digits </w:t>
      </w:r>
      <m:oMath>
        <m:r>
          <m:t>01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19-20 | DPP: 2(5, 8);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to be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is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when </w:t>
      </w:r>
      <m:oMath>
        <m:r>
          <m:t>n</m:t>
        </m:r>
      </m:oMath>
      <w:r>
        <w:rPr/>
        <w:t xml:space="preserve"> is an odd natural number.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11</m:t>
            </m:r>
          </m:e>
          <m:sup>
            <m:r>
              <m:t>25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25</m:t>
            </m:r>
          </m:sup>
        </m:sSup>
      </m:oMath>
      <w:r>
        <w:rPr/>
        <w:t xml:space="preserve"> is divisible by </w:t>
      </w:r>
      <m:oMath>
        <m:r>
          <m:t>11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23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2(4,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to be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is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when </w:t>
      </w:r>
      <m:oMath>
        <m:r>
          <m:t>n</m:t>
        </m:r>
      </m:oMath>
      <w:r>
        <w:rPr/>
        <w:t xml:space="preserve"> is an even natural number.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8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261415</m:t>
        </m:r>
      </m:oMath>
      <w:r>
        <w:rPr/>
        <w:t xml:space="preserve"> is divisible by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to be divisible by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is divisible by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for every natural number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13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9</m:t>
            </m:r>
          </m:sup>
        </m:sSup>
      </m:oMath>
      <w:r>
        <w:rPr/>
        <w:t xml:space="preserve"> is divisible by </w:t>
      </w:r>
      <m:oMath>
        <m:r>
          <m:t>13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29</w:t>
      </w:r>
    </w:p>
    <w:p>
      <w:pPr>
        <w:pStyle w:val="Heading1"/>
        <w:keepNext/>
        <w:spacing w:before="200" w:after="80" w:line="252" w:lineRule="auto"/>
      </w:pPr>
      <w:r>
        <w:rPr/>
        <w:t xml:space="preserve">Integral Part and Fractional Part Based Concept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that the integral part of a binomial expansion is odd / even?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R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and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 with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. Then </w:t>
      </w:r>
      <m:oMath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 is an integer (even or odd as the terms show) and </w:t>
      </w:r>
      <m:oMath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 even, so </w:t>
      </w:r>
      <m:oMath>
        <m:r>
          <m:t>I</m:t>
        </m:r>
      </m:oMath>
      <w:r>
        <w:rPr/>
        <w:t xml:space="preserve"> is odd.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integral part and fractional part of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and the conjugate </w:t>
      </w:r>
      <m:oMath>
        <m:r>
          <m:t>G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G</m:t>
        </m:r>
      </m:oMath>
      <w:r>
        <w:rPr/>
        <w:t xml:space="preserve"> (if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/>
        <w:t xml:space="preserve">) or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</m:oMath>
      <w:r>
        <w:rPr/>
        <w:t xml:space="preserve"> (if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),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-type products reduce to </w:t>
      </w:r>
      <m:oMath>
        <m:r>
          <m:t>R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rPr/>
        <w:t xml:space="preserve"> and </w:t>
      </w:r>
      <m:oMath>
        <m:r>
          <m:t>R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for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J-II 15-17, 38; C-II 4, 10 | DPP: 3(4-6) | Question Bank: 278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14, 37;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handle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±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(even / odd terms only, degree of the polynomial)?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(odd </w:t>
      </w:r>
      <m:oMath>
        <m:r>
          <m:t>r</m:t>
        </m:r>
      </m:oMath>
      <w:r>
        <w:rPr/>
        <w:t xml:space="preserve"> cancel) and the difference keeps the odd </w:t>
      </w:r>
      <m:oMath>
        <m:r>
          <m:t>r</m:t>
        </m:r>
      </m:oMath>
      <w:r>
        <w:rPr/>
        <w:t xml:space="preserve">. Take the highest power from the last surviving term.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34 | DPP: 1(13) | Question Bank: 257, 268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Multinomial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general term of a multinomial expansion.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sSubSup>
            <m:e>
              <m:r>
                <m:t>x</m:t>
              </m:r>
            </m:e>
            <m:sub>
              <m:r>
                <m:t>2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is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1260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12; J-M 21 | DPP: 3(1,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number of dissimilar terms in a multinomial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Number of non-negative solutions of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has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 terms.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general term to find the coefficient of a power of </w:t>
      </w:r>
      <m:oMath>
        <m:r>
          <m:t>x</m:t>
        </m:r>
      </m:oMath>
      <w:r>
        <w:rPr/>
        <w:t xml:space="preserve"> in a multinomial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!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sup>
        </m:sSup>
      </m:oMath>
      <w:r>
        <w:rPr/>
        <w:t xml:space="preserve">, impose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and (power of </w:t>
      </w:r>
      <m:oMath>
        <m:r>
          <m:t>x</m:t>
        </m:r>
      </m:oMath>
      <w:r>
        <w:rPr/>
        <w:t xml:space="preserve">) </w:t>
      </w:r>
      <m:oMath>
        <m:r>
          <m:rPr>
            <m:sty m:val="p"/>
          </m:rPr>
          <m:t>=</m:t>
        </m:r>
      </m:oMath>
      <w:r>
        <w:rPr/>
        <w:t xml:space="preserve"> required power, list all non-negative integer solutions and add.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give </w:t>
      </w:r>
      <m:oMath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4, 13 | Question Bank: 287, 290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12; J-M 21 | DPP: 3(1, 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Try to factorise the base before applying the multinomial theorem.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Factorise (or sum a GP) so that each factor is a binomial, then use the product rule of item 20.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so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and the coefficient of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is </w:t>
      </w:r>
      <m:oMath>
        <m:r>
          <m:rPr>
            <m:sty m:val="p"/>
          </m:rPr>
          <m:t>−</m:t>
        </m:r>
        <m:r>
          <m:t>81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J-M 1, 12 | DPP: 1(5); 3(2-3) | Question Bank: 263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count the distinct terms in a sum of several expansions?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List the set of powers of </w:t>
      </w:r>
      <m:oMath>
        <m:r>
          <m:t>x</m:t>
        </m:r>
      </m:oMath>
      <w:r>
        <w:rPr/>
        <w:t xml:space="preserve"> present in each expansion, take their union and count it (a power common to two expansions is one term).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: powers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so 6 terms.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as a sigma of terms (type 1 form).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7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1, 3; C-II 2-3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 |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identify the values of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and </w:t>
      </w:r>
      <m:oMath>
        <m:r>
          <m:t>n</m:t>
        </m:r>
      </m:oMath>
      <w:r>
        <w:rPr/>
        <w:t xml:space="preserve"> if a series is a type 1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term as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: the powers attached to </w:t>
      </w:r>
      <m:oMath>
        <m:r>
          <m:t>r</m:t>
        </m:r>
      </m:oMath>
      <w:r>
        <w:rPr/>
        <w:t xml:space="preserve"> give </w:t>
      </w:r>
      <m:oMath>
        <m:r>
          <m:t>y</m:t>
        </m:r>
      </m:oMath>
      <w:r>
        <w:rPr/>
        <w:t xml:space="preserve">, the remaining power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rPr/>
        <w:t xml:space="preserve"> gives </w:t>
      </w:r>
      <m:oMath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if absent), </w:t>
      </w:r>
      <m:oMath>
        <m:r>
          <m:t>n</m:t>
        </m:r>
      </m:oMath>
      <w:r>
        <w:rPr/>
        <w:t xml:space="preserve"> is the upper index.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6</m:t>
            </m:r>
          </m:sup>
          <m:e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r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r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 | Question Bank: 294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solving type 1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the limits of </w:t>
      </w:r>
      <m:oMath>
        <m:r>
          <m:t>r</m:t>
        </m:r>
      </m:oMath>
      <w:r>
        <w:rPr/>
        <w:t xml:space="preserve"> (if the sum starts at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subtract the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term), the sign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</m:oMath>
      <w:r>
        <w:rPr/>
        <w:t xml:space="preserve"> (makes </w:t>
      </w:r>
      <m:oMath>
        <m:r>
          <m:t>y</m:t>
        </m:r>
      </m:oMath>
      <w:r>
        <w:rPr/>
        <w:t xml:space="preserve"> negative), and powers like </w:t>
      </w:r>
      <m:oMath>
        <m:sSup>
          <m:e>
            <m:r>
              <m:t>4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r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type 2 and which formula to 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upper suffix varies and the lower one is fixed: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r</m:t>
            </m:r>
          </m:sub>
          <m:sup>
            <m:r>
              <m:t>m</m:t>
            </m:r>
          </m:sup>
          <m:e>
            <m:sSup>
              <m:e>
                <m:r>
                  <m:t>​</m:t>
                </m:r>
              </m:e>
              <m:sup>
                <m:r>
                  <m:t>k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(hockey stick). Also 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r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26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29; J-M 33; J-A 4 | DPP: 4(1, 5, 7) | Question Bank: 271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start combining two terms in type 2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Pascal's rule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on the first two terms, then on the result and the next term, and so 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, then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 | DPP: 3(9, 15);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rewrite 1 (one) as another binomial coefficient in type 2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1</m:t>
        </m:r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with the suffix that matches the first term, so that Pascal's rule can start.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if the sign changes alternately in a series involving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 For a partial sum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19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92378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 | DPP: 4(2) | Question Bank: 286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3, 18, 20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even powers of </w:t>
      </w:r>
      <m:oMath>
        <m:r>
          <m:t>x</m:t>
        </m:r>
      </m:oMath>
      <w:r>
        <w:rPr/>
        <w:t xml:space="preserve"> in an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32; J-M 32, 45; C-I 4; C-II 13, 18 | DPP: 3(8); 4(10) | Question Bank: 273, 289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odd powers of </w:t>
      </w:r>
      <m:oMath>
        <m:r>
          <m:t>x</m:t>
        </m:r>
      </m:oMath>
      <w:r>
        <w:rPr/>
        <w:t xml:space="preserve"> in an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17 | DPP: 4(11) | Question Bank: 276, 279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34; C-II 13 | Question Bank: 273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the Friedrich Karl Gauss technique and how to apply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terms equally distant from the ends pair up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): write the sum forward and in reverse order, add, so that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the general term contains </w:t>
      </w:r>
      <m:oMath>
        <m:r>
          <m:t>r</m:t>
        </m:r>
      </m:oMath>
      <w:r>
        <w:rPr/>
        <w:t xml:space="preserve"> (type 1), how to remove </w:t>
      </w:r>
      <m:oMath>
        <m:r>
          <m:t>r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r</m:t>
            </m:r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25-27, 29; J-II 24, 26; J-M 15; J-A 5; C-II 12 | DPP: 4(16) | Question Bank: 270, 274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26, 31 | DPP: 3(13); 4(2)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the general term contains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(type 1), how to remove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and use the result of item 48 on each part.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28160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16, 31, 47 | DPP: 3(13); 4(6) | Question Bank: 264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to use differentiation to find the sum of a series of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terms carry a factor </w:t>
      </w:r>
      <m:oMath>
        <m:r>
          <m:t>r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(no denominator): differentiate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(or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once or twice and put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(or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differentiated: </w:t>
      </w:r>
      <m:oMath>
        <m:r>
          <m:t>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to use integration to find the sum of a series of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terms carry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integrate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(or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from </w:t>
      </w:r>
      <m:oMath>
        <m:r>
          <m:t>0</m:t>
        </m:r>
      </m:oMath>
      <w:r>
        <w:rPr/>
        <w:t xml:space="preserve"> to </w:t>
      </w:r>
      <m:oMath>
        <m:r>
          <m:t>1</m:t>
        </m:r>
      </m:oMath>
      <w:r>
        <w:rPr/>
        <w:t xml:space="preserve"> (or </w:t>
      </w:r>
      <m:oMath>
        <m:r>
          <m:t>0</m:t>
        </m:r>
      </m:oMath>
      <w:r>
        <w:rPr/>
        <w:t xml:space="preserve"> to </w:t>
      </w:r>
      <m:oMath>
        <m:r>
          <m:t>x</m:t>
        </m:r>
      </m:oMath>
      <w:r>
        <w:rPr/>
        <w:t xml:space="preserve">).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an integration-based question to type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(and similarly for </w:t>
      </w:r>
      <m:oMath>
        <m:r>
          <m:t>r</m:t>
        </m:r>
        <m:r>
          <m:rPr>
            <m:sty m:val="p"/>
          </m:rPr>
          <m:t>+</m:t>
        </m:r>
        <m:r>
          <m:t>2</m:t>
        </m:r>
      </m:oMath>
      <w:r>
        <w:rPr/>
        <w:t xml:space="preserve">) to absorb the denominator, then sum as in type 1.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num>
              <m:den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 | DPP: 3(14) | Question Bank: 288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identify whether a question is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term is a product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</m:oMath>
      <w:r>
        <w:rPr/>
        <w:t xml:space="preserve"> (or a sum of squares) in which </w:t>
      </w:r>
      <m:oMath>
        <m:r>
          <m:t>r</m:t>
        </m:r>
        <m:r>
          <m:rPr>
            <m:sty m:val="p"/>
          </m:rPr>
          <m:t>+</m:t>
        </m:r>
        <m:r>
          <m:t>s</m:t>
        </m:r>
      </m:oMath>
      <w:r>
        <w:rPr/>
        <w:t xml:space="preserve"> is constant (sum pattern) or </w:t>
      </w:r>
      <m:oMath>
        <m:r>
          <m:t>r</m:t>
        </m:r>
        <m:r>
          <m:rPr>
            <m:sty m:val="p"/>
          </m:rPr>
          <m:t>−</m:t>
        </m:r>
        <m:r>
          <m:t>s</m:t>
        </m:r>
      </m:oMath>
      <w:r>
        <w:rPr/>
        <w:t xml:space="preserve"> is constant (difference pattern).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has lower suffixes adding to </w:t>
      </w:r>
      <m:oMath>
        <m:r>
          <m:t>12</m:t>
        </m:r>
      </m:oMath>
      <w:r>
        <w:rPr/>
        <w:t xml:space="preserve">: sum pattern.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trick in "sum = constant" pattern questions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20, 25, 30, 40; J-M 17, 20, 26, 39; J-A 6; C-II 6-8 | DPP: 4(3-4, 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J-A 5 | Question Bank: 274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trick in "difference = constant" pattern questions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do "sum = constant" pattern questions of type 5 subjectively?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s</m:t>
            </m:r>
          </m:sup>
        </m:sSup>
      </m:oMath>
      <w:r>
        <w:rPr/>
        <w:t xml:space="preserve"> and compare the coefficient of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with that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: coefficient of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gives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do "difference = constant" pattern questions of type 5 subjectively?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one expansion in reverse order of powers, e.g.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rPr/>
        <w:t xml:space="preserve">, multiply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and compare the suitable coefficient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: powers </w:t>
      </w:r>
      <m:oMath>
        <m:r>
          <m:t>r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so it equals the coefficient of 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, i.e.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Questions on Summation of Series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Observation of a GP in series questions.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Terms like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m</m:t>
            </m:r>
          </m:sup>
        </m:sSup>
      </m:oMath>
      <w:r>
        <w:rPr/>
        <w:t xml:space="preserve"> 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m</m:t>
        </m:r>
      </m:oMath>
      <w:r>
        <w:rPr/>
        <w:t xml:space="preserve"> form a GP: sum with ratio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(or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), then find the required coefficient.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6</m:t>
            </m:r>
          </m:sup>
        </m:sSup>
      </m:oMath>
      <w:r>
        <w:rPr/>
        <w:t xml:space="preserve">, so the coefficient of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5, 18; J-M 24; C-I 12; C-II 1 | DPP: 1(2, 6) | Question Bank: 277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19; J-M 30; J-A 4 | DPP: 2(9); 4(5, 9) | Question Bank: 266, 289, 294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Use of the properties of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in series questions.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 to pair terms or to write half of a symmetric sum; for odd </w:t>
      </w:r>
      <m:oMath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sSup>
              <m:e>
                <m:r>
                  <m:t>​</m:t>
                </m:r>
              </m:e>
              <m:sup>
                <m:r>
                  <m:t>21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J-II 23;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25 | Question Bank: 270, 279, 290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an expansion with coefficients in reverse order of powers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 are the same polynomial with coefficients reversed; use this to multiply and compare coefficients.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Binomial Theorem for any Index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conditions on </w:t>
      </w:r>
      <m:oMath>
        <m:r>
          <m:t>n</m:t>
        </m:r>
      </m:oMath>
      <w:r>
        <w:rPr/>
        <w:t xml:space="preserve"> and </w:t>
      </w:r>
      <m:oMath>
        <m:r>
          <m:t>x</m:t>
        </m:r>
      </m:oMath>
      <w:r>
        <w:rPr/>
        <w:t xml:space="preserve"> for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if </w:t>
      </w:r>
      <m:oMath>
        <m:r>
          <m:t>n</m:t>
        </m:r>
      </m:oMath>
      <w:r>
        <w:rPr/>
        <w:t xml:space="preserve"> is not a natural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rational (negative or fractional) and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the expansion is then an infinite series.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is valid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4 expansion results.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coeff. of 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nor/>
            </m:rPr>
            <m:t> in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in 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t>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4(17) | Question Bank: 259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a power of </w:t>
      </w:r>
      <m:oMath>
        <m:r>
          <m:t>x</m:t>
        </m:r>
      </m:oMath>
      <w:r>
        <w:rPr/>
        <w:t xml:space="preserve"> in a product of expansions when one of them is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the other (polynomial) factor, multiply each of its terms </w:t>
      </w:r>
      <m:oMath>
        <m:r>
          <m:t>a</m:t>
        </m:r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by the coefficient of </w:t>
      </w:r>
      <m:oMath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and add.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4(9, 17) | Question Bank: 259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cancel a term for simplification while finding the coefficient of a power of </w:t>
      </w:r>
      <m:oMath>
        <m:r>
          <m:t>x</m:t>
        </m:r>
      </m:oMath>
      <w:r>
        <w:rPr/>
        <w:t xml:space="preserve"> in a product of two or more expansions?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factor like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d>
      </m:oMath>
      <w:r>
        <w:rPr/>
        <w:t xml:space="preserve"> can be replaced by </w:t>
      </w:r>
      <m:oMath>
        <m:r>
          <m:t>1</m:t>
        </m:r>
      </m:oMath>
      <w:r>
        <w:rPr/>
        <w:t xml:space="preserve"> when </w:t>
      </w:r>
      <m:oMath>
        <m:r>
          <m:t>k</m:t>
        </m:r>
      </m:oMath>
      <w:r>
        <w:rPr/>
        <w:t xml:space="preserve"> exceeds the required power; common factors of numerator and denominator cancel, e.g.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equals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Finding the coefficient of a power of </w:t>
      </w:r>
      <m:oMath>
        <m:r>
          <m:t>x</m:t>
        </m:r>
      </m:oMath>
      <w:r>
        <w:rPr/>
        <w:t xml:space="preserve"> in expansions expressed in the coefficient method.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factor as a series such as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use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; this counts non-negative solutions of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10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binomial theorem for approximations and bounds (small </w:t>
      </w:r>
      <m:oMath>
        <m:r>
          <m:t>x</m:t>
        </m:r>
      </m:oMath>
      <w:r>
        <w:rPr/>
        <w:t xml:space="preserve">, large powers)?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small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rPr/>
        <w:t xml:space="preserve"> (add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if needed); for bounds keep the first few positive terms, e.g.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</m:e>
            </m:d>
          </m:e>
          <m:sup>
            <m:r>
              <m:t>m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1.01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0.01</m:t>
            </m:r>
          </m:e>
        </m:d>
        <m:r>
          <m:rPr>
            <m:sty m:val="p"/>
          </m:rPr>
          <m:t>=</m:t>
        </m:r>
        <m:r>
          <m:t>1.1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t>b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k</m:t>
                </m:r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 for small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3-4,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expansions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and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r>
          <m:t> 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280, 299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a series based on the expansion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general term as (polynomial in </w:t>
      </w:r>
      <m:oMath>
        <m:r>
          <m:t>n</m:t>
        </m:r>
      </m:oMath>
      <w:r>
        <w:rPr/>
        <w:t xml:space="preserve">)</w:t>
      </w:r>
      <m:oMath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/>
        <w:t xml:space="preserve">, break it into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 and similar pieces, and sum each piece as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(for </w:t>
      </w:r>
      <m:oMath>
        <m:r>
          <m:rPr>
            <m:sty m:val="p"/>
          </m:rPr>
          <m:t>ln</m:t>
        </m:r>
      </m:oMath>
      <w:r>
        <w:rPr/>
        <w:t xml:space="preserve">, match the sign and denominator with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e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280, 299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