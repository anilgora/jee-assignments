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द्विपद प्रमेय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(105 प्रश्न; दो में आने वाला प्रश्न एक बार गिना गया) कोई बिन्दु कितनी बार पूछा गया है: उच्च = 10 या अधिक प्रश्न, मध्यम = 1 से 9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एकपदी, द्विपद, त्रिपद तथा बहुपद व्यंजक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एकपदी: 1 पद; द्विपद: 2 पद; त्रिपद: 3 पद; बहुपद (मल्टीनोमियल): 2 से अधिक पद।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x</m:t>
            </m:r>
          </m:den>
        </m:f>
      </m:oMath>
      <w:r>
        <w:rPr/>
        <w:t xml:space="preserve"> द्विपद है;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rPr/>
        <w:t xml:space="preserve"> त्रिपद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पास्कल त्रिभुज बना सकते हैं और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 </w:t>
      </w:r>
      <m:oMath>
        <m:r>
          <m:t>n</m:t>
        </m:r>
      </m:oMath>
      <w:r>
        <w:rPr/>
        <w:t xml:space="preserve"> 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गुणांक मिलते हैं; प्रत्येक संख्या ऊपर की दो संख्याओं का योग है तथा प्रत्येक पंक्ति 1 से शुरू व 1 पर समाप्त होती है।</w:t>
      </w:r>
    </w:p>
    <w:p>
      <w:pPr>
        <w:spacing w:before="0" w:after="50" w:line="252" w:lineRule="auto"/>
      </w:pPr>
      <w:r>
        <w:rPr/>
        <w:t xml:space="preserve">उदा.: पंक्ति 5: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10</m:t>
        </m:r>
        <m:r>
          <m:rPr>
            <m:sty m:val="p"/>
          </m:rPr>
          <m:t>,</m:t>
        </m:r>
        <m:r>
          <m:t> </m:t>
        </m:r>
        <m:r>
          <m:t>10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1</m:t>
        </m:r>
      </m:oMath>
      <w:r>
        <w:rPr/>
        <w:t xml:space="preserve"> (ऊपर की पंक्ति में </w:t>
      </w:r>
      <m:oMath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न्यूटन का द्विपद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द्विपद प्रमेय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0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y</m:t>
              </m:r>
            </m:e>
            <m:sup>
              <m:r>
                <m:t>r</m:t>
              </m:r>
            </m:sup>
          </m:sSup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</m:sub>
          </m:sSub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  <m:r>
          <m:rPr>
            <m:sty m:val="p"/>
          </m:rPr>
          <m:t>+</m:t>
        </m:r>
        <m:r>
          <m:t>40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80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80</m:t>
        </m:r>
        <m:r>
          <m:t>x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32</m:t>
        </m:r>
        <m:sSup>
          <m:e>
            <m:r>
              <m:t>y</m:t>
            </m:r>
          </m:e>
          <m:sup>
            <m:r>
              <m:t>5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पदों की संख्या कितनी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पद (घात से एक अधिक); प्रत्येक पद में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की घातों का योग </w:t>
      </w:r>
      <m:oMath>
        <m:r>
          <m:t>n</m:t>
        </m:r>
      </m:oMath>
      <w:r>
        <w:rPr/>
        <w:t xml:space="preserve">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में 10 पद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गुणांक तथा द्विपद गुणांक में क्या अन्तर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द्विपद गुणांक केवल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होते हैं; किसी पद के गुणांक में चरों से जुड़ी संख्याएँ भी सम्मिलित होती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5</m:t>
            </m:r>
          </m:sup>
        </m:sSup>
      </m:oMath>
      <w:r>
        <w:rPr/>
        <w:t xml:space="preserve"> का दूसरा पद </w:t>
      </w:r>
      <m:oMath>
        <m:r>
          <m:rPr>
            <m:sty m:val="p"/>
          </m:rPr>
          <m:t>−</m:t>
        </m:r>
        <m:r>
          <m:t>10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/>
        <w:t xml:space="preserve"> है: द्विपद गुणांक </w:t>
      </w:r>
      <m:oMath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rPr/>
        <w:t xml:space="preserve">, गुणांक </w:t>
      </w:r>
      <m:oMath>
        <m:r>
          <m:rPr>
            <m:sty m:val="p"/>
          </m:rPr>
          <m:t>−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किसी भी पद का गुणांक तथा द्विपद गुणांक ज्ञात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y</m:t>
            </m:r>
          </m:e>
          <m:sup>
            <m:r>
              <m:t>r</m:t>
            </m:r>
          </m:sup>
        </m:sSup>
      </m:oMath>
      <w:r>
        <w:rPr/>
        <w:t xml:space="preserve"> लिखिए; द्विपद गुणांक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है, गुणांक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में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की संख्यात्मक गुणकों का गुणा करने पर मिलता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7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वाला पद (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): द्विपद गुणांक </w:t>
      </w:r>
      <m:oMath>
        <m:r>
          <m:t>35</m:t>
        </m:r>
      </m:oMath>
      <w:r>
        <w:rPr/>
        <w:t xml:space="preserve">, गुणांक </w:t>
      </w:r>
      <m:oMath>
        <m:r>
          <m:t>35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15120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5-8, 35; J-II 41; J-M 3, 14, 24; C-I 9 | DPP: 1(11) | प्रश्न बैंक: 275, 296, 304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गुणांकों का योग तथा द्विपद गुणांकों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गुणांकों का योग: प्रत्येक चर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 रखिए। द्विपद गुणांकों का योग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6</m:t>
            </m:r>
          </m:sup>
        </m:sSup>
      </m:oMath>
      <w:r>
        <w:rPr/>
        <w:t xml:space="preserve">: गुणांकों का योग </w:t>
      </w:r>
      <m:oMath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729</m:t>
        </m:r>
      </m:oMath>
      <w:r>
        <w:rPr/>
        <w:t xml:space="preserve">, द्विपद गुणांकों का योग </w:t>
      </w:r>
      <m:oMath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64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22, 27, 32; J-M 37, 49; C-II 14, 19-20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26-27, 29, 33; J-II 26; J-M 46, 68; C-I 2, 6, 16; C-II 7-8, 15-16 | DPP: 1(3-4); 3(10, 12); 4(14, 16) | प्रश्न बैंक: 305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r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का गुणांक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है (और </w:t>
      </w:r>
      <m:oMath>
        <m:r>
          <m:t>r</m:t>
        </m:r>
        <m:r>
          <m:rPr>
            <m:sty m:val="p"/>
          </m:rPr>
          <m:t>&gt;</m:t>
        </m:r>
        <m:r>
          <m:t>n</m:t>
        </m:r>
      </m:oMath>
      <w:r>
        <w:rPr/>
        <w:t xml:space="preserve"> होने पर </w:t>
      </w:r>
      <m:oMath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का गुणांक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11,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को पदों के सिग्मा (योग) के रूप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3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78125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सामान्य पद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सामान्य पद का सूत्र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12</m:t>
            </m:r>
          </m:sup>
        </m:sSup>
      </m:oMath>
      <w:r>
        <w:rPr/>
        <w:t xml:space="preserve"> का 10वाँ पद: </w:t>
      </w:r>
      <m:oMath>
        <m:sSub>
          <m:e>
            <m:r>
              <m:t>T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9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9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1760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J-M 24; C-I 14; C-II 11 | DPP: 1(7, 10, 15) | प्रश्न बैंक: 304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9; J-II 2; J-M 12, 61, 71 | प्रश्न बैंक: 295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में अन्त से कोई पद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 से </w:t>
      </w:r>
      <m:oMath>
        <m:r>
          <m:t>k</m:t>
        </m:r>
      </m:oMath>
      <w:r>
        <w:rPr/>
        <w:t xml:space="preserve"> वाँ पद आरम्भ से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 वाँ पद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rPr/>
        <w:t xml:space="preserve">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10</m:t>
            </m:r>
          </m:sup>
        </m:sSup>
      </m:oMath>
      <w:r>
        <w:rPr/>
        <w:t xml:space="preserve"> में अन्त से चौथा पद </w:t>
      </w:r>
      <m:oMath>
        <m:sSub>
          <m:e>
            <m:r>
              <m:t>T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7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960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J-M 26, 35 | प्रश्न बैंक: 281, 285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में </w:t>
      </w:r>
      <m:oMath>
        <m:r>
          <m:t>x</m:t>
        </m:r>
      </m:oMath>
      <w:r>
        <w:rPr/>
        <w:t xml:space="preserve"> की किसी घात का गुणांक (या </w:t>
      </w:r>
      <m:oMath>
        <m:r>
          <m:t>x</m:t>
        </m:r>
      </m:oMath>
      <w:r>
        <w:rPr/>
        <w:t xml:space="preserve"> से स्वतन्त्र पद)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में </w:t>
      </w:r>
      <m:oMath>
        <m:r>
          <m:t>x</m:t>
        </m:r>
      </m:oMath>
      <w:r>
        <w:rPr/>
        <w:t xml:space="preserve"> की घात निकालिए, उसे अभीष्ट घात (स्वतन्त्र पद के लिए 0) के बराबर रखकर </w:t>
      </w:r>
      <m:oMath>
        <m:r>
          <m:t>r</m:t>
        </m:r>
      </m:oMath>
      <w:r>
        <w:rPr/>
        <w:t xml:space="preserve"> ज्ञात कीजिए; </w:t>
      </w:r>
      <m:oMath>
        <m:r>
          <m:t>r</m:t>
        </m:r>
      </m:oMath>
      <w:r>
        <w:rPr/>
        <w:t xml:space="preserve"> पूर्णांक तथा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 होना चाहिए, अन्यथा गुणांक </w:t>
      </w:r>
      <m:oMath>
        <m:r>
          <m:t>0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sSup>
          <m:e>
            <m:r>
              <m:t>x</m:t>
            </m:r>
          </m:e>
          <m:sup>
            <m:r>
              <m:t>12</m:t>
            </m:r>
            <m:r>
              <m:rPr>
                <m:sty m:val="p"/>
              </m:rPr>
              <m:t>−</m:t>
            </m:r>
            <m:r>
              <m:t>3</m:t>
            </m:r>
            <m:r>
              <m:t>r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, गुणांक </w:t>
      </w:r>
      <m:oMath>
        <m:r>
          <m:t>160</m:t>
        </m:r>
      </m:oMath>
      <w:r>
        <w:rPr/>
        <w:t xml:space="preserve">; स्वतन्त्र पद: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240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r</m:t>
        </m:r>
      </m:oMath>
      <w:r>
        <w:rPr/>
        <w:t xml:space="preserve"> पूर्णांक नहीं, गुणांक </w:t>
      </w:r>
      <m:oMath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8, 14; J-II 2-3, 8, 33, 35, 41; J-M 6, 11-12, 14, 17, 21, 25, 27, 30, 32, 40, 42-43, 46, 52, 63, 65, 67, 69; J-A 7; C-I 2, 13 | DPP: 1(1, 3, 8, 11) | प्रश्न बैंक: 262, 265, 282, 291, 295-296, 301, 305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5-6, 36; J-M 15, 59; C-I 1, 12, 15; C-II 1 | DPP: 1(5-6, 10) | प्रश्न बैंक: 257, 297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में परिमेय पदों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भिन्नात्मक घातों सहित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लिखिए; सभी घातें पूर्णांक होने पर पद परिमेय (पूर्णांकीय) होता है।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 में सभी प्रतिबन्ध सन्तुष्ट करने वाले </w:t>
      </w:r>
      <m:oMath>
        <m:r>
          <m:t>r</m:t>
        </m:r>
      </m:oMath>
      <w:r>
        <w:rPr/>
        <w:t xml:space="preserve"> गिनिए (प्रायः </w:t>
      </w:r>
      <m:oMath>
        <m:r>
          <m:t>r</m:t>
        </m:r>
      </m:oMath>
      <w:r>
        <w:rPr/>
        <w:t xml:space="preserve"> हरों के ल.स. का गुणज)।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5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7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sup>
                </m:sSup>
              </m:e>
            </m:d>
          </m:e>
          <m:sup>
            <m:r>
              <m:t>60</m:t>
            </m:r>
          </m:sup>
        </m:sSup>
      </m:oMath>
      <w:r>
        <w:rPr/>
        <w:t xml:space="preserve">: </w:t>
      </w:r>
      <m:oMath>
        <m:r>
          <m:t>r</m:t>
        </m:r>
      </m:oMath>
      <w:r>
        <w:rPr/>
        <w:t xml:space="preserve"> का </w:t>
      </w:r>
      <m:oMath>
        <m:r>
          <m:t>12</m:t>
        </m:r>
      </m:oMath>
      <w:r>
        <w:rPr/>
        <w:t xml:space="preserve"> का गुणज,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60</m:t>
        </m:r>
      </m:oMath>
      <w:r>
        <w:rPr/>
        <w:t xml:space="preserve">: 6 पद।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5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7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sup>
                </m:sSup>
              </m:e>
            </m:d>
          </m:e>
          <m:sup>
            <m:r>
              <m:t>99</m:t>
            </m:r>
          </m:sup>
        </m:sSup>
      </m:oMath>
      <w:r>
        <w:rPr/>
        <w:t xml:space="preserve">: एक भी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45, 56, 61 | DPP: 1(9, 14,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क्रमागत पदों या गुणांकों के अनुपात को कैसे सम्भालते हैं (तीन क्रमागत गुणांक दिए अनुपात में या समान्तर श्रेढ़ी में)?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</m:oMath>
      <w:r>
        <w:rPr/>
        <w:t xml:space="preserve">। क्रमागत गुणांक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</m:oMath>
      <w:r>
        <w:rPr/>
        <w:t xml:space="preserve"> हों तो </w:t>
      </w:r>
      <m:oMath>
        <m:r>
          <m:t>n</m:t>
        </m:r>
        <m:r>
          <m:rPr>
            <m:sty m:val="p"/>
          </m:rPr>
          <m:t>,</m:t>
        </m:r>
        <m:r>
          <m:t>r</m:t>
        </m:r>
      </m:oMath>
      <w:r>
        <w:rPr/>
        <w:t xml:space="preserve"> में दो समीकरण बनाकर हल कीजिए (समान्तर श्रेढ़ी के लिए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तीन क्रमागत पदों के गुणांक अनुपात </w:t>
      </w:r>
      <m:oMath>
        <m:r>
          <m:t>1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5</m:t>
        </m:r>
      </m:oMath>
      <w:r>
        <w:rPr/>
        <w:t xml:space="preserve"> में: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/>
        <w:t xml:space="preserve"> (गुणांक </w:t>
      </w:r>
      <m:oMath>
        <m:r>
          <m:t>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35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7; J-II 1; J-M 3, 18, 29, 36, 51, 62, 64, 71; J-A 1; C-I 15 | प्रश्न बैंक: 256, 260, 275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50; C-II 5 | प्रश्न बैंक: 267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गुणांकों वाले समीकरण कैसे हल करते हैं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</m:oMath>
      <w:r>
        <w:rPr/>
        <w:t xml:space="preserve">, पास्कल नियम, दो पदों के गुणांक बराबर)?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। जो मान सूचकांक को ऋणात्मक या </w:t>
      </w:r>
      <m:oMath>
        <m:r>
          <m:t>n</m:t>
        </m:r>
      </m:oMath>
      <w:r>
        <w:rPr/>
        <w:t xml:space="preserve"> से बड़ा बनाए उसे छोड़िए।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</m:oMath>
      <w:r>
        <w:rPr/>
        <w:t xml:space="preserve"> के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वें व </w:t>
      </w:r>
      <m:oMath>
        <m:r>
          <m:t>3</m:t>
        </m:r>
        <m:r>
          <m:t>r</m:t>
        </m:r>
      </m:oMath>
      <w:r>
        <w:rPr/>
        <w:t xml:space="preserve">वें पद के गुणांक बराबर: </w:t>
      </w:r>
      <m:oMath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n</m:t>
        </m:r>
      </m:oMath>
      <w:r>
        <w:rPr/>
        <w:t xml:space="preserve">, अर्थात्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28; J-M 50; C-I 8, 10 | DPP: 3(11) | प्रश्न बैंक: 267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16; J-II 1; J-M 64 | DPP: 3(9)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ऐसे पद (या गुणांक) का अधिकतम / न्यूनतम मान कैसे ज्ञात करते हैं जिसमें </w:t>
      </w:r>
      <m:oMath>
        <m:r>
          <m:rPr>
            <m:sty m:val="p"/>
          </m:rPr>
          <m:t>sin</m:t>
        </m:r>
        <m:r>
          <m:t>θ</m:t>
        </m:r>
      </m:oMath>
      <w:r>
        <w:rPr/>
        <w:t xml:space="preserve"> या </w:t>
      </w:r>
      <m:oMath>
        <m:r>
          <m:t>x</m:t>
        </m:r>
      </m:oMath>
      <w:r>
        <w:rPr/>
        <w:t xml:space="preserve"> जैसा प्राचल हो?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से स्वतन्त्र (या अभीष्ट) पद को प्राचल के फलन के रूप में ज्ञात कीजिए, फिर सीमाओं (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AM-GM या कलन) का प्रयोग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/>
        <w:t xml:space="preserve">: स्वतन्त्र पद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t>5</m:t>
            </m:r>
          </m:sup>
        </m:sSup>
        <m:r>
          <m:t>θ</m:t>
        </m:r>
        <m:sSup>
          <m:e>
            <m:r>
              <m:rPr>
                <m:sty m:val="p"/>
              </m:rPr>
              <m:t>cos</m:t>
            </m:r>
          </m:e>
          <m:sup>
            <m:r>
              <m:t>5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252</m:t>
            </m:r>
          </m:num>
          <m:den>
            <m:r>
              <m:t>32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52</m:t>
            </m:r>
          </m:sup>
        </m:sSup>
        <m:r>
          <m:t>θ</m:t>
        </m:r>
      </m:oMath>
      <w:r>
        <w:rPr/>
        <w:t xml:space="preserve">, महत्तम मान </w:t>
      </w:r>
      <m:oMath>
        <m:f>
          <m:fPr>
            <m:type m:val="bar"/>
          </m:fPr>
          <m:num>
            <m:r>
              <m:t>63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269, 272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मध्य पद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में मध्य पद की स्थिति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सम: एक मध्य पद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। </w:t>
      </w:r>
      <m:oMath>
        <m:r>
          <m:t>n</m:t>
        </m:r>
      </m:oMath>
      <w:r>
        <w:rPr/>
        <w:t xml:space="preserve"> विषम: दो मध्य पद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 तथा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16</m:t>
            </m:r>
          </m:sub>
        </m:sSub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25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26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J-II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 | प्रश्न बैंक: 276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जानते हैं कि मध्य पद का द्विपद गुणांक महत्तम द्विपद गुणांक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का महत्तम मान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/>
        <w:t xml:space="preserve"> (</w:t>
      </w:r>
      <m:oMath>
        <m:r>
          <m:t>n</m:t>
        </m:r>
      </m:oMath>
      <w:r>
        <w:rPr/>
        <w:t xml:space="preserve"> सम) अथवा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 (</w:t>
      </w:r>
      <m:oMath>
        <m:r>
          <m:t>n</m:t>
        </m:r>
      </m:oMath>
      <w:r>
        <w:rPr/>
        <w:t xml:space="preserve"> विषम) है;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s</m:t>
        </m:r>
      </m:oMath>
      <w:r>
        <w:rPr/>
        <w:t xml:space="preserve"> या </w:t>
      </w:r>
      <m:oMath>
        <m:r>
          <m:t>r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का महत्तम द्विपद गुणांक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252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का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126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C-II 16 | DPP: 1(4);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द्विपद प्रसारों के गुणनफल में </w:t>
      </w:r>
      <m:oMath>
        <m:r>
          <m:t>x</m:t>
        </m:r>
      </m:oMath>
      <w:r>
        <w:rPr/>
        <w:t xml:space="preserve"> की किसी घात का गुणांक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गुणनखण्ड का सामान्य पद लीजिए; गुणांक उन गुणांकों के गुणनफलों का योग है जिनकी घातों का योग अभीष्ट घात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का गुणांक: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15-16, 18; J-II 6-7, 39; J-M 15, 34, 58, 60; J-A 2; C-I 5, 9, 16; C-II 9 | DPP: 2(1-2, 10-11); 4(12) | प्रश्न बैंक: 261, 297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J-II 22; J-M 53 | DPP: 3(2) | प्रश्न बैंक: 263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संख्यात्मक रूप से महत्तम पद (NGT)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में NGT (संख्यात्मक रूप से महत्तम पद)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लिए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den>
        </m:f>
      </m:oMath>
      <w:r>
        <w:rPr/>
        <w:t xml:space="preserve"> ज्ञात कीजिए। </w:t>
      </w:r>
      <m:oMath>
        <m:r>
          <m:t>p</m:t>
        </m:r>
      </m:oMath>
      <w:r>
        <w:rPr/>
        <w:t xml:space="preserve"> पूर्णांक न हो तो NGT </w:t>
      </w:r>
      <m:oMath>
        <m:sSub>
          <m:e>
            <m:r>
              <m:t>T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; </w:t>
      </w:r>
      <m:oMath>
        <m:r>
          <m:t>p</m:t>
        </m:r>
      </m:oMath>
      <w:r>
        <w:rPr/>
        <w:t xml:space="preserve"> पूर्णांक हो तो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/>
        <w:t xml:space="preserve"> तथा </w:t>
      </w:r>
      <m:oMath>
        <m:sSub>
          <m:e>
            <m:r>
              <m:t>T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बराबर और दोनों महत्तम।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rPr/>
        <w:t xml:space="preserve"> (परिमाण में)।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9; C-II 15 | DPP: 1(12);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J-II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NGT की स्थिति दी हो तो क्या आप </w:t>
      </w:r>
      <m:oMath>
        <m:r>
          <m:t>p</m:t>
        </m:r>
      </m:oMath>
      <w:r>
        <w:rPr/>
        <w:t xml:space="preserve"> पर प्रतिबन्ध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अकेला NGT </w:t>
      </w:r>
      <m:oMath>
        <m:r>
          <m:rPr>
            <m:sty m:val="p"/>
          </m:rPr>
          <m:t>⇔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k</m:t>
        </m:r>
      </m:oMath>
      <w:r>
        <w:rPr/>
        <w:t xml:space="preserve">;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दोनों NGT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=</m:t>
        </m:r>
        <m:r>
          <m:t>k</m:t>
        </m:r>
      </m:oMath>
      <w:r>
        <w:rPr/>
        <w:t xml:space="preserve">। फिर </w:t>
      </w:r>
      <m:oMath>
        <m:r>
          <m:t>x</m:t>
        </m:r>
      </m:oMath>
      <w:r>
        <w:rPr/>
        <w:t xml:space="preserve"> या </w:t>
      </w:r>
      <m:oMath>
        <m:r>
          <m:t>n</m:t>
        </m:r>
      </m:oMath>
      <w:r>
        <w:rPr/>
        <w:t xml:space="preserve">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में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/>
        <w:t xml:space="preserve"> NGT है: </w:t>
      </w:r>
      <m:oMath>
        <m:r>
          <m:t>3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11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&lt;</m:t>
        </m:r>
        <m:r>
          <m:t>4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10-11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शेषफल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शेषफल ज्ञात करने के लिए आधार को भाजक के निकटतम गुणज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आधार को (भाजक का गुणज) </w:t>
      </w:r>
      <m:oMath>
        <m:r>
          <m:rPr>
            <m:sty m:val="p"/>
          </m:rPr>
          <m:t>±</m:t>
        </m:r>
      </m:oMath>
      <w:r>
        <w:rPr/>
        <w:t xml:space="preserve"> छोटी संख्या के रूप में लिखकर द्विपद प्रमेय से प्रसारित कीजिए; अन्तिम पद के अतिरिक्त सभी पद भाजक से विभाज्य होते हैं। शेषफल ऋणात्मक आए तो भाजक जोड़िए।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3</m:t>
            </m:r>
          </m:e>
          <m:sup>
            <m:r>
              <m:t>2022</m:t>
            </m:r>
          </m:sup>
        </m:sSup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t>1011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1011</m:t>
            </m:r>
          </m:sup>
        </m:sSup>
        <m:r>
          <m:rPr>
            <m:sty m:val="p"/>
          </m:rPr>
          <m:t>≡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1011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≡</m:t>
        </m:r>
        <m:r>
          <m:t>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21-22; J-M 16, 20, 22-23, 33, 39, 47-48, 55, 73; C-I 7 | DPP: 2(3, 7, 9) | प्रश्न बैंक: 284, 292-293, 298, 300, 302-303, 306-307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J-M 28 | DPP: 2(4)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आधार भाजक की तुलना में बहुत छोटा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आधार की किसी उचित घात (</w:t>
      </w:r>
      <m:oMath>
        <m:sSup>
          <m:e>
            <m:r>
              <m:t>a</m:t>
            </m:r>
          </m:e>
          <m:sup>
            <m:r>
              <m:t>k</m:t>
            </m:r>
          </m:sup>
        </m:sSup>
      </m:oMath>
      <w:r>
        <w:rPr/>
        <w:t xml:space="preserve">) को पहले लीजिए ताकि वह भाजक के गुणज के निकट आ जाए, फिर प्रसारित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2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33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33</m:t>
            </m:r>
          </m:sup>
        </m:sSup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292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शेषफल ज्ञात करते समय कितने पद लेने पड़ते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भाजक </w:t>
      </w:r>
      <m:oMath>
        <m:r>
          <m:t>d</m:t>
        </m:r>
      </m:oMath>
      <w:r>
        <w:rPr/>
        <w:t xml:space="preserve"> तथा आधार </w:t>
      </w:r>
      <m:oMath>
        <m:r>
          <m:rPr>
            <m:sty m:val="p"/>
          </m:rPr>
          <m:t>=</m:t>
        </m:r>
        <m:r>
          <m:t>k</m:t>
        </m:r>
        <m:r>
          <m:t>d</m:t>
        </m:r>
        <m:r>
          <m:rPr>
            <m:sty m:val="p"/>
          </m:rPr>
          <m:t>±</m:t>
        </m:r>
        <m:r>
          <m:t>1</m:t>
        </m:r>
      </m:oMath>
      <w:r>
        <w:rPr/>
        <w:t xml:space="preserve"> हो तो एक पद पर्याप्त है; भाजक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 हो तो पहले दो पद लीजिए: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d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n</m:t>
        </m:r>
        <m:r>
          <m:t>k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/>
        <w:t xml:space="preserve">; सामान्यतः तब तक पद लीजिए जब तक </w:t>
      </w:r>
      <m:oMath>
        <m:r>
          <m:t>d</m:t>
        </m:r>
      </m:oMath>
      <w:r>
        <w:rPr/>
        <w:t xml:space="preserve"> की घात भाजक के लिए पर्याप्त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9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64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</m:oMath>
      <w:r>
        <w:rPr/>
        <w:t xml:space="preserve">, </w:t>
      </w:r>
      <m:oMath>
        <m:r>
          <m:t>64</m:t>
        </m:r>
      </m:oMath>
      <w:r>
        <w:rPr/>
        <w:t xml:space="preserve"> से विभाज्य।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अंक / अन्तिम दो अंक / अन्तिम तीन अंक ज्ञात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अन्तिम 1, 2, 3 अंक = </w:t>
      </w:r>
      <m:oMath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1000</m:t>
        </m:r>
      </m:oMath>
      <w:r>
        <w:rPr/>
        <w:t xml:space="preserve"> से भाग देने पर शेषफल। आधार को </w:t>
      </w:r>
      <m:oMath>
        <m:r>
          <m:t>10</m:t>
        </m:r>
        <m:r>
          <m:t>k</m:t>
        </m:r>
        <m:r>
          <m:rPr>
            <m:sty m:val="p"/>
          </m:rPr>
          <m:t>±</m:t>
        </m:r>
        <m:r>
          <m:t>1</m:t>
        </m:r>
      </m:oMath>
      <w:r>
        <w:rPr/>
        <w:t xml:space="preserve"> रूप में लिखिए तथा पहले 2 या 3 पद रखिए। उत्तर में आगे के शून्य लिखिए (जैसे 01)।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21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</m:e>
            </m:d>
          </m:e>
          <m:sup>
            <m:r>
              <m:t>100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⋅</m:t>
        </m:r>
        <m:r>
          <m:t>20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100</m:t>
        </m:r>
        <m:r>
          <m:rPr>
            <m:sty m:val="p"/>
          </m:rPr>
          <m:t>)</m:t>
        </m:r>
      </m:oMath>
      <w:r>
        <w:rPr/>
        <w:t xml:space="preserve">: अन्तिम दो अंक </w:t>
      </w:r>
      <m:oMath>
        <m:r>
          <m:t>01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19-20 | DPP: 2(5, 8);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के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से विभाज्य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विषम प्राकृत संख्या हो तो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से विभाज्य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11</m:t>
            </m:r>
          </m:e>
          <m:sup>
            <m:r>
              <m:t>25</m:t>
            </m:r>
          </m:sup>
        </m:sSup>
        <m:r>
          <m:rPr>
            <m:sty m:val="p"/>
          </m:rPr>
          <m:t>+</m:t>
        </m:r>
        <m:sSup>
          <m:e>
            <m:r>
              <m:t>12</m:t>
            </m:r>
          </m:e>
          <m:sup>
            <m:r>
              <m:t>25</m:t>
            </m:r>
          </m:sup>
        </m:sSup>
      </m:oMath>
      <w:r>
        <w:rPr/>
        <w:t xml:space="preserve">, </w:t>
      </w:r>
      <m:oMath>
        <m:r>
          <m:t>11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23</m:t>
        </m:r>
      </m:oMath>
      <w:r>
        <w:rPr/>
        <w:t xml:space="preserve"> से विभाज्य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2(4,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के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से विभाज्य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सम प्राकृत संख्या हो तो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से विभाज्य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8</m:t>
            </m:r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261415</m:t>
        </m:r>
      </m:oMath>
      <w:r>
        <w:rPr/>
        <w:t xml:space="preserve">, </w:t>
      </w:r>
      <m:oMath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11</m:t>
        </m:r>
      </m:oMath>
      <w:r>
        <w:rPr/>
        <w:t xml:space="preserve"> से विभाज्य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266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के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से विभाज्य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प्राकृत संख्या </w:t>
      </w:r>
      <m:oMath>
        <m:r>
          <m:t>n</m:t>
        </m:r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से विभाज्य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13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9</m:t>
            </m:r>
          </m:sup>
        </m:sSup>
      </m:oMath>
      <w:r>
        <w:rPr/>
        <w:t xml:space="preserve">, </w:t>
      </w:r>
      <m:oMath>
        <m:r>
          <m:t>13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rPr/>
        <w:t xml:space="preserve"> से विभाज्य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28, 31 | प्रश्न बैंक: 283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पूर्णांक भाग व भिन्नात्मक भाग पर आधारित संकल्पना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का पूर्णांक भाग विषम / सम सिद्ध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माना </w:t>
      </w:r>
      <m:oMath>
        <m:r>
          <m:t>R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 तथा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। तब </w:t>
      </w:r>
      <m:oMath>
        <m:r>
          <m:t>R</m:t>
        </m:r>
        <m:r>
          <m:rPr>
            <m:sty m:val="p"/>
          </m:rPr>
          <m:t>+</m:t>
        </m:r>
        <m:r>
          <m:t>G</m:t>
        </m:r>
      </m:oMath>
      <w:r>
        <w:rPr/>
        <w:t xml:space="preserve"> पूर्णांक है (सम या विषम, पदों से स्पष्ट) तथा </w:t>
      </w:r>
      <m:oMath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</m:oMath>
      <w:r>
        <w:rPr/>
        <w:t xml:space="preserve"> सम, अतः </w:t>
      </w:r>
      <m:oMath>
        <m:r>
          <m:t>I</m:t>
        </m:r>
      </m:oMath>
      <w:r>
        <w:rPr/>
        <w:t xml:space="preserve"> विषम।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का पूर्णांक भाग तथा भिन्नात्मक भाग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 तथा संयुग्मी </w:t>
      </w:r>
      <m:oMath>
        <m:r>
          <m:t>G</m:t>
        </m:r>
      </m:oMath>
      <w:r>
        <w:rPr/>
        <w:t xml:space="preserve"> के लिए: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G</m:t>
        </m:r>
      </m:oMath>
      <w:r>
        <w:rPr/>
        <w:t xml:space="preserve"> (यदि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  <w:r>
        <w:rPr/>
        <w:t xml:space="preserve">) या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G</m:t>
        </m:r>
      </m:oMath>
      <w:r>
        <w:rPr/>
        <w:t xml:space="preserve"> (यदि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</m:oMath>
      <w:r>
        <w:rPr/>
        <w:t xml:space="preserve">), अतः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</m:e>
        </m:d>
      </m:oMath>
      <w:r>
        <w:rPr/>
        <w:t xml:space="preserve"> जैसे गुणनफल </w:t>
      </w:r>
      <m:oMath>
        <m:r>
          <m:t>R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में बदल जाते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</m:oMath>
      <w:r>
        <w:rPr/>
        <w:t xml:space="preserve"> तथा </w:t>
      </w:r>
      <m:oMath>
        <m:r>
          <m:t>R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लिए </w:t>
      </w:r>
      <m:oMath>
        <m:r>
          <m:t>I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24; J-II 15-17, 38; J-M 8; C-II 4, 10 | DPP: 3(4-6) | प्रश्न बैंक: 278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14, 37; J-M 39; C-II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±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को कैसे सम्भालते हैं (केवल सम / विषम पद, बहुपद की घात)?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</m:e>
        </m:d>
      </m:oMath>
      <w:r>
        <w:rPr/>
        <w:t xml:space="preserve"> (विषम </w:t>
      </w:r>
      <m:oMath>
        <m:r>
          <m:t>r</m:t>
        </m:r>
      </m:oMath>
      <w:r>
        <w:rPr/>
        <w:t xml:space="preserve"> कट जाते हैं) तथा अन्तर में विषम </w:t>
      </w:r>
      <m:oMath>
        <m:r>
          <m:t>r</m:t>
        </m:r>
      </m:oMath>
      <w:r>
        <w:rPr/>
        <w:t xml:space="preserve"> बचते हैं। सबसे बड़ी घात बचे हुए अन्तिम पद से लीजिए।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34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4, 34 | DPP: 1(13) | प्रश्न बैंक: 257, 268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बहुपद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प्रसार का सामान्य पद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⋯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  <m:r>
            <m:t> 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sup>
          </m:sSubSup>
          <m:sSubSup>
            <m:e>
              <m:r>
                <m:t>x</m:t>
              </m:r>
            </m:e>
            <m:sub>
              <m:r>
                <m:t>2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⋯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sSup>
          <m:e>
            <m:r>
              <m:t>z</m:t>
            </m:r>
          </m:e>
          <m:sup>
            <m:r>
              <m:t>4</m:t>
            </m:r>
          </m:sup>
        </m:sSup>
      </m:oMath>
      <w:r>
        <w:rPr/>
        <w:t xml:space="preserve"> का गुणांक 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4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1260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 | DPP: 3(1,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प्रसार में असमान (भिन्न) पदों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के अऋणात्मक हलों की संख्या: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में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66</m:t>
        </m:r>
      </m:oMath>
      <w:r>
        <w:rPr/>
        <w:t xml:space="preserve"> पद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प्रसार में </w:t>
      </w:r>
      <m:oMath>
        <m:r>
          <m:t>x</m:t>
        </m:r>
      </m:oMath>
      <w:r>
        <w:rPr/>
        <w:t xml:space="preserve"> की किसी घात का गुणांक ज्ञात करने के लिए सामान्य पद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!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!</m:t>
            </m:r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!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sup>
        </m:sSup>
      </m:oMath>
      <w:r>
        <w:rPr/>
        <w:t xml:space="preserve"> लिखिए,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तथा (</w:t>
      </w:r>
      <m:oMath>
        <m:r>
          <m:t>x</m:t>
        </m:r>
      </m:oMath>
      <w:r>
        <w:rPr/>
        <w:t xml:space="preserve"> की घात) </w:t>
      </w:r>
      <m:oMath>
        <m:r>
          <m:rPr>
            <m:sty m:val="p"/>
          </m:rPr>
          <m:t>=</m:t>
        </m:r>
      </m:oMath>
      <w:r>
        <w:rPr/>
        <w:t xml:space="preserve"> अभीष्ट घात रखकर सभी अऋणात्मक पूर्णांक हल लिखिए और जोड़िए।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4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</w:t>
      </w:r>
      <m:oMath>
        <m:r>
          <m:t>6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4, 13; J-M 41, 44 | प्रश्न बैंक: 287, 290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 | DPP: 3(1, 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प्रमेय लगाने से पहले आधार का गुणनखण्डन करने का प्रयास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गुणनखण्डन कीजिए (या GP का योग लीजिए) ताकि प्रत्येक गुणनखण्ड द्विपद बन जाए, फिर प्रश्न 20 का गुणनफल नियम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अतः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rPr/>
        <w:t xml:space="preserve"> तथा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rPr/>
        <w:t xml:space="preserve"> का गुणांक </w:t>
      </w:r>
      <m:oMath>
        <m:r>
          <m:rPr>
            <m:sty m:val="p"/>
          </m:rPr>
          <m:t>−</m:t>
        </m:r>
        <m:r>
          <m:t>81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J-M 53 | DPP: 1(5); 3(2-3) | प्रश्न बैंक: 263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प्रसारों के योग में भिन्न पदों की संख्या कैसे गिनते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प्रसार में </w:t>
      </w:r>
      <m:oMath>
        <m:r>
          <m:t>x</m:t>
        </m:r>
      </m:oMath>
      <w:r>
        <w:rPr/>
        <w:t xml:space="preserve"> की उपस्थित घातों का समुच्चय लिखिए, उनका संघ लेकर गिनिए (दो प्रसारों में उभयनिष्ठ घात एक ही पद है)।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</m:sup>
        </m:sSup>
      </m:oMath>
      <w:r>
        <w:rPr/>
        <w:t xml:space="preserve">: घातें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, अतः 6 पद।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योग: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को पदों के सिग्मा के रूप में लिखिए (प्रकार 1 का रूप)।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7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1, 3; C-II 2-3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12 | DPP: 4(6)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श्रेणी प्रकार 1 की हो तो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तथा </w:t>
      </w:r>
      <m:oMath>
        <m:r>
          <m:t>n</m:t>
        </m:r>
      </m:oMath>
      <w:r>
        <w:rPr/>
        <w:t xml:space="preserve"> के मान कैसे पहचानते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को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y</m:t>
            </m:r>
          </m:e>
          <m:sup>
            <m:r>
              <m:t>r</m:t>
            </m:r>
          </m:sup>
        </m:sSup>
      </m:oMath>
      <w:r>
        <w:rPr/>
        <w:t xml:space="preserve"> के रूप में लिखिए: </w:t>
      </w:r>
      <m:oMath>
        <m:r>
          <m:t>r</m:t>
        </m:r>
      </m:oMath>
      <w:r>
        <w:rPr/>
        <w:t xml:space="preserve"> वाली घातें </w:t>
      </w:r>
      <m:oMath>
        <m:r>
          <m:t>y</m:t>
        </m:r>
      </m:oMath>
      <w:r>
        <w:rPr/>
        <w:t xml:space="preserve"> देती हैं, शेष घात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  <w:r>
        <w:rPr/>
        <w:t xml:space="preserve"> से </w:t>
      </w:r>
      <m:oMath>
        <m:r>
          <m:t>x</m:t>
        </m:r>
      </m:oMath>
      <w:r>
        <w:rPr/>
        <w:t xml:space="preserve"> मिलता है (न हो तो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</w:t>
      </w:r>
      <m:oMath>
        <m:r>
          <m:t>n</m:t>
        </m:r>
      </m:oMath>
      <w:r>
        <w:rPr/>
        <w:t xml:space="preserve"> ऊपरी सूचकांक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6</m:t>
            </m:r>
          </m:sup>
          <m:e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r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r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 | प्रश्न बैंक: 294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1 के प्रश्न हल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r</m:t>
        </m:r>
      </m:oMath>
      <w:r>
        <w:rPr/>
        <w:t xml:space="preserve"> की सीमाएँ देखिए (योग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हो तो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rPr/>
        <w:t xml:space="preserve"> वाला पद घटाइए), चिह्न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</m:oMath>
      <w:r>
        <w:rPr/>
        <w:t xml:space="preserve"> (</w:t>
      </w:r>
      <m:oMath>
        <m:r>
          <m:t>y</m:t>
        </m:r>
      </m:oMath>
      <w:r>
        <w:rPr/>
        <w:t xml:space="preserve"> ऋणात्मक बनाता है) तथा </w:t>
      </w:r>
      <m:oMath>
        <m:sSup>
          <m:e>
            <m:r>
              <m:t>4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r</m:t>
            </m:r>
          </m:sup>
        </m:sSup>
      </m:oMath>
      <w:r>
        <w:rPr/>
        <w:t xml:space="preserve"> जैसी घातें।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योग: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कब लगाते हैं और कौन-सा सूत्र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ऊपरी सूचकांक बदलता हो और निचला स्थिर: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r</m:t>
            </m:r>
          </m:sub>
          <m:sup>
            <m:r>
              <m:t>m</m:t>
            </m:r>
          </m:sup>
          <m:e>
            <m:sSup>
              <m:e>
                <m:r>
                  <m:t>​</m:t>
                </m:r>
              </m:e>
              <m:sup>
                <m:r>
                  <m:t>k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(हॉकी स्टिक)। साथ ही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r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का गुणांक।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25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26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29; J-M 4; J-A 4 | DPP: 4(1, 5, 7) | प्रश्न बैंक: 271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के प्रश्नों में दो पदों को जोड़ना कैसे शुरू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पास्कल नियम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पहले दो पदों पर लगाइए, फिर प्राप्त पद और अगले पद पर, इसी प्रकार आगे।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, फिर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13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 | DPP: 3(9, 15); 4(8)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के प्रश्नों में 1 को किसी अन्य द्विपद गुणांक के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उस सूचकांक के साथ लिखिए जो पहले पद से मेल खाए, ताकि पास्कल नियम शुरू हो सके।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योग: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गुणांकों वाली श्रेणी में चिह्न बारी-बारी से बदलता हो तो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रखिए: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 आंशिक योग के लिए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r</m:t>
                </m:r>
              </m:sup>
            </m:sSup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19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92378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31; J-M 38 | DPP: 4(2) | प्रश्न बैंक: 286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3, 18, 20 |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में </w:t>
      </w:r>
      <m:oMath>
        <m:r>
          <m:t>x</m:t>
        </m:r>
      </m:oMath>
      <w:r>
        <w:rPr/>
        <w:t xml:space="preserve"> की सम घातों के गुणांकों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के लिए: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28, 32; C-I 4; C-II 13, 18 | DPP: 3(8); 4(10) | प्रश्न बैंक: 273, 289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में </w:t>
      </w:r>
      <m:oMath>
        <m:r>
          <m:t>x</m:t>
        </m:r>
      </m:oMath>
      <w:r>
        <w:rPr/>
        <w:t xml:space="preserve"> की विषम घातों के गुणांकों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5, 9; C-II 17 | DPP: 4(11) | प्रश्न बैंक: 276, 279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34; C-II 13 | प्रश्न बैंक: 273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फ्रेडरिक कार्ल गॉस विधि कब और कैसे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सिरों से समान दूरी वाले पद युग्म बनाते हों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): योग को सीधे तथा उल्टे क्रम में लिखकर जोड़िए, तब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⇒</m:t>
        </m:r>
        <m:r>
          <m:t>S</m:t>
        </m:r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30; J-II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सामान्य पद में </w:t>
      </w:r>
      <m:oMath>
        <m:r>
          <m:t>r</m:t>
        </m:r>
      </m:oMath>
      <w:r>
        <w:rPr/>
        <w:t xml:space="preserve"> (गुणक) हो (प्रकार 1) तो </w:t>
      </w:r>
      <m:oMath>
        <m:r>
          <m:t>r</m:t>
        </m:r>
      </m:oMath>
      <w:r>
        <w:rPr/>
        <w:t xml:space="preserve"> को कैसे हटाते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r</m:t>
            </m:r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25-27, 29; J-II 24, 26; J-M 2; J-A 5; C-II 12 | DPP: 4(16) | प्रश्न बैंक: 270, 274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72 | DPP: 3(13); 4(2)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सामान्य पद में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हो (प्रकार 1) तो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को कैसे हटाते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r</m:t>
        </m:r>
      </m:oMath>
      <w:r>
        <w:rPr/>
        <w:t xml:space="preserve"> लिखिए और प्रत्येक भाग पर प्रश्न 48 का परिणाम लगाइए।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rPr>
            <m:sty m:val="p"/>
          </m:rPr>
          <m:t>∑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28160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13, 72 | DPP: 3(13); 4(6) | प्रश्न बैंक: 264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योग: प्रकार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गुणांकों की श्रेणी का योग ज्ञात करने में अवकलन कब और कैसे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पदों में </w:t>
      </w:r>
      <m:oMath>
        <m:r>
          <m:t>r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का गुणक हो (हर नहीं):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(या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 का एक या दो बार अवकलन करके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(या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)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का अवकलन: </w:t>
      </w:r>
      <m:oMath>
        <m:r>
          <m:t>n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गुणांकों की श्रेणी का योग ज्ञात करने में समाकलन कब और कैसे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पदों में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का गुणक हो: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(या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 का </w:t>
      </w:r>
      <m:oMath>
        <m:r>
          <m:t>0</m:t>
        </m:r>
      </m:oMath>
      <w:r>
        <w:rPr/>
        <w:t xml:space="preserve"> से </w:t>
      </w:r>
      <m:oMath>
        <m:r>
          <m:t>1</m:t>
        </m:r>
      </m:oMath>
      <w:r>
        <w:rPr/>
        <w:t xml:space="preserve"> (या </w:t>
      </w:r>
      <m:oMath>
        <m:r>
          <m:t>0</m:t>
        </m:r>
      </m:oMath>
      <w:r>
        <w:rPr/>
        <w:t xml:space="preserve"> से </w:t>
      </w:r>
      <m:oMath>
        <m:r>
          <m:t>x</m:t>
        </m:r>
      </m:oMath>
      <w:r>
        <w:rPr/>
        <w:t xml:space="preserve">) तक समाकलन कीजिए।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समाकलन आधारित प्रश्न को प्रकार 1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(इसी प्रकार </w:t>
      </w:r>
      <m:oMath>
        <m:r>
          <m:t>r</m:t>
        </m:r>
        <m:r>
          <m:rPr>
            <m:sty m:val="p"/>
          </m:rPr>
          <m:t>+</m:t>
        </m:r>
        <m:r>
          <m:t>2</m:t>
        </m:r>
      </m:oMath>
      <w:r>
        <w:rPr/>
        <w:t xml:space="preserve"> के लिए) से हर समाहित कीजिए, फिर प्रकार 1 की तरह 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num>
              <m:den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54, 57; C-II 5 | DPP: 3(14) | प्रश्न बैंक: 288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योग: प्रकार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प्रश्न प्रकार 5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गुणनफल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</m:oMath>
      <w:r>
        <w:rPr/>
        <w:t xml:space="preserve"> (या वर्गों का योग) है जिसमें </w:t>
      </w:r>
      <m:oMath>
        <m:r>
          <m:t>r</m:t>
        </m:r>
        <m:r>
          <m:rPr>
            <m:sty m:val="p"/>
          </m:rPr>
          <m:t>+</m:t>
        </m:r>
        <m:r>
          <m:t>s</m:t>
        </m:r>
      </m:oMath>
      <w:r>
        <w:rPr/>
        <w:t xml:space="preserve"> अचर (योग प्रतिरूप) या </w:t>
      </w:r>
      <m:oMath>
        <m:r>
          <m:t>r</m:t>
        </m:r>
        <m:r>
          <m:rPr>
            <m:sty m:val="p"/>
          </m:rPr>
          <m:t>−</m:t>
        </m:r>
        <m:r>
          <m:t>s</m:t>
        </m:r>
      </m:oMath>
      <w:r>
        <w:rPr/>
        <w:t xml:space="preserve"> अचर (अन्तर प्रतिरूप)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में निचले सूचकांकों का योग </w:t>
      </w:r>
      <m:oMath>
        <m:r>
          <m:t>12</m:t>
        </m:r>
      </m:oMath>
      <w:r>
        <w:rPr/>
        <w:t xml:space="preserve">: योग प्रतिरूप।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5 के "योग = अचर" प्रतिरूप के प्रश्नों में शॉर्टकट कैसे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</m:oMath>
      <w:r>
        <w:rPr/>
        <w:t xml:space="preserve">;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20, 25, 30, 40; J-M 1; J-A 6; C-II 6-8 | DPP: 4(3-4, 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37; J-M 2; J-A 5 | प्रश्न बैंक: 274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5 के "अन्तर = अचर" प्रतिरूप के प्रश्नों में शॉर्टकट कैसे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5 के "योग = अचर" प्रतिरूप के प्रश्न विस्तार से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sSup>
          <m:e>
            <m:r>
              <m:t>x</m:t>
            </m:r>
          </m:e>
          <m:sup>
            <m:r>
              <m:t>s</m:t>
            </m:r>
          </m:sup>
        </m:sSup>
      </m:oMath>
      <w:r>
        <w:rPr/>
        <w:t xml:space="preserve"> का गुणन करके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rPr/>
        <w:t xml:space="preserve"> के गुणांक की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rPr/>
        <w:t xml:space="preserve"> से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का गुणांक: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5 के "अन्तर = अचर" प्रतिरूप के प्रश्न विस्तार से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प्रसार को घातों के उल्टे क्रम में लिखिए, जैसे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</m:sup>
        </m:sSup>
      </m:oMath>
      <w:r>
        <w:rPr/>
        <w:t xml:space="preserve">, उसे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से गुणा कीजिए और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rPr/>
        <w:t xml:space="preserve"> के उपयुक्त गुणांक से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: घातें </w:t>
      </w:r>
      <m:oMath>
        <m:r>
          <m:t>r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, अतः यह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का गुणांक </w:t>
      </w:r>
      <m:oMath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के योग पर विविध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श्रेणी वाले प्रश्नों में GP की पहचान।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m</m:t>
            </m:r>
          </m:sup>
        </m:sSup>
      </m:oMath>
      <w:r>
        <w:rPr/>
        <w:t xml:space="preserve"> या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m</m:t>
        </m:r>
      </m:oMath>
      <w:r>
        <w:rPr/>
        <w:t xml:space="preserve"> जैसे पद GP बनाते हैं: सार्व अनुपात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 (या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) से योग लीजिए, फिर अभीष्ट गुणांक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6</m:t>
            </m:r>
          </m:sup>
        </m:sSup>
      </m:oMath>
      <w:r>
        <w:rPr/>
        <w:t xml:space="preserve">, अतः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का गुणांक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J-II 5, 18; J-M 7, 59, 66; C-I 12; C-II 1 | DPP: 1(2, 6) | प्रश्न बैंक: 277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19; J-A 4 | DPP: 2(9); 4(5, 9) | प्रश्न बैंक: 266, 289, 294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श्रेणी वाले प्रश्नों में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के गुणधर्मों का उपयोग।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 से पदों के युग्म बनाइए या सममित योग का आधा लिखिए; विषम </w:t>
      </w:r>
      <m:oMath>
        <m:r>
          <m:t>n</m:t>
        </m:r>
      </m:oMath>
      <w:r>
        <w:rPr/>
        <w:t xml:space="preserve"> के लिए: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sSup>
              <m:e>
                <m:r>
                  <m:t>​</m:t>
                </m:r>
              </m:e>
              <m:sup>
                <m:r>
                  <m:t>21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33; J-II 23;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21, 25; J-M 9 | प्रश्न बैंक: 270, 279, 290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को </w:t>
      </w:r>
      <m:oMath>
        <m:r>
          <m:t>x</m:t>
        </m:r>
      </m:oMath>
      <w:r>
        <w:rPr/>
        <w:t xml:space="preserve"> की घातों के उल्टे क्रम में गुणांकों सहित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 एक ही बहुपद हैं जिनके गुणांक उल्टे क्रम में हैं; गुणन व गुणांक तुलना में इसका उपयोग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किसी भी घातांक के लिए द्विपद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</m:oMath>
      <w:r>
        <w:rPr/>
        <w:t xml:space="preserve"> प्राकृत संख्या न हो तो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के लिए </w:t>
      </w:r>
      <m:oMath>
        <m:r>
          <m:t>n</m:t>
        </m:r>
      </m:oMath>
      <w:r>
        <w:rPr/>
        <w:t xml:space="preserve"> तथा </w:t>
      </w:r>
      <m:oMath>
        <m:r>
          <m:t>x</m:t>
        </m:r>
      </m:oMath>
      <w:r>
        <w:rPr/>
        <w:t xml:space="preserve"> पर क्या प्रतिबन्ध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परिमेय (ऋणात्मक या भिन्न) तथा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तब प्रसार अनन्त श्रेणी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के लिए मान्य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4 प्रसार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पर: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का गुणांक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coeff. of 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nor/>
            </m:rPr>
            <m:t> in 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in 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t>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rPr/>
        <w:t xml:space="preserve"> का गुणांक </w:t>
      </w:r>
      <m:oMath>
        <m:sSup>
          <m:e>
            <m:r>
              <m:t>​</m:t>
            </m:r>
          </m:e>
          <m:sup>
            <m:r>
              <m:t>7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4(17) | प्रश्न बैंक: 259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गुणनफल में एक प्रसार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हो तो </w:t>
      </w:r>
      <m:oMath>
        <m:r>
          <m:t>x</m:t>
        </m:r>
      </m:oMath>
      <w:r>
        <w:rPr/>
        <w:t xml:space="preserve"> की किसी घात का गुणांक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दूसरे (बहुपद) गुणनखण्ड को प्रसारित कीजिए, उसके प्रत्येक पद </w:t>
      </w:r>
      <m:oMath>
        <m:r>
          <m:t>a</m:t>
        </m:r>
        <m:sSup>
          <m:e>
            <m:r>
              <m:t>x</m:t>
            </m:r>
          </m:e>
          <m:sup>
            <m:r>
              <m:t>k</m:t>
            </m:r>
          </m:sup>
        </m:sSup>
      </m:oMath>
      <w:r>
        <w:rPr/>
        <w:t xml:space="preserve"> को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/>
        <w:t xml:space="preserve"> के गुणांक से गुणा करके जोड़िए।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4(9, 17) | प्रश्न बैंक: 259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प्रसारों के गुणनफल में </w:t>
      </w:r>
      <m:oMath>
        <m:r>
          <m:t>x</m:t>
        </m:r>
      </m:oMath>
      <w:r>
        <w:rPr/>
        <w:t xml:space="preserve"> की घात का गुणांक ज्ञात करते समय सरलीकरण के लिए कोई पद कब हटा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e>
        </m:d>
      </m:oMath>
      <w:r>
        <w:rPr/>
        <w:t xml:space="preserve"> जैसे गुणनखण्ड को </w:t>
      </w:r>
      <m:oMath>
        <m:r>
          <m:t>1</m:t>
        </m:r>
      </m:oMath>
      <w:r>
        <w:rPr/>
        <w:t xml:space="preserve"> से बदल सकते हैं जब </w:t>
      </w:r>
      <m:oMath>
        <m:r>
          <m:t>k</m:t>
        </m:r>
      </m:oMath>
      <w:r>
        <w:rPr/>
        <w:t xml:space="preserve"> अभीष्ट घात से बड़ा हो; अंश व हर के उभयनिष्ठ गुणनखण्ड कट जाते हैं, जैसे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का गुणांक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वाले के बराबर: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गुणांक विधि (coefficient method) में दिए प्रसारों में </w:t>
      </w:r>
      <m:oMath>
        <m:r>
          <m:t>x</m:t>
        </m:r>
      </m:oMath>
      <w:r>
        <w:rPr/>
        <w:t xml:space="preserve"> की किसी घात का गुणांक ज्ञात करना।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गुणनखण्ड को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जैसी श्रेणी में लिखिए और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का प्रयोग कीजिए; यह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r</m:t>
        </m:r>
      </m:oMath>
      <w:r>
        <w:rPr/>
        <w:t xml:space="preserve"> के अऋणात्मक हलों को गिनता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10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सन्निकटन व सीमाओं के लिए द्विपद प्रमेय का उपयोग कैसे करते हैं (छोटा </w:t>
      </w:r>
      <m:oMath>
        <m:r>
          <m:t>x</m:t>
        </m:r>
      </m:oMath>
      <w:r>
        <w:rPr/>
        <w:t xml:space="preserve">, बड़ी घात)?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छोटे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के लिए: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rPr/>
        <w:t xml:space="preserve"> (आवश्यक हो तो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जोड़िए); सीमाओं के लिए पहले कुछ धनात्मक पद रखिए, जैसे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</m:e>
            </m:d>
          </m:e>
          <m:sup>
            <m:r>
              <m:t>m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1.01</m:t>
                </m:r>
              </m:e>
            </m:d>
          </m:e>
          <m:sup>
            <m:r>
              <m:t>10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0.01</m:t>
            </m:r>
          </m:e>
        </m:d>
        <m:r>
          <m:rPr>
            <m:sty m:val="p"/>
          </m:rPr>
          <m:t>=</m:t>
        </m:r>
        <m:r>
          <m:t>1.1</m:t>
        </m:r>
      </m:oMath>
      <w:r>
        <w:rPr/>
        <w:t xml:space="preserve">; छोटे </w:t>
      </w:r>
      <m:oMath>
        <m:r>
          <m:t>b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k</m:t>
            </m:r>
            <m:r>
              <m:t>b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k</m:t>
                </m:r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तथा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 के प्रसार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  <w:r>
        <w:rPr/>
        <w:t xml:space="preserve">, </w:t>
      </w:r>
      <m:oMath>
        <m:r>
          <m:t> 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10, 19, 70 | प्रश्न बैंक: 280, 299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 के प्रसार पर आधारित श्रेणी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सामान्य पद को (बहुपद in </w:t>
      </w:r>
      <m:oMath>
        <m:r>
          <m:t>n</m:t>
        </m:r>
      </m:oMath>
      <w:r>
        <w:rPr/>
        <w:t xml:space="preserve">)</w:t>
      </w:r>
      <m:oMath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rPr/>
        <w:t xml:space="preserve"> के रूप में लिखकर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 जैसे टुकड़ों में तोड़िए और प्रत्येक का योग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से लीजिए (</w:t>
      </w:r>
      <m:oMath>
        <m:r>
          <m:rPr>
            <m:sty m:val="p"/>
          </m:rPr>
          <m:t>ln</m:t>
        </m:r>
      </m:oMath>
      <w:r>
        <w:rPr/>
        <w:t xml:space="preserve"> के लिए चिह्न व हर को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rPr/>
        <w:t xml:space="preserve"> से मिलाइए)।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e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=</m:t>
        </m:r>
        <m:r>
          <m:t>2</m:t>
        </m:r>
        <m:r>
          <m:t>e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10, 19, 68, 70 | प्रश्न बैंक: 280, 299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