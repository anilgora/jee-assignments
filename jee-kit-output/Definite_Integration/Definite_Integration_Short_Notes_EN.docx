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Definite Integration: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Meaning and basic rules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where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</m:oMath>
      <w:r>
        <w:rPr/>
        <w:t xml:space="preserve"> and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b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Value </w:t>
      </w:r>
      <m:oMath>
        <m:r>
          <m:rPr>
            <m:sty m:val="p"/>
          </m:rPr>
          <m:t>=</m:t>
        </m:r>
      </m:oMath>
      <w:r>
        <w:rPr/>
        <w:t xml:space="preserve"> algebraic sum of areas: above the </w:t>
      </w:r>
      <m:oMath>
        <m:r>
          <m:t>x</m:t>
        </m:r>
      </m:oMath>
      <w:r>
        <w:rPr/>
        <w:t xml:space="preserve">-axis </w:t>
      </w:r>
      <m:oMath>
        <m:r>
          <m:rPr>
            <m:sty m:val="p"/>
          </m:rPr>
          <m:t>+</m:t>
        </m:r>
      </m:oMath>
      <w:r>
        <w:rPr/>
        <w:t xml:space="preserve">, below </w:t>
      </w:r>
      <m:oMath>
        <m:r>
          <m:rPr>
            <m:sty m:val="p"/>
          </m:rPr>
          <m:t>−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f</m:t>
        </m:r>
      </m:oMath>
      <w:r>
        <w:rPr/>
        <w:t xml:space="preserve"> continuous and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f</m:t>
        </m:r>
      </m:oMath>
      <w:r>
        <w:rPr/>
        <w:t xml:space="preserve"> has a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Limit inside the integral: allowed when the limits do not depend on </w:t>
      </w:r>
      <m:oMath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Parts in definite form: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t>v</m:t>
        </m:r>
        <m:r>
          <m:rPr>
            <m:sty m:val="p"/>
          </m:rPr>
          <m:t>′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t>v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rPr>
            <m:sty m:val="p"/>
          </m:rPr>
          <m:t>′</m:t>
        </m:r>
        <m:r>
          <m:t>v</m:t>
        </m:r>
        <m:r>
          <m:t> </m:t>
        </m:r>
        <m:r>
          <m:t>d</m:t>
        </m:r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Antiderivative must not break inside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at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at </w:t>
      </w:r>
      <m:oMath>
        <m:r>
          <m:t>π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)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Substitution in definite integrals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Change the limits with the substitution; do not return to </w:t>
      </w:r>
      <m:oMath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Substitution must be continuous and one-one on the whole interval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Limits belong to the variable in the differential: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t>d</m:t>
            </m:r>
          </m:e>
        </m:nary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Reciprocal limits (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 to </w:t>
      </w:r>
      <m:oMath>
        <m:r>
          <m:t>a</m:t>
        </m:r>
      </m:oMath>
      <w:r>
        <w:rPr/>
        <w:t xml:space="preserve">, or </w:t>
      </w:r>
      <m:oMath>
        <m:r>
          <m:t>0</m:t>
        </m:r>
      </m:oMath>
      <w:r>
        <w:rPr/>
        <w:t xml:space="preserve"> to </w:t>
      </w:r>
      <m:oMath>
        <m:r>
          <m:rPr>
            <m:sty m:val="p"/>
          </m:rPr>
          <m:t>∞</m:t>
        </m:r>
      </m:oMath>
      <w:r>
        <w:rPr/>
        <w:t xml:space="preserve">): 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and add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new limits </w:t>
      </w:r>
      <m:oMath>
        <m:r>
          <m:rPr>
            <m:sty m:val="p"/>
          </m:rPr>
          <m:t>⇒</m:t>
        </m:r>
      </m:oMath>
      <w:r>
        <w:rPr/>
        <w:t xml:space="preserve"> integral </w:t>
      </w:r>
      <m:oMath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Inverse functions: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sub>
          <m: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d</m:t>
        </m:r>
        <m:r>
          <m:t>y</m:t>
        </m:r>
        <m:r>
          <m:rPr>
            <m:sty m:val="p"/>
          </m:rPr>
          <m:t>=</m:t>
        </m:r>
        <m:r>
          <m:t>b</m:t>
        </m:r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a</m:t>
        </m:r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Values to remember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</m:oMath>
      <w:r>
        <w:rPr/>
        <w:t xml:space="preserve"> 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P3: splitting the interval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f</m:t>
            </m:r>
          </m:e>
        </m:nary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  <w:r>
        <w:rPr/>
        <w:t xml:space="preserve">  (</w:t>
      </w:r>
      <m:oMath>
        <m:r>
          <m:t>c</m:t>
        </m:r>
      </m:oMath>
      <w:r>
        <w:rPr/>
        <w:t xml:space="preserve"> anywhere)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the break points: zeros inside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integer values inside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 or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points where max/min or the formula changes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the function without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 on each piece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Integrate piece by piece and add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</m:sup>
          <m:e>
            <m:r>
              <m:rPr>
                <m:sty m:val="p"/>
              </m:rPr>
              <m:t>{</m:t>
            </m:r>
          </m:e>
        </m:nary>
        <m:r>
          <m:t>x</m:t>
        </m:r>
        <m:r>
          <m:rPr>
            <m:sty m:val="p"/>
          </m:rPr>
          <m:t>}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  (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: pieces of length </w:t>
      </w:r>
      <m:oMath>
        <m:r>
          <m:t>k</m:t>
        </m:r>
      </m:oMath>
      <w:r>
        <w:rPr/>
        <w:t xml:space="preserve">, each pair adds to </w:t>
      </w:r>
      <m:oMath>
        <m:r>
          <m:t>c</m:t>
        </m:r>
        <m:r>
          <m:t>k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P4: odd and even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;  </w:t>
      </w: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 (even),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(odd)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when limits are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 to </w:t>
      </w:r>
      <m:oMath>
        <m:r>
          <m:t>a</m:t>
        </m:r>
      </m:oMath>
      <w:r>
        <w:rPr/>
        <w:t xml:space="preserve">; limits </w:t>
      </w:r>
      <m:oMath>
        <m:r>
          <m:t>c</m:t>
        </m:r>
        <m:r>
          <m:rPr>
            <m:sty m:val="p"/>
          </m:rPr>
          <m:t>±</m:t>
        </m:r>
        <m:r>
          <m:t>a</m:t>
        </m:r>
      </m:oMath>
      <w:r>
        <w:rPr/>
        <w:t xml:space="preserve">: put </w:t>
      </w:r>
      <m:oMath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t</m:t>
        </m:r>
      </m:oMath>
      <w:r>
        <w:rPr/>
        <w:t xml:space="preserve"> first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Split into even part </w:t>
      </w:r>
      <m:oMath>
        <m:r>
          <m:rPr>
            <m:sty m:val="p"/>
          </m:rPr>
          <m:t>+</m:t>
        </m:r>
      </m:oMath>
      <w:r>
        <w:rPr/>
        <w:t xml:space="preserve"> odd part; odd: </w:t>
      </w:r>
      <m:oMath>
        <m:sSup>
          <m:e>
            <m:r>
              <m:t>x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  <m:e>
            <m:f>
              <m:fPr>
                <m:type m:val="bar"/>
              </m:fPr>
              <m:num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  <w:r>
        <w:rPr/>
        <w:t xml:space="preserve"> for even </w:t>
      </w:r>
      <m:oMath>
        <m:r>
          <m:t>f</m:t>
        </m:r>
      </m:oMath>
      <w:r>
        <w:rPr/>
        <w:t xml:space="preserve"> (also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sup>
            </m:sSup>
          </m:den>
        </m:f>
      </m:oMath>
      <w:r>
        <w:rPr/>
        <w:t xml:space="preserve"> with </w:t>
      </w:r>
      <m:oMath>
        <m:r>
          <m:t>g</m:t>
        </m:r>
      </m:oMath>
      <w:r>
        <w:rPr/>
        <w:t xml:space="preserve"> odd)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</m:oMath>
      <w:r>
        <w:rPr/>
        <w:t xml:space="preserve"> is even if </w:t>
      </w:r>
      <m:oMath>
        <m:r>
          <m:t>f</m:t>
        </m:r>
      </m:oMath>
      <w:r>
        <w:rPr/>
        <w:t xml:space="preserve"> is odd, and odd if </w:t>
      </w:r>
      <m:oMath>
        <m:r>
          <m:t>f</m:t>
        </m:r>
      </m:oMath>
      <w:r>
        <w:rPr/>
        <w:t xml:space="preserve"> is even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P5: King property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num>
              <m:den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;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Replace </w:t>
      </w:r>
      <m:oMath>
        <m:r>
          <m:t>x</m:t>
        </m:r>
      </m:oMath>
      <w:r>
        <w:rPr/>
        <w:t xml:space="preserve"> by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x</m:t>
        </m:r>
      </m:oMath>
      <w:r>
        <w:rPr/>
        <w:t xml:space="preserve"> (limits unchanged)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Add (or subtract) the two forms of </w:t>
      </w:r>
      <m:oMath>
        <m:r>
          <m:t>I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Evaluate the simpler integral; divide by 2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when the denominator is unchanged by king, for </w:t>
      </w:r>
      <m:oMath>
        <m:r>
          <m:t>x</m:t>
        </m:r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, and for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-type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P6: Queen property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;  </w:t>
      </w: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Lower limit must be </w:t>
      </w:r>
      <m:oMath>
        <m:r>
          <m:t>0</m:t>
        </m:r>
      </m:oMath>
      <w:r>
        <w:rPr/>
        <w:t xml:space="preserve">; it halves the upper limit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Typical: </w:t>
      </w:r>
      <m:oMath>
        <m:r>
          <m:rPr>
            <m:sty m:val="p"/>
          </m:rPr>
          <m:t>sin</m:t>
        </m:r>
      </m:oMath>
      <w:r>
        <w:rPr/>
        <w:t xml:space="preserve">, </w:t>
      </w:r>
      <m:oMath>
        <m:r>
          <m:rPr>
            <m:sty m:val="p"/>
          </m:rPr>
          <m:t>cos</m:t>
        </m:r>
      </m:oMath>
      <w:r>
        <w:rPr/>
        <w:t xml:space="preserve"> powers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; repeat until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then Wallis or king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P7: periodic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n</m:t>
            </m:r>
            <m:r>
              <m:t>T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Periods: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r>
          <m:t>f</m:t>
        </m:r>
      </m:oMath>
      <w:r>
        <w:rPr/>
        <w:t xml:space="preserve"> has period </w:t>
      </w:r>
      <m:oMath>
        <m:r>
          <m:t>2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Remove whole periods, then integrate the remaining part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Leibnitz rule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b>
          <m:sup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Integrand must be free of </w:t>
      </w:r>
      <m:oMath>
        <m:r>
          <m:t>x</m:t>
        </m:r>
      </m:oMath>
      <w:r>
        <w:rPr/>
        <w:t xml:space="preserve">: take </w:t>
      </w:r>
      <m:oMath>
        <m:r>
          <m:t>x</m:t>
        </m:r>
      </m:oMath>
      <w:r>
        <w:rPr/>
        <w:t xml:space="preserve"> out or substitute first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limits with integrals: L'Hospital </w:t>
      </w:r>
      <m:oMath>
        <m:r>
          <m:rPr>
            <m:sty m:val="p"/>
          </m:rPr>
          <m:t>+</m:t>
        </m:r>
      </m:oMath>
      <w:r>
        <w:rPr/>
        <w:t xml:space="preserve"> Leibnitz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</m:oMath>
      <w:r>
        <w:rPr/>
        <w:t xml:space="preserve"> gives monotonicity, maxima, minima, range of </w:t>
      </w:r>
      <m:oMath>
        <m:r>
          <m:t>F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Determination of function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Constant limits: put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k</m:t>
        </m:r>
      </m:oMath>
      <w:r>
        <w:rPr/>
        <w:t xml:space="preserve"> (or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for several parts), substitute back, solve for </w:t>
      </w:r>
      <m:oMath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Variable limits: differentiate (Leibnitz) to get a differential equation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Initial value: put </w:t>
      </w:r>
      <m:oMath>
        <m:r>
          <m:t>x</m:t>
        </m:r>
      </m:oMath>
      <w:r>
        <w:rPr/>
        <w:t xml:space="preserve"> equal to the lower limit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 given together: replace </w:t>
      </w:r>
      <m:oMath>
        <m:r>
          <m:t>x</m:t>
        </m:r>
      </m:oMath>
      <w:r>
        <w:rPr/>
        <w:t xml:space="preserve"> by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and solve the two equations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constant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Limit of a sum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, 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nor/>
                  </m:rPr>
                  <m:t>first</m:t>
                </m:r>
              </m:sub>
            </m:sSub>
          </m:num>
          <m:den>
            <m:r>
              <m:t>n</m:t>
            </m:r>
          </m:den>
        </m:f>
      </m:oMath>
      <w:r>
        <w:rPr/>
        <w:t xml:space="preserve">,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nor/>
                  </m:rPr>
                  <m:t>last</m:t>
                </m:r>
              </m:sub>
            </m:sSub>
          </m:num>
          <m:den>
            <m:r>
              <m:t>n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</w:t>
      </w:r>
      <m:oMath>
        <m:r>
          <m:t>r</m:t>
        </m:r>
      </m:oMath>
      <w:r>
        <w:rPr/>
        <w:t xml:space="preserve">th term; take out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/>
        <w:t xml:space="preserve"> (highest power of </w:t>
      </w:r>
      <m:oMath>
        <m:r>
          <m:t>n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  <m:r>
          <m:rPr>
            <m:sty m:val="p"/>
          </m:rPr>
          <m:t>→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→</m:t>
        </m:r>
        <m:r>
          <m:t>d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rPr>
            <m:sty m:val="p"/>
          </m:rPr>
          <m:t>∑</m:t>
        </m:r>
        <m:r>
          <m:rPr>
            <m:sty m:val="p"/>
          </m:rPr>
          <m:t>→</m:t>
        </m:r>
        <m:r>
          <m:rPr>
            <m:sty m:val="p"/>
          </m:rPr>
          <m:t>∫</m:t>
        </m:r>
      </m:oMath>
      <w:r>
        <w:rPr/>
        <w:t xml:space="preserve">; find the limits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Continued product: take </w:t>
      </w:r>
      <m:oMath>
        <m:r>
          <m:rPr>
            <m:sty m:val="p"/>
          </m:rPr>
          <m:t>ln</m:t>
        </m:r>
      </m:oMath>
      <w:r>
        <w:rPr/>
        <w:t xml:space="preserve"> first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increasing: left sum </w:t>
      </w:r>
      <m:oMath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&lt;</m:t>
        </m:r>
      </m:oMath>
      <w:r>
        <w:rPr/>
        <w:t xml:space="preserve"> right sum; decreasing: reverse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Estimation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M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Concave up: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num>
          <m:den>
            <m:r>
              <m:t>2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rPr>
            <m:sty m:val="p"/>
          </m:rPr>
          <m:t>∫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≤</m:t>
        </m:r>
        <m:r>
          <m:rPr>
            <m:sty m:val="p"/>
          </m:rPr>
          <m:t>∫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/>
        <w:t xml:space="preserve">;  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b</m:t>
                </m:r>
              </m:sup>
              <m:e>
                <m:r>
                  <m:t>f</m:t>
                </m:r>
              </m:e>
            </m:nary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</m:e>
            </m:d>
          </m:e>
        </m:nary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Monotonic: use end values; otherwise find max/min by derivative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Split the interval for sharper bounds; midpoint rule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4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2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Useful comparisons: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decreases with </w:t>
      </w:r>
      <m:oMath>
        <m:r>
          <m:t>n</m:t>
        </m:r>
      </m:oMath>
      <w:r>
        <w:rPr/>
        <w:t xml:space="preserve">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Wallis and reduction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m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⋯</m:t>
                </m:r>
              </m:e>
            </m:d>
            <m:d>
              <m:dPr>
                <m:begChr m:val="["/>
                <m:sepChr m:val=""/>
                <m:endChr m:val="]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⋯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⋯</m:t>
            </m:r>
          </m:den>
        </m:f>
        <m:r>
          <m:rPr>
            <m:sty m:val="p"/>
          </m:rPr>
          <m:t>⋅</m:t>
        </m:r>
        <m:r>
          <m:t>K</m:t>
        </m:r>
      </m:oMath>
      <w:r>
        <w:rPr/>
        <w:t xml:space="preserve">, 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m</m:t>
        </m:r>
      </m:oMath>
      <w:r>
        <w:rPr/>
        <w:t xml:space="preserve">, </w:t>
      </w:r>
      <m:oMath>
        <m:r>
          <m:t>n</m:t>
        </m:r>
      </m:oMath>
      <w:r>
        <w:rPr/>
        <w:t xml:space="preserve"> both even), else </w:t>
      </w:r>
      <m:oMath>
        <m:r>
          <m:t>1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rPr/>
        <w:t xml:space="preserve">;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n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Reduction: parts with </w:t>
      </w:r>
      <m:oMath>
        <m:r>
          <m:t>1</m:t>
        </m:r>
      </m:oMath>
      <w:r>
        <w:rPr/>
        <w:t xml:space="preserve"> as second function or one factor split off; boundary term often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Other limits: use queen / king / periodicity to reach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first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Common mistakes checklist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Did the antiderivative or substitution break inside the interval? Split there.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Did you change the limits with the substitution?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: found all break points inside the interval?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King: keep the same limits; queen: lower limit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Leibnitz: integrand free of </w:t>
      </w:r>
      <m:oMath>
        <m:r>
          <m:t>x</m:t>
        </m:r>
      </m:oMath>
      <w:r>
        <w:rPr/>
        <w:t xml:space="preserve">? both limit terms with chain factor?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Limit of sum: correct limits from first and last </w:t>
      </w:r>
      <m:oMath>
        <m:r>
          <m:t>r</m:t>
        </m:r>
      </m:oMath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Wallis: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only when both powers are even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