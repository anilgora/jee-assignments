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निश्चित समाकलन: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अर्थ तथा मूल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जहाँ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 तथा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 है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मान </w:t>
      </w:r>
      <m:oMath>
        <m:r>
          <m:rPr>
            <m:sty m:val="p"/>
          </m:rPr>
          <m:t>=</m:t>
        </m:r>
      </m:oMath>
      <w:r>
        <w:rPr/>
        <w:t xml:space="preserve"> क्षेत्रफलों का बीजीय योग: </w:t>
      </w:r>
      <m:oMath>
        <m:r>
          <m:t>x</m:t>
        </m:r>
      </m:oMath>
      <w:r>
        <w:rPr/>
        <w:t xml:space="preserve">-अक्ष के ऊपर </w:t>
      </w:r>
      <m:oMath>
        <m:r>
          <m:rPr>
            <m:sty m:val="p"/>
          </m:rPr>
          <m:t>+</m:t>
        </m:r>
      </m:oMath>
      <w:r>
        <w:rPr/>
        <w:t xml:space="preserve">, नीचे </w:t>
      </w:r>
      <m:oMath>
        <m:r>
          <m:rPr>
            <m:sty m:val="p"/>
          </m:rPr>
          <m:t>−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f</m:t>
        </m:r>
      </m:oMath>
      <w:r>
        <w:rPr/>
        <w:t xml:space="preserve"> सतत तथा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</w:t>
      </w:r>
      <m:oMath>
        <m:r>
          <m:t>f</m:t>
        </m:r>
      </m:oMath>
      <w:r>
        <w:rPr/>
        <w:t xml:space="preserve"> का एक मूल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सीमा-मान को समाकल के अन्दर: तब मान्य जब सीमाएँ </w:t>
      </w:r>
      <m:oMath>
        <m:r>
          <m:t>n</m:t>
        </m:r>
      </m:oMath>
      <w:r>
        <w:rPr/>
        <w:t xml:space="preserve"> पर निर्भर न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निश्चित रूप में खण्डशः: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  <m:r>
          <m:t> </m:t>
        </m:r>
        <m:r>
          <m:t>d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प्रतिअवकलज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अन्दर असतत न हो (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t>π</m:t>
        </m:r>
      </m:oMath>
      <w:r>
        <w:rPr/>
        <w:t xml:space="preserve"> पर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निश्चित समाकलों में प्रतिस्थापन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प्रतिस्थापन के साथ सीमाएँ बदलें; </w:t>
      </w:r>
      <m:oMath>
        <m:r>
          <m:t>x</m:t>
        </m:r>
      </m:oMath>
      <w:r>
        <w:rPr/>
        <w:t xml:space="preserve"> पर न लौटें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प्रतिस्थापन पूरे अन्तराल पर सतत तथा एकैकी हो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सीमाएँ अवकल वाले चर की होती हैं: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d</m:t>
            </m:r>
          </m:e>
        </m:nary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व्युत्क्रम सीमाएँ (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 से </w:t>
      </w:r>
      <m:oMath>
        <m:r>
          <m:t>a</m:t>
        </m:r>
      </m:oMath>
      <w:r>
        <w:rPr/>
        <w:t xml:space="preserve">, या </w:t>
      </w:r>
      <m:oMath>
        <m:r>
          <m:t>0</m:t>
        </m:r>
      </m:oMath>
      <w:r>
        <w:rPr/>
        <w:t xml:space="preserve"> से </w:t>
      </w:r>
      <m:oMath>
        <m:r>
          <m:rPr>
            <m:sty m:val="p"/>
          </m:rPr>
          <m:t>∞</m:t>
        </m:r>
      </m:oMath>
      <w:r>
        <w:rPr/>
        <w:t xml:space="preserve">):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रखकर जोड़ें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नई सीमाएँ बराबर </w:t>
      </w:r>
      <m:oMath>
        <m:r>
          <m:rPr>
            <m:sty m:val="p"/>
          </m:rPr>
          <m:t>⇒</m:t>
        </m:r>
      </m:oMath>
      <w:r>
        <w:rPr/>
        <w:t xml:space="preserve"> समाकल </w:t>
      </w:r>
      <m:oMath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प्रतिलोम फलन: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sub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b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याद रखने योग्य मान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P3: अन्तराल का विभाजन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  <w:r>
        <w:rPr/>
        <w:t xml:space="preserve">  (</w:t>
      </w:r>
      <m:oMath>
        <m:r>
          <m:t>c</m:t>
        </m:r>
      </m:oMath>
      <w:r>
        <w:rPr/>
        <w:t xml:space="preserve"> कहीं भी)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विभाजन बिन्दु ज्ञात करें: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अन्दर के शून्यक,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या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 के अन्दर पूर्णांक मान, जहाँ अधिकतम/न्यूनतम या सूत्र बदलता है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प्रत्येक भाग पर फलन को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के बिना लिखें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भाग-दर-भाग समाकलन करके जोड़ें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{</m:t>
            </m:r>
          </m:e>
        </m:nary>
        <m:r>
          <m:t>x</m:t>
        </m:r>
        <m:r>
          <m:rPr>
            <m:sty m:val="p"/>
          </m:rPr>
          <m:t>}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 (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: </w:t>
      </w:r>
      <m:oMath>
        <m:r>
          <m:t>k</m:t>
        </m:r>
      </m:oMath>
      <w:r>
        <w:rPr/>
        <w:t xml:space="preserve"> लम्बाई के भाग, प्रत्येक जोड़ी का योग </w:t>
      </w:r>
      <m:oMath>
        <m:r>
          <m:t>c</m:t>
        </m:r>
        <m:r>
          <m:t>k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P4: विषम तथा सम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 (सम),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(विषम)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जब सीमाएँ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हों; सीमाएँ </w:t>
      </w:r>
      <m:oMath>
        <m:r>
          <m:t>c</m:t>
        </m:r>
        <m:r>
          <m:rPr>
            <m:sty m:val="p"/>
          </m:rPr>
          <m:t>±</m:t>
        </m:r>
        <m:r>
          <m:t>a</m:t>
        </m:r>
      </m:oMath>
      <w:r>
        <w:rPr/>
        <w:t xml:space="preserve">: पहले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 भाग </w:t>
      </w:r>
      <m:oMath>
        <m:r>
          <m:rPr>
            <m:sty m:val="p"/>
          </m:rPr>
          <m:t>+</m:t>
        </m:r>
      </m:oMath>
      <w:r>
        <w:rPr/>
        <w:t xml:space="preserve"> विषम भाग में तोड़ें; विषम: </w:t>
      </w:r>
      <m:oMath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 </w:t>
      </w:r>
      <m:oMath>
        <m:r>
          <m:t>f</m:t>
        </m:r>
      </m:oMath>
      <w:r>
        <w:rPr/>
        <w:t xml:space="preserve"> के लिए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rPr/>
        <w:t xml:space="preserve"> (विषम </w:t>
      </w:r>
      <m:oMath>
        <m:r>
          <m:t>g</m:t>
        </m:r>
      </m:oMath>
      <w:r>
        <w:rPr/>
        <w:t xml:space="preserve">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</m:den>
        </m:f>
      </m:oMath>
      <w:r>
        <w:rPr/>
        <w:t xml:space="preserve"> भी)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</w:t>
      </w:r>
      <m:oMath>
        <m:r>
          <m:t>f</m:t>
        </m:r>
      </m:oMath>
      <w:r>
        <w:rPr/>
        <w:t xml:space="preserve"> विषम है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  <w:r>
        <w:rPr/>
        <w:t xml:space="preserve"> सम है, तथा </w:t>
      </w:r>
      <m:oMath>
        <m:r>
          <m:t>f</m:t>
        </m:r>
      </m:oMath>
      <w:r>
        <w:rPr/>
        <w:t xml:space="preserve"> सम हो तो विषम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P5: किंग गुणधर्म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रखें (सीमाएँ वही)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I</m:t>
        </m:r>
      </m:oMath>
      <w:r>
        <w:rPr/>
        <w:t xml:space="preserve"> के दोनों रूपों को जोड़ें (या घटाएँ)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सरल समाकल का मान निकालें; 2 से भाग दें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जब किंग से हर न बदले,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t>x</m:t>
        </m:r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के लिए, तथा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प्रकार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P6: क्वीन गुणधर्म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हो तो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हो तो </w:t>
      </w:r>
      <m:oMath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निम्न सीमा </w:t>
      </w:r>
      <m:oMath>
        <m:r>
          <m:t>0</m:t>
        </m:r>
      </m:oMath>
      <w:r>
        <w:rPr/>
        <w:t xml:space="preserve"> होनी चाहिए; यह ऊपरी सीमा को आधा करता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प्रायः: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</m:oMath>
      <w:r>
        <w:rPr/>
        <w:t xml:space="preserve">, </w:t>
      </w:r>
      <m:oMath>
        <m:r>
          <m:rPr>
            <m:sty m:val="p"/>
          </m:rPr>
          <m:t>cos</m:t>
        </m:r>
      </m:oMath>
      <w:r>
        <w:rPr/>
        <w:t xml:space="preserve"> की घातें;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तक दोहराएँ, फिर वालिस या किंग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P7: आवर्ती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आवर्तकाल: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f</m:t>
        </m:r>
      </m:oMath>
      <w:r>
        <w:rPr/>
        <w:t xml:space="preserve"> का आवर्तकाल </w:t>
      </w:r>
      <m:oMath>
        <m:r>
          <m:t>2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पूरे आवर्त हटाएँ, फिर बचे भाग का समाकलन करें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लैबनिट्ज़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  <m:sup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समाकल्य </w:t>
      </w:r>
      <m:oMath>
        <m:r>
          <m:t>x</m:t>
        </m:r>
      </m:oMath>
      <w:r>
        <w:rPr/>
        <w:t xml:space="preserve"> से मुक्त हो: पहले </w:t>
      </w:r>
      <m:oMath>
        <m:r>
          <m:t>x</m:t>
        </m:r>
      </m:oMath>
      <w:r>
        <w:rPr/>
        <w:t xml:space="preserve"> को बाहर निकालें या प्रतिस्थापन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समाकल वाली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सीमाएँ: लोपिताल </w:t>
      </w:r>
      <m:oMath>
        <m:r>
          <m:rPr>
            <m:sty m:val="p"/>
          </m:rPr>
          <m:t>+</m:t>
        </m:r>
      </m:oMath>
      <w:r>
        <w:rPr/>
        <w:t xml:space="preserve"> लैबनिट्ज़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 से </w:t>
      </w:r>
      <m:oMath>
        <m:r>
          <m:t>F</m:t>
        </m:r>
      </m:oMath>
      <w:r>
        <w:rPr/>
        <w:t xml:space="preserve"> की एकदिष्टता, उच्चिष्ठ, निम्निष्ठ, परिसर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फलन का निर्धारण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अचर सीमाएँ: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/>
        <w:t xml:space="preserve"> रखें (अनेक भागों के लिए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), वापस रखें, </w:t>
      </w:r>
      <m:oMath>
        <m:r>
          <m:t>k</m:t>
        </m:r>
      </m:oMath>
      <w:r>
        <w:rPr/>
        <w:t xml:space="preserve">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चर सीमाएँ: अवकलन (लैबनिट्ज़) से अवकल समीकरण बनाएँ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प्रारम्भिक मान: </w:t>
      </w:r>
      <m:oMath>
        <m:r>
          <m:t>x</m:t>
        </m:r>
      </m:oMath>
      <w:r>
        <w:rPr/>
        <w:t xml:space="preserve"> को निम्न सीमा के बराबर रखें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एक साथ दिए हों: </w:t>
      </w:r>
      <m:oMath>
        <m:r>
          <m:t>x</m:t>
        </m:r>
      </m:oMath>
      <w:r>
        <w:rPr/>
        <w:t xml:space="preserve"> के स्थान पर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रखकर दोनों समीकरण हल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अचर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योग की सीमा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, 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nor/>
                  </m:rPr>
                  <m:t>first</m:t>
                </m:r>
              </m:sub>
            </m:sSub>
          </m:num>
          <m:den>
            <m:r>
              <m:t>n</m:t>
            </m:r>
          </m:den>
        </m:f>
      </m:oMath>
      <w:r>
        <w:rPr/>
        <w:t xml:space="preserve">,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nor/>
                  </m:rPr>
                  <m:t>last</m:t>
                </m:r>
              </m:sub>
            </m:sSub>
          </m:num>
          <m:den>
            <m:r>
              <m:t>n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r</m:t>
        </m:r>
      </m:oMath>
      <w:r>
        <w:rPr/>
        <w:t xml:space="preserve">वाँ पद लिखें;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(</w:t>
      </w:r>
      <m:oMath>
        <m:r>
          <m:t>n</m:t>
        </m:r>
      </m:oMath>
      <w:r>
        <w:rPr/>
        <w:t xml:space="preserve"> की उच्चतम घात) बाहर निकालें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  <m:r>
          <m:rPr>
            <m:sty m:val="p"/>
          </m:rPr>
          <m:t>→</m:t>
        </m:r>
        <m:r>
          <m:rPr>
            <m:sty m:val="p"/>
          </m:rPr>
          <m:t>∫</m:t>
        </m:r>
      </m:oMath>
      <w:r>
        <w:rPr/>
        <w:t xml:space="preserve">; सीमाएँ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सतत गुणनफल: पहले </w:t>
      </w:r>
      <m:oMath>
        <m:r>
          <m:rPr>
            <m:sty m:val="p"/>
          </m:rPr>
          <m:t>ln</m:t>
        </m:r>
      </m:oMath>
      <w:r>
        <w:rPr/>
        <w:t xml:space="preserve"> लें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वर्धमान: बायाँ योग </w:t>
      </w:r>
      <m:oMath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&lt;</m:t>
        </m:r>
      </m:oMath>
      <w:r>
        <w:rPr/>
        <w:t xml:space="preserve"> दायाँ योग; ह्रासमान: उल्टा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आकलन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अवतल-ऊपर: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rPr>
            <m:sty m:val="p"/>
          </m:rPr>
          <m:t>∫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≤</m:t>
        </m:r>
        <m:r>
          <m:rPr>
            <m:sty m:val="p"/>
          </m:rPr>
          <m:t>∫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एकदिष्ट: अन्त्य मान लें; अन्यथा अवकलज से अधिकतम/न्यूनतम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 सटीक सीमाओं के लिए अन्तराल बाँटें; मध्य-बिन्दु नियम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उपयोगी तुलना: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r>
          <m:t>n</m:t>
        </m:r>
      </m:oMath>
      <w:r>
        <w:rPr/>
        <w:t xml:space="preserve"> बढ़ने से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घटता है;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वालिस तथा समानयन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m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⋯</m:t>
                </m:r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⋯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⋯</m:t>
            </m:r>
          </m:den>
        </m:f>
        <m:r>
          <m:rPr>
            <m:sty m:val="p"/>
          </m:rPr>
          <m:t>⋅</m:t>
        </m:r>
        <m:r>
          <m:t>K</m:t>
        </m:r>
      </m:oMath>
      <w:r>
        <w:rPr/>
        <w:t xml:space="preserve">, 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दोनों सम), अन्यथा </w:t>
      </w:r>
      <m:oMath>
        <m:r>
          <m:t>1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समानयन: </w:t>
      </w:r>
      <m:oMath>
        <m:r>
          <m:t>1</m:t>
        </m:r>
      </m:oMath>
      <w:r>
        <w:rPr/>
        <w:t xml:space="preserve"> को द्वितीय फलन लेकर या एक गुणनखण्ड अलग करके खण्डशः; सीमा पद प्रायः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अन्य सीमाएँ: पहले क्वीन / किंग / आवर्तिता से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तक पहुँचें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सामान्य त्रुटियों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प्रतिअवकलज या प्रतिस्थापन अन्तराल के अन्दर असतत हुआ? वहाँ विभाजित करें।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क्या प्रतिस्थापन के साथ सीमाएँ बदलीं?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: अन्तराल के अन्दर सभी विभाजन बिन्दु मिले?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किंग: सीमाएँ वही रखें; क्वीन: निम्न सीमा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लैबनिट्ज़: समाकल्य </w:t>
      </w:r>
      <m:oMath>
        <m:r>
          <m:t>x</m:t>
        </m:r>
      </m:oMath>
      <w:r>
        <w:rPr/>
        <w:t xml:space="preserve"> से मुक्त? दोनों सीमा पद शृंखला गुणक सहित?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योग की सीमा: प्रथम तथा अन्तिम </w:t>
      </w:r>
      <m:oMath>
        <m:r>
          <m:t>r</m:t>
        </m:r>
      </m:oMath>
      <w:r>
        <w:rPr/>
        <w:t xml:space="preserve"> से सही सीमाएँ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वालिस: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केवल तब जब दोनों घातें सम हों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