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Definite Integration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(183 questions; a question that appears in two of these is counted once): High = 17 or more questions, Medium = 1 to 16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represent for the graph of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algebraic sum of the areas between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the </w:t>
      </w:r>
      <m:oMath>
        <m:r>
          <m:t>x</m:t>
        </m:r>
      </m:oMath>
      <w:r>
        <w:rPr/>
        <w:t xml:space="preserve">-axis and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: area above the axis with </w:t>
      </w:r>
      <m:oMath>
        <m:r>
          <m:rPr>
            <m:sty m:val="p"/>
          </m:rPr>
          <m:t>+</m:t>
        </m:r>
      </m:oMath>
      <w:r>
        <w:rPr/>
        <w:t xml:space="preserve"> sign, below with </w:t>
      </w:r>
      <m:oMath>
        <m:r>
          <m:rPr>
            <m:sty m:val="p"/>
          </m:rPr>
          <m:t>−</m:t>
        </m:r>
      </m:oMath>
      <w:r>
        <w:rPr/>
        <w:t xml:space="preserve"> sign. So the value can be positive, zero or negative.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0</m:t>
            </m:r>
          </m:sup>
          <m:e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 (quarter circle of radius 2).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J-M 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substituting in questions of definite integration?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Change the limits to the new variable (no need to come back to </w:t>
      </w:r>
      <m:oMath>
        <m:r>
          <m:t>x</m:t>
        </m:r>
      </m:oMath>
      <w:r>
        <w:rPr/>
        <w:t xml:space="preserve">). The substitution </w:t>
      </w:r>
      <m:oMath>
        <m:r>
          <m:t>t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must be continuous and monotonic (one-one) on the whole interval.</w:t>
      </w:r>
    </w:p>
    <w:p>
      <w:pPr>
        <w:spacing w:before="0" w:after="50" w:line="252" w:lineRule="auto"/>
      </w:pPr>
      <w:r>
        <w:rPr/>
        <w:t xml:space="preserve">Ex: in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den>
            </m:f>
          </m:e>
        </m:nary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 is not valid (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breaks at 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); split at </w:t>
      </w:r>
      <m:oMath>
        <m:r>
          <m:t>π</m:t>
        </m:r>
      </m:oMath>
      <w:r>
        <w:rPr/>
        <w:t xml:space="preserve"> first. Value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30, 32; J-II 41, 48, 50; J-M 28; J-A 6, 16, 27, 32, 41; C-I 6-7, 18; C-II 17-18 | DPP: D1(5-7, 9, 17, 20); D2(4, 11, 13, 23-24); D4(21); D5(9-10, 14-15) | Question Bank: 28, 46, 56,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57; J-II 77; J-A 8 | DPP: D2(3); D3(19) | Question Bank: 57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of the limits with </w:t>
      </w:r>
      <m:oMath>
        <m:r>
          <m:t>d</m:t>
        </m:r>
        <m:r>
          <m:t>x</m:t>
        </m:r>
      </m:oMath>
      <w:r>
        <w:rPr/>
        <w:t xml:space="preserve"> in definite integration?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limits are values of the variable written in the differential: in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the limits are values of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not of </w:t>
      </w:r>
      <m:oMath>
        <m:r>
          <m:t>x</m:t>
        </m:r>
      </m:oMath>
      <w:r>
        <w:rPr/>
        <w:t xml:space="preserve">. After substitution, write the limits of the new variable.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result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valid if </w:t>
      </w:r>
      <m:oMath>
        <m:r>
          <m:t>f</m:t>
        </m:r>
      </m:oMath>
      <w:r>
        <w:rPr/>
        <w:t xml:space="preserve"> is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So any definite integral is found from an antiderivative (substitution, parts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t>v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u</m:t>
        </m:r>
        <m:r>
          <m:t>v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rPr>
            <m:sty m:val="p"/>
          </m:rPr>
          <m:t>′</m:t>
        </m:r>
        <m:r>
          <m:t>v</m:t>
        </m:r>
      </m:oMath>
      <w:r>
        <w:rPr/>
        <w:t xml:space="preserve">, partial fractions); check that the antiderivative has no break inside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else split there.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[</m:t>
        </m:r>
        <m:r>
          <m:rPr>
            <m:sty m:val="p"/>
          </m:rPr>
          <m:t>tan</m:t>
        </m:r>
        <m:r>
          <m:t>x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/>
        <w:t xml:space="preserve">, because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breaks at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34-35, 45, 72; J-II 40, 42, 46-47, 49, 52, 111; J-M 3, 17, 54, 56, 70, 75, 79-80; J-A 5, 10, 13, 19, 34, 36; C-I 8-10, 19, 23; C-II 14-16, 19-20 | DPP: D1(1-4, 8, 11-16, 18-19, 21-25); D2(1-2, 5-10, 12, 14-15, 17-19, 21-22, 25, 28); D3(4); D5(1, 5, 18) | Question Bank: 21-22, 30, 35, 40, 42, 44, 47, 54-55, 57, 61, 64, 71,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43, 51, 61; J-M 7, 13, 28, 37-38, 46; J-A 2, 21, 25, 31; C-I 15; C-II 22-23 | DPP: D3(20, 28) | Question Bank: 49-50, 52, 72, 75, 82-83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result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? What follows when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is in the domain of </w:t>
      </w:r>
      <m:oMath>
        <m:r>
          <m:t>f</m:t>
        </m:r>
      </m:oMath>
      <w:r>
        <w:rPr/>
        <w:t xml:space="preserve">. If </w:t>
      </w:r>
      <m:oMath>
        <m:r>
          <m:t>f</m:t>
        </m:r>
      </m:oMath>
      <w:r>
        <w:rPr/>
        <w:t xml:space="preserve"> is continuous and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has at least one root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(Rolle on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has a root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27; J-A 26, 35 | DPP: D2(3)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to bring the limit inside the integration sign?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p</m:t>
            </m:r>
          </m:sub>
          <m:sup>
            <m:r>
              <m:t>q</m:t>
            </m:r>
          </m:sup>
          <m:e>
            <m:limLow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lim>
            </m:limLow>
          </m:e>
        </m:nary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if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are independent of </w:t>
      </w:r>
      <m:oMath>
        <m:r>
          <m:t>n</m:t>
        </m:r>
      </m:oMath>
    </w:p>
    <w:p>
      <w:pPr>
        <w:spacing w:before="0" w:after="50" w:line="252" w:lineRule="auto"/>
      </w:pPr>
      <w:r>
        <w:rPr/>
        <w:t xml:space="preserve">Ex: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27 | DPP: D5(8) | Question Bank: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are inverses of each other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d</m:t>
        </m:r>
      </m:oMath>
      <w:r>
        <w:rPr/>
        <w:t xml:space="preserve">, what is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g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d</m:t>
              </m:r>
            </m:sup>
            <m:e>
              <m:r>
                <m:t>g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b</m:t>
          </m:r>
          <m:r>
            <m:t>d</m:t>
          </m:r>
          <m:r>
            <m:rPr>
              <m:sty m:val="p"/>
            </m:rPr>
            <m:t>−</m:t>
          </m:r>
          <m:r>
            <m:t>a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Proof: put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in the second integral and use parts. Use it when one of the two integrals has no easy antiderivative.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42 | DPP: D2(20, 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and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if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are equal (king property): </w:t>
      </w:r>
      <m:oMath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</m:oMath>
      <w:r>
        <w:rPr/>
        <w:t xml:space="preserve"> for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For larger </w:t>
      </w:r>
      <m:oMath>
        <m:r>
          <m:t>n</m:t>
        </m:r>
      </m:oMath>
      <w:r>
        <w:rPr/>
        <w:t xml:space="preserve"> use Wallis (38).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if the limits are reciprocals of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(also when the limits are </w:t>
      </w:r>
      <m:oMath>
        <m:r>
          <m:t>0</m:t>
        </m:r>
      </m:oMath>
      <w:r>
        <w:rPr/>
        <w:t xml:space="preserve"> and </w:t>
      </w:r>
      <m:oMath>
        <m:r>
          <m:rPr>
            <m:sty m:val="p"/>
          </m:rPr>
          <m:t>∞</m:t>
        </m:r>
      </m:oMath>
      <w:r>
        <w:rPr/>
        <w:t xml:space="preserve">), then add the new form to the old one.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gives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, so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33; J-II 43-44, 51, 100; J-M 71; C-I 25 | DPP: D1(10); D5(17)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11 | Question Bank: 26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2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the effect on the value of a definite integral if the limits are interchanged?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b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Only the sign changes. (P1: the variable of integration is a dummy,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.)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3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property 3.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c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c</m:t>
        </m:r>
      </m:oMath>
      <w:r>
        <w:rPr/>
        <w:t xml:space="preserve"> need not lie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D2(26)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D2(12)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which type of definite integrals can P3 be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Non-uniform or discontinuous integrands: modulus,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max/min, piecewise functions. Break the interval at the points where the formula changes (zeros inside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integer values inside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b>
          <m:sup>
            <m:r>
              <m:t>2</m:t>
            </m:r>
          </m:sup>
          <m:e>
            <m:r>
              <m:t>3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36-39, 46; J-II 45, 53-55, 66, 103; J-M 2, 4, 9-10, 23-24, 29, 33, 44-45, 48-49, 53, 65, 67-68, 72, 77; J-A 12, 40, 46; C-I 11, 30; C-II 21 | DPP: D2(16); D3(1-3, 5); D5(7) | Question Bank: 23, 29, 37, 65-66, 69-70, 74, 78-79, 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40, 42; J-II 71; J-M 59, 62; J-A 37; C-II 17, 39 | DPP: D3(7); D4(3, 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is a non-negative continuous function such that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7</m:t>
        </m:r>
        <m:r>
          <m:t> </m:t>
        </m:r>
        <m:r>
          <m:rPr>
            <m:sty m:val="p"/>
          </m:rPr>
          <m:t>∀</m:t>
        </m:r>
        <m:r>
          <m:t> 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rPr/>
        <w:t xml:space="preserve">, find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into pieces of length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(P3). In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</m:oMath>
      <w:r>
        <w:rPr/>
        <w:t xml:space="preserve"> put </w:t>
      </w:r>
      <m:oMath>
        <m:r>
          <m:t>y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it becomes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t</m:t>
        </m:r>
      </m:oMath>
      <w:r>
        <w:rPr/>
        <w:t xml:space="preserve">. So each pair of neighbouring pieces gives </w:t>
      </w:r>
      <m:oMath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D3(29)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4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property of definite integrals related to odd and even functions.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a</m:t>
              </m:r>
            </m:sub>
            <m:sup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a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nor/>
                      </m:rPr>
                      <m:t> even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nor/>
                      </m:rPr>
                      <m:t> odd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Valid for discontinuous functions too. Split any integrand into even part </w:t>
      </w:r>
      <m:oMath>
        <m:r>
          <m:rPr>
            <m:sty m:val="p"/>
          </m:rPr>
          <m:t>+</m:t>
        </m:r>
      </m:oMath>
      <w:r>
        <w:rPr/>
        <w:t xml:space="preserve"> odd part; the odd part contributes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40-43; J-II 56-59, 104; J-M 5, 11, 55; J-A 2, 38; C-I 13, 32; C-II 24 | DPP: D3(6-13); D4(7) | Question Bank: 25, 27, 50, 60,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72; J-M 4; J-A 6; C-I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pattern of limits when the odd and even property of definite integrals is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Limits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 to </w:t>
      </w:r>
      <m:oMath>
        <m:r>
          <m:t>a</m:t>
        </m:r>
      </m:oMath>
      <w:r>
        <w:rPr/>
        <w:t xml:space="preserve"> (opposite signs). If the limits are symmetric about </w:t>
      </w:r>
      <m:oMath>
        <m:r>
          <m:t>c</m:t>
        </m:r>
      </m:oMath>
      <w:r>
        <w:rPr/>
        <w:t xml:space="preserve"> (e.g. </w:t>
      </w:r>
      <m:oMath>
        <m:r>
          <m:t>c</m:t>
        </m:r>
        <m:r>
          <m:rPr>
            <m:sty m:val="p"/>
          </m:rPr>
          <m:t>−</m:t>
        </m:r>
        <m:r>
          <m:t>a</m:t>
        </m:r>
      </m:oMath>
      <w:r>
        <w:rPr/>
        <w:t xml:space="preserve"> to </w:t>
      </w:r>
      <m:oMath>
        <m:r>
          <m:t>c</m:t>
        </m:r>
        <m:r>
          <m:rPr>
            <m:sty m:val="p"/>
          </m:rPr>
          <m:t>+</m:t>
        </m:r>
        <m:r>
          <m:t>a</m:t>
        </m:r>
      </m:oMath>
      <w:r>
        <w:rPr/>
        <w:t xml:space="preserve">), shift </w:t>
      </w:r>
      <m:oMath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t</m:t>
        </m:r>
      </m:oMath>
      <w:r>
        <w:rPr/>
        <w:t xml:space="preserve"> first. If </w:t>
      </w:r>
      <m:oMath>
        <m:r>
          <m:t>f</m:t>
        </m:r>
      </m:oMath>
      <w:r>
        <w:rPr/>
        <w:t xml:space="preserve"> is neither odd nor even, use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</m:sub>
          <m:sup>
            <m:r>
              <m:t>π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(because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50, 56; J-II 86; J-M 13, 25, 37, 41 | Question Bank: 33, 38,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5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King property.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;  in particular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Proof: put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t</m:t>
        </m:r>
      </m:oMath>
      <w:r>
        <w:rPr/>
        <w:t xml:space="preserve">. Valid for discontinuous functions too.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; adding, </w:t>
      </w:r>
      <m:oMath>
        <m:r>
          <m:t>2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31, 48, 52; J-II 60-63, 69, 88, 106; J-A 21, 31, 37, 47; C-I 12, 14-15; C-II 23 | DPP: D3(14, 17, 19-20, 27-28); D4(1); D5(3, 11-12, 19) | Question Bank: 49, 72,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44, 74; J-II 66, 75, 102; J-M 17; C-II 16 | DPP: D3(26); D5(4) | Question Bank: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while applying King property on definite integrals?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I</m:t>
        </m:r>
      </m:oMath>
      <w:r>
        <w:rPr/>
        <w:t xml:space="preserve"> with </w:t>
      </w:r>
      <m:oMath>
        <m:r>
          <m:t>x</m:t>
        </m:r>
      </m:oMath>
      <w:r>
        <w:rPr/>
        <w:t xml:space="preserve"> replaced by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x</m:t>
        </m:r>
      </m:oMath>
      <w:r>
        <w:rPr/>
        <w:t xml:space="preserve"> (limits unchanged), then add (or subtract) the two forms so that the integrand simplifies; after that, evaluate the simpler integral.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rPr/>
        <w:t xml:space="preserve">; king and add: </w:t>
      </w:r>
      <m:oMath>
        <m:r>
          <m:t>2</m:t>
        </m:r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t>d</m:t>
            </m:r>
          </m:e>
        </m:nary>
        <m:r>
          <m:t>x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which type of definite integrals can King property be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den>
              </m:f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When the denominator stays the same after king (e.g.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t>k</m:t>
            </m:r>
          </m:sup>
        </m:sSup>
        <m:r>
          <m:t>x</m:t>
        </m:r>
      </m:oMath>
      <w:r>
        <w:rPr/>
        <w:t xml:space="preserve">), and in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-type integrands.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rad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51, 55, 57; J-M 8, 15, 27, 39 | DPP: D3(16, 25) | Question Bank: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when we apply king on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x</m:t>
            </m:r>
          </m:e>
        </m:nary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x</m:t>
              </m:r>
            </m:e>
          </m:nary>
          <m:r>
            <m:t> 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Typical: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x</m:t>
            </m:r>
          </m:e>
        </m:nary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47, 49, 53-54; J-II 64-65, 67; C-II 40 | DPP: D3(15, 18, 21, 23-24) | Question Bank: 24, 48, 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83 | Question Bank: 27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6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Queen property.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a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a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68, 89-90; C-II 22 | DPP: D3(22)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limitation while applying Queen property on definite integrals?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lower limit must be </w:t>
      </w:r>
      <m:oMath>
        <m:r>
          <m:t>0</m:t>
        </m:r>
      </m:oMath>
      <w:r>
        <w:rPr/>
        <w:t xml:space="preserve"> (if not, shift 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a</m:t>
        </m:r>
      </m:oMath>
      <w:r>
        <w:rPr/>
        <w:t xml:space="preserve"> first or use king). It only reduces the upper limit to half.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which type of definite integrals can Queen property be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powers and products of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over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or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; apply it repeatedly to reach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5</m:t>
                </m:r>
              </m:sup>
            </m:sSup>
          </m:e>
        </m:nary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because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will we identify when to apply Queen property in definite integrals?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Lower limit </w:t>
      </w:r>
      <m:oMath>
        <m:r>
          <m:t>0</m:t>
        </m:r>
      </m:oMath>
      <w:r>
        <w:rPr/>
        <w:t xml:space="preserve">, upper limit </w:t>
      </w:r>
      <m:oMath>
        <m:r>
          <m:t>π</m:t>
        </m:r>
      </m:oMath>
      <w:r>
        <w:rPr/>
        <w:t xml:space="preserve">, </w:t>
      </w:r>
      <m:oMath>
        <m:r>
          <m:t>2</m:t>
        </m:r>
        <m:r>
          <m:t>π</m:t>
        </m:r>
      </m:oMath>
      <w:r>
        <w:rPr/>
        <w:t xml:space="preserve"> (any </w:t>
      </w:r>
      <m:oMath>
        <m:r>
          <m:t>2</m:t>
        </m:r>
        <m:r>
          <m:t>a</m:t>
        </m:r>
      </m:oMath>
      <w:r>
        <w:rPr/>
        <w:t xml:space="preserve">) and the integrand built from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so that we need to reduce the upper limit to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and then use Wallis or king.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 of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ln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2</m:t>
          </m:r>
        </m:oMath>
      </m:oMathPara>
    </w:p>
    <w:p>
      <w:pPr>
        <w:spacing w:before="0" w:after="50" w:line="252" w:lineRule="auto"/>
      </w:pPr>
      <w:r>
        <w:rPr/>
        <w:t xml:space="preserve">Proof: king, add,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then queen.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ln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ln</m:t>
        </m:r>
        <m:r>
          <m:t>2</m:t>
        </m:r>
      </m:oMath>
      <w:r>
        <w:rPr/>
        <w:t xml:space="preserve"> (king gives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44 | DPP: D3(26); D5(4)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D3(24)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7 of Definite Integral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the property of periodic functions in definite integrals?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n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m</m:t>
            </m:r>
            <m:r>
              <m:t>T</m:t>
            </m:r>
          </m:sub>
          <m:sup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e>
        </m:d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f</m:t>
            </m:r>
          </m:e>
        </m:nary>
      </m:oMath>
      <w:r>
        <w:rPr/>
        <w:t xml:space="preserve">,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n</m:t>
            </m:r>
            <m:r>
              <m:t>T</m:t>
            </m:r>
          </m:sub>
          <m:sup>
            <m:r>
              <m:t>a</m:t>
            </m:r>
            <m:r>
              <m:rPr>
                <m:sty m:val="p"/>
              </m:rPr>
              <m:t>+</m:t>
            </m:r>
            <m:r>
              <m:t>n</m:t>
            </m:r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</m:oMath>
    </w:p>
    <w:p>
      <w:pPr>
        <w:spacing w:before="0" w:after="50" w:line="252" w:lineRule="auto"/>
      </w:pPr>
      <w:r>
        <w:rPr/>
        <w:t xml:space="preserve">Find the period (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1</m:t>
        </m:r>
      </m:oMath>
      <w:r>
        <w:rPr/>
        <w:t xml:space="preserve">), take out whole periods, and integrate the remaining part separately.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16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5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29, 58-60; J-II 70-71; J-M 7, 47, 59, 62, 64; J-A 15 | DPP: D4(2-6)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88</w:t>
      </w:r>
    </w:p>
    <w:p>
      <w:pPr>
        <w:pStyle w:val="Heading1"/>
        <w:keepNext/>
        <w:spacing w:before="200" w:after="80" w:line="252" w:lineRule="auto"/>
      </w:pPr>
      <w:r>
        <w:rPr/>
        <w:t xml:space="preserve">Differentiation of Integration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an indefinite integral?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No need to integrate first; also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for constant </w:t>
      </w:r>
      <m:oMath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D5(6)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differentiate a definite integral (Leibnitz rule), and prove 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b>
            <m:sup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h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g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Proof: with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,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g</m:t>
            </m:r>
          </m:sub>
          <m:sup>
            <m:r>
              <m:t>h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; differentiate by the chain rule (</w:t>
      </w:r>
      <m:oMath>
        <m:r>
          <m:t>f</m:t>
        </m:r>
      </m:oMath>
      <w:r>
        <w:rPr/>
        <w:t xml:space="preserve"> continuous).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</m:sub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  <m:e>
            <m:r>
              <m:rPr>
                <m:sty m:val="p"/>
              </m:rPr>
              <m:t>ln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ln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ln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61-63, 76; J-II 73; J-M 14, 42-43, 46; J-A 4, 7-9, 11, 20, 24-25, 30, 39, 45; C-I 16, 26; C-II 32, 38 | DPP: D4(8-9); D5(2, 13, 16) | Question Bank: 34, 36, 59, 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73; J-II 93; J-M 9-10, 16, 63, 69, 74, 78; J-A 34, 38, 44; C-I 30; C-II 34 | Question Bank: 62-63, 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applying Leibnitz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integrand must be free of </w:t>
      </w:r>
      <m:oMath>
        <m:r>
          <m:t>x</m:t>
        </m:r>
      </m:oMath>
      <w:r>
        <w:rPr/>
        <w:t xml:space="preserve">: take </w:t>
      </w:r>
      <m:oMath>
        <m:r>
          <m:t>x</m:t>
        </m:r>
      </m:oMath>
      <w:r>
        <w:rPr/>
        <w:t xml:space="preserve"> outside (e.g.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t</m:t>
            </m:r>
          </m:e>
        </m:nary>
        <m:r>
          <m:t>f</m:t>
        </m:r>
      </m:oMath>
      <w:r>
        <w:rPr/>
        <w:t xml:space="preserve">) or substitute so that </w:t>
      </w:r>
      <m:oMath>
        <m:r>
          <m:t>x</m:t>
        </m:r>
      </m:oMath>
      <w:r>
        <w:rPr/>
        <w:t xml:space="preserve"> goes into the limits. For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limits containing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  <m:e>
            <m:r>
              <m:t>​</m:t>
            </m:r>
          </m:e>
        </m:nary>
      </m:oMath>
      <w:r>
        <w:rPr/>
        <w:t xml:space="preserve">, use L'Hospital with Leibnitz.</w:t>
      </w:r>
    </w:p>
    <w:p>
      <w:pPr>
        <w:spacing w:before="0" w:after="50" w:line="252" w:lineRule="auto"/>
      </w:pPr>
      <w:r>
        <w:rPr/>
        <w:t xml:space="preserve">Ex: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  <m:e>
                <m:r>
                  <m:rPr>
                    <m:sty m:val="p"/>
                  </m:rPr>
                  <m:t>sin</m:t>
                </m:r>
              </m:e>
            </m:nary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t> </m:t>
            </m:r>
            <m:r>
              <m:t>d</m:t>
            </m:r>
            <m:r>
              <m:t>t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64-70; J-II 72, 92; J-M 30; J-A 14; C-I 17; C-II 31 | Question Bank: 39, 45, 51, 53, 58, 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35</w:t>
      </w:r>
    </w:p>
    <w:p>
      <w:pPr>
        <w:pStyle w:val="Heading1"/>
        <w:keepNext/>
        <w:spacing w:before="200" w:after="80" w:line="252" w:lineRule="auto"/>
      </w:pPr>
      <w:r>
        <w:rPr/>
        <w:t xml:space="preserve">Determination of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on determination of a function if an identity involving a definite integral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Constant limits: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 is a constant </w:t>
      </w:r>
      <m:oMath>
        <m:r>
          <m:t>k</m:t>
        </m:r>
      </m:oMath>
      <w:r>
        <w:rPr/>
        <w:t xml:space="preserve"> (or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 type after expanding); assume it, put back and solve for </w:t>
      </w:r>
      <m:oMath>
        <m:r>
          <m:t>k</m:t>
        </m:r>
      </m:oMath>
      <w:r>
        <w:rPr/>
        <w:t xml:space="preserve">. Variable limits: differentiate (Leibnitz) to get a differential equation; the starting value comes from putting the lower limit.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t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t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71, 73-75; J-II 74-76, 87, 94-96; J-M 16, 32, 50, 52, 74, 78; J-A 44; C-II 34-36 | Question Bank: 26, 62-63, 67, 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43; C-II 31, 38</w:t>
      </w:r>
    </w:p>
    <w:p>
      <w:pPr>
        <w:pStyle w:val="Heading1"/>
        <w:keepNext/>
        <w:spacing w:before="200" w:after="80" w:line="252" w:lineRule="auto"/>
      </w:pPr>
      <w:r>
        <w:rPr/>
        <w:t xml:space="preserve">Definite Integral as a Limit of Sum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an expression given in sigma form to integral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Write the general term as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(take out the highest power of </w:t>
      </w:r>
      <m:oMath>
        <m:r>
          <m:t>n</m:t>
        </m:r>
      </m:oMath>
      <w:r>
        <w:rPr/>
        <w:t xml:space="preserve">); replace </w:t>
      </w:r>
      <m:oMath>
        <m:r>
          <m:rPr>
            <m:sty m:val="p"/>
          </m:rPr>
          <m:t>lim</m:t>
        </m:r>
        <m:r>
          <m:rPr>
            <m:sty m:val="p"/>
          </m:rPr>
          <m:t>∑</m:t>
        </m:r>
      </m:oMath>
      <w:r>
        <w:rPr/>
        <w:t xml:space="preserve"> by </w:t>
      </w:r>
      <m:oMath>
        <m:r>
          <m:rPr>
            <m:sty m:val="p"/>
          </m:rPr>
          <m:t>∫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 by </w:t>
      </w:r>
      <m:oMath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/>
        <w:t xml:space="preserve"> by </w:t>
      </w:r>
      <m:oMath>
        <m:r>
          <m:t>d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77-80; J-II 77, 102; J-M 6, 12, 22, 38, 61, 63, 73; J-A 3, 29; C-I 20-22, 29, 31; C-II 39, 41 | DPP: D4(10-13, 15-16) | Question Bank: 52, 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compute the upper and lower limits while converting?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Lower limit </w:t>
      </w:r>
      <m:oMath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 at the first value of </w:t>
      </w:r>
      <m:oMath>
        <m:r>
          <m:t>r</m:t>
        </m:r>
      </m:oMath>
      <w:r>
        <w:rPr/>
        <w:t xml:space="preserve">, upper limit </w:t>
      </w:r>
      <m:oMath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r</m:t>
            </m:r>
          </m:num>
          <m:den>
            <m:r>
              <m:t>n</m:t>
            </m:r>
          </m:den>
        </m:f>
      </m:oMath>
      <w:r>
        <w:rPr/>
        <w:t xml:space="preserve"> at the last value: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to </w:t>
      </w:r>
      <m:oMath>
        <m:r>
          <m:t>n</m:t>
        </m:r>
      </m:oMath>
      <w:r>
        <w:rPr/>
        <w:t xml:space="preserve"> gives </w:t>
      </w:r>
      <m:oMath>
        <m:r>
          <m:t>0</m:t>
        </m:r>
      </m:oMath>
      <w:r>
        <w:rPr/>
        <w:t xml:space="preserve"> to </w:t>
      </w:r>
      <m:oMath>
        <m:r>
          <m:t>1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to </w:t>
      </w:r>
      <m:oMath>
        <m:r>
          <m:t>p</m:t>
        </m:r>
        <m:r>
          <m:t>n</m:t>
        </m:r>
      </m:oMath>
      <w:r>
        <w:rPr/>
        <w:t xml:space="preserve"> gives </w:t>
      </w:r>
      <m:oMath>
        <m:r>
          <m:t>0</m:t>
        </m:r>
      </m:oMath>
      <w:r>
        <w:rPr/>
        <w:t xml:space="preserve"> to </w:t>
      </w:r>
      <m:oMath>
        <m:r>
          <m:t>p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</m:t>
            </m:r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den>
            </m:f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ln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if the expression is given in the form of a continued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the limit </w:t>
      </w:r>
      <m:oMath>
        <m:r>
          <m:rPr>
            <m:sty m:val="p"/>
          </m:rPr>
          <m:t>=</m:t>
        </m:r>
        <m:r>
          <m:t>L</m:t>
        </m:r>
      </m:oMath>
      <w:r>
        <w:rPr/>
        <w:t xml:space="preserve"> and take </w:t>
      </w:r>
      <m:oMath>
        <m:r>
          <m:rPr>
            <m:sty m:val="p"/>
          </m:rPr>
          <m:t>ln</m:t>
        </m:r>
      </m:oMath>
      <w:r>
        <w:rPr/>
        <w:t xml:space="preserve">: the product becomes a sum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ty m:val="p"/>
          </m:rPr>
          <m:t>ln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, so 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⋯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</m:d>
                  </m:num>
                  <m:den>
                    <m:sSup>
                      <m:e>
                        <m:r>
                          <m:t>n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1</m:t>
                </m:r>
              </m:sup>
              <m:e>
                <m:r>
                  <m:rPr>
                    <m:sty m:val="p"/>
                  </m:rPr>
                  <m:t>ln</m:t>
                </m:r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t>d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e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81; J-II 78; J-M 26; J-A 22, 28 | DPP: D4(14)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For a finite </w:t>
      </w:r>
      <m:oMath>
        <m:r>
          <m:t>n</m:t>
        </m:r>
      </m:oMath>
      <w:r>
        <w:rPr/>
        <w:t xml:space="preserve">, how to check the order among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,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/>
        <w:t xml:space="preserve"> and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These are left rectangles </w:t>
      </w:r>
      <m:oMath>
        <m:r>
          <m:t>Q</m:t>
        </m:r>
      </m:oMath>
      <w:r>
        <w:rPr/>
        <w:t xml:space="preserve">, area </w:t>
      </w:r>
      <m:oMath>
        <m:r>
          <m:t>P</m:t>
        </m:r>
      </m:oMath>
      <w:r>
        <w:rPr/>
        <w:t xml:space="preserve">, right rectangles </w:t>
      </w:r>
      <m:oMath>
        <m:r>
          <m:t>R</m:t>
        </m:r>
      </m:oMath>
      <w:r>
        <w:rPr/>
        <w:t xml:space="preserve">. </w:t>
      </w:r>
      <m:oMath>
        <m:r>
          <m:t>f</m:t>
        </m:r>
      </m:oMath>
      <w:r>
        <w:rPr/>
        <w:t xml:space="preserve"> increasing: </w:t>
      </w:r>
      <m:oMath>
        <m:r>
          <m:t>Q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; </w:t>
      </w:r>
      <m:oMath>
        <m:r>
          <m:t>f</m:t>
        </m:r>
      </m:oMath>
      <w:r>
        <w:rPr/>
        <w:t xml:space="preserve"> decreasing: </w:t>
      </w:r>
      <m:oMath>
        <m:r>
          <m:t>R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Q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79, 101,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Definite Integration by Estimation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estimate a definite integral with the help of monotonicity?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increasing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(reverse for decreasing)</w:t>
      </w:r>
    </w:p>
    <w:p>
      <w:pPr>
        <w:spacing w:before="0" w:after="50" w:line="252" w:lineRule="auto"/>
      </w:pPr>
      <w:r>
        <w:rPr/>
        <w:t xml:space="preserve">Non-monotonic: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r>
          <m:rPr>
            <m:sty m:val="p"/>
          </m:rPr>
          <m:t>min</m:t>
        </m:r>
        <m:r>
          <m:t>f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r>
          <m:rPr>
            <m:sty m:val="p"/>
          </m:rPr>
          <m:t>max</m:t>
        </m:r>
        <m:r>
          <m:t>f</m:t>
        </m:r>
      </m:oMath>
      <w:r>
        <w:rPr/>
        <w:t xml:space="preserve"> (find max/min by derivative).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increases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so </w:t>
      </w:r>
      <m:oMath>
        <m:r>
          <m:t>1</m:t>
        </m:r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&lt;</m:t>
        </m:r>
        <m:r>
          <m:t>e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80; J-M 66; C-II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estimate a definite integral with the help of concavity?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Concave up: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&lt;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 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(reverse for concave down)</w:t>
      </w:r>
    </w:p>
    <w:p>
      <w:pPr>
        <w:spacing w:before="0" w:after="50" w:line="252" w:lineRule="auto"/>
      </w:pPr>
      <w:r>
        <w:rPr/>
        <w:t xml:space="preserve">The chord (trapezium) lies above a concave-up curve, the tangent at the midpoint lies below it.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≈</m:t>
        </m:r>
        <m:r>
          <m:t>1.649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1.718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1.859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estimate a definite integral by splitting the interval into two or more parts?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Apply the bounds of 34 / 35 on each part and add; more parts give a sharper estimate (the formula above uses the midpoint).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≈</m:t>
        </m:r>
        <m:r>
          <m:t>0.948</m:t>
        </m:r>
      </m:oMath>
      <w:r>
        <w:rPr/>
        <w:t xml:space="preserve"> (exact value </w:t>
      </w:r>
      <m:oMath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estimate a definite integral by assumption of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nary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nary>
      </m:oMath>
      <w:r>
        <w:rPr/>
        <w:t xml:space="preserve">;  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t>b</m:t>
                </m:r>
              </m:sup>
              <m:e>
                <m:r>
                  <m:t>f</m:t>
                </m:r>
              </m:e>
            </m:nary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</m:e>
            </m:d>
          </m:e>
        </m:nary>
      </m:oMath>
    </w:p>
    <w:p>
      <w:pPr>
        <w:spacing w:before="0" w:after="50" w:line="252" w:lineRule="auto"/>
      </w:pPr>
      <w:r>
        <w:rPr/>
        <w:t xml:space="preserve">Compare with an easy function: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etc.</w:t>
      </w:r>
    </w:p>
    <w:p>
      <w:pPr>
        <w:spacing w:before="0" w:after="50" w:line="252" w:lineRule="auto"/>
      </w:pPr>
      <w:r>
        <w:rPr/>
        <w:t xml:space="preserve">Ex: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t>2</m:t>
            </m:r>
          </m:e>
          <m: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, so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2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&lt;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2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82-83; J-A 17, 23, 33, 43 | DPP: D4(17-18)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80</w:t>
      </w:r>
    </w:p>
    <w:p>
      <w:pPr>
        <w:pStyle w:val="Heading1"/>
        <w:keepNext/>
        <w:spacing w:before="200" w:after="80" w:line="252" w:lineRule="auto"/>
      </w:pPr>
      <w:r>
        <w:rPr/>
        <w:t xml:space="preserve">Walli's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Walli's Theorem and use it in some basic examples.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x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m</m:t>
              </m:r>
            </m:sup>
          </m:sSup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⋯</m:t>
                  </m:r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⋯</m:t>
              </m:r>
            </m:den>
          </m:f>
          <m:r>
            <m:rPr>
              <m:sty m:val="p"/>
            </m:rPr>
            <m:t>⋅</m:t>
          </m:r>
          <m:r>
            <m:t>K</m:t>
          </m:r>
        </m:oMath>
      </m:oMathPara>
    </w:p>
    <w:p>
      <w:pPr>
        <w:spacing w:before="0" w:after="50" w:line="252" w:lineRule="auto"/>
      </w:pPr>
      <w:r>
        <w:rPr/>
        <w:t xml:space="preserve">Each product stops at </w:t>
      </w:r>
      <m:oMath>
        <m:r>
          <m:t>1</m:t>
        </m:r>
      </m:oMath>
      <w:r>
        <w:rPr/>
        <w:t xml:space="preserve"> or </w:t>
      </w:r>
      <m:oMath>
        <m:r>
          <m:t>2</m:t>
        </m:r>
      </m:oMath>
      <w:r>
        <w:rPr/>
        <w:t xml:space="preserve">;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if </w:t>
      </w:r>
      <m:oMath>
        <m:r>
          <m:t>m</m:t>
        </m:r>
      </m:oMath>
      <w:r>
        <w:rPr/>
        <w:t xml:space="preserve"> and </w:t>
      </w:r>
      <m:oMath>
        <m:r>
          <m:t>n</m:t>
        </m:r>
      </m:oMath>
      <w:r>
        <w:rPr/>
        <w:t xml:space="preserve"> are both even, otherwise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. With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</m:e>
        </m:nary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6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</m:d>
          </m:num>
          <m:den>
            <m:r>
              <m:t>10</m:t>
            </m:r>
            <m:r>
              <m:rPr>
                <m:sty m:val="p"/>
              </m:rPr>
              <m:t>⋅</m:t>
            </m:r>
            <m:r>
              <m:t>8</m:t>
            </m:r>
            <m:r>
              <m:rPr>
                <m:sty m:val="p"/>
              </m:rPr>
              <m:t>⋅</m:t>
            </m:r>
            <m:r>
              <m:t>6</m:t>
            </m:r>
            <m:r>
              <m:rPr>
                <m:sty m:val="p"/>
              </m:rPr>
              <m:t>⋅</m:t>
            </m:r>
            <m:r>
              <m:t>4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512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81 | DPP: D4(19-20, 22-23)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5 | DPP: D4(21)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by Reduction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basic theme to solve integration by reduction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parts (often with </w:t>
      </w:r>
      <m:oMath>
        <m:r>
          <m:t>1</m:t>
        </m:r>
      </m:oMath>
      <w:r>
        <w:rPr/>
        <w:t xml:space="preserve"> as the second function, or split one factor off) to relate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rPr/>
        <w:t xml:space="preserve"> to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or </w:t>
      </w:r>
      <m:oMath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rPr/>
        <w:t xml:space="preserve">; in definite form the boundary term </w:t>
      </w:r>
      <m:oMath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u</m:t>
                </m:r>
                <m:r>
                  <m:t>v</m:t>
                </m:r>
              </m:e>
            </m:d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rPr/>
        <w:t xml:space="preserve"> often vanishes. Then use the relation repeatedly.</w:t>
      </w:r>
    </w:p>
    <w:p>
      <w:pPr>
        <w:spacing w:before="0" w:after="50" w:line="252" w:lineRule="auto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n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; 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n</m:t>
                </m:r>
              </m:sup>
            </m:sSup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:</m:t>
        </m:r>
        <m:r>
          <m:t> 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84-85; J-II 82-84; J-M 31, 40, 69, 76; C-I 28; C-II 28-30 | Question Bank: 32, 41, 43, 73,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106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