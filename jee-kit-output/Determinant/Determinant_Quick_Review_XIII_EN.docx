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Determinant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(66 questions; a question that appears in two of these is counted once): High = 6 or more questions, Medium = 1 to 5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 of Determinant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define the order of a determinant and how its elements are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determinant has the same number of rows and columns, written between two vertical bars; that number </w:t>
      </w:r>
      <m:oMath>
        <m:r>
          <m:t>n</m:t>
        </m:r>
      </m:oMath>
      <w:r>
        <w:rPr/>
        <w:t xml:space="preserve"> is its order.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is the element in row </w:t>
      </w:r>
      <m:oMath>
        <m:r>
          <m:t>i</m:t>
        </m:r>
      </m:oMath>
      <w:r>
        <w:rPr/>
        <w:t xml:space="preserve"> and column </w:t>
      </w:r>
      <m:oMath>
        <m:r>
          <m:t>j</m:t>
        </m:r>
      </m:oMath>
      <w:r>
        <w:rPr/>
        <w:t xml:space="preserve">;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form the principal (leading) diagonal.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rPr/>
        <w:t xml:space="preserve"> has order 2 (4 elements); a third-order determinant has 9 elements and 9 minors.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Value of a Determinant by Expansion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value of a determinant of order 2 by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value of a determinant of order 3 by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Expand along a row/column with the sign pattern 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</m:oMath>
      <w:r>
        <w:rPr/>
        <w:t xml:space="preserve"> (element </w:t>
      </w:r>
      <m:oMath>
        <m:r>
          <m:rPr>
            <m:sty m:val="p"/>
          </m:rPr>
          <m:t>×</m:t>
        </m:r>
      </m:oMath>
      <w:r>
        <w:rPr/>
        <w:t xml:space="preserve"> its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minor):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t>24</m:t>
            </m:r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t>20</m:t>
            </m:r>
          </m:e>
        </m:d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 | DPP: 1(3, 5); 2(7, 17) | Question Bank: 113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1(2); 3(6)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Along which row/column should we expand a determinant?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Along the row/column with the most zeros (the value is the same along any row or column). If there is none, first create zeros with row/column operations.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  <m:e>
                  <m:r>
                    <m:t>6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8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 (expanded along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</w:t>
      </w:r>
    </w:p>
    <w:p>
      <w:pPr>
        <w:pStyle w:val="Heading1"/>
        <w:keepNext/>
        <w:spacing w:before="200" w:after="80" w:line="252" w:lineRule="auto"/>
      </w:pPr>
      <w:r>
        <w:rPr/>
        <w:t xml:space="preserve">Minor and Cofactor of element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minor and cofactor of any element of a determinant?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Minor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= determinant left after deleting row </w:t>
      </w:r>
      <m:oMath>
        <m:r>
          <m:t>i</m:t>
        </m:r>
      </m:oMath>
      <w:r>
        <w:rPr/>
        <w:t xml:space="preserve"> and column </w:t>
      </w:r>
      <m:oMath>
        <m:r>
          <m:t>j</m:t>
        </m:r>
      </m:oMath>
      <w:r>
        <w:rPr/>
        <w:t xml:space="preserve">; cofactor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in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−</m:t>
        </m:r>
        <m:r>
          <m:t>48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40</m:t>
        </m:r>
        <m:r>
          <m:rPr>
            <m:sty m:val="p"/>
          </m:rPr>
          <m:t>−</m:t>
        </m:r>
        <m:r>
          <m:t>42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1(6-7,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the relation between minor and cofactor?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when </w:t>
      </w:r>
      <m:oMath>
        <m:r>
          <m:t>i</m:t>
        </m:r>
        <m:r>
          <m:rPr>
            <m:sty m:val="p"/>
          </m:rPr>
          <m:t>+</m:t>
        </m:r>
        <m:r>
          <m:t>j</m:t>
        </m:r>
      </m:oMath>
      <w:r>
        <w:rPr/>
        <w:t xml:space="preserve"> is even and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when </w:t>
      </w:r>
      <m:oMath>
        <m:r>
          <m:t>i</m:t>
        </m:r>
        <m:r>
          <m:rPr>
            <m:sty m:val="p"/>
          </m:rPr>
          <m:t>+</m:t>
        </m:r>
        <m:r>
          <m:t>j</m:t>
        </m:r>
      </m:oMath>
      <w:r>
        <w:rPr/>
        <w:t xml:space="preserve"> is odd (sign chessboard 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/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when all elements of a row/column are multiplied by their own cofactors and added?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sum equals the value of the determinant (this is the expansion):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Δ</m:t>
        </m:r>
      </m:oMath>
      <w:r>
        <w:rPr/>
        <w:t xml:space="preserve">, and likewise for any row or column.</w:t>
      </w:r>
    </w:p>
    <w:p>
      <w:pPr>
        <w:spacing w:before="0" w:after="50" w:line="252" w:lineRule="auto"/>
      </w:pPr>
      <w:r>
        <w:rPr/>
        <w:t xml:space="preserve">Ex: in a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rPr/>
        <w:t xml:space="preserve"> determinant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14</m:t>
            </m:r>
          </m:sub>
        </m:sSub>
        <m:sSub>
          <m:e>
            <m:r>
              <m:t>c</m:t>
            </m:r>
          </m:e>
          <m:sub>
            <m:r>
              <m:t>14</m:t>
            </m:r>
          </m:sub>
        </m:sSub>
        <m:r>
          <m:rPr>
            <m:sty m:val="p"/>
          </m:rPr>
          <m:t>=</m:t>
        </m:r>
        <m:r>
          <m:t>Δ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28, 30 |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when all elements of a row/column are multiplied by the cofactors of another row/column and added?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sum is zero: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(it is a determinant with two identical rows).</w:t>
      </w:r>
    </w:p>
    <w:p>
      <w:pPr>
        <w:spacing w:before="0" w:after="50" w:line="252" w:lineRule="auto"/>
      </w:pPr>
      <w:r>
        <w:rPr/>
        <w:t xml:space="preserve">Ex: in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</m:oMath>
      <w:r>
        <w:rPr/>
        <w:t xml:space="preserve">: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22</m:t>
            </m:r>
          </m:e>
        </m:d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 (cofactors of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22</m:t>
        </m:r>
        <m:r>
          <m:rPr>
            <m:sty m:val="p"/>
          </m:rPr>
          <m:t>,</m:t>
        </m:r>
        <m:r>
          <m:t>18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26 | DPP: 1(8)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</w:t>
      </w:r>
    </w:p>
    <w:p>
      <w:pPr>
        <w:pStyle w:val="Heading1"/>
        <w:keepNext/>
        <w:spacing w:before="200" w:after="80" w:line="252" w:lineRule="auto"/>
      </w:pPr>
      <w:r>
        <w:rPr/>
        <w:t xml:space="preserve">Sarrus Rule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use the Sarrus rule to expand a determinant of order 3?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Rewrite the first two columns to the right; add the three products along the down-right diagonals and subtract the three along the down-left diagonals (only for order 3):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40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24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Properties of Determinant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down all 6 properties?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P1: rows </w:t>
      </w:r>
      <m:oMath>
        <m:r>
          <m:rPr>
            <m:sty m:val="p"/>
          </m:rPr>
          <m:t>↔</m:t>
        </m:r>
      </m:oMath>
      <w:r>
        <w:rPr/>
        <w:t xml:space="preserve"> columns (transpose):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D</m:t>
        </m:r>
      </m:oMath>
      <w:r>
        <w:rPr/>
        <w:t xml:space="preserve">. P2: interchanging two rows (columns) changes the sign only. P3: two identical rows (columns)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(also if proportional).</w:t>
      </w:r>
    </w:p>
    <w:p>
      <w:pPr>
        <w:spacing w:before="0" w:after="50" w:line="252" w:lineRule="auto"/>
      </w:pPr>
      <w:r>
        <w:rPr/>
        <w:t xml:space="preserve">P4: multiplying one row (column) by </w:t>
      </w:r>
      <m:oMath>
        <m:r>
          <m:t>k</m:t>
        </m:r>
      </m:oMath>
      <w:r>
        <w:rPr/>
        <w:t xml:space="preserve"> multiplies </w:t>
      </w:r>
      <m:oMath>
        <m:r>
          <m:t>D</m:t>
        </m:r>
      </m:oMath>
      <w:r>
        <w:rPr/>
        <w:t xml:space="preserve"> by </w:t>
      </w:r>
      <m:oMath>
        <m:r>
          <m:t>k</m:t>
        </m:r>
      </m:oMath>
      <w:r>
        <w:rPr/>
        <w:t xml:space="preserve">. P5: if each element of a row (column) is a sum of two terms, </w:t>
      </w:r>
      <m:oMath>
        <m:r>
          <m:t>D</m:t>
        </m:r>
      </m:oMath>
      <w:r>
        <w:rPr/>
        <w:t xml:space="preserve"> splits into a sum of two determinants. P6: if </w:t>
      </w:r>
      <m:oMath>
        <m:r>
          <m:t>D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then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is a factor of </w:t>
      </w:r>
      <m:oMath>
        <m:r>
          <m:t>D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 (P3):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7</m:t>
                  </m:r>
                </m:e>
                <m:e>
                  <m:r>
                    <m:t>9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 (rows 1, 2 proportional).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4, 8; J-II 31, 33; C-I 21; C-II 14 | DPP: 1(4, 10-11); 2(5); 3(6);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2, 10, 13; C-I 2 | DPP: 1(12); 2(9) | Question Bank: 95, 104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and when can we add two or more determinants without expanding?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Two determinants can be added when they are identical except in one row (column); add the elements of that row (column) and keep the rest (reverse of P5).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+</m:t>
        </m:r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9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2, 11; C-I 2 | DPP: 2(14)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take sigma inside the determinant?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only one row (column) contains the running index </w:t>
      </w:r>
      <m:oMath>
        <m:r>
          <m:t>r</m:t>
        </m:r>
      </m:oMath>
      <w:r>
        <w:rPr/>
        <w:t xml:space="preserve"> and all other rows (columns) are free of </w:t>
      </w:r>
      <m:oMath>
        <m:r>
          <m:t>r</m:t>
        </m:r>
      </m:oMath>
      <w:r>
        <w:rPr/>
        <w:t xml:space="preserve">: sum that row (column) element by element, then evaluate.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r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∑</m:t>
                  </m:r>
                  <m:r>
                    <m:t>r</m:t>
                  </m:r>
                </m:e>
                <m:e>
                  <m:r>
                    <m:t>n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14; J-M 20, 30 | DPP: 2(15); 3(8); 4(2, 8,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when all elements of a determinant are multiplied by </w:t>
      </w:r>
      <m:oMath>
        <m:r>
          <m:t>k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Here </w:t>
      </w:r>
      <m:oMath>
        <m:r>
          <m:t>n</m:t>
        </m:r>
      </m:oMath>
      <w:r>
        <w:rPr/>
        <w:t xml:space="preserve"> is the order of the determinant.</w:t>
      </w:r>
    </w:p>
    <w:p>
      <w:pPr>
        <w:spacing w:before="0" w:after="50" w:line="252" w:lineRule="auto"/>
      </w:pPr>
      <w:r>
        <w:rPr/>
        <w:t xml:space="preserve">Only one row multiplied by </w:t>
      </w:r>
      <m:oMath>
        <m:r>
          <m:t>k</m:t>
        </m:r>
      </m:oMath>
      <w:r>
        <w:rPr/>
        <w:t xml:space="preserve"> gives </w:t>
      </w:r>
      <m:oMath>
        <m:r>
          <m:t>k</m:t>
        </m:r>
        <m:r>
          <m:t>D</m:t>
        </m:r>
      </m:oMath>
      <w:r>
        <w:rPr/>
        <w:t xml:space="preserve">; every row gives </w:t>
      </w:r>
      <m:oMath>
        <m:sSup>
          <m:e>
            <m:r>
              <m:t>k</m:t>
            </m:r>
          </m:e>
          <m:sup>
            <m:r>
              <m:t>n</m:t>
            </m:r>
          </m:sup>
        </m:sSup>
        <m:r>
          <m:t>D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order 3,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rPr/>
        <w:t xml:space="preserve">, all elements </w:t>
      </w:r>
      <m:oMath>
        <m:r>
          <m:rPr>
            <m:sty m:val="p"/>
          </m:rPr>
          <m:t>×</m:t>
        </m:r>
        <m:r>
          <m:t>2</m:t>
        </m:r>
      </m:oMath>
      <w:r>
        <w:rPr/>
        <w:t xml:space="preserve">: new value </w:t>
      </w:r>
      <m:oMath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40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27 | DPP: 1(13)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identify a factor of a determinant without expanding?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(or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); if two rows (columns) become identical or proportional,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so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is a factor. Compare degrees and one coefficient to fix the remaining constant.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 at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rPr/>
        <w:t xml:space="preserve">; degree 3 gives </w:t>
      </w:r>
      <m:oMath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12; C-I 20 | DPP: 4(9)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9 | DPP: 3(3)</w:t>
      </w:r>
    </w:p>
    <w:p>
      <w:pPr>
        <w:pStyle w:val="Heading1"/>
        <w:keepNext/>
        <w:spacing w:before="200" w:after="80" w:line="252" w:lineRule="auto"/>
      </w:pPr>
      <w:r>
        <w:rPr/>
        <w:t xml:space="preserve">Row and Column Transformation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apply a given row/column transformation?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 means: replace row </w:t>
      </w:r>
      <m:oMath>
        <m:r>
          <m:t>i</m:t>
        </m:r>
      </m:oMath>
      <w:r>
        <w:rPr/>
        <w:t xml:space="preserve"> by (row </w:t>
      </w:r>
      <m:oMath>
        <m:r>
          <m:t>i</m:t>
        </m:r>
      </m:oMath>
      <w:r>
        <w:rPr/>
        <w:t xml:space="preserve">) </w:t>
      </w:r>
      <m:oMath>
        <m:r>
          <m:rPr>
            <m:sty m:val="p"/>
          </m:rPr>
          <m:t>+</m:t>
        </m:r>
        <m:r>
          <m:t> </m:t>
        </m:r>
        <m:r>
          <m:t>λ</m:t>
        </m:r>
        <m:r>
          <m:rPr>
            <m:sty m:val="p"/>
          </m:rPr>
          <m:t>×</m:t>
        </m:r>
      </m:oMath>
      <w:r>
        <w:rPr/>
        <w:t xml:space="preserve">(row </w:t>
      </w:r>
      <m:oMath>
        <m:r>
          <m:t>j</m:t>
        </m:r>
      </m:oMath>
      <w:r>
        <w:rPr/>
        <w:t xml:space="preserve">); only row </w:t>
      </w:r>
      <m:oMath>
        <m:r>
          <m:t>i</m:t>
        </m:r>
      </m:oMath>
      <w:r>
        <w:rPr/>
        <w:t xml:space="preserve"> changes, all other rows are copied. Same for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</m:oMath>
      <w:r>
        <w:rPr/>
        <w:t xml:space="preserve">;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4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7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gives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33</m:t>
        </m:r>
        <m:r>
          <m:rPr>
            <m:sty m:val="p"/>
          </m:rPr>
          <m:t>−</m:t>
        </m:r>
        <m:r>
          <m:t>36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7; J-II 1, 3, 5-6, 10, 13; C-I 10; C-II 9, 15 | DPP: 1(2, 12, 14-16); 2(4, 8-9, 19); 3(9); 4(3) | Question Bank: 99, 104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4-6; J-II 4, 8, 12, 31-32; J-M 8, 14, 31; J-A 3-4; C-I 6, 12, 15-17, 20-21; C-II 10, 16, 23-24 | DPP: 1(1, 5); 2(2, 18); 3(2, 4-5, 7, 11); 4(4, 7-8, 11) | Question Bank: 91, 101, 103, 106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value of a determinant under a row/column transformation?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: value unchanged.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: sign changes.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k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/>
        <w:t xml:space="preserve">: value </w:t>
      </w:r>
      <m:oMath>
        <m:r>
          <m:rPr>
            <m:sty m:val="p"/>
          </m:rPr>
          <m:t>×</m:t>
        </m:r>
        <m:r>
          <m:t>k</m:t>
        </m:r>
      </m:oMath>
      <w:r>
        <w:rPr/>
        <w:t xml:space="preserve">.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x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z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rPr/>
        <w:t xml:space="preserve">: value </w:t>
      </w:r>
      <m:oMath>
        <m:r>
          <m:rPr>
            <m:sty m:val="p"/>
          </m:rPr>
          <m:t>×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multiplies </w:t>
      </w:r>
      <m:oMath>
        <m:r>
          <m:t>D</m:t>
        </m:r>
      </m:oMath>
      <w:r>
        <w:rPr/>
        <w:t xml:space="preserve"> by </w:t>
      </w:r>
      <m:oMath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should we keep in mind while applying more than one operation at a time?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Apply them one after the other: a row/column used inside an operation must still be in its original form, so a row changed earlier cannot be used again.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with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/>
        <w:t xml:space="preserve"> is fine (do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first);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with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is wrong.</w:t>
      </w:r>
    </w:p>
    <w:p>
      <w:pPr>
        <w:spacing w:before="0" w:after="50" w:line="252" w:lineRule="auto"/>
      </w:pPr>
      <w:r>
        <w:rPr/>
        <w:t xml:space="preserve">Also never multiply the row being changed by a constant without correcting the value (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doubles </w:t>
      </w:r>
      <m:oMath>
        <m:r>
          <m:t>D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</w:t>
      </w:r>
    </w:p>
    <w:p>
      <w:pPr>
        <w:pStyle w:val="Heading1"/>
        <w:keepNext/>
        <w:spacing w:before="200" w:after="80" w:line="252" w:lineRule="auto"/>
      </w:pPr>
      <w:r>
        <w:rPr/>
        <w:t xml:space="preserve">Four standard determinants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down all four standard determinants. There are two other common determinants also; write them down.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t>b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Two other common ones: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  <m:r>
                      <m:t>c</m:t>
                    </m:r>
                  </m:e>
                  <m:e>
                    <m:r>
                      <m:t>c</m:t>
                    </m:r>
                    <m:r>
                      <m:t>a</m:t>
                    </m:r>
                  </m:e>
                  <m:e>
                    <m:r>
                      <m:t>a</m:t>
                    </m:r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spot the four standard determinants and their results while solving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common factors out of rows/columns (and use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) until a row/column of </w:t>
      </w:r>
      <m:oMath>
        <m:r>
          <m:t>1</m:t>
        </m:r>
      </m:oMath>
      <w:r>
        <w:rPr/>
        <w:t xml:space="preserve">'s or the cyclic pattern appears; compare with the list: powers </w:t>
      </w:r>
      <m:oMath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in a row </w:t>
      </w:r>
      <m:oMath>
        <m:r>
          <m:rPr>
            <m:sty m:val="p"/>
          </m:rPr>
          <m:t>⇒</m:t>
        </m:r>
      </m:oMath>
      <w:r>
        <w:rPr/>
        <w:t xml:space="preserve"> Vandermonde type.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9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(standard 2 with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J-M 31; C-I 16; C-II 18 | DPP: 2(1-2, 11, 13, 16); 3(4-5)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15; J-II 1, 6, 11; C-I 10; C-II 8, 19 | DPP: 2(4); 3(12); 4(3) | Question Bank: 111</w:t>
      </w:r>
    </w:p>
    <w:p>
      <w:pPr>
        <w:pStyle w:val="Heading1"/>
        <w:keepNext/>
        <w:spacing w:before="200" w:after="80" w:line="252" w:lineRule="auto"/>
      </w:pPr>
      <w:r>
        <w:rPr/>
        <w:t xml:space="preserve">Two Important Operations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two important operations and when do we apply them?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A row/column of all </w:t>
      </w:r>
      <m:oMath>
        <m:r>
          <m:t>1</m:t>
        </m:r>
      </m:oMath>
      <w:r>
        <w:rPr/>
        <w:t xml:space="preserve">'s (or easily made): subtract it from the others (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) and expand along the column of </w:t>
      </w:r>
      <m:oMath>
        <m:r>
          <m:t>1</m:t>
        </m:r>
      </m:oMath>
      <w:r>
        <w:rPr/>
        <w:t xml:space="preserve">'s. (ii) If the three rows (columns) add up to a common factor: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, take the factor out.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2</m:t>
                  </m:r>
                  <m:r>
                    <m:t>x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</m:e>
                <m:e>
                  <m:r>
                    <m:t>3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2</m:t>
                  </m:r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: each row sums to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, so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the other factor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≠</m:t>
        </m:r>
        <m:r>
          <m:t>0</m:t>
        </m:r>
      </m:oMath>
      <w:r>
        <w:rPr/>
        <w:t xml:space="preserve"> for real </w:t>
      </w:r>
      <m:oMath>
        <m:r>
          <m:t>x</m:t>
        </m:r>
      </m:oMath>
      <w:r>
        <w:rPr/>
        <w:t xml:space="preserve">, giving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 | DPP: 3(10) | Question Bank: 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 | DPP: 2(10)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operation do we use when the elements of a row/column are in AP?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entries of every row are in AP,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/>
        <w:t xml:space="preserve"> gives a zero column, so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. If only one row is in AP, use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to make the differences equal.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9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C-II 17, 19 | DPP: 2(3, 6) | Question Bank: 90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6 | Question Bank: 113</w:t>
      </w:r>
    </w:p>
    <w:p>
      <w:pPr>
        <w:pStyle w:val="Heading1"/>
        <w:keepNext/>
        <w:spacing w:before="200" w:after="80" w:line="252" w:lineRule="auto"/>
      </w:pPr>
      <w:r>
        <w:rPr/>
        <w:t xml:space="preserve">Multiplication of Determinants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multiply any two determinants of the same order in all 4 ways?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Row</w:t>
      </w:r>
      <m:oMath>
        <m:r>
          <m:rPr>
            <m:sty m:val="p"/>
          </m:rPr>
          <m:t>×</m:t>
        </m:r>
      </m:oMath>
      <w:r>
        <w:rPr/>
        <w:t xml:space="preserve">column, row</w:t>
      </w:r>
      <m:oMath>
        <m:r>
          <m:rPr>
            <m:sty m:val="p"/>
          </m:rPr>
          <m:t>×</m:t>
        </m:r>
      </m:oMath>
      <w:r>
        <w:rPr/>
        <w:t xml:space="preserve">row, column</w:t>
      </w:r>
      <m:oMath>
        <m:r>
          <m:rPr>
            <m:sty m:val="p"/>
          </m:rPr>
          <m:t>×</m:t>
        </m:r>
      </m:oMath>
      <w:r>
        <w:rPr/>
        <w:t xml:space="preserve">row, column</w:t>
      </w:r>
      <m:oMath>
        <m:r>
          <m:rPr>
            <m:sty m:val="p"/>
          </m:rPr>
          <m:t>×</m:t>
        </m:r>
      </m:oMath>
      <w:r>
        <w:rPr/>
        <w:t xml:space="preserve">column: the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/>
        <w:t xml:space="preserve"> element is the sum of products of the </w:t>
      </w:r>
      <m:oMath>
        <m:r>
          <m:t>i</m:t>
        </m:r>
      </m:oMath>
      <w:r>
        <w:rPr/>
        <w:t xml:space="preserve">-th line of the first with the </w:t>
      </w:r>
      <m:oMath>
        <m:r>
          <m:t>j</m:t>
        </m:r>
      </m:oMath>
      <w:r>
        <w:rPr/>
        <w:t xml:space="preserve">-th line of the second.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10-11; J-II 15-18; C-II 11-12 | DPP: 2(12); 4(10)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Memorise the result of Question 1 in Multiplication of Determinants.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determinant of cofactors is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 (order 3); in order </w:t>
      </w:r>
      <m:oMath>
        <m:r>
          <m:t>n</m:t>
        </m:r>
      </m:oMath>
      <w:r>
        <w:rPr/>
        <w:t xml:space="preserve"> it is </w:t>
      </w:r>
      <m:oMath>
        <m:sSup>
          <m:e>
            <m:r>
              <m:t>D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has </w:t>
      </w:r>
      <m:oMath>
        <m:r>
          <m:t>D</m:t>
        </m:r>
        <m:r>
          <m:rPr>
            <m:sty m:val="p"/>
          </m:rPr>
          <m:t>=</m:t>
        </m:r>
        <m:r>
          <m:t>6</m:t>
        </m:r>
      </m:oMath>
      <w:r>
        <w:rPr/>
        <w:t xml:space="preserve">; its cofactors are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rPr/>
        <w:t xml:space="preserve"> on the diagonal, product </w:t>
      </w:r>
      <m:oMath>
        <m:r>
          <m:t>36</m:t>
        </m:r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</m:oMath>
      <w:r>
        <w:rPr/>
        <w:t xml:space="preserve">. Also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2</m:t>
                  </m:r>
                  <m:r>
                    <m:t>c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2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</m:e>
        </m:d>
      </m:oMath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a</m:t>
                </m:r>
                <m:r>
                  <m:t>b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C-I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express a given determinant as the product of two determinants?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every element as a sum of products (a dot product of a row of one determinant and a column of another); then the given determinant is that product.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sSubSup>
          <m:e>
            <m:r>
              <m:t>b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, so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 = (determinant with rows </w:t>
      </w:r>
      <m:oMath>
        <m:sSubSup>
          <m:e>
            <m:r>
              <m:t>a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 </m:t>
        </m:r>
        <m:r>
          <m:t>1</m:t>
        </m:r>
      </m:oMath>
      <w:r>
        <w:rPr/>
        <w:t xml:space="preserve">) </w:t>
      </w:r>
      <m:oMath>
        <m:r>
          <m:rPr>
            <m:sty m:val="p"/>
          </m:rPr>
          <m:t>×</m:t>
        </m:r>
      </m:oMath>
      <w:r>
        <w:rPr/>
        <w:t xml:space="preserve"> (determinant with columns </w:t>
      </w:r>
      <m:oMath>
        <m:r>
          <m:t>1</m:t>
        </m:r>
        <m:r>
          <m:rPr>
            <m:sty m:val="p"/>
          </m:rPr>
          <m:t>,</m:t>
        </m:r>
        <m:r>
          <m:t> </m:t>
        </m:r>
        <m:r>
          <m:t>2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 </m:t>
        </m:r>
        <m:sSubSup>
          <m:e>
            <m:r>
              <m:t>b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)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 With </w:t>
      </w:r>
      <m:oMath>
        <m:sSub>
          <m:e>
            <m:r>
              <m:t>S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r</m:t>
            </m:r>
          </m:sup>
        </m:sSup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j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γ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11; J-II 15, 17-18; C-II 11-12 | DPP: 2(12); 3(12);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identify whether a question is based on multiplication of determinants?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Each element is a sum of two or three products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</m:oMath>
      <w:r>
        <w:rPr/>
        <w:t xml:space="preserve">), a square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a power sum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</m:oMath>
      <w:r>
        <w:rPr/>
        <w:t xml:space="preserve">, or the determinant is given with a square (e.g.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) or as a product of two determinants.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cos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sin</m:t>
        </m:r>
        <m:sSub>
          <m:e>
            <m:r>
              <m:t>β</m:t>
            </m:r>
          </m:e>
          <m:sub>
            <m:r>
              <m:t>j</m:t>
            </m:r>
          </m:sub>
        </m:sSub>
      </m:oMath>
      <w:r>
        <w:rPr/>
        <w:t xml:space="preserve"> has only two products, so the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determinant of these elements is </w:t>
      </w:r>
      <m:oMath>
        <m:r>
          <m:t>0</m:t>
        </m:r>
      </m:oMath>
      <w:r>
        <w:rPr/>
        <w:t xml:space="preserve"> (a third zero column can be added).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10; J-II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System of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consistent and inconsistent systems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Consistent: at least one solution (unique, or infinitely many). Inconsistent: no solution.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trivial and non-trivial solutions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Trivial: every variable is </w:t>
      </w:r>
      <m:oMath>
        <m:r>
          <m:t>0</m:t>
        </m:r>
      </m:oMath>
      <w:r>
        <w:rPr/>
        <w:t xml:space="preserve"> (the origin). Non-trivial: at least one variable is non-zero. They are asked for homogeneous systems (all constants </w:t>
      </w:r>
      <m:oMath>
        <m:r>
          <m:t>0</m:t>
        </m:r>
      </m:oMath>
      <w:r>
        <w:rPr/>
        <w:t xml:space="preserve">), which always have the trivial solution.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condition for a unique solution of two equations in two variables; what does it mean in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The two lines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intersect at exactly one point.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condition for infinitely many solutions of two equations in two variables; what does it mean in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The two lines coincide (dependent equations).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condition for an inconsistent system of two equations in two variables; what does it mean in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The two lines are parallel and distinct.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7</m:t>
        </m:r>
      </m:oMath>
      <w:r>
        <w:rPr/>
        <w:t xml:space="preserve"> has no solution (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condition for a unique solution of three equations in two variables; what does it mean in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with at least two of the lines not parallel: the three lines are concurrent (meet at one point).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condition for infinitely many solutions of three equations in two variables; what does it mean in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All three lines coincide.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condition for an inconsistent system of three equations in two variables; what does it mean in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The three lines have no common point (they form a triangle). Also inconsistent: all three parallel but not all coincident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then).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that three planes form a prism?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planes meet pairwise (no two parallel) but have no common point: coefficient determinant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, the rows of coefficients are not proportional, and the constants do not satisfy the same relation as the rows, so some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but </w:t>
      </w:r>
      <m:oMath>
        <m:r>
          <m:t>5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rPr/>
        <w:t xml:space="preserve">, a prism.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Cramer's Rule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all the determinants involved in Cramer's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z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rPr/>
        <w:t xml:space="preserve"> etc., </w:t>
      </w:r>
      <m:oMath>
        <m:r>
          <m:t>D</m:t>
        </m:r>
      </m:oMath>
      <w:r>
        <w:rPr/>
        <w:t xml:space="preserve"> is the coefficient determinant;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</m:oMath>
      <w:r>
        <w:rPr/>
        <w:t xml:space="preserve"> are obtained by replacing the </w:t>
      </w:r>
      <m:oMath>
        <m:r>
          <m:t>x</m:t>
        </m:r>
      </m:oMath>
      <w:r>
        <w:rPr/>
        <w:t xml:space="preserve">-, </w:t>
      </w:r>
      <m:oMath>
        <m:r>
          <m:t>y</m:t>
        </m:r>
      </m:oMath>
      <w:r>
        <w:rPr/>
        <w:t xml:space="preserve">-, </w:t>
      </w:r>
      <m:oMath>
        <m:r>
          <m:t>z</m:t>
        </m:r>
      </m:oMath>
      <w:r>
        <w:rPr/>
        <w:t xml:space="preserve">-column of </w:t>
      </w:r>
      <m:oMath>
        <m:r>
          <m:t>D</m:t>
        </m:r>
      </m:oMath>
      <w:r>
        <w:rPr/>
        <w:t xml:space="preserve"> by the constants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3</m:t>
            </m:r>
          </m:sub>
        </m:sSub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Cramer's rule for two equations in two variables?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Cramer's rule for three equations in three variables?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21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20; J-M 18; C-II 3,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13; C-II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draw the chart showing all situations for three equations in three variables?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: unique solution (consistent).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and at least one of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: no solution (inconsistent).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infinitely many solutions or no solution - check further (exception case).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13, 17-19, 22; J-II 22, 24, 29; J-M 2-3, 6-7, 9, 11, 13, 16, 19, 22-23; J-A 1, 5-7; C-I 3, 8, 11; C-II 4-5, 7, 13, 20-22 | DPP: 4(5) | Question Bank: 92-93, 97, 108-110, 112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20; J-M 1, 4-5, 10, 15, 17-18, 24-26, 28-29, 32-33, 35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unique / infinite / no solution represent in 3-D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Unique: three planes meet at one point. Infinite: three planes pass through a common line (or all coincide). None: three parallel planes, two parallel planes cut by the third, or the planes form a prism.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98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represent/determine infinite solutions of three equations in three variables?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find </w:t>
      </w:r>
      <m:oMath>
        <m:r>
          <m:t>λ</m:t>
        </m:r>
        <m:r>
          <m:rPr>
            <m:sty m:val="p"/>
          </m:rPr>
          <m:t>,</m:t>
        </m:r>
        <m:r>
          <m:t>μ</m:t>
        </m:r>
      </m:oMath>
      <w:r>
        <w:rPr/>
        <w:t xml:space="preserve"> with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(coefficients). The system is consistent (infinite solutions) iff the constants satisfy </w:t>
      </w:r>
      <m:oMath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/>
        <w:t xml:space="preserve">; then put </w:t>
      </w:r>
      <m:oMath>
        <m:r>
          <m:t>z</m:t>
        </m:r>
        <m:r>
          <m:rPr>
            <m:sty m:val="p"/>
          </m:rPr>
          <m:t>=</m:t>
        </m:r>
        <m:r>
          <m:t>t</m:t>
        </m:r>
      </m:oMath>
      <w:r>
        <w:rPr/>
        <w:t xml:space="preserve"> and solve the other two equations for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+</m:t>
        </m:r>
        <m:r>
          <m:t>7</m:t>
        </m:r>
        <m:r>
          <m:t>z</m:t>
        </m:r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, so infinite solutions iff </w:t>
      </w:r>
      <m:oMath>
        <m:r>
          <m:t>k</m:t>
        </m:r>
        <m:r>
          <m:rPr>
            <m:sty m:val="p"/>
          </m:rPr>
          <m:t>=</m:t>
        </m:r>
        <m:r>
          <m:t>9</m:t>
        </m:r>
      </m:oMath>
      <w:r>
        <w:rPr/>
        <w:t xml:space="preserve"> (no solution otherwise).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14; J-M 1, 4-5, 10, 15, 17, 24-26, 28-29, 32-33, 35 | Question Bank: 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J-II 24; J-A 1, 5, 7; C-II 4-5, 7, 13, 20 | Question Bank: 93, 102, 108, 110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should we check the exception case while solving three equations in three variables?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 Then do not conclude 'infinite': solve two of the equations or compare the planes; three parallel planes (or two parallel) have no solution although all four determinants vanish.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but no solution.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System of Homogeneous Linear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non-trivial solutions of a homogeneous system mean and what is the condition?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homogeneous system is always consistent (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). It has non-trivial (infinitely many, non-zero) solutions iff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; if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 only the trivial solution exists.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k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4</m:t>
        </m:r>
      </m:oMath>
      <w:r>
        <w:rPr/>
        <w:t xml:space="preserve">, so non-trivial solutions iff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15-16, 21; J-II 19, 21, 23, 25; J-M 12, 27, 34; J-A 2; C-I 4-5, 7, 13; C-II 1-2 | DPP: 4(6) | Question Bank: 89, 94, 100, 102, 105, 107, 111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 (added items)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an equation of the form (determinant in </w:t>
      </w:r>
      <m:oMath>
        <m:r>
          <m:t>x</m:t>
        </m:r>
      </m:oMath>
      <w:r>
        <w:rPr/>
        <w:t xml:space="preserve">)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Simplify with row/column operations (take common factors, create zeros) or use P6 to factor; the roots are the zeros of the factors. Check the number of roots against the degree.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x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7-9; J-M 14, 21; J-A 3-4; C-I 9, 18, 22 | DPP: 1(1, 17); 2(10); 3(2-3, 7) | Question Bank: 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degree, a coefficient, or the constant term of a determinant that is a polynomial in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Constant term </w:t>
      </w:r>
      <m:oMath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; sum of coefficients </w:t>
      </w:r>
      <m:oMath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; degree = highest power of </w:t>
      </w:r>
      <m:oMath>
        <m:r>
          <m:t>x</m:t>
        </m:r>
      </m:oMath>
      <w:r>
        <w:rPr/>
        <w:t xml:space="preserve"> that can occur in a product of one element from each row and column; for an identity in </w:t>
      </w:r>
      <m:oMath>
        <m:r>
          <m:t>x</m:t>
        </m:r>
      </m:oMath>
      <w:r>
        <w:rPr/>
        <w:t xml:space="preserve">, put convenient values of </w:t>
      </w:r>
      <m:oMath>
        <m:r>
          <m:t>x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</m:oMath>
      <w:r>
        <w:rPr/>
        <w:t xml:space="preserve">) and compare.</w:t>
      </w:r>
    </w:p>
    <w:p>
      <w:pPr>
        <w:spacing w:before="0" w:after="50" w:line="252" w:lineRule="auto"/>
      </w:pPr>
      <w:r>
        <w:rPr/>
        <w:t xml:space="preserve">Ex: for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x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: degree </w:t>
      </w:r>
      <m:oMath>
        <m:r>
          <m:t>3</m:t>
        </m:r>
      </m:oMath>
      <w:r>
        <w:rPr/>
        <w:t xml:space="preserve">, constant term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coefficient of </w:t>
      </w:r>
      <m:oMath>
        <m:r>
          <m:t>x</m:t>
        </m:r>
      </m:oMath>
      <w:r>
        <w:rPr/>
        <w:t xml:space="preserve"> is </w:t>
      </w:r>
      <m:oMath>
        <m:r>
          <m:rPr>
            <m:sty m:val="p"/>
          </m:rPr>
          <m:t>−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C-I 6, 19 | DPP: 2(18); 3(1, 11) | Question Bank: 101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25; C-I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handle a determinant whose elements are trigonometric (or other) functions: simplify, find its range/maximum/minimum or the number of roots?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First reduce with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 (so common trigonometric parts cancel) and expand; the result is a simple expression such as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; then use its range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e>
        </m:d>
      </m:oMath>
      <w:r>
        <w:rPr/>
        <w:t xml:space="preserve"> or solve it for the roots in the given interval.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e>
              </m:mr>
              <m:m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e>
              </m:mr>
              <m:m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range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32; J-M 8; C-I 12, 15, 17; C-II 10, 16, 23-24 | DPP: 4(4, 11) | Question Bank: 95, 103,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5, 7; J-M 12, 27; J-A 2; C-I 3, 5, 8, 13, 18-19, 22 | DPP: 2(19) | Question Bank: 89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