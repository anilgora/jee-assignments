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Determinant: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Order and expansion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Sarrus: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= number of rows = number of columns;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lies in row </w:t>
      </w:r>
      <m:oMath>
        <m:r>
          <m:t>i</m:t>
        </m:r>
      </m:oMath>
      <w:r>
        <w:rPr/>
        <w:t xml:space="preserve">, column </w:t>
      </w:r>
      <m:oMath>
        <m:r>
          <m:t>j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Expand along any row/column; choose the one with most zeros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Sign pattern for order 3: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Sarrus rule works only for order 3.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Minor and cofactor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C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C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r>
            <m:t>Δ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C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Minor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: delete row </w:t>
      </w:r>
      <m:oMath>
        <m:r>
          <m:t>i</m:t>
        </m:r>
      </m:oMath>
      <w:r>
        <w:rPr/>
        <w:t xml:space="preserve"> and column </w:t>
      </w:r>
      <m:oMath>
        <m:r>
          <m:t>j</m:t>
        </m:r>
      </m:oMath>
      <w:r>
        <w:rPr/>
        <w:t xml:space="preserve">; order 3 has 9 minors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Own row/column </w:t>
      </w:r>
      <m:oMath>
        <m:r>
          <m:rPr>
            <m:sty m:val="p"/>
          </m:rPr>
          <m:t>×</m:t>
        </m:r>
      </m:oMath>
      <w:r>
        <w:rPr/>
        <w:t xml:space="preserve"> own cofactors </w:t>
      </w:r>
      <m:oMath>
        <m:r>
          <m:rPr>
            <m:sty m:val="p"/>
          </m:rPr>
          <m:t>=</m:t>
        </m:r>
        <m:r>
          <m:t>Δ</m:t>
        </m:r>
      </m:oMath>
      <w:r>
        <w:rPr/>
        <w:t xml:space="preserve">; other row/column </w:t>
      </w:r>
      <m:oMath>
        <m:r>
          <m:rPr>
            <m:sty m:val="p"/>
          </m:rPr>
          <m:t>×</m:t>
        </m:r>
      </m:oMath>
      <w:r>
        <w:rPr/>
        <w:t xml:space="preserve"> these cofactors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Determinant of cofactors </w:t>
      </w:r>
      <m:oMath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(order </w:t>
      </w:r>
      <m:oMath>
        <m:r>
          <m:t>n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Forgetting the sign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rPr/>
        <w:t xml:space="preserve"> when turning a minor into a cofactor.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Properties of determinants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z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Transpose: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, so every row result holds for columns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Swap two rows (columns): sign changes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rows identical or proportional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a zero row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row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 gives </w:t>
      </w:r>
      <m:oMath>
        <m:r>
          <m:t>k</m:t>
        </m:r>
        <m:r>
          <m:t>D</m:t>
        </m:r>
      </m:oMath>
      <w:r>
        <w:rPr/>
        <w:t xml:space="preserve">; all rows give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Add two determinants only if they differ in one row (column)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</m:oMath>
      <w:r>
        <w:rPr/>
        <w:t xml:space="preserve"> goes inside only if one row (column) contains </w:t>
      </w:r>
      <m:oMath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not </w:t>
      </w:r>
      <m:oMath>
        <m:r>
          <m:t>k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Forgetting that swapping two rows changes the sign.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Row and column transformations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</w:t>
      </w:r>
      <m:oMath>
        <m:r>
          <m:t>D</m:t>
        </m:r>
      </m:oMath>
      <w:r>
        <w:rPr/>
        <w:t xml:space="preserve"> unchanged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↔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r>
            <m:t>k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t>k</m:t>
          </m:r>
          <m:r>
            <m:t>D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r>
            <m:t>x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z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t>x</m:t>
          </m:r>
          <m:r>
            <m:t>D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Choose the row/column that creates the most zeros.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Apply the operations one after the other, never using an already changed row/column.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Take out common factors, then expand along the row/column with zeros.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doubles the value: divide by </w:t>
      </w:r>
      <m:oMath>
        <m:r>
          <m:t>2</m:t>
        </m:r>
      </m:oMath>
      <w:r>
        <w:rPr/>
        <w:t xml:space="preserve">.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together with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is not allowed.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Standard determinants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Look for a row/column of </w:t>
      </w:r>
      <m:oMath>
        <m:r>
          <m:t>1</m:t>
        </m:r>
      </m:oMath>
      <w:r>
        <w:rPr/>
        <w:t xml:space="preserve">'s or powers </w:t>
      </w:r>
      <m:oMath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; make it by taking common factors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 pattern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add all rows to get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Two important operations; AP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 row/column of </w:t>
      </w:r>
      <m:oMath>
        <m:r>
          <m:t>1</m:t>
        </m:r>
      </m:oMath>
      <w:r>
        <w:rPr/>
        <w:t xml:space="preserve">'s: subtract it from the others, expand along it.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Rows (columns) add up to a common factor: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take the factor out.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Entries of each row in AP: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gives a zero column, so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Multiplication of determinants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 (row</w:t>
      </w:r>
      <m:oMath>
        <m:r>
          <m:rPr>
            <m:sty m:val="p"/>
          </m:rPr>
          <m:t>×</m:t>
        </m:r>
      </m:oMath>
      <w:r>
        <w:rPr/>
        <w:t xml:space="preserve">column; also row</w:t>
      </w:r>
      <m:oMath>
        <m:r>
          <m:rPr>
            <m:sty m:val="p"/>
          </m:rPr>
          <m:t>×</m:t>
        </m:r>
      </m:oMath>
      <w:r>
        <w:rPr/>
        <w:t xml:space="preserve">row etc.)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element = sum of products of line </w:t>
      </w:r>
      <m:oMath>
        <m:r>
          <m:t>i</m:t>
        </m:r>
      </m:oMath>
      <w:r>
        <w:rPr/>
        <w:t xml:space="preserve"> of the first and line </w:t>
      </w:r>
      <m:oMath>
        <m:r>
          <m:t>j</m:t>
        </m:r>
      </m:oMath>
      <w:r>
        <w:rPr/>
        <w:t xml:space="preserve"> of the second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Clue: elements are sums of 2-3 products, squares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or power sums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3 built from only 2 products per element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Determinant equations, polynomials, trigonometric entries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To solve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simplify with operations, factor, read the roots; check the count against the degree.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Polynomial determinant: constant term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, sum of coefficients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degree from the highest power in a product of one element per row and column.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Trigonometric entries: use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to cancel common parts, reduce to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then take range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or solve in the interval.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Two variables: lines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unique (intersecting lines)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infinite (coincident)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none (parallel)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lines, two variables: concurrent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(not all parallel);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means no common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coincident lines give infinitely many solutions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Cramer's rule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D</m:t>
            </m:r>
          </m:e>
          <m:sub>
            <m:r>
              <m:t>x</m:t>
            </m:r>
          </m:sub>
        </m:sSub>
      </m:oMath>
      <w:r>
        <w:rPr/>
        <w:t xml:space="preserve">: replace the </w:t>
      </w:r>
      <m:oMath>
        <m:r>
          <m:t>x</m:t>
        </m:r>
      </m:oMath>
      <w:r>
        <w:rPr/>
        <w:t xml:space="preserve">-column of </w:t>
      </w:r>
      <m:oMath>
        <m:r>
          <m:t>D</m:t>
        </m:r>
      </m:oMath>
      <w:r>
        <w:rPr/>
        <w:t xml:space="preserve"> by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Rule applies directly when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For two equations: </w:t>
      </w:r>
      <m:oMath>
        <m:r>
          <m:t>D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and the same replacement idea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Three equations, three variables: all cases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unique solution (three planes meet at a point)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and some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: no solution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infinite or none; solve to decide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find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; consistent iff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Infinite solutions: put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, solve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(planes through a common line)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Prism: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no two planes parallel, constants violate the row relation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Three parallel planes: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yet no solution.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Homogeneous system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(trivial only);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non-trivial solutions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homogeneous system is always consistent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Non-trivial = non-zero = infinite solutions: same condition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Geometrically: planes through the origin meet in a line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Common mistakes checklist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 (not </w:t>
      </w:r>
      <m:oMath>
        <m:r>
          <m:t>k</m:t>
        </m:r>
      </m:oMath>
      <w:r>
        <w:rPr/>
        <w:t xml:space="preserve">) when all elements are multiplied by </w:t>
      </w:r>
      <m:oMath>
        <m:r>
          <m:t>k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Correct the value when an operation multiplies the row being changed.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Use the cofactor sign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Before saying 'infinite', check the case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For a system with a parameter, substitute the special values back and check each case separately.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Do not expand a determinant fully when operations or standard results do it faster.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