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सारणिक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(66 प्रश्न; दो में आने वाला प्रश्न एक बार गिना गया) कोई बिन्दु कितनी बार पूछा गया है: उच्च = 6 या अधिक प्रश्न, मध्यम = 1 से 5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सारणिक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सारणिक की कोटि परिभाषित कर सकते हैं तथा उसके अवयव कैसे निरूपित किये जाते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सारणिक में पंक्तियों व स्तम्भों की संख्या समान होती है और वह दो ऊर्ध्वाधर रेखाओं के बीच लिखा जाता है; यह संख्या </w:t>
      </w:r>
      <m:oMath>
        <m:r>
          <m:t>n</m:t>
        </m:r>
      </m:oMath>
      <w:r>
        <w:rPr/>
        <w:t xml:space="preserve"> उसकी कोटि है।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पंक्ति </w:t>
      </w:r>
      <m:oMath>
        <m:r>
          <m:t>i</m:t>
        </m:r>
      </m:oMath>
      <w:r>
        <w:rPr/>
        <w:t xml:space="preserve"> व स्तम्भ </w:t>
      </w:r>
      <m:oMath>
        <m:r>
          <m:t>j</m:t>
        </m:r>
      </m:oMath>
      <w:r>
        <w:rPr/>
        <w:t xml:space="preserve"> का अवयव है;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मुख्य विकर्ण बनाते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/>
        <w:t xml:space="preserve"> की कोटि 2 है (4 अवयव); तृतीय कोटि के सारणिक में 9 अवयव व 9 उपसारणिक होते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प्रसार द्वारा सारणिक का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कोटि के सारणिक का मान प्रसार द्वारा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तृतीय कोटि के सारणिक का मान प्रसार द्वारा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चिह्न-पट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</m:oMath>
      <w:r>
        <w:rPr/>
        <w:t xml:space="preserve"> के साथ किसी पंक्ति/स्तम्भ के अनुदिश प्रसार करें (अवयव </w:t>
      </w:r>
      <m:oMath>
        <m:r>
          <m:rPr>
            <m:sty m:val="p"/>
          </m:rPr>
          <m:t>×</m:t>
        </m:r>
      </m:oMath>
      <w:r>
        <w:rPr/>
        <w:t xml:space="preserve"> उसका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उपसारणिक):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24</m:t>
            </m:r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20</m:t>
            </m:r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 | DPP: 1(3, 5); 2(7, 17) | प्रश्न बैंक: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1(2); 3(6)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 का प्रसार किस पंक्ति/स्तम्भ के अनुदिश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पंक्ति/स्तम्भ के अनुदिश जिसमें सबसे अधिक शून्य हों (मान किसी भी पंक्ति/स्तम्भ के अनुदिश समान आता है)। यदि शून्य न हों तो पहले पंक्ति/स्तम्भ संक्रियाओं से शून्य बनाइए।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  <m:e>
                  <m:r>
                    <m:t>6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8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 (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के अनुदिश)।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</w:t>
      </w:r>
    </w:p>
    <w:p>
      <w:pPr>
        <w:pStyle w:val="Heading1"/>
        <w:keepNext/>
        <w:spacing w:before="200" w:after="80" w:line="252" w:lineRule="auto"/>
      </w:pPr>
      <w:r>
        <w:rPr/>
        <w:t xml:space="preserve">अवयव का उपसारणिक व सहखण्ड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 के किसी अवयव का उपसारणिक व सहखण्ड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उपसारणिक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= पंक्ति </w:t>
      </w:r>
      <m:oMath>
        <m:r>
          <m:t>i</m:t>
        </m:r>
      </m:oMath>
      <w:r>
        <w:rPr/>
        <w:t xml:space="preserve"> व स्तम्भ </w:t>
      </w:r>
      <m:oMath>
        <m:r>
          <m:t>j</m:t>
        </m:r>
      </m:oMath>
      <w:r>
        <w:rPr/>
        <w:t xml:space="preserve"> हटाने पर बचा सारणिक; सहखण्ड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 में: </w:t>
      </w:r>
      <m:oMath>
        <m:sSub>
          <m:e>
            <m:r>
              <m:t>M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−</m:t>
        </m:r>
        <m:r>
          <m:t>48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40</m:t>
        </m:r>
        <m:r>
          <m:rPr>
            <m:sty m:val="p"/>
          </m:rPr>
          <m:t>−</m:t>
        </m:r>
        <m:r>
          <m:t>42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1(6-7,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उपसारणिक व सहखण्ड का सम्बन्ध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>
          <m:t>i</m:t>
        </m:r>
        <m:r>
          <m:rPr>
            <m:sty m:val="p"/>
          </m:rPr>
          <m:t>+</m:t>
        </m:r>
        <m:r>
          <m:t>j</m:t>
        </m:r>
      </m:oMath>
      <w:r>
        <w:rPr/>
        <w:t xml:space="preserve"> सम होने पर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तथा विषम होने पर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(चिह्न-पट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पंक्ति/स्तम्भ के सभी अवयवों को उनके अपने सहखण्डों से गुणा करके जोड़ने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योग सारणिक के मान के बराबर होता है (यही प्रसार है):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Δ</m:t>
        </m:r>
      </m:oMath>
      <w:r>
        <w:rPr/>
        <w:t xml:space="preserve">, किसी भी पंक्ति या स्तम्भ के 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/>
        <w:t xml:space="preserve"> सारणिक में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14</m:t>
            </m:r>
          </m:sub>
        </m:sSub>
        <m:sSub>
          <m:e>
            <m:r>
              <m:t>c</m:t>
            </m:r>
          </m:e>
          <m:sub>
            <m:r>
              <m:t>14</m:t>
            </m:r>
          </m:sub>
        </m:sSub>
        <m:r>
          <m:rPr>
            <m:sty m:val="p"/>
          </m:rPr>
          <m:t>=</m:t>
        </m:r>
        <m:r>
          <m:t>Δ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28, 30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पंक्ति/स्तम्भ के अवयवों को किसी अन्य पंक्ति/स्तम्भ के सहखण्डों से गुणा करके जोड़ने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योग शून्य होता है: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(यह दो समान पंक्तियों वाला सारणिक है)।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 में: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22</m:t>
            </m:r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के सहखण्ड: </w:t>
      </w:r>
      <m:oMath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22</m:t>
        </m:r>
        <m:r>
          <m:rPr>
            <m:sty m:val="p"/>
          </m:rPr>
          <m:t>,</m:t>
        </m:r>
        <m:r>
          <m:t>18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26 | DPP: 1(8)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सारस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तृतीय कोटि के सारणिक के प्रसार में सारस नियम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दो स्तम्भ दाईं ओर दोबारा लिखिए; नीचे-दाएँ विकर्णों के तीन गुणनफल जोड़िए तथा नीचे-बाएँ विकर्णों के तीन गुणनफल घटाइए (केवल तृतीय कोटि के लिए):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40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24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सारणिक के गुणधर्म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सभी 6 गुणधर्म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P1: पंक्तियाँ </w:t>
      </w:r>
      <m:oMath>
        <m:r>
          <m:rPr>
            <m:sty m:val="p"/>
          </m:rPr>
          <m:t>↔</m:t>
        </m:r>
      </m:oMath>
      <w:r>
        <w:rPr/>
        <w:t xml:space="preserve"> स्तम्भ (परिवर्त):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D</m:t>
        </m:r>
      </m:oMath>
      <w:r>
        <w:rPr/>
        <w:t xml:space="preserve">। P2: दो पंक्तियाँ (स्तम्भ) बदलने पर केवल चिह्न बदलता है। P3: दो पंक्तियाँ (स्तम्भ) समान हों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(समानुपाती होने पर भी)।</w:t>
      </w:r>
    </w:p>
    <w:p>
      <w:pPr>
        <w:spacing w:before="0" w:after="50" w:line="252" w:lineRule="auto"/>
      </w:pPr>
      <w:r>
        <w:rPr/>
        <w:t xml:space="preserve">P4: किसी एक पंक्ति (स्तम्भ) को </w:t>
      </w:r>
      <m:oMath>
        <m:r>
          <m:t>k</m:t>
        </m:r>
      </m:oMath>
      <w:r>
        <w:rPr/>
        <w:t xml:space="preserve"> से गुणा करने पर </w:t>
      </w:r>
      <m:oMath>
        <m:r>
          <m:t>D</m:t>
        </m:r>
      </m:oMath>
      <w:r>
        <w:rPr/>
        <w:t xml:space="preserve"> भी </w:t>
      </w:r>
      <m:oMath>
        <m:r>
          <m:t>k</m:t>
        </m:r>
      </m:oMath>
      <w:r>
        <w:rPr/>
        <w:t xml:space="preserve"> से गुणा हो जाता है। P5: किसी पंक्ति (स्तम्भ) का प्रत्येक अवयव दो पदों का योग हो तो </w:t>
      </w:r>
      <m:oMath>
        <m:r>
          <m:t>D</m:t>
        </m:r>
      </m:oMath>
      <w:r>
        <w:rPr/>
        <w:t xml:space="preserve"> दो सारणिकों के योग में टूटता है। P6: यदि </w:t>
      </w:r>
      <m:oMath>
        <m:r>
          <m:t>D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D</m:t>
        </m:r>
      </m:oMath>
      <w:r>
        <w:rPr/>
        <w:t xml:space="preserve"> का एक गुणनखण्ड है।</w:t>
      </w:r>
    </w:p>
    <w:p>
      <w:pPr>
        <w:spacing w:before="0" w:after="50" w:line="252" w:lineRule="auto"/>
      </w:pPr>
      <w:r>
        <w:rPr/>
        <w:t xml:space="preserve">उदा. (P3):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7</m:t>
                  </m:r>
                </m:e>
                <m:e>
                  <m:r>
                    <m:t>9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 (पंक्ति 1, 2 समानुपाती)।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4, 8; J-II 31, 33; C-I 21; C-II 14 | DPP: 1(4, 10-11); 2(5); 3(6);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2, 10, 13; C-I 2 | DPP: 1(12); 2(9) | प्रश्न बैंक: 95, 104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सारणिकों को प्रसार किये बिना कब और कैसे जोड़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सारणिक तब जोड़े जा सकते हैं जब वे केवल एक पंक्ति (स्तम्भ) में भिन्न हों; उसी पंक्ति (स्तम्भ) के अवयव जोड़ दीजिए, शेष वही रखिए (P5 का उलटा)।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+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9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2, 11; C-I 2 |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कब हम योग-चिह्न (</w:t>
      </w:r>
      <m:oMath>
        <m:r>
          <m:rPr>
            <m:sty m:val="p"/>
          </m:rPr>
          <m:t>∑</m:t>
        </m:r>
      </m:oMath>
      <w:r>
        <w:rPr/>
        <w:t xml:space="preserve">) को सारणिक के अन्दर ले जा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केवल एक पंक्ति (स्तम्भ) में चल सूचकांक </w:t>
      </w:r>
      <m:oMath>
        <m:r>
          <m:t>r</m:t>
        </m:r>
      </m:oMath>
      <w:r>
        <w:rPr/>
        <w:t xml:space="preserve"> हो और शेष सभी पंक्तियाँ (स्तम्भ) </w:t>
      </w:r>
      <m:oMath>
        <m:r>
          <m:t>r</m:t>
        </m:r>
      </m:oMath>
      <w:r>
        <w:rPr/>
        <w:t xml:space="preserve"> से मुक्त हों: उसी पंक्ति (स्तम्भ) के प्रत्येक अवयव का योग लीजिए, फिर मान निकालिए।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r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∑</m:t>
                  </m:r>
                  <m:r>
                    <m:t>r</m:t>
                  </m:r>
                </m:e>
                <m:e>
                  <m:r>
                    <m:t>n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14; J-M 20, 30 | DPP: 2(15); 3(8); 4(2, 8,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 के सभी अवयवों को </w:t>
      </w:r>
      <m:oMath>
        <m:r>
          <m:t>k</m:t>
        </m:r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यहाँ </w:t>
      </w:r>
      <m:oMath>
        <m:r>
          <m:t>n</m:t>
        </m:r>
      </m:oMath>
      <w:r>
        <w:rPr/>
        <w:t xml:space="preserve"> सारणिक की कोटि है।</w:t>
      </w:r>
    </w:p>
    <w:p>
      <w:pPr>
        <w:spacing w:before="0" w:after="50" w:line="252" w:lineRule="auto"/>
      </w:pPr>
      <w:r>
        <w:rPr/>
        <w:t xml:space="preserve">केवल एक पंक्ति को </w:t>
      </w:r>
      <m:oMath>
        <m:r>
          <m:t>k</m:t>
        </m:r>
      </m:oMath>
      <w:r>
        <w:rPr/>
        <w:t xml:space="preserve"> से गुणा करने पर </w:t>
      </w:r>
      <m:oMath>
        <m:r>
          <m:t>k</m:t>
        </m:r>
        <m:r>
          <m:t>D</m:t>
        </m:r>
      </m:oMath>
      <w:r>
        <w:rPr/>
        <w:t xml:space="preserve">; सभी पंक्तियों को गुणा करने पर </w:t>
      </w:r>
      <m:oMath>
        <m:sSup>
          <m:e>
            <m:r>
              <m:t>k</m:t>
            </m:r>
          </m:e>
          <m:sup>
            <m:r>
              <m:t>n</m:t>
            </m:r>
          </m:sup>
        </m:sSup>
        <m:r>
          <m:t>D</m:t>
        </m:r>
      </m:oMath>
      <w:r>
        <w:rPr/>
        <w:t xml:space="preserve"> मिलता है।</w:t>
      </w:r>
    </w:p>
    <w:p>
      <w:pPr>
        <w:spacing w:before="0" w:after="50" w:line="252" w:lineRule="auto"/>
      </w:pPr>
      <w:r>
        <w:rPr/>
        <w:t xml:space="preserve">उदा.: तृतीय कोटि,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, सभी अवयव </w:t>
      </w:r>
      <m:oMath>
        <m:r>
          <m:rPr>
            <m:sty m:val="p"/>
          </m:rPr>
          <m:t>×</m:t>
        </m:r>
        <m:r>
          <m:t>2</m:t>
        </m:r>
      </m:oMath>
      <w:r>
        <w:rPr/>
        <w:t xml:space="preserve">: नया मान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40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 | DPP: 1(13)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 का कोई गुणनखण्ड प्रसार किये बिना कैसे पहचानते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(या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) रखिए; यदि दो पंक्तियाँ (स्तम्भ) समान या समानुपाती हो जाएँ तो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गुणनखण्ड है। शेष अचर ज्ञात करने के लिए घात व एक गुणांक की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</m:oMath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0</m:t>
        </m:r>
      </m:oMath>
      <w:r>
        <w:rPr/>
        <w:t xml:space="preserve">; घात 3 होने से </w:t>
      </w:r>
      <m:oMath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12; C-I 20 | DPP: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9 | DPP: 3(3)</w:t>
      </w:r>
    </w:p>
    <w:p>
      <w:pPr>
        <w:pStyle w:val="Heading1"/>
        <w:keepNext/>
        <w:spacing w:before="200" w:after="80" w:line="252" w:lineRule="auto"/>
      </w:pPr>
      <w:r>
        <w:rPr/>
        <w:t xml:space="preserve">पंक्ति व स्तम्भ रूपान्तरण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दिया गया पंक्ति/स्तम्भ रूपान्तरण कैसे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का अर्थ: पंक्ति </w:t>
      </w:r>
      <m:oMath>
        <m:r>
          <m:t>i</m:t>
        </m:r>
      </m:oMath>
      <w:r>
        <w:rPr/>
        <w:t xml:space="preserve"> को (पंक्ति </w:t>
      </w:r>
      <m:oMath>
        <m:r>
          <m:t>i</m:t>
        </m:r>
      </m:oMath>
      <w:r>
        <w:rPr/>
        <w:t xml:space="preserve">) </w:t>
      </w:r>
      <m:oMath>
        <m:r>
          <m:rPr>
            <m:sty m:val="p"/>
          </m:rPr>
          <m:t>+</m:t>
        </m:r>
        <m:r>
          <m:t> </m:t>
        </m:r>
        <m:r>
          <m:t>λ</m:t>
        </m:r>
        <m:r>
          <m:rPr>
            <m:sty m:val="p"/>
          </m:rPr>
          <m:t>×</m:t>
        </m:r>
      </m:oMath>
      <w:r>
        <w:rPr/>
        <w:t xml:space="preserve">(पंक्ति </w:t>
      </w:r>
      <m:oMath>
        <m:r>
          <m:t>j</m:t>
        </m:r>
      </m:oMath>
      <w:r>
        <w:rPr/>
        <w:t xml:space="preserve">) से बदलिए; केवल पंक्ति </w:t>
      </w:r>
      <m:oMath>
        <m:r>
          <m:t>i</m:t>
        </m:r>
      </m:oMath>
      <w:r>
        <w:rPr/>
        <w:t xml:space="preserve"> बदलती है, शेष पंक्तियाँ जस की तस रहती हैं।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 भी इसी प्रकार।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</m:oMath>
      <w:r>
        <w:rPr/>
        <w:t xml:space="preserve">;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से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33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7; J-II 1, 3, 5-6, 10, 13; C-I 10; C-II 9, 15 | DPP: 1(2, 12, 14-16); 2(4, 8-9, 19); 3(9); 4(3) | प्रश्न बैंक: 99,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4-6; J-II 4, 8, 12, 31-32; J-M 8, 14, 31; J-A 3-4; C-I 6, 12, 15-17, 20-21; C-II 10, 16, 23-24 | DPP: 1(1, 5); 2(2, 18); 3(2, 4-5, 7, 11); 4(4, 7-8, 11) | प्रश्न बैंक: 91, 101, 103, 106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पंक्ति/स्तम्भ रूपान्तरण लगाने पर सारणिक के मान का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मान अपरिवर्तित।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चिह्न बदलता है।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/>
        <w:t xml:space="preserve">: मान </w:t>
      </w:r>
      <m:oMath>
        <m:r>
          <m:rPr>
            <m:sty m:val="p"/>
          </m:rPr>
          <m:t>×</m:t>
        </m:r>
        <m:r>
          <m:t>k</m:t>
        </m:r>
      </m:oMath>
      <w:r>
        <w:rPr/>
        <w:t xml:space="preserve">।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x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z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rPr/>
        <w:t xml:space="preserve">: मान </w:t>
      </w:r>
      <m:oMath>
        <m:r>
          <m:rPr>
            <m:sty m:val="p"/>
          </m:rPr>
          <m:t>×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से </w:t>
      </w:r>
      <m:oMath>
        <m:r>
          <m:t>D</m:t>
        </m:r>
      </m:oMath>
      <w:r>
        <w:rPr/>
        <w:t xml:space="preserve"> का मान </w:t>
      </w:r>
      <m:oMath>
        <m:r>
          <m:t>2</m:t>
        </m:r>
      </m:oMath>
      <w:r>
        <w:rPr/>
        <w:t xml:space="preserve"> गुना हो जाता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साथ एक से अधिक संक्रियाएँ लगाते समय किन बातों का ध्यान रखना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उन्हें एक के बाद एक लगाइए: किसी संक्रिया में प्रयुक्त पंक्ति/स्तम्भ अपने मूल रूप में होना चाहिए, इसलिए पहले बदली गई पंक्ति का दोबारा उपयोग नहीं हो सकता।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व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एक साथ ठीक हैं (पहले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बदलिए);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व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गलत है।</w:t>
      </w:r>
    </w:p>
    <w:p>
      <w:pPr>
        <w:spacing w:before="0" w:after="50" w:line="252" w:lineRule="auto"/>
      </w:pPr>
      <w:r>
        <w:rPr/>
        <w:t xml:space="preserve">जिस पंक्ति को बदल रहे हैं उसे अचर से गुणा करने पर मान का सुधार भी कीजिए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से </w:t>
      </w:r>
      <m:oMath>
        <m:r>
          <m:t>D</m:t>
        </m:r>
      </m:oMath>
      <w:r>
        <w:rPr/>
        <w:t xml:space="preserve"> दुगुना हो जाता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</w:t>
      </w:r>
    </w:p>
    <w:p>
      <w:pPr>
        <w:pStyle w:val="Heading1"/>
        <w:keepNext/>
        <w:spacing w:before="200" w:after="80" w:line="252" w:lineRule="auto"/>
      </w:pPr>
      <w:r>
        <w:rPr/>
        <w:t xml:space="preserve">चार मानक सारणिक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मानक सारणिक लिखिए। दो अन्य प्रचलित सारणिक भी हैं, उन्हें भी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t>b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दो अन्य प्रचलित सारणिक: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c</m:t>
                    </m:r>
                    <m:r>
                      <m:t>a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प्रश्न हल करते समय चारों मानक सारणिकों व उनके परिणामों को पहचान पाते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पंक्तियों/स्तम्भों से उभयनिष्ठ गुणनखण्ड बाहर निकालिए (तथा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लगाइए) जब तक </w:t>
      </w:r>
      <m:oMath>
        <m:r>
          <m:t>1</m:t>
        </m:r>
      </m:oMath>
      <w:r>
        <w:rPr/>
        <w:t xml:space="preserve"> वाली पंक्ति/स्तम्भ या चक्रीय रूप न दिखे; फिर सूची से मिलाइए: किसी पंक्ति में घात </w:t>
      </w:r>
      <m:oMath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हों </w:t>
      </w:r>
      <m:oMath>
        <m:r>
          <m:rPr>
            <m:sty m:val="p"/>
          </m:rPr>
          <m:t>⇒</m:t>
        </m:r>
      </m:oMath>
      <w:r>
        <w:rPr/>
        <w:t xml:space="preserve"> वाण्डरमोण्ड प्रकार।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9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(मानक 2,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J-M 31; C-I 16; C-II 18 | DPP: 2(1-2, 11, 13, 16); 3(4-5)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15; J-II 1, 6, 11; C-I 10; C-II 8, 19 | DPP: 2(4); 3(12); 4(3) | प्रश्न बैंक: 111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महत्त्वपूर्ण संक्रियाएँ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महत्त्वपूर्ण संक्रियाएँ कौन-सी हैं तथा उन्हें कब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सब </w:t>
      </w:r>
      <m:oMath>
        <m:r>
          <m:t>1</m:t>
        </m:r>
      </m:oMath>
      <w:r>
        <w:rPr/>
        <w:t xml:space="preserve"> वाली (या आसानी से बनने वाली) पंक्ति/स्तम्भ: उसे अन्य में से घटाइए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) और </w:t>
      </w:r>
      <m:oMath>
        <m:r>
          <m:t>1</m:t>
        </m:r>
      </m:oMath>
      <w:r>
        <w:rPr/>
        <w:t xml:space="preserve"> वाले स्तम्भ के अनुदिश प्रसार कीजिए। (ii) तीनों पंक्तियों (स्तम्भों) का योग उभयनिष्ठ गुणनखण्ड दे तो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 लगाकर गुणनखण्ड बाहर निकालिए।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2</m:t>
                  </m:r>
                  <m:r>
                    <m:t>x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</m:e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2</m:t>
                  </m:r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: प्रत्येक पंक्ति का योग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 है, अतः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दूसरा गुणनखण्ड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rPr/>
        <w:t xml:space="preserve"> वास्तविक </w:t>
      </w:r>
      <m:oMath>
        <m:r>
          <m:t>x</m:t>
        </m:r>
      </m:oMath>
      <w:r>
        <w:rPr/>
        <w:t xml:space="preserve"> के लिए शून्य नहीं, इसलिए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 | DPP: 3(10) | प्रश्न बैंक: 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 | DPP: 2(10)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किसी पंक्ति/स्तम्भ के अवयव समान्तर श्रेढ़ी में हों तो कौन-सी संक्रिया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प्रत्येक पंक्ति के अवयव समान्तर श्रेढ़ी में हों तो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से शून्य स्तम्भ मिलता है, अतः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यदि केवल एक पंक्ति समान्तर श्रेढ़ी में हो तो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लगाकर अन्तर समान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9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C-II 17, 19 | DPP: 2(3, 6) | प्रश्न बैंक: 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6 | प्रश्न बैंक: 113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सारणिकों का गुणन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समान कोटि के किन्हीं दो सारणिकों का गुणन चारों प्रकार से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</w:t>
      </w:r>
      <m:oMath>
        <m:r>
          <m:rPr>
            <m:sty m:val="p"/>
          </m:rPr>
          <m:t>×</m:t>
        </m:r>
      </m:oMath>
      <w:r>
        <w:rPr/>
        <w:t xml:space="preserve">स्तम्भ, पंक्ति</w:t>
      </w:r>
      <m:oMath>
        <m:r>
          <m:rPr>
            <m:sty m:val="p"/>
          </m:rPr>
          <m:t>×</m:t>
        </m:r>
      </m:oMath>
      <w:r>
        <w:rPr/>
        <w:t xml:space="preserve">पंक्ति, स्तम्भ</w:t>
      </w:r>
      <m:oMath>
        <m:r>
          <m:rPr>
            <m:sty m:val="p"/>
          </m:rPr>
          <m:t>×</m:t>
        </m:r>
      </m:oMath>
      <w:r>
        <w:rPr/>
        <w:t xml:space="preserve">पंक्ति, स्तम्भ</w:t>
      </w:r>
      <m:oMath>
        <m:r>
          <m:rPr>
            <m:sty m:val="p"/>
          </m:rPr>
          <m:t>×</m:t>
        </m:r>
      </m:oMath>
      <w:r>
        <w:rPr/>
        <w:t xml:space="preserve">स्तम्भ: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 अवयव = पहले की </w:t>
      </w:r>
      <m:oMath>
        <m:r>
          <m:t>i</m:t>
        </m:r>
      </m:oMath>
      <w:r>
        <w:rPr/>
        <w:t xml:space="preserve">-वीं रेखा व दूसरे की </w:t>
      </w:r>
      <m:oMath>
        <m:r>
          <m:t>j</m:t>
        </m:r>
      </m:oMath>
      <w:r>
        <w:rPr/>
        <w:t xml:space="preserve">-वीं रेखा के गुणनफलों का योग।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10-11; J-II 15-18; C-II 11-12 | DPP: 2(12); 4(10)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सारणिकों के गुणन में प्रश्न 1 का परिणाम याद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सहखण्डों से बना सारणिक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 होता है (तृतीय कोटि); </w:t>
      </w:r>
      <m:oMath>
        <m:r>
          <m:t>n</m:t>
        </m:r>
      </m:oMath>
      <w:r>
        <w:rPr/>
        <w:t xml:space="preserve"> कोटि में यह </w:t>
      </w:r>
      <m:oMath>
        <m:sSup>
          <m:e>
            <m:r>
              <m:t>D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होता है: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में </w:t>
      </w:r>
      <m:oMath>
        <m:r>
          <m:t>D</m:t>
        </m:r>
        <m:r>
          <m:rPr>
            <m:sty m:val="p"/>
          </m:rPr>
          <m:t>=</m:t>
        </m:r>
        <m:r>
          <m:t>6</m:t>
        </m:r>
      </m:oMath>
      <w:r>
        <w:rPr/>
        <w:t xml:space="preserve">; उसके सहखण्ड विकर्ण पर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, गुणनफल </w:t>
      </w:r>
      <m:oMath>
        <m:r>
          <m:t>36</m:t>
        </m:r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</m:oMath>
      <w:r>
        <w:rPr/>
        <w:t xml:space="preserve">। साथ ही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2</m:t>
                  </m:r>
                  <m:r>
                    <m:t>c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2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a</m:t>
                </m:r>
                <m:r>
                  <m:t>b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C-I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दिये गये सारणिक को दो सारणिकों के गुणनफल के रूप में कैसे व्यक्त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अवयव को गुणनफलों के योग के रूप में लिखिए (एक सारणिक की पंक्ति व दूसरे के स्तम्भ का अदिश गुणनफल); तब दिया गया सारणिक उन दोनों का गुणनफल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, अतः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 = (पंक्तियाँ </w:t>
      </w:r>
      <m:oMath>
        <m:sSubSup>
          <m:e>
            <m:r>
              <m:t>a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r>
          <m:t>1</m:t>
        </m:r>
      </m:oMath>
      <w:r>
        <w:rPr/>
        <w:t xml:space="preserve"> वाला सारणिक) </w:t>
      </w:r>
      <m:oMath>
        <m:r>
          <m:rPr>
            <m:sty m:val="p"/>
          </m:rPr>
          <m:t>×</m:t>
        </m:r>
      </m:oMath>
      <w:r>
        <w:rPr/>
        <w:t xml:space="preserve"> (स्तम्भ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 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 वाला सारणिक)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। </w:t>
      </w:r>
      <m:oMath>
        <m:sSub>
          <m:e>
            <m:r>
              <m:t>S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r</m:t>
            </m:r>
          </m:sup>
        </m:sSup>
      </m:oMath>
      <w:r>
        <w:rPr/>
        <w:t xml:space="preserve"> लेने पर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j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γ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J-II 15, 17-18; C-II 11-12 | DPP: 2(12); 3(12);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कोई प्रश्न सारणिकों के गुणन की अवधारणा पर आधारित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अवयव दो-तीन गुणनफलों का योग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</m:oMath>
      <w:r>
        <w:rPr/>
        <w:t xml:space="preserve">), वर्ग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घात-योग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</m:oMath>
      <w:r>
        <w:rPr/>
        <w:t xml:space="preserve"> हो, या सारणिक का वर्ग (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) अथवा दो सारणिकों का गुणनफल दिया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cos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sin</m:t>
        </m:r>
        <m:sSub>
          <m:e>
            <m:r>
              <m:t>β</m:t>
            </m:r>
          </m:e>
          <m:sub>
            <m:r>
              <m:t>j</m:t>
            </m:r>
          </m:sub>
        </m:sSub>
      </m:oMath>
      <w:r>
        <w:rPr/>
        <w:t xml:space="preserve"> में केवल दो गुणनफल हैं, अतः इन अवयवों वाला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सारणिक </w:t>
      </w:r>
      <m:oMath>
        <m:r>
          <m:t>0</m:t>
        </m:r>
      </m:oMath>
      <w:r>
        <w:rPr/>
        <w:t xml:space="preserve"> है (तीसरा शून्य स्तम्भ जोड़ा जा सकता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J-II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समीकरण निकाय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संगत व असंगत निकाय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संगत: कम से कम एक हल (अद्वितीय या अनन्त)। असंगत: कोई हल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तुच्छ व अतुच्छ हल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तुच्छ: सभी चर </w:t>
      </w:r>
      <m:oMath>
        <m:r>
          <m:t>0</m:t>
        </m:r>
      </m:oMath>
      <w:r>
        <w:rPr/>
        <w:t xml:space="preserve"> (मूल-बिन्दु)। अतुच्छ: कम से कम एक चर अशून्य। ये समघात निकाय (सभी अचर </w:t>
      </w:r>
      <m:oMath>
        <m:r>
          <m:t>0</m:t>
        </m:r>
      </m:oMath>
      <w:r>
        <w:rPr/>
        <w:t xml:space="preserve">) के लिए पूछे जाते हैं, जिसका तुच्छ हल सदैव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दो समीकरणों के अद्वितीय हल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रेखाएँ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ठीक एक बिन्दु पर काटती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दो समीकरणों के अनन्त हलों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दोनों रेखाएँ संपाती हैं (आश्रित समीकरण)।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दो समीकरणों के असंगत होने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दोनों रेखाएँ समान्तर व भिन्न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rPr/>
        <w:t xml:space="preserve"> का कोई हल नहीं (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तीन समीकरणों के अद्वितीय हल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तथा कम से कम दो रेखाएँ समान्तर न हों: तीनों रेखाएँ संगामी हैं (एक बिन्दु पर मिलती हैं)।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तीन समीकरणों के अनन्त हलों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तीनों रेखाएँ संपाती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तीन समीकरणों के असंगत होने का प्रतिबन्ध लिखिए तथा निर्देशांक ज्यामिति में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तीनों रेखाओं का कोई उभयनिष्ठ बिन्दु नहीं (वे त्रिभुज बनाती हैं)। साथ ही तीनों समान्तर हों पर सभी संपाती न हों तो भी असंगत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होता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समतलों के प्रिज़्म बनाने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समतल युग्मों में मिलते हैं (कोई दो समान्तर नहीं) पर कोई उभयनिष्ठ बिन्दु नहीं: गुणांक सारणिक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, गुणांकों की पंक्तियाँ समानुपाती नहीं, तथा अचर पदों पर वही सम्बन्ध लागू नहीं होता, अतः कोई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परन्तु </w:t>
      </w:r>
      <m:oMath>
        <m:r>
          <m:t>5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rPr/>
        <w:t xml:space="preserve">, अतः प्रिज़्म।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क्रेमर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क्रेमर नियम में प्रयुक्त सभी सारणिक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z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rPr/>
        <w:t xml:space="preserve"> आदि के लिए </w:t>
      </w:r>
      <m:oMath>
        <m:r>
          <m:t>D</m:t>
        </m:r>
      </m:oMath>
      <w:r>
        <w:rPr/>
        <w:t xml:space="preserve"> गुणांक सारणिक है; </w:t>
      </w:r>
      <m:oMath>
        <m:r>
          <m:t>D</m:t>
        </m:r>
      </m:oMath>
      <w:r>
        <w:rPr/>
        <w:t xml:space="preserve"> के </w:t>
      </w:r>
      <m:oMath>
        <m:r>
          <m:t>x</m:t>
        </m:r>
      </m:oMath>
      <w:r>
        <w:rPr/>
        <w:t xml:space="preserve">-, </w:t>
      </w:r>
      <m:oMath>
        <m:r>
          <m:t>y</m:t>
        </m:r>
      </m:oMath>
      <w:r>
        <w:rPr/>
        <w:t xml:space="preserve">-, </w:t>
      </w:r>
      <m:oMath>
        <m:r>
          <m:t>z</m:t>
        </m:r>
      </m:oMath>
      <w:r>
        <w:rPr/>
        <w:t xml:space="preserve">-स्तम्भ को अचर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3</m:t>
            </m:r>
          </m:sub>
        </m:sSub>
      </m:oMath>
      <w:r>
        <w:rPr/>
        <w:t xml:space="preserve"> से बदलने पर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</m:oMath>
      <w:r>
        <w:rPr/>
        <w:t xml:space="preserve"> मिलते हैं: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दो चरों वाले दो समीकरणों के लिए क्रेमर नियम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तीन चरों वाले तीन समीकरणों के लिए क्रेमर नियम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21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20; J-M 18; C-II 3,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13; C-II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तीन चरों वाले तीन समीकरणों की सभी स्थितियों को दर्शाने वाला चार्ट बना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: अद्वितीय हल (संगत)।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</m:oMath>
      <w:r>
        <w:rPr/>
        <w:t xml:space="preserve"> में से कम से कम एक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: कोई हल नहीं (असंगत)।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अनन्त हल या कोई हल नहीं - आगे जाँच कीजिए (अपवाद स्थिति)।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13, 17-19, 22; J-II 22, 24, 29; J-M 2-3, 6-7, 9, 11, 13, 16, 19, 22-23; J-A 1, 5-7; C-I 3, 8, 11; C-II 4-5, 7, 13, 20-22 | DPP: 4(5) | प्रश्न बैंक: 92-93, 97, 108-110,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20; J-M 1, 4-5, 10, 15, 17-18, 24-26, 28-29, 32-33,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चरों में अद्वितीय / अनन्त / कोई हल नहीं का त्रिविमीय ज्यामिति में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अद्वितीय: तीनों समतल एक बिन्दु पर मिलते हैं। अनन्त: तीनों समतल एक उभयनिष्ठ रेखा से गुजरते हैं (या सभी संपाती)। कोई नहीं: तीन समान्तर समतल, दो समान्तर समतल व उन्हें काटता तीसरा, अथवा प्रिज़्म।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98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चरों वाले तीन समीकरणों के अनन्त हलों को कैसे निरूपित/ज्ञात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होने पर </w:t>
      </w:r>
      <m:oMath>
        <m:r>
          <m:t>λ</m:t>
        </m:r>
        <m:r>
          <m:rPr>
            <m:sty m:val="p"/>
          </m:rPr>
          <m:t>,</m:t>
        </m:r>
        <m:r>
          <m:t>μ</m:t>
        </m:r>
      </m:oMath>
      <w:r>
        <w:rPr/>
        <w:t xml:space="preserve"> ज्ञात कीजिए ताकि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(गुणांकों में) हो। निकाय संगत (अनन्त हल) तभी है जब अचरों पर 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/>
        <w:t xml:space="preserve"> हो; तब </w:t>
      </w:r>
      <m:oMath>
        <m:r>
          <m:t>z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रखकर शेष दो समीकरणों से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+</m:t>
        </m:r>
        <m:r>
          <m:t>7</m:t>
        </m:r>
        <m:r>
          <m:t>z</m:t>
        </m:r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अतः अनन्त हल तभी जब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rPr/>
        <w:t xml:space="preserve"> (अन्यथा कोई हल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14; J-M 1, 4-5, 10, 15, 17, 24-26, 28-29, 32-33, 35 | प्रश्न बैंक: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24; J-A 1, 5, 7; C-II 4-5, 7, 13, 20 | प्रश्न बैंक: 93, 102, 108, 110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चरों वाले तीन समीकरण हल करते समय अपवाद स्थिति की जाँच कब करनी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हो। तब सीधे 'अनन्त' न लिखिए: दो समीकरण हल कीजिए या समतलों की तुलना कीजिए; तीन समान्तर (या दो समान्तर) समतलों का कोई हल नहीं होता, चाहे चारों सारणिक शून्य हों।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परन्तु कोई हल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समघात रैखिक समीकरण निकाय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समघात निकाय के अतुच्छ हलों का क्या अर्थ है तथा उनका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समघात निकाय सदैव संगत होता है (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)। उसके अतुच्छ (अनन्त, अशून्य) हल तभी होते हैं जब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; यदि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 तो केवल तुच्छ हल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k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4</m:t>
        </m:r>
      </m:oMath>
      <w:r>
        <w:rPr/>
        <w:t xml:space="preserve">, अतः अतुच्छ हल तभी जब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15-16, 21; J-II 19, 21, 23, 25; J-M 12, 27, 34; J-A 2; C-I 4-5, 7, 13; C-II 1-2 | DPP: 4(6) | प्रश्न बैंक: 89, 94, 100, 102, 105, 107, 111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(जोड़े गये बिन्दु)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वाले सारणिक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के रूप का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पंक्ति/स्तम्भ संक्रियाओं से सरल कीजिए (उभयनिष्ठ गुणनखण्ड निकालिए, शून्य बनाइए) या P6 से गुणनखण्ड कीजिए; मूल गुणनखण्डों के शून्य हैं। मूलों की संख्या की जाँच घात से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x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7-9; J-M 14, 21; J-A 3-4; C-I 9, 18, 22 | DPP: 1(1, 17); 2(10); 3(2-3, 7) | प्रश्न बैंक: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में बहुपद के रूप वाले सारणिक की घात, कोई गुणांक या अचर पद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अचर पद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; गुणांकों का योग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; घात = प्रत्येक पंक्ति व स्तम्भ से एक-एक अवयव लेकर बने गुणनफल में </w:t>
      </w:r>
      <m:oMath>
        <m:r>
          <m:t>x</m:t>
        </m:r>
      </m:oMath>
      <w:r>
        <w:rPr/>
        <w:t xml:space="preserve"> की अधिकतम सम्भव घात; सर्वसमिका के लिए </w:t>
      </w:r>
      <m:oMath>
        <m:r>
          <m:t>x</m:t>
        </m:r>
      </m:oMath>
      <w:r>
        <w:rPr/>
        <w:t xml:space="preserve"> के सुविधाजनक मान (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</m:oMath>
      <w:r>
        <w:rPr/>
        <w:t xml:space="preserve">) रखकर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x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के लिए: घात </w:t>
      </w:r>
      <m:oMath>
        <m:r>
          <m:t>3</m:t>
        </m:r>
      </m:oMath>
      <w:r>
        <w:rPr/>
        <w:t xml:space="preserve">, अचर पद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x</m:t>
        </m:r>
      </m:oMath>
      <w:r>
        <w:rPr/>
        <w:t xml:space="preserve"> का गुणांक </w:t>
      </w:r>
      <m:oMath>
        <m:r>
          <m:rPr>
            <m:sty m:val="p"/>
          </m:rPr>
          <m:t>−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C-I 6, 19 | DPP: 2(18); 3(1, 11) | प्रश्न बैंक: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25; C-I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(या अन्य) फलनों वाले सारणिक को कैसे सरल करते हैं तथा उसका परिसर/अधिकतम/न्यूनतम या मूलों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 लगाइए (ताकि उभयनिष्ठ त्रिकोणमितीय भाग कट जाएँ) और प्रसार कीजिए; परिणाम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जैसा सरल व्यंजक होता है; फिर उसका परिसर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लीजिए या दिये अन्तराल में मूल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e>
              </m:mr>
            </m:m>
          </m:e>
        </m:d>
      </m:oMath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32; J-M 8; C-I 12, 15, 17; C-II 10, 16, 23-24 | DPP: 4(4, 11) | प्रश्न बैंक: 95, 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5, 7; J-M 12, 27; J-A 2; C-I 3, 5, 8, 13, 18-19, 22 | DPP: 2(19) | प्रश्न बैंक: 89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