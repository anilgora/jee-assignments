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Inverse Trigonometric Function (Batch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(47 questions; a question that appears in two of these is counted once): High = 4 or more questions, Medium = 1 to 3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Introduction of ITF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inverse of a trigonometric function.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trigonometric function is many-one on </w:t>
      </w:r>
      <m:oMath>
        <m:r>
          <m:t>R</m:t>
        </m:r>
      </m:oMath>
      <w:r>
        <w:rPr/>
        <w:t xml:space="preserve">; restricted to a principal interval where it is one-one and onto, it has an inverse.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gives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: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 (not </w:t>
      </w:r>
      <m:oMath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, which is outside the principal range).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arc(sin(x))?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arcsin</m:t>
        </m:r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= the angle in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whose sine is </w:t>
      </w:r>
      <m:oMath>
        <m:r>
          <m:t>x</m:t>
        </m:r>
      </m:oMath>
      <w:r>
        <w:rPr/>
        <w:t xml:space="preserve">. Note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Domain and Range of 6 ITFs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domain and range of all 6 ITFs?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.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1</m:t>
        </m:r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−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1</m:t>
        </m:r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For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</m:oMath>
      <w:r>
        <w:rPr/>
        <w:t xml:space="preserve"> put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≤</m:t>
        </m:r>
        <m:r>
          <m:t>1</m:t>
        </m:r>
      </m:oMath>
      <w:r>
        <w:rPr/>
        <w:t xml:space="preserve">; for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</m:oMath>
      <w:r>
        <w:rPr/>
        <w:t xml:space="preserve"> put </w:t>
      </w:r>
      <m:oMath>
        <m:d>
          <m:dPr>
            <m:begChr m:val="|"/>
            <m:sepChr m:val=""/>
            <m:endChr m:val="|"/>
            <m:grow/>
          </m:dPr>
          <m:e>
            <m:r>
              <m:t>u</m:t>
            </m:r>
          </m:e>
        </m:d>
        <m:r>
          <m:rPr>
            <m:sty m:val="p"/>
          </m:rPr>
          <m:t>≥</m:t>
        </m:r>
        <m:r>
          <m:t>1</m:t>
        </m:r>
      </m:oMath>
      <w:r>
        <w:rPr/>
        <w:t xml:space="preserve">. 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</m:e>
        </m:d>
      </m:oMath>
      <w:r>
        <w:rPr/>
        <w:t xml:space="preserve">: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e</m:t>
                </m:r>
              </m:den>
            </m:f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1-2, 4-6, 33-34, 41; J-M 9-13, 18, 21, 23; J-A 7; C-I 10, 12 | DPP: 6(1, 3-4, 7-16) | Question Bank: 72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9, 20; J-M 7; C-II 5, 8, 17 | DPP: 6(17); 8(2)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functions of first family?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range symmetric about </w:t>
      </w:r>
      <m:oMath>
        <m:r>
          <m:t>0</m:t>
        </m:r>
      </m:oMath>
      <w:r>
        <w:rPr/>
        <w:t xml:space="preserve"> (in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); all are odd: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functions of second family?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range in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; neither even nor odd,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π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Graph of 6 ITFs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graph of all six ITFs.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Each graph is the mirror image of the restricted trigonometric graph in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.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from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to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through </w:t>
      </w:r>
      <m:oMath>
        <m:r>
          <m:t>O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from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 to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through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.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asymptotes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asymptotes </w:t>
      </w:r>
      <m:oMath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π</m:t>
        </m:r>
      </m:oMath>
      <w:r>
        <w:rPr/>
        <w:t xml:space="preserve">, passes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two branches for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1</m:t>
        </m:r>
      </m:oMath>
      <w:r>
        <w:rPr/>
        <w:t xml:space="preserve"> with asymptote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resp.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derivative of all six ITFs.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sSup>
            <m:e>
              <m:r>
                <m:rPr>
                  <m:sty m:val="p"/>
                </m:rPr>
                <m:t>sec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</m:oMath>
      </m:oMathPara>
    </w:p>
    <w:p>
      <w:pPr>
        <w:spacing w:before="0" w:after="50" w:line="252" w:lineRule="auto"/>
      </w:pPr>
      <w:r>
        <w:rPr/>
        <w:t xml:space="preserve">The co-functions have the same derivatives with a minus sign: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Comment on monotonic nature of first four ITFs.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are increasing;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are decreasing on their domains.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is increasing on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so its range is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3; J-A 4; C-II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7(13)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Comment on odd/even nature of first four ITFs.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are odd;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are neither even nor odd (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π</m:t>
        </m:r>
      </m:oMath>
      <w:r>
        <w:rPr/>
        <w:t xml:space="preserve">). All four are bounded and aperiodic.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Comment on concavity of graphs of first four ITFs.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concave up for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, concave down for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.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concave up for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, concave down for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.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is the point of inflection for all four.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Comment on maximum/minimum value of y for first four ITFs.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max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, min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max </w:t>
      </w:r>
      <m:oMath>
        <m:r>
          <m:t>π</m:t>
        </m:r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min </w:t>
      </w:r>
      <m:oMath>
        <m:r>
          <m:t>0</m:t>
        </m:r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.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have no max/min (the bounds are not attained).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20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10</m:t>
        </m:r>
        <m:r>
          <m:t>π</m:t>
        </m:r>
        <m:r>
          <m:rPr>
            <m:sty m:val="p"/>
          </m:rPr>
          <m:t>⇒</m:t>
        </m:r>
      </m:oMath>
      <w:r>
        <w:rPr/>
        <w:t xml:space="preserve"> every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rPr/>
        <w:t xml:space="preserve">, so </w:t>
      </w:r>
      <m:oMath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1-2 | DPP: 6(2, 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3, 8 | DPP: 6(12); 8(3)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convert negative argument of an ITF expression to positive?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11; J-II 30, 37 | DPP: 7(11)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ITF inequality if sin or tan is involved?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Increasing functions keep the sign: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⇔</m:t>
        </m:r>
        <m:r>
          <m:t>1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&gt;</m:t>
        </m:r>
        <m:r>
          <m:t>y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y</m:t>
        </m:r>
      </m:oMath>
      <w:r>
        <w:rPr/>
        <w:t xml:space="preserve">. Always add the domain conditions.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&gt;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12-13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ITF inequality if cos or cot is involved?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Decreasing functions reverse the sign: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⇔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&lt;</m:t>
        </m:r>
        <m:r>
          <m:t>y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12 | DPP: 7(7)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13 | DPP: 8(4)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inequality of type ITF expression &gt;/&lt; constant?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the constant lies in the range, take the trigonometric function of both sides (keep the sign for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reverse it for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) and intersect with the domain. A quadratic in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etc.: solve for </w:t>
      </w:r>
      <m:oMath>
        <m:r>
          <m:t>t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first, with </w:t>
      </w:r>
      <m:oMath>
        <m:r>
          <m:t>t</m:t>
        </m:r>
      </m:oMath>
      <w:r>
        <w:rPr/>
        <w:t xml:space="preserve"> in the range.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inequality of type ITF expression &gt;/&lt; constant if constant is not in principal domain of ITF?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Compare the constant with the whole range: the inequality is then true for the entire domain or for no </w:t>
      </w:r>
      <m:oMath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: no </w:t>
      </w:r>
      <m:oMath>
        <m:r>
          <m:t>x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: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: </w:t>
      </w:r>
      <m:oMath>
        <m:r>
          <m:t>x</m:t>
        </m:r>
        <m:r>
          <m:rPr>
            <m:sty m:val="p"/>
          </m:rPr>
          <m:t>∈</m:t>
        </m:r>
        <m:r>
          <m:t>R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Evaluation of inverse trigonometric expression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convert one inverse to another inverse?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θ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(etc.), draw the right triangle with the matching sides and read off any ratio; use the sign of </w:t>
      </w:r>
      <m:oMath>
        <m:r>
          <m:t>θ</m:t>
        </m:r>
      </m:oMath>
      <w:r>
        <w:rPr/>
        <w:t xml:space="preserve">'s quadrant. For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θ</m:t>
            </m:r>
          </m:e>
        </m:d>
      </m:oMath>
      <w:r>
        <w:rPr/>
        <w:t xml:space="preserve"> use double-angle formulas.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2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rPr/>
        <w:t xml:space="preserve">;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2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⋅</m:t>
            </m:r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/>
        <w:t xml:space="preserve">;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3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9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9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4, 7, 11; J-II 3, 7, 11-12, 30, 43; J-M 1, 17; J-A 2, 8-10, 13; C-I 2; C-II 3, 8 | DPP: 6(6); 7(1, 3, 5, 8, 11); 8(1) | Question Bank: 78, 81, 86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2; J-A 4; C-I 6; C-II 10 | DPP: 7(2) | Question Bank: 75, 82</w:t>
      </w:r>
    </w:p>
    <w:p>
      <w:pPr>
        <w:pStyle w:val="Heading1"/>
        <w:keepNext/>
        <w:spacing w:before="200" w:after="80" w:line="252" w:lineRule="auto"/>
      </w:pPr>
      <w:r>
        <w:rPr/>
        <w:t xml:space="preserve">Property 1 of ITF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property 1.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for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;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cot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cot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for </w:t>
      </w:r>
      <m:oMath>
        <m:r>
          <m:t>x</m:t>
        </m:r>
        <m:r>
          <m:rPr>
            <m:sty m:val="p"/>
          </m:rPr>
          <m:t>∈</m:t>
        </m:r>
        <m:r>
          <m:t>R</m:t>
        </m:r>
      </m:oMath>
      <w:r>
        <w:rPr/>
        <w:t xml:space="preserve">; </w:t>
      </w:r>
      <m:oMath>
        <m:r>
          <m:rPr>
            <m:sty m:val="p"/>
          </m:rPr>
          <m:t>sec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sec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c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for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1</m:t>
        </m:r>
      </m:oMath>
      <w:r>
        <w:rPr/>
        <w:t xml:space="preserve">. Graph: part of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over the domain only.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0.3</m:t>
            </m:r>
          </m:e>
        </m:d>
        <m:r>
          <m:rPr>
            <m:sty m:val="p"/>
          </m:rPr>
          <m:t>=</m:t>
        </m:r>
        <m:r>
          <m:t>0.3</m:t>
        </m:r>
      </m:oMath>
      <w:r>
        <w:rPr/>
        <w:t xml:space="preserve">, but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2</m:t>
            </m:r>
          </m:e>
        </m:d>
      </m:oMath>
      <w:r>
        <w:rPr/>
        <w:t xml:space="preserve"> is not defined.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29; C-II 14-16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36</w:t>
      </w:r>
    </w:p>
    <w:p>
      <w:pPr>
        <w:pStyle w:val="Heading1"/>
        <w:keepNext/>
        <w:spacing w:before="200" w:after="80" w:line="252" w:lineRule="auto"/>
      </w:pPr>
      <w:r>
        <w:rPr/>
        <w:t xml:space="preserve">Property 2 of ITF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define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x</m:t>
            </m:r>
          </m:e>
        </m:d>
      </m:oMath>
      <w:r>
        <w:rPr/>
        <w:t xml:space="preserve"> conceptually?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 is the angle in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with </w:t>
      </w:r>
      <m:oMath>
        <m:r>
          <m:rPr>
            <m:sty m:val="p"/>
          </m:rPr>
          <m:t>sin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rPr/>
        <w:t xml:space="preserve">; from 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t>y</m:t>
        </m:r>
      </m:oMath>
      <w:r>
        <w:rPr/>
        <w:t xml:space="preserve"> pick the </w:t>
      </w:r>
      <m:oMath>
        <m:r>
          <m:t>y</m:t>
        </m:r>
      </m:oMath>
      <w:r>
        <w:rPr/>
        <w:t xml:space="preserve"> in the principal range. It equals </w:t>
      </w:r>
      <m:oMath>
        <m:r>
          <m:t>x</m:t>
        </m:r>
      </m:oMath>
      <w:r>
        <w:rPr/>
        <w:t xml:space="preserve"> only when </w:t>
      </w:r>
      <m:oMath>
        <m:r>
          <m:t>x</m:t>
        </m:r>
      </m:oMath>
      <w:r>
        <w:rPr/>
        <w:t xml:space="preserve"> itself is in the principal range. Same idea for </w:t>
      </w:r>
      <m:oMath>
        <m:r>
          <m:rPr>
            <m:sty m:val="p"/>
          </m:rPr>
          <m:t>cos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  <m:r>
          <m:rPr>
            <m:sty m:val="p"/>
          </m:rPr>
          <m:t>±</m:t>
        </m:r>
        <m:r>
          <m:t>y</m:t>
        </m:r>
      </m:oMath>
      <w:r>
        <w:rPr/>
        <w:t xml:space="preserve">), </w:t>
      </w:r>
      <m:oMath>
        <m:r>
          <m:rPr>
            <m:sty m:val="p"/>
          </m:rPr>
          <m:t>tan</m:t>
        </m:r>
      </m:oMath>
      <w:r>
        <w:rPr/>
        <w:t xml:space="preserve">, </w:t>
      </w:r>
      <m:oMath>
        <m:r>
          <m:rPr>
            <m:sty m:val="p"/>
          </m:rPr>
          <m:t>cot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+</m:t>
        </m:r>
        <m:r>
          <m:t>y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7; C-II 19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apply trick to define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Round </w:t>
      </w:r>
      <m:oMath>
        <m:r>
          <m:t>x</m:t>
        </m:r>
      </m:oMath>
      <w:r>
        <w:rPr/>
        <w:t xml:space="preserve"> to the nearest multiple </w:t>
      </w:r>
      <m:oMath>
        <m:r>
          <m:t>n</m:t>
        </m:r>
        <m:r>
          <m:t>π</m:t>
        </m:r>
      </m:oMath>
      <w:r>
        <w:rPr/>
        <w:t xml:space="preserve">. </w:t>
      </w:r>
      <m:oMath>
        <m:r>
          <m:t>n</m:t>
        </m:r>
      </m:oMath>
      <w:r>
        <w:rPr/>
        <w:t xml:space="preserve"> even: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n</m:t>
        </m:r>
        <m:r>
          <m:t>π</m:t>
        </m:r>
      </m:oMath>
      <w:r>
        <w:rPr/>
        <w:t xml:space="preserve">; </w:t>
      </w:r>
      <m:oMath>
        <m:r>
          <m:t>n</m:t>
        </m:r>
      </m:oMath>
      <w:r>
        <w:rPr/>
        <w:t xml:space="preserve"> odd: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−</m:t>
        </m:r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6</m:t>
            </m:r>
          </m:e>
        </m:d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2</m:t>
        </m:r>
        <m:r>
          <m:t>π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9</m:t>
            </m:r>
          </m:e>
        </m:d>
        <m:r>
          <m:rPr>
            <m:sty m:val="p"/>
          </m:rPr>
          <m:t>=</m:t>
        </m:r>
        <m:r>
          <m:t>3</m:t>
        </m:r>
        <m:r>
          <m:t>π</m:t>
        </m:r>
        <m:r>
          <m:rPr>
            <m:sty m:val="p"/>
          </m:rPr>
          <m:t>−</m:t>
        </m:r>
        <m:r>
          <m:t>9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4; C-I 1; C-II 19 | Question Bank: 84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20 | Question Bank: 80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graph of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Zig-zag between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and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slopes </w:t>
      </w:r>
      <m:oMath>
        <m:r>
          <m:rPr>
            <m:sty m:val="p"/>
          </m:rPr>
          <m:t>±</m:t>
        </m:r>
        <m:r>
          <m:t>1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x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, ...; period </w:t>
      </w:r>
      <m:oMath>
        <m:r>
          <m:t>2</m:t>
        </m:r>
        <m:r>
          <m:t>π</m:t>
        </m:r>
      </m:oMath>
      <w:r>
        <w:rPr/>
        <w:t xml:space="preserve">, odd, peaks at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apply trick to define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Round </w:t>
      </w:r>
      <m:oMath>
        <m:r>
          <m:t>x</m:t>
        </m:r>
      </m:oMath>
      <w:r>
        <w:rPr/>
        <w:t xml:space="preserve"> to the nearest even multiple </w:t>
      </w:r>
      <m:oMath>
        <m:r>
          <m:t>2</m:t>
        </m:r>
        <m:r>
          <m:t>k</m:t>
        </m:r>
        <m:r>
          <m:t>π</m:t>
        </m:r>
      </m:oMath>
      <w:r>
        <w:rPr/>
        <w:t xml:space="preserve">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t>k</m:t>
            </m:r>
            <m:r>
              <m:t>π</m:t>
            </m:r>
          </m:e>
        </m:d>
      </m:oMath>
      <w:r>
        <w:rPr/>
        <w:t xml:space="preserve"> (i.e.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t>k</m:t>
        </m:r>
        <m:r>
          <m:t>π</m:t>
        </m:r>
      </m:oMath>
      <w:r>
        <w:rPr/>
        <w:t xml:space="preserve"> if </w:t>
      </w:r>
      <m:oMath>
        <m:r>
          <m:t>x</m:t>
        </m:r>
        <m:r>
          <m:rPr>
            <m:sty m:val="p"/>
          </m:rPr>
          <m:t>&gt;</m:t>
        </m:r>
        <m:r>
          <m:t>2</m:t>
        </m:r>
        <m:r>
          <m:t>k</m:t>
        </m:r>
        <m:r>
          <m:t>π</m:t>
        </m:r>
      </m:oMath>
      <w:r>
        <w:rPr/>
        <w:t xml:space="preserve">, </w:t>
      </w:r>
      <m:oMath>
        <m:r>
          <m:t>2</m:t>
        </m:r>
        <m:r>
          <m:t>k</m:t>
        </m:r>
        <m:r>
          <m:t>π</m:t>
        </m:r>
        <m:r>
          <m:rPr>
            <m:sty m:val="p"/>
          </m:rPr>
          <m:t>−</m:t>
        </m:r>
        <m:r>
          <m:t>x</m:t>
        </m:r>
      </m:oMath>
      <w:r>
        <w:rPr/>
        <w:t xml:space="preserve"> if </w:t>
      </w:r>
      <m:oMath>
        <m:r>
          <m:t>x</m:t>
        </m:r>
        <m:r>
          <m:rPr>
            <m:sty m:val="p"/>
          </m:rPr>
          <m:t>&lt;</m:t>
        </m:r>
        <m:r>
          <m:t>2</m:t>
        </m:r>
        <m:r>
          <m:t>k</m:t>
        </m:r>
        <m:r>
          <m:t>π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5</m:t>
            </m:r>
          </m:e>
        </m:d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−</m:t>
        </m:r>
        <m:r>
          <m:t>5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5</m:t>
                </m:r>
              </m:e>
            </m:d>
          </m:e>
        </m:d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−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20; C-I 13 | Question Bank: 80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graph of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Triangle wave between </w:t>
      </w:r>
      <m:oMath>
        <m:r>
          <m:t>0</m:t>
        </m:r>
      </m:oMath>
      <w:r>
        <w:rPr/>
        <w:t xml:space="preserve"> and </w:t>
      </w:r>
      <m:oMath>
        <m:r>
          <m:t>π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−</m:t>
        </m:r>
        <m:r>
          <m:t>x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  <w:r>
        <w:rPr/>
        <w:t xml:space="preserve">, ...; period </w:t>
      </w:r>
      <m:oMath>
        <m:r>
          <m:t>2</m:t>
        </m:r>
        <m:r>
          <m:t>π</m:t>
        </m:r>
      </m:oMath>
      <w:r>
        <w:rPr/>
        <w:t xml:space="preserve">, even. Count solutions of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by intersecting with this graph.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3; C-II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apply trick to define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Round </w:t>
      </w:r>
      <m:oMath>
        <m:r>
          <m:t>x</m:t>
        </m:r>
      </m:oMath>
      <w:r>
        <w:rPr/>
        <w:t xml:space="preserve"> to the nearest multiple </w:t>
      </w:r>
      <m:oMath>
        <m:r>
          <m:t>n</m:t>
        </m:r>
        <m:r>
          <m:t>π</m:t>
        </m:r>
      </m:oMath>
      <w:r>
        <w:rPr/>
        <w:t xml:space="preserve">: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n</m:t>
        </m:r>
        <m:r>
          <m:t>π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≠</m:t>
        </m:r>
      </m:oMath>
      <w:r>
        <w:rPr/>
        <w:t xml:space="preserve"> odd multiple of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12</m:t>
            </m:r>
          </m:e>
        </m:d>
        <m:r>
          <m:rPr>
            <m:sty m:val="p"/>
          </m:rPr>
          <m:t>=</m:t>
        </m:r>
        <m:r>
          <m:t>12</m:t>
        </m:r>
        <m:r>
          <m:rPr>
            <m:sty m:val="p"/>
          </m:rPr>
          <m:t>−</m:t>
        </m:r>
        <m:r>
          <m:t>4</m:t>
        </m:r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37 | DPP: 7(9)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11, 14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graph of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Saw-tooth: parallel segments of slope </w:t>
      </w:r>
      <m:oMath>
        <m:r>
          <m:t>1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n</m:t>
        </m:r>
        <m:r>
          <m:t>π</m:t>
        </m:r>
      </m:oMath>
      <w:r>
        <w:rPr/>
        <w:t xml:space="preserve"> on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n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; period </w:t>
      </w:r>
      <m:oMath>
        <m:r>
          <m:t>π</m:t>
        </m:r>
      </m:oMath>
      <w:r>
        <w:rPr/>
        <w:t xml:space="preserve">, odd, breaks at odd multiples of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apply trick to define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the integral part of </w:t>
      </w:r>
      <m:oMath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</m:den>
        </m:f>
      </m:oMath>
      <w:r>
        <w:rPr/>
        <w:t xml:space="preserve">: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π</m:t>
                </m:r>
              </m:den>
            </m:f>
          </m:e>
        </m:d>
        <m:r>
          <m:t>π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≠</m:t>
        </m:r>
        <m:r>
          <m:t>n</m:t>
        </m:r>
        <m:r>
          <m:t>π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6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+</m:t>
        </m:r>
        <m:r>
          <m:t>2</m:t>
        </m:r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graph of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x</m:t>
            </m:r>
          </m:e>
        </m:d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Saw-tooth of slope </w:t>
      </w:r>
      <m:oMath>
        <m:r>
          <m:t>1</m:t>
        </m:r>
      </m:oMath>
      <w:r>
        <w:rPr/>
        <w:t xml:space="preserve"> between </w:t>
      </w:r>
      <m:oMath>
        <m:r>
          <m:t>0</m:t>
        </m:r>
      </m:oMath>
      <w:r>
        <w:rPr/>
        <w:t xml:space="preserve"> and </w:t>
      </w:r>
      <m:oMath>
        <m:r>
          <m:t>π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n</m:t>
        </m:r>
        <m:r>
          <m:t>π</m:t>
        </m:r>
      </m:oMath>
      <w:r>
        <w:rPr/>
        <w:t xml:space="preserve"> on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π</m:t>
            </m:r>
            <m:r>
              <m:rPr>
                <m:sty m:val="p"/>
              </m:rPr>
              <m:t>,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π</m:t>
            </m:r>
          </m:e>
        </m:d>
      </m:oMath>
      <w:r>
        <w:rPr/>
        <w:t xml:space="preserve">; period </w:t>
      </w:r>
      <m:oMath>
        <m:r>
          <m:t>π</m:t>
        </m:r>
      </m:oMath>
      <w:r>
        <w:rPr/>
        <w:t xml:space="preserve">, neither even nor odd, not defined at 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graph of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sec</m:t>
            </m:r>
            <m:r>
              <m:t>x</m:t>
            </m:r>
          </m:e>
        </m:d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Same as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(triangle wave </w:t>
      </w:r>
      <m:oMath>
        <m:r>
          <m:t>0</m:t>
        </m:r>
      </m:oMath>
      <w:r>
        <w:rPr/>
        <w:t xml:space="preserve"> to </w:t>
      </w:r>
      <m:oMath>
        <m:r>
          <m:t>π</m:t>
        </m:r>
      </m:oMath>
      <w:r>
        <w:rPr/>
        <w:t xml:space="preserve">, period </w:t>
      </w:r>
      <m:oMath>
        <m:r>
          <m:t>2</m:t>
        </m:r>
        <m:r>
          <m:t>π</m:t>
        </m:r>
      </m:oMath>
      <w:r>
        <w:rPr/>
        <w:t xml:space="preserve">, even) with the points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removed.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graph of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t>x</m:t>
            </m:r>
          </m:e>
        </m:d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Same as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 (zig-zag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to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period </w:t>
      </w:r>
      <m:oMath>
        <m:r>
          <m:t>2</m:t>
        </m:r>
        <m:r>
          <m:t>π</m:t>
        </m:r>
      </m:oMath>
      <w:r>
        <w:rPr/>
        <w:t xml:space="preserve">, odd) with the points 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rPr/>
        <w:t xml:space="preserve"> removed.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define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x</m:t>
            </m:r>
          </m:e>
        </m:d>
      </m:oMath>
      <w:r>
        <w:rPr/>
        <w:t xml:space="preserve"> for any interval of </w:t>
      </w:r>
      <m:oMath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Split the interval at the turning points (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-multiples for </w:t>
      </w:r>
      <m:oMath>
        <m:r>
          <m:rPr>
            <m:sty m:val="p"/>
          </m:rPr>
          <m:t>sin</m:t>
        </m:r>
      </m:oMath>
      <w:r>
        <w:rPr/>
        <w:t xml:space="preserve">, </w:t>
      </w:r>
      <m:oMath>
        <m:r>
          <m:t>π</m:t>
        </m:r>
      </m:oMath>
      <w:r>
        <w:rPr/>
        <w:t xml:space="preserve">-multiples for </w:t>
      </w:r>
      <m:oMath>
        <m:r>
          <m:rPr>
            <m:sty m:val="p"/>
          </m:rPr>
          <m:t>cos</m:t>
        </m:r>
      </m:oMath>
      <w:r>
        <w:rPr/>
        <w:t xml:space="preserve">, </w:t>
      </w:r>
      <m:oMath>
        <m:r>
          <m:rPr>
            <m:sty m:val="p"/>
          </m:rPr>
          <m:t>cot</m:t>
        </m:r>
      </m:oMath>
      <w:r>
        <w:rPr/>
        <w:t xml:space="preserve">; odd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for </w:t>
      </w:r>
      <m:oMath>
        <m:r>
          <m:rPr>
            <m:sty m:val="p"/>
          </m:rPr>
          <m:t>tan</m:t>
        </m:r>
      </m:oMath>
      <w:r>
        <w:rPr/>
        <w:t xml:space="preserve">) and use the trick on each piece. For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x</m:t>
            </m:r>
          </m:e>
        </m:d>
      </m:oMath>
      <w:r>
        <w:rPr/>
        <w:t xml:space="preserve"> first find the interval of </w:t>
      </w:r>
      <m:oMath>
        <m:r>
          <m:t>k</m:t>
        </m:r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⇒</m:t>
        </m:r>
        <m:r>
          <m:t>2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  <w:r>
        <w:rPr/>
        <w:t xml:space="preserve">, so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8, 36, 42; J-M 2, 20; C-I 9, 13 | Question Bank: 80, 82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Simplification by trigonometric substitutions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questions of simplification by trigonometric substitutions?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</m:oMath>
      <w:r>
        <w:rPr/>
        <w:t xml:space="preserve"> (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),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</m:oMath>
      <w:r>
        <w:rPr/>
        <w:t xml:space="preserve"> (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) or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</m:oMath>
      <w:r>
        <w:rPr/>
        <w:t xml:space="preserve"> (</w:t>
      </w:r>
      <m:oMath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); simplify to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t>θ</m:t>
                </m:r>
              </m:e>
            </m:d>
          </m:e>
        </m:d>
      </m:oMath>
      <w:r>
        <w:rPr/>
        <w:t xml:space="preserve"> and apply property 2 according to the interval of </w:t>
      </w:r>
      <m:oMath>
        <m:r>
          <m:t>k</m:t>
        </m:r>
        <m:r>
          <m:t>θ</m:t>
        </m:r>
      </m:oMath>
      <w:r>
        <w:rPr/>
        <w:t xml:space="preserve">.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π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3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for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9, 24-28; C-I 7; C-II 9 | DPP: 7(12-13) | Question Bank: 71, 75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21, 38-39; J-M 5-6, 8, 15; J-A 10, 12, 14; C-I 4-5 | DPP: 7(4-5) | Question Bank: 85</w:t>
      </w:r>
    </w:p>
    <w:p>
      <w:pPr>
        <w:pStyle w:val="Heading1"/>
        <w:keepNext/>
        <w:spacing w:before="200" w:after="80" w:line="252" w:lineRule="auto"/>
      </w:pPr>
      <w:r>
        <w:rPr/>
        <w:t xml:space="preserve">Property 4 of ITF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convert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to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and vice versa?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⇒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; </w:t>
      </w:r>
      <m:oMath>
        <m:r>
          <m:t>4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⇒</m:t>
        </m:r>
        <m:r>
          <m:t>3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8-10; J-II 31, 44; J-M 25 | DPP: 7(2); 8(3-5) | Question Bank: 88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14; J-II 12, 19-20; J-M 4, 14, 22; J-A 5 | DPP: 6(4); 8(7) | Question Bank: 77, 84, 87, 89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convert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to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and vice versa?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R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cot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8</m:t>
            </m:r>
          </m:den>
        </m:f>
      </m:oMath>
      <w:r>
        <w:rPr/>
        <w:t xml:space="preserve"> gives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(</w:t>
      </w:r>
      <m:oMath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9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18; C-I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convert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to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and vice versa?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sec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≥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for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32 | DPP: 8(2)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74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range or extreme values of expressions like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+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or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3</m:t>
            </m:r>
          </m:sup>
        </m:sSup>
      </m:oMath>
      <w:r>
        <w:rPr/>
        <w:t xml:space="preserve"> +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cot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3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t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(or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), the other one is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t</m:t>
        </m:r>
      </m:oMath>
      <w:r>
        <w:rPr/>
        <w:t xml:space="preserve">; the expression becomes a polynomial in </w:t>
      </w:r>
      <m:oMath>
        <m:r>
          <m:t>t</m:t>
        </m:r>
      </m:oMath>
      <w:r>
        <w:rPr/>
        <w:t xml:space="preserve">; find its range for </w:t>
      </w:r>
      <m:oMath>
        <m:r>
          <m:t>t</m:t>
        </m:r>
      </m:oMath>
      <w:r>
        <w:rPr/>
        <w:t xml:space="preserve"> in the principal range (vertex of the quadratic, end points).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x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x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</m:den>
          </m:f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5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cot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3</m:t>
            </m:r>
          </m:sup>
        </m:sSup>
      </m:oMath>
      <w:r>
        <w:rPr/>
        <w:t xml:space="preserve">, </w:t>
      </w:r>
      <m:oMath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: range </w:t>
      </w:r>
      <m:oMath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π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32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7</m:t>
                </m:r>
                <m:sSup>
                  <m:e>
                    <m:r>
                      <m:t>π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8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74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Property 5 of ITF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convert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to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,</m:t>
          </m:r>
          <m:r>
            <m:t> 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≥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2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8(14)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convert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to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sec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,</m:t>
          </m:r>
          <m:r>
            <m:t> 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≥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convert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to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cot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r>
                      <m:t>π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15-17, 35; J-M 8, 24; J-A 1, 12 | Question Bank: 76</w:t>
      </w:r>
    </w:p>
    <w:p>
      <w:pPr>
        <w:pStyle w:val="Heading1"/>
        <w:keepNext/>
        <w:spacing w:before="200" w:after="80" w:line="252" w:lineRule="auto"/>
      </w:pPr>
      <w:r>
        <w:rPr/>
        <w:t xml:space="preserve">Addition or Subtraction of angles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add two angles?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y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t>y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r>
                      <m:t>π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y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t>y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  <w:r>
        <w:rPr/>
        <w:t xml:space="preserve"> for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rPr/>
        <w:t xml:space="preserve">. Three angles: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 with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</m:oMath>
      <w:r>
        <w:rPr/>
        <w:t xml:space="preserve">,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x</m:t>
        </m:r>
        <m:r>
          <m:t>y</m:t>
        </m:r>
        <m:r>
          <m:rPr>
            <m:sty m:val="p"/>
          </m:rPr>
          <m:t>+</m:t>
        </m:r>
        <m:r>
          <m:t>y</m:t>
        </m:r>
        <m:r>
          <m:t>z</m:t>
        </m:r>
        <m:r>
          <m:rPr>
            <m:sty m:val="p"/>
          </m:rPr>
          <m:t>+</m:t>
        </m:r>
        <m:r>
          <m:t>z</m:t>
        </m:r>
        <m:r>
          <m:t>x</m:t>
        </m:r>
      </m:oMath>
      <w:r>
        <w:rPr/>
        <w:t xml:space="preserve">,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x</m:t>
        </m:r>
        <m:r>
          <m:t>y</m:t>
        </m:r>
        <m:r>
          <m:t>z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5-6, 13, 15; J-II 13-15, 17-18, 35, 38-40; J-M 19, 24; C-I 8; C-II 4 | DPP: 7(4) | Question Bank: 79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21; J-M 16; J-A 2; C-II 1 | DPP: 7(1); 8(8-9)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subtract two angles?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t>y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t>y</m:t>
          </m:r>
          <m:r>
            <m:rPr>
              <m:sty m:val="p"/>
            </m:rPr>
            <m:t>&gt;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  <w:r>
        <w:rPr/>
        <w:t xml:space="preserve"> for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rPr/>
        <w:t xml:space="preserve">. In general take </w:t>
      </w:r>
      <m:oMath>
        <m:r>
          <m:rPr>
            <m:sty m:val="p"/>
          </m:rPr>
          <m:t>cos</m:t>
        </m:r>
      </m:oMath>
      <w:r>
        <w:rPr/>
        <w:t xml:space="preserve"> (or </w:t>
      </w:r>
      <m:oMath>
        <m:r>
          <m:rPr>
            <m:sty m:val="p"/>
          </m:rPr>
          <m:t>tan</m:t>
        </m:r>
      </m:oMath>
      <w:r>
        <w:rPr/>
        <w:t xml:space="preserve">) of both sides and use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3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12, 14, 17, 21; J-II 10, 16; J-M 22 | Question Bank: 76-77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19; J-A 13 | DPP: 7(8); 8(6)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deal factor of 1/2 in addition/subtraction of angles?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θ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(or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), so the term is </w:t>
      </w:r>
      <m:oMath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</m:oMath>
      <w:r>
        <w:rPr/>
        <w:t xml:space="preserve">, and use half-angle formulas; or write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as one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first.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r>
                    <m:t>2</m:t>
                  </m:r>
                </m:den>
              </m:f>
            </m:e>
          </m:ra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8</m:t>
                </m:r>
              </m:den>
            </m:f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9</m:t>
                </m:r>
                <m:r>
                  <m:rPr>
                    <m:sty m:val="p"/>
                  </m:rPr>
                  <m:t>/</m:t>
                </m:r>
                <m:r>
                  <m:t>8</m:t>
                </m:r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10 | DPP: 7(6, 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14</w:t>
      </w:r>
    </w:p>
    <w:p>
      <w:pPr>
        <w:pStyle w:val="Heading1"/>
        <w:keepNext/>
        <w:spacing w:before="200" w:after="80" w:line="252" w:lineRule="auto"/>
      </w:pPr>
      <w:r>
        <w:rPr/>
        <w:t xml:space="preserve">ITF Equations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ITF equations?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(i) Use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etc. to get one function; (ii) combine angles with the addition formulas, or take </w:t>
      </w:r>
      <m:oMath>
        <m:r>
          <m:rPr>
            <m:sty m:val="p"/>
          </m:rPr>
          <m:t>sin</m:t>
        </m:r>
      </m:oMath>
      <w:r>
        <w:rPr/>
        <w:t xml:space="preserve">/</w:t>
      </w:r>
      <m:oMath>
        <m:r>
          <m:rPr>
            <m:sty m:val="p"/>
          </m:rPr>
          <m:t>cos</m:t>
        </m:r>
      </m:oMath>
      <w:r>
        <w:rPr/>
        <w:t xml:space="preserve">/</w:t>
      </w:r>
      <m:oMath>
        <m:r>
          <m:rPr>
            <m:sty m:val="p"/>
          </m:rPr>
          <m:t>tan</m:t>
        </m:r>
      </m:oMath>
      <w:r>
        <w:rPr/>
        <w:t xml:space="preserve"> of both sides; (iii) solve the algebraic equation; (iv) check each root in the original equation. Counting roots: compare ranges or draw graphs.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2</m:t>
        </m:r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3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⇒</m:t>
        </m:r>
        <m:f>
          <m:fPr>
            <m:type m:val="bar"/>
          </m:fPr>
          <m:num>
            <m:r>
              <m:t>5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6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rejected: LHS negative).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16, 19-20; J-II 19-21; J-M 5-8, 14-16; J-A 5, 12, 14; C-I 4, 6; C-II 1, 5, 11 | DPP: 6(17); 8(6-10) | Question Bank: 85, 87, 89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18; J-II 40, 44; J-M 17, 25; C-I 2 | DPP: 8(5) | Question Bank: 78, 88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while solving ITF equations?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Domain of every term; each side must lie in the range of the ITF on it; taking </w:t>
      </w:r>
      <m:oMath>
        <m:r>
          <m:rPr>
            <m:sty m:val="p"/>
          </m:rPr>
          <m:t>tan</m:t>
        </m:r>
      </m:oMath>
      <w:r>
        <w:rPr/>
        <w:t xml:space="preserve"> or squaring adds extraneous roots; addition formulas carry conditions (</w:t>
      </w:r>
      <m:oMath>
        <m:r>
          <m:t>x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rPr/>
        <w:t xml:space="preserve"> etc.); sum of maxima attained only at end points (e.g.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2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</m:oMath>
      <w:r>
        <w:rPr/>
        <w:t xml:space="preserve"> has no solution, since the LHS </w:t>
      </w:r>
      <m:oMath>
        <m:r>
          <m:rPr>
            <m:sty m:val="p"/>
          </m:rPr>
          <m:t>≥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Summation of Series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questions on summation of ITF series?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every term as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(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via a triangle); find </w:t>
      </w:r>
      <m:oMath>
        <m:sSub>
          <m:e>
            <m:r>
              <m:t>T</m:t>
            </m:r>
          </m:e>
          <m:sub>
            <m:r>
              <m:t>r</m:t>
            </m:r>
          </m:sub>
        </m:sSub>
      </m:oMath>
      <w:r>
        <w:rPr/>
        <w:t xml:space="preserve"> in the form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  <m:r>
              <m:t>b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</m:oMath>
      <w:r>
        <w:rPr/>
        <w:t xml:space="preserve"> (with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rPr/>
        <w:t xml:space="preserve"> constant or matching the numerator); sum, so that only the first and last terms remain.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cot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50</m:t>
                </m:r>
              </m:sup>
              <m:e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nary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cot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51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52</m:t>
            </m:r>
          </m:num>
          <m:den>
            <m:r>
              <m:t>50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26</m:t>
            </m:r>
          </m:num>
          <m:den>
            <m:r>
              <m:t>25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22; J-II 22-23; J-M 3; J-A 1, 6; C-I 3; C-II 6-7 | DPP: 8(11-14) | Question Bank: 73, 83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