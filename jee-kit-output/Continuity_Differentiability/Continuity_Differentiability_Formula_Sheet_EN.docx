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Continuity &amp; Differentiability: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Continuity</w:t>
      </w:r>
    </w:p>
    <w:p>
      <w:pPr>
        <w:spacing w:before="0" w:after="50" w:line="252" w:lineRule="auto"/>
      </w:pPr>
      <w:r>
        <w:rPr/>
        <w:t xml:space="preserve">Continuous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Left continuous: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Right continuous: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cont.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Checkpoints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,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t>I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(derivability):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g</m:t>
        </m:r>
      </m:oMath>
      <w:r>
        <w:rPr/>
        <w:t xml:space="preserve"> discont.,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discont. of </w:t>
      </w:r>
      <m:oMath>
        <m:r>
          <m:t>f</m:t>
        </m:r>
      </m:oMath>
    </w:p>
    <w:p>
      <w:pPr>
        <w:spacing w:before="0" w:after="50" w:line="252" w:lineRule="auto"/>
      </w:pPr>
      <w:r>
        <w:rPr/>
        <w:t xml:space="preserve">Built-in: 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&gt;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Discontinuity</w:t>
      </w:r>
    </w:p>
    <w:p>
      <w:pPr>
        <w:spacing w:before="0" w:after="50" w:line="252" w:lineRule="auto"/>
      </w:pPr>
      <w:r>
        <w:rPr/>
        <w:t xml:space="preserve">Removable: </w:t>
      </w:r>
      <m:oMath>
        <m:r>
          <m:rPr>
            <m:sty m:val="p"/>
          </m:rPr>
          <m:t>lim</m:t>
        </m:r>
        <m:r>
          <m:t>f</m:t>
        </m:r>
      </m:oMath>
      <w:r>
        <w:rPr/>
        <w:t xml:space="preserve"> exists,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undefined</w:t>
      </w:r>
    </w:p>
    <w:p>
      <w:pPr>
        <w:spacing w:before="0" w:after="50" w:line="252" w:lineRule="auto"/>
      </w:pPr>
      <w:r>
        <w:rPr/>
        <w:t xml:space="preserve">Missing point: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undefined</w:t>
      </w:r>
    </w:p>
    <w:p>
      <w:pPr>
        <w:spacing w:before="0" w:after="50" w:line="252" w:lineRule="auto"/>
      </w:pPr>
      <w:r>
        <w:rPr/>
        <w:t xml:space="preserve">Isolated point: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rPr>
            <m:sty m:val="p"/>
          </m:rPr>
          <m:t>lim</m:t>
        </m:r>
        <m:r>
          <m:t>f</m:t>
        </m:r>
      </m:oMath>
    </w:p>
    <w:p>
      <w:pPr>
        <w:spacing w:before="0" w:after="50" w:line="252" w:lineRule="auto"/>
      </w:pPr>
      <w:r>
        <w:rPr/>
        <w:t xml:space="preserve">Jump: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Infinite: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oscillatory: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Theorems</w:t>
      </w:r>
    </w:p>
    <w:p>
      <w:pPr>
        <w:spacing w:before="0" w:after="50" w:line="252" w:lineRule="auto"/>
      </w:pPr>
      <w:r>
        <w:rPr/>
        <w:t xml:space="preserve">EVT: cont.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rPr/>
        <w:t xml:space="preserve"> attained</w:t>
      </w:r>
    </w:p>
    <w:p>
      <w:pPr>
        <w:keepNext/>
        <w:spacing w:before="0" w:after="0" w:line="252" w:lineRule="auto"/>
      </w:pPr>
      <w:r>
        <w:rPr/>
        <w:t xml:space="preserve">IMVT: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p"/>
            </m:rPr>
            <m:t>∃</m:t>
          </m:r>
          <m:r>
            <m:t>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Fixed point: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Derivability</w:t>
      </w:r>
    </w:p>
    <w:p>
      <w:pPr>
        <w:keepNext/>
        <w:spacing w:before="0" w:after="0" w:line="252" w:lineRule="auto"/>
      </w:pPr>
      <w:r>
        <w:rPr/>
        <w:t xml:space="preserve">RHD: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LHD: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Other form: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e>
          </m:d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Derivable: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finite</w:t>
      </w:r>
    </w:p>
    <w:p>
      <w:pPr>
        <w:spacing w:before="0" w:after="50" w:line="252" w:lineRule="auto"/>
      </w:pPr>
      <w:r>
        <w:rPr/>
        <w:t xml:space="preserve">Quick concept: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LHD, RHD and continuity</w:t>
      </w:r>
    </w:p>
    <w:p>
      <w:pPr>
        <w:spacing w:before="0" w:after="50" w:line="252" w:lineRule="auto"/>
      </w:pPr>
      <w:r>
        <w:rPr/>
        <w:t xml:space="preserve">Equal, finite: derivable</w:t>
      </w:r>
    </w:p>
    <w:p>
      <w:pPr>
        <w:spacing w:before="0" w:after="50" w:line="252" w:lineRule="auto"/>
      </w:pPr>
      <w:r>
        <w:rPr/>
        <w:t xml:space="preserve">Finite, unequal: continuous, sharp corner</w:t>
      </w:r>
    </w:p>
    <w:p>
      <w:pPr>
        <w:spacing w:before="0" w:after="50" w:line="252" w:lineRule="auto"/>
      </w:pPr>
      <w:r>
        <w:rPr/>
        <w:t xml:space="preserve">One infinite: not derivable, check continuity</w:t>
      </w:r>
    </w:p>
    <w:p>
      <w:pPr>
        <w:spacing w:before="0" w:after="50" w:line="252" w:lineRule="auto"/>
      </w:pPr>
      <w:r>
        <w:rPr/>
        <w:t xml:space="preserve">Derivable </w:t>
      </w:r>
      <m:oMath>
        <m:r>
          <m:rPr>
            <m:sty m:val="p"/>
          </m:rPr>
          <m:t>⇒</m:t>
        </m:r>
      </m:oMath>
      <w:r>
        <w:rPr/>
        <w:t xml:space="preserve"> continuous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results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cont.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deriv.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cont.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</w:p>
    <w:p>
      <w:pPr>
        <w:spacing w:before="0" w:after="50" w:line="252" w:lineRule="auto"/>
      </w:pPr>
      <m:oMath>
        <m:r>
          <m:t>g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derivable iff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/>
        <w:t xml:space="preserve">: cont. where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rPr/>
        <w:t xml:space="preserve">; deriv. where also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</m:oMath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corner at </w:t>
      </w:r>
      <m:oMath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vertical tangent</w:t>
      </w:r>
    </w:p>
    <w:p>
      <w:pPr>
        <w:spacing w:before="0" w:after="50" w:line="252" w:lineRule="auto"/>
      </w:pPr>
      <m:oMath>
        <m:r>
          <m:rPr>
            <m:sty m:val="p"/>
          </m:rPr>
          <m:t>∑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: non-derivable at each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Functional equations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x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x</m:t>
            </m:r>
          </m:sup>
        </m:sSup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