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Continuity &amp; Differentiability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(51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Continuity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graphical definition of 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its graph can be drawn through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without lifting the pen (no break, no hole, no jump).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are continuous everywhere;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break at every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mathematical definition of 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i.e. LHL </w:t>
      </w:r>
      <m:oMath>
        <m:r>
          <m:rPr>
            <m:sty m:val="p"/>
          </m:rPr>
          <m:t>=</m:t>
        </m:r>
      </m:oMath>
      <w:r>
        <w:rPr/>
        <w:t xml:space="preserve"> RHL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(all three finite). To find a constant, equate the one-sided limits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6</m:t>
        </m:r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 continuous at </w:t>
      </w:r>
      <m:oMath>
        <m:r>
          <m:t>1</m:t>
        </m:r>
      </m:oMath>
      <w:r>
        <w:rPr/>
        <w:t xml:space="preserve">: </w:t>
      </w:r>
      <m:oMath>
        <m:r>
          <m:t>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1-4, 6-9, 12, 38; J-M 2, 5, 12, 16, 20-22, 24, 26; J-A 1; C-I 2, 4, 8; C-II 2, 5-6, 8, 15, 22 | DPP: 1(1-3, 5-10, 12-15, 17-19); 2(1-2, 4, 10, 12-17) | Question Bank: 118-119, 126, 129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2-6, 10, 12; J-II 5, 13, 16, 22, 24, 29-30, 32-33, 42, 44, 50, 59; J-M 9, 19; J-A 8; C-I 1, 3, 5-6, 17-18; C-II 3-4, 7 | DPP: 1(4); 2(5-7, 11); 3(1, 3, 6, 8, 10-12); 4(8, 11) | Question Bank: 113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continuity if one side of the point is not in the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side inside the domain is checked: at the end point </w:t>
      </w:r>
      <m:oMath>
        <m:r>
          <m:t>a</m:t>
        </m:r>
      </m:oMath>
      <w:r>
        <w:rPr/>
        <w:t xml:space="preserve"> (domain on the right) </w:t>
      </w:r>
      <m:oMath>
        <m:r>
          <m:t>f</m:t>
        </m:r>
      </m:oMath>
      <w:r>
        <w:rPr/>
        <w:t xml:space="preserve"> is continuous if RHL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is continuous at </w:t>
      </w:r>
      <m:oMath>
        <m:r>
          <m:t>0</m:t>
        </m:r>
      </m:oMath>
      <w:r>
        <w:rPr/>
        <w:t xml:space="preserve"> (RHL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);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is continuous at </w:t>
      </w:r>
      <m:oMath>
        <m:r>
          <m:t>1</m:t>
        </m:r>
      </m:oMath>
      <w:r>
        <w:rPr/>
        <w:t xml:space="preserve"> (LHL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3; J-M 11, 23 | Question Bank: 117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Points related to Continuity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existence of limit and continuity at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Continuous </w:t>
      </w:r>
      <m:oMath>
        <m:r>
          <m:rPr>
            <m:sty m:val="p"/>
          </m:rPr>
          <m:t>⇒</m:t>
        </m:r>
      </m:oMath>
      <w:r>
        <w:rPr/>
        <w:t xml:space="preserve"> limit exists; limit exists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continuous. Continuity is discussed only at points of the domain (</w:t>
      </w:r>
      <m:oMath>
        <m:r>
          <m:t>a</m:t>
        </m:r>
      </m:oMath>
      <w:r>
        <w:rPr/>
        <w:t xml:space="preserve"> must be in the domain).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: limit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but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not continuous.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continuous (in its domain).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left 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LHL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not left continuous at </w:t>
      </w:r>
      <m:oMath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right 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RHL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so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right continuous at every integer.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continuous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four are continuous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needs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). Polynomial, trigonometric, exponential and logarithmic functions are continuous in their domains.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is continuous for all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C-II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discontinuous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definite can be said about any of them; check directly.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are discontinuous at </w:t>
      </w:r>
      <m:oMath>
        <m:r>
          <m:t>1</m:t>
        </m:r>
      </m:oMath>
      <w:r>
        <w:rPr/>
        <w:t xml:space="preserve">, but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 and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are continuous at </w:t>
      </w:r>
      <m:oMath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is discontinuous at </w:t>
      </w:r>
      <m:oMath>
        <m:r>
          <m:t>0</m:t>
        </m:r>
      </m:oMath>
      <w:r>
        <w:rPr/>
        <w:t xml:space="preserve"> (LHL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</w:t>
      </w:r>
      <m:oMath>
        <m:r>
          <m:t>f</m:t>
        </m:r>
      </m:oMath>
      <w:r>
        <w:rPr/>
        <w:t xml:space="preserve"> is continuous and </w:t>
      </w:r>
      <m:oMath>
        <m:r>
          <m:t>g</m:t>
        </m:r>
      </m:oMath>
      <w:r>
        <w:rPr/>
        <w:t xml:space="preserve"> is discontinuous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is surely discontinuous; nothing definite about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 and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continuous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(both limits </w:t>
      </w:r>
      <m:oMath>
        <m:r>
          <m:t>0</m:t>
        </m:r>
      </m:oMath>
      <w:r>
        <w:rPr/>
        <w:t xml:space="preserve">) but discontinuous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(LHL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2(7)</w:t>
      </w:r>
    </w:p>
    <w:p>
      <w:pPr>
        <w:pStyle w:val="Heading1"/>
        <w:keepNext/>
        <w:spacing w:before="200" w:after="80" w:line="252" w:lineRule="auto"/>
      </w:pPr>
      <w:r>
        <w:rPr/>
        <w:t xml:space="preserve">Continuity in an Interval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continuous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continuous at each and every point of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continuous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although it is unbounded there.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continuous in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continuous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(ii) right continuous at </w:t>
      </w:r>
      <m:oMath>
        <m:r>
          <m:t>a</m:t>
        </m:r>
      </m:oMath>
      <w:r>
        <w:rPr/>
        <w:t xml:space="preserve">, (iii) left continuous at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not continuous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(not left continuous at </w:t>
      </w:r>
      <m:oMath>
        <m:r>
          <m:t>1</m:t>
        </m:r>
      </m:oMath>
      <w:r>
        <w:rPr/>
        <w:t xml:space="preserve">);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is continuous 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checkpoints for continuity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points where the definition changes, (ii) for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an integer, (iii) for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(iv) points where a denominator is </w:t>
      </w:r>
      <m:oMath>
        <m:r>
          <m:t>0</m:t>
        </m:r>
      </m:oMath>
      <w:r>
        <w:rPr/>
        <w:t xml:space="preserve"> or the domain breaks.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is discontinuous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12; J-II 10-11, 14-15, 39, 48, 50, 54-55; J-M 11, 23, 25; J-A 8, 15; C-II 21 | DPP: 1(4); 2(3, 6-8) | Question Bank: 117,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2, 27, 31, 37, 45, 59-61; J-M 5, 7, 10; J-A 7; C-I 15-16, 22; C-II 10, 14 | DPP: 2(1); 3(2, 7); 4(1, 9-10, 13) | Question Bank: 127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continuity of a function defined separately for rational and irrational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 (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continuous): </w:t>
      </w:r>
      <m:oMath>
        <m:r>
          <m:t>f</m:t>
        </m:r>
      </m:oMath>
      <w:r>
        <w:rPr/>
        <w:t xml:space="preserve"> is continuous only at the points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discontinuous at all other points.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5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continuous only at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9, 12 |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continuity of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the graph of </w:t>
      </w:r>
      <m:oMath>
        <m:r>
          <m:t>f</m:t>
        </m:r>
      </m:oMath>
      <w:r>
        <w:rPr/>
        <w:t xml:space="preserve"> can be drawn?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the lines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).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is discontinuous where the graph crosses an integer line, or touches it from below (local max at an integer value); touching from above (local min) keeps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continuous.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is discontinuous only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10, 28; J-M 8, 10; J-A 7, 9; C-II 7, 10, 21, 23 | DPP: 2(3); 4(9)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continuity of functions with built-in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evaluate the limit separately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∞</m:t>
        </m:r>
      </m:oMath>
      <w:r>
        <w:rPr/>
        <w:t xml:space="preserve">), write </w:t>
      </w:r>
      <m:oMath>
        <m:r>
          <m:t>f</m:t>
        </m:r>
      </m:oMath>
      <w:r>
        <w:rPr/>
        <w:t xml:space="preserve"> piecewise, then check continuity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; continuous on </w:t>
      </w:r>
      <m:oMath>
        <m:r>
          <m:t>R</m:t>
        </m:r>
      </m:oMath>
      <w:r>
        <w:rPr/>
        <w:t xml:space="preserve"> iff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13; C-I 1, 5, 17; C-II 1, 3-4,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Types of Discontinuity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removable type of discontinuity?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exists (finite) but </w:t>
      </w:r>
      <m:oMath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is not defined. Redefine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to make </w:t>
      </w:r>
      <m:oMath>
        <m:r>
          <m:t>f</m:t>
        </m:r>
      </m:oMath>
      <w:r>
        <w:rPr/>
        <w:t xml:space="preserve"> continuous.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limit </w:t>
      </w:r>
      <m:oMath>
        <m:r>
          <m:t>4</m:t>
        </m:r>
      </m:oMath>
      <w:r>
        <w:rPr/>
        <w:t xml:space="preserve">; define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46;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4, 49, 60 | DPP: 1(9); 2(2, 10, 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non-removable type of discontinuity?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exist (LHL </w:t>
      </w:r>
      <m:oMath>
        <m:r>
          <m:rPr>
            <m:sty m:val="p"/>
          </m:rPr>
          <m:t>≠</m:t>
        </m:r>
      </m:oMath>
      <w:r>
        <w:rPr/>
        <w:t xml:space="preserve"> RHL, or a one-sided limit is infinite or oscillates); no redefinition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can help.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(LHL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5, 17, 49;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different types of removable discontinuity and the condition for each?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Missing point: limit exists,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not defined. Isolated point: limit exists,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defined but </w:t>
      </w:r>
      <m:oMath>
        <m:r>
          <m:rPr>
            <m:sty m:val="p"/>
          </m:rPr>
          <m:t>≠</m:t>
        </m:r>
      </m:oMath>
      <w:r>
        <w:rPr/>
        <w:t xml:space="preserve"> limit.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missing point.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: isolated point (limit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46; C-I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different types of non-removable discontinuity and the condition for each?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Finite (jump): both one-sided limits finite and unequal. Infinite: at least one one-sided limit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 Oscillatory: the limit oscillates between two finite values.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finite;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infinite;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oscillatory.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19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17, 49, 53 | DPP: 2(9, 13-15)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jump of discontinuity in finite type discontinuity?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Jump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RHL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LHL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, jump </w:t>
      </w:r>
      <m:oMath>
        <m:r>
          <m:t>2</m:t>
        </m:r>
      </m:oMath>
      <w:r>
        <w:rPr/>
        <w:t xml:space="preserve">; </w:t>
      </w:r>
      <m:oMath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2</m:t>
        </m:r>
      </m:oMath>
      <w:r>
        <w:rPr/>
        <w:t xml:space="preserve">: </w:t>
      </w:r>
      <m:oMath>
        <m:r>
          <m:t>1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jump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53; C-II 19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checkpoints for continuity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the checkpoints for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discontinuous at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and </w:t>
      </w:r>
      <m:oMath>
        <m:r>
          <m:t>g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: check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and at all </w:t>
      </w:r>
      <m:oMath>
        <m:r>
          <m:t>x</m:t>
        </m:r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or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. (For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are all discontinuities; for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they are checkpoints.)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discontinuous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and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J-II 61; C-II 11, 14 | DPP: 2(5,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48, 56; J-M 6; J-A 13; C-I 4 | DPP: 1(11)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State the extreme value theorem.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then </w:t>
      </w:r>
      <m:oMath>
        <m:r>
          <m:t>f</m:t>
        </m:r>
      </m:oMath>
      <w:r>
        <w:rPr/>
        <w:t xml:space="preserve"> attains a least value </w:t>
      </w:r>
      <m:oMath>
        <m:r>
          <m:t>m</m:t>
        </m:r>
      </m:oMath>
      <w:r>
        <w:rPr/>
        <w:t xml:space="preserve"> and a greatest value </w:t>
      </w:r>
      <m:oMath>
        <m:r>
          <m:t>M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(so </w:t>
      </w:r>
      <m:oMath>
        <m:r>
          <m:t>f</m:t>
        </m:r>
      </m:oMath>
      <w:r>
        <w:rPr/>
        <w:t xml:space="preserve"> is bounded and its range is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. On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has no greatest value (interval not closed).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</w:t>
      </w:r>
    </w:p>
    <w:p>
      <w:pPr>
        <w:pStyle w:val="Heading1"/>
        <w:keepNext/>
        <w:spacing w:before="200" w:after="80" w:line="252" w:lineRule="auto"/>
      </w:pPr>
      <w:r>
        <w:rPr/>
        <w:t xml:space="preserve">Intermediate Value Theorem (IMVT)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statement of IMVT.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then for every </w:t>
      </w:r>
      <m:oMath>
        <m:r>
          <m:t>c</m:t>
        </m:r>
      </m:oMath>
      <w:r>
        <w:rPr/>
        <w:t xml:space="preserve"> between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there is at least one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alternate statement of IMVT.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one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(there may be more). The condition is sufficient, not necessary.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so a root lies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47;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19 |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whether a question is of IMVT?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continuity and end values are given and the question asks to show that an equation has at least one solution in an interval, or that some </w:t>
      </w:r>
      <m:oMath>
        <m:r>
          <m:t>c</m:t>
        </m:r>
      </m:oMath>
      <w:r>
        <w:rPr/>
        <w:t xml:space="preserve"> exists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IMVT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Bring all terms to one side: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nor/>
          </m:rPr>
          <m:t>LHS</m:t>
        </m:r>
        <m:r>
          <m:rPr>
            <m:sty m:val="p"/>
          </m:rPr>
          <m:t>−</m:t>
        </m:r>
        <m:r>
          <m:rPr>
            <m:nor/>
          </m:rPr>
          <m:t>RHS</m:t>
        </m:r>
      </m:oMath>
      <w:r>
        <w:rPr/>
        <w:t xml:space="preserve">; check </w:t>
      </w:r>
      <m:oMath>
        <m:r>
          <m:t>g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show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 (for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 take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  <w:r>
        <w:rPr/>
        <w:t xml:space="preserve">;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 take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so a root lies in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19-20 | DPP: 1(16);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18, 47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Differentiability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tangent at a point and derivability of the function at that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iff a unique tangent of finite slope exists there. A vertical tangent (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at </w:t>
      </w:r>
      <m:oMath>
        <m:r>
          <m:t>0</m:t>
        </m:r>
      </m:oMath>
      <w:r>
        <w:rPr/>
        <w:t xml:space="preserve">) or no unique tangent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) means not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expressions of LHD and RHD.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Each must exist and be finite.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0</m:t>
        </m:r>
      </m:oMath>
      <w:r>
        <w:rPr/>
        <w:t xml:space="preserve">: LHD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RHD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J-II 23, 26, 30;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J-II 22, 58; J-A 2, 9, 15, 17; C-II 12 | DPP: 3(10); 4(7)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the different ways in which LHD and RHD can be written.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derivable at </w:t>
      </w:r>
      <m:oMath>
        <m:r>
          <m:t>a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15, 22-23; J-II 43, 51, 58; J-A 10; C-I 10; C-II 9, 13 | DPP: 3(4); 4(6,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32-33, 35-36, 44; J-M 18; J-A 5, 11-12; C-I 11 | Question Bank: 130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rPr>
              <m:nor/>
            </m:rPr>
            <m:t>finite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For unknown constants: first make </w:t>
      </w:r>
      <m:oMath>
        <m:r>
          <m:t>f</m:t>
        </m:r>
      </m:oMath>
      <w:r>
        <w:rPr/>
        <w:t xml:space="preserve"> continuous at </w:t>
      </w:r>
      <m:oMath>
        <m:r>
          <m:t>a</m:t>
        </m:r>
      </m:oMath>
      <w:r>
        <w:rPr/>
        <w:t xml:space="preserve">, then equate LHD and RHD.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derivable: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24, 29, 32-33, 44, 59; J-M 9, 19 | DPP: 3(3, 6, 8, 10, 12); 4(7,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52, 56, 60; C-I 8,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derivability if one side of the point is not in the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one-sided derivative from the domain side is needed: at a left end point check RHD only (finite </w:t>
      </w:r>
      <m:oMath>
        <m:r>
          <m:rPr>
            <m:sty m:val="p"/>
          </m:rPr>
          <m:t>⇒</m:t>
        </m:r>
      </m:oMath>
      <w:r>
        <w:rPr/>
        <w:t xml:space="preserve"> derivable there).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at </w:t>
      </w:r>
      <m:oMath>
        <m:r>
          <m:t>0</m:t>
        </m:r>
      </m:oMath>
      <w:r>
        <w:rPr/>
        <w:t xml:space="preserve">: RHD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not derivable; </w:t>
      </w:r>
      <m:oMath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 at </w:t>
      </w:r>
      <m:oMath>
        <m:r>
          <m:t>0</m:t>
        </m:r>
      </m:oMath>
      <w:r>
        <w:rPr/>
        <w:t xml:space="preserve">: RHD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continuity and derivability at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Derivable </w:t>
      </w:r>
      <m:oMath>
        <m:r>
          <m:rPr>
            <m:sty m:val="p"/>
          </m:rPr>
          <m:t>⇒</m:t>
        </m:r>
      </m:oMath>
      <w:r>
        <w:rPr/>
        <w:t xml:space="preserve"> continuous; continuous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derivable; discontinuous </w:t>
      </w:r>
      <m:oMath>
        <m:r>
          <m:rPr>
            <m:sty m:val="p"/>
          </m:rPr>
          <m:t>⇒</m:t>
        </m:r>
      </m:oMath>
      <w:r>
        <w:rPr/>
        <w:t xml:space="preserve"> not derivable; not derivable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discontinuous.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continuous but not derivable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31,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26, 37, 40, 45, 54; J-M 8; J-A 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left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LHD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exists and is a finite number.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1</m:t>
        </m:r>
      </m:oMath>
      <w:r>
        <w:rPr/>
        <w:t xml:space="preserve">: LHD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not left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right derivable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RHD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exists and is a finite number.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at </w:t>
      </w:r>
      <m:oMath>
        <m:r>
          <m:t>1</m:t>
        </m:r>
      </m:oMath>
      <w:r>
        <w:rPr/>
        <w:t xml:space="preserve">: RHD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right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derivability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derivable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four are derivable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needs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). Polynomial, trigonometric, exponential and logarithmic functions are derivable in their domains.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derivability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are non-derivable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definite; check directly.</w:t>
      </w:r>
    </w:p>
    <w:p>
      <w:pPr>
        <w:spacing w:before="0" w:after="50" w:line="252" w:lineRule="auto"/>
      </w:pPr>
      <w:r>
        <w:rPr/>
        <w:t xml:space="preserve">Ex: at </w:t>
      </w:r>
      <m:oMath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is derivable but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derivability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</w:t>
      </w:r>
      <m:oMath>
        <m:r>
          <m:t>f</m:t>
        </m:r>
      </m:oMath>
      <w:r>
        <w:rPr/>
        <w:t xml:space="preserve"> is derivable and </w:t>
      </w:r>
      <m:oMath>
        <m:r>
          <m:t>g</m:t>
        </m:r>
      </m:oMath>
      <w:r>
        <w:rPr/>
        <w:t xml:space="preserve"> is non-derivable at a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is surely non-derivable; nothing definite about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derivable at </w:t>
      </w:r>
      <m:oMath>
        <m:r>
          <m:t>0</m:t>
        </m:r>
      </m:oMath>
      <w:r>
        <w:rPr/>
        <w:t xml:space="preserve">, but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is not (LHD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RHD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derivable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is derivable at each and every point of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55; J-A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derivable in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derivable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(ii) right derivable at </w:t>
      </w:r>
      <m:oMath>
        <m:r>
          <m:t>a</m:t>
        </m:r>
      </m:oMath>
      <w:r>
        <w:rPr/>
        <w:t xml:space="preserve">, (iii) left derivable at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checkpoints for derivability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all checkpoints of continuity (discontinuous there </w:t>
      </w:r>
      <m:oMath>
        <m:r>
          <m:rPr>
            <m:sty m:val="p"/>
          </m:rPr>
          <m:t>⇒</m:t>
        </m:r>
      </m:oMath>
      <w:r>
        <w:rPr/>
        <w:t xml:space="preserve"> not derivable), (ii)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points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(iii) points where a piece has a vertical tangent, e.g.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is not derivable at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13; J-II 27-28, 37, 40, 57; J-M 7-8, 10; J-A 7; C-I 16, 23 | DPP: 3(2, 7, 14); 4(9) | Question Bank: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J-M 17; J-A 4, 6, 13, 15; C-I 7, 13, 21; C-II 11, 21 | DPP: 4(10) | Question Bank: 123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derivability of a function defined separately for rational and irrational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 can be derivable only at a point </w:t>
      </w:r>
      <m:oMath>
        <m:r>
          <m:t>a</m:t>
        </m:r>
      </m:oMath>
      <w:r>
        <w:rPr/>
        <w:t xml:space="preserve">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check there by the definition.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is derivable at </w:t>
      </w:r>
      <m:oMath>
        <m:r>
          <m:t>0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is continuous but not derivable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continuity and differentiability of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(value </w:t>
      </w:r>
      <m:oMath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Continuous at </w:t>
      </w:r>
      <m:oMath>
        <m:r>
          <m:t>0</m:t>
        </m:r>
      </m:oMath>
      <w:r>
        <w:rPr/>
        <w:t xml:space="preserve"> iff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; derivable at </w:t>
      </w:r>
      <m:oMath>
        <m:r>
          <m:t>0</m:t>
        </m:r>
      </m:oMath>
      <w:r>
        <w:rPr/>
        <w:t xml:space="preserve"> iff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continuous at </w:t>
      </w:r>
      <m:oMath>
        <m:r>
          <m:t>0</m:t>
        </m:r>
      </m:oMath>
      <w:r>
        <w:rPr/>
        <w:t xml:space="preserve"> iff </w:t>
      </w:r>
      <m:oMath>
        <m:r>
          <m:t>p</m:t>
        </m:r>
        <m:r>
          <m:rPr>
            <m:sty m:val="p"/>
          </m:rPr>
          <m:t>&gt;</m:t>
        </m:r>
        <m:r>
          <m:t>2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derivable at </w:t>
      </w:r>
      <m:oMath>
        <m:r>
          <m:t>0</m:t>
        </m:r>
      </m:oMath>
      <w:r>
        <w:rPr/>
        <w:t xml:space="preserve"> with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but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not continuous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21; J-M 1; J-A 9, 16-17; C-I 20;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</w:t>
      </w:r>
    </w:p>
    <w:p>
      <w:pPr>
        <w:pStyle w:val="Heading1"/>
        <w:keepNext/>
        <w:spacing w:before="200" w:after="80" w:line="252" w:lineRule="auto"/>
      </w:pPr>
      <w:r>
        <w:rPr/>
        <w:t xml:space="preserve">Concept of LHD and RHD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continuity from the values of LHD and RHD?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LHD </w:t>
      </w:r>
      <m:oMath>
        <m:r>
          <m:rPr>
            <m:sty m:val="p"/>
          </m:rPr>
          <m:t>=</m:t>
        </m:r>
      </m:oMath>
      <w:r>
        <w:rPr/>
        <w:t xml:space="preserve"> RHD </w:t>
      </w:r>
      <m:oMath>
        <m:r>
          <m:rPr>
            <m:sty m:val="p"/>
          </m:rPr>
          <m:t>=</m:t>
        </m:r>
      </m:oMath>
      <w:r>
        <w:rPr/>
        <w:t xml:space="preserve"> finite: derivable and continuous. Both finite but unequal: continuous, not derivable. At least one infinite: not derivable, continuity cannot be decided.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at </w:t>
      </w:r>
      <m:oMath>
        <m:r>
          <m:t>0</m:t>
        </m:r>
      </m:oMath>
      <w:r>
        <w:rPr/>
        <w:t xml:space="preserve"> (both </w:t>
      </w:r>
      <m:oMath>
        <m:r>
          <m:rPr>
            <m:sty m:val="p"/>
          </m:rPr>
          <m:t>∞</m:t>
        </m:r>
      </m:oMath>
      <w:r>
        <w:rPr/>
        <w:t xml:space="preserve">) is continuous;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at </w:t>
      </w:r>
      <m:oMath>
        <m:r>
          <m:t>0</m:t>
        </m:r>
      </m:oMath>
      <w:r>
        <w:rPr/>
        <w:t xml:space="preserve"> (both </w:t>
      </w:r>
      <m:oMath>
        <m:r>
          <m:rPr>
            <m:sty m:val="p"/>
          </m:rPr>
          <m:t>∞</m:t>
        </m:r>
      </m:oMath>
      <w:r>
        <w:rPr/>
        <w:t xml:space="preserve">) is discontinuous.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sharp corner to exist in the graph of a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at </w:t>
      </w:r>
      <m:oMath>
        <m:r>
          <m:t>a</m:t>
        </m:r>
      </m:oMath>
      <w:r>
        <w:rPr/>
        <w:t xml:space="preserve"> and LHD </w:t>
      </w:r>
      <m:oMath>
        <m:r>
          <m:rPr>
            <m:sty m:val="p"/>
          </m:rPr>
          <m:t>≠</m:t>
        </m:r>
      </m:oMath>
      <w:r>
        <w:rPr/>
        <w:t xml:space="preserve"> RHD (no unique tangent). Sharp corner </w:t>
      </w:r>
      <m:oMath>
        <m:r>
          <m:rPr>
            <m:sty m:val="p"/>
          </m:rPr>
          <m:t>⇒</m:t>
        </m:r>
      </m:oMath>
      <w:r>
        <w:rPr/>
        <w:t xml:space="preserve"> not derivable, but not derivable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sharp corner (vertical tangent of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have a sharp corner at </w:t>
      </w:r>
      <m:oMath>
        <m:r>
          <m:t>0</m:t>
        </m:r>
      </m:oMath>
      <w:r>
        <w:rPr/>
        <w:t xml:space="preserve">. For max/min functions, count the corners and breaks on the graph.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22, 52; J-M 15, 17; J-A 4; C-I 13, 15, 21; C-II 10, 23 | DPP: 4(1-3) | Question Bank: 122-124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30, 57-59; C-I 23; C-II 21 | DPP: 3(1, 5, 13-14); 4(12)</w:t>
      </w:r>
    </w:p>
    <w:p>
      <w:pPr>
        <w:pStyle w:val="Heading1"/>
        <w:keepNext/>
        <w:spacing w:before="200" w:after="80" w:line="252" w:lineRule="auto"/>
      </w:pPr>
      <w:r>
        <w:rPr/>
        <w:t xml:space="preserve">Quick Concept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quick concept to check differentiability?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continuity at </w:t>
      </w:r>
      <m:oMath>
        <m:r>
          <m:t>a</m:t>
        </m:r>
      </m:oMath>
      <w:r>
        <w:rPr/>
        <w:t xml:space="preserve"> first. Then LHD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(derivative of the left piece), RHD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compare.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9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x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continuous (</w:t>
      </w:r>
      <m:oMath>
        <m:r>
          <m:t>9</m:t>
        </m:r>
        <m:r>
          <m:rPr>
            <m:sty m:val="p"/>
          </m:rPr>
          <m:t>=</m:t>
        </m:r>
        <m:r>
          <m:t>9</m:t>
        </m:r>
      </m:oMath>
      <w:r>
        <w:rPr/>
        <w:t xml:space="preserve">),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450</m:t>
        </m:r>
      </m:oMath>
      <w:r>
        <w:rPr/>
        <w:t xml:space="preserve">, not derivable.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42, 45, 53 | DPP: 3(1, 11,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13; J-II 24; J-M 7, 9, 13, 15-16, 19; J-A 3, 16 | DPP: 3(2, 7, 9, 12); 4(11) | Question Bank: 120, 122, 124, 127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apply quick concept?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f</m:t>
        </m:r>
      </m:oMath>
      <w:r>
        <w:rPr/>
        <w:t xml:space="preserve"> continuous at the point, (ii) each piece is easy to differentiate, (iii)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not oscillatory.</w:t>
      </w:r>
    </w:p>
    <w:p>
      <w:pPr>
        <w:spacing w:before="0" w:after="50" w:line="252" w:lineRule="auto"/>
      </w:pPr>
      <w:r>
        <w:rPr/>
        <w:t xml:space="preserve">Ex: not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  <w:r>
        <w:rPr/>
        <w:t xml:space="preserve">: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oscillates, yet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will derivability check by quick concept be preferred over the check by basic definition?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f</m:t>
        </m:r>
      </m:oMath>
      <w:r>
        <w:rPr/>
        <w:t xml:space="preserve"> is continuous and the pieces are standard derivable functions (polynomial, exponential, trigonometric). Use the definition for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oscillating terms, functions not given by formulas, or when continuity fails.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a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each piece on its open interval; at each junction find LHD and RHD separately and include the point in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only if they are equal.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rPr>
            <m:sty m:val="p"/>
          </m:rPr>
          <m:t>,</m:t>
        </m:r>
        <m:r>
          <m:t> 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rPr/>
        <w:t xml:space="preserve">; not derivable at </w:t>
      </w:r>
      <m:oMath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56;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25, 27, 29, 40, 42, 57; J-M 1; C-I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differentiability of a composite of two functions by defining the composite?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domain where the inner function crosses the break points of the outer function; 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piecewise on each interval; then check continuity and LHD, RHD at the junctions.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/>
        </m:d>
        <m:r>
          <m:t>x</m:t>
        </m:r>
        <m:r>
          <m:rPr>
            <m:sty m:val="p"/>
          </m:rPr>
          <m:t>−</m:t>
        </m:r>
        <m:r>
          <m:t>1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is not derivable at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25; J-M 6; J-A 3, 5, 13 |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61; C-II 11,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differentiability of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derivable, </w:t>
      </w:r>
      <m:oMath>
        <m:r>
          <m:t>a</m:t>
        </m:r>
      </m:oMath>
      <w:r>
        <w:rPr/>
        <w:t xml:space="preserve"> a simple zero of </w:t>
      </w:r>
      <m:oMath>
        <m:r>
          <m:t>f</m:t>
        </m:r>
      </m:oMath>
      <w:r>
        <w:rPr/>
        <w:t xml:space="preserve">.)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derivable at </w:t>
      </w:r>
      <m:oMath>
        <m:r>
          <m:t>a</m:t>
        </m:r>
      </m:oMath>
      <w:r>
        <w:rPr/>
        <w:t xml:space="preserve">. 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not derivable (check). Same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alone (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is not derivable only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J-A 2, 6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5, 7, 11; C-II 12</w:t>
      </w:r>
    </w:p>
    <w:p>
      <w:pPr>
        <w:pStyle w:val="Heading1"/>
        <w:keepNext/>
        <w:spacing w:before="200" w:after="80" w:line="252" w:lineRule="auto"/>
      </w:pPr>
      <w:r>
        <w:rPr/>
        <w:t xml:space="preserve">Defining of Special types of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 or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Sketch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from </w:t>
      </w:r>
      <m:oMath>
        <m:r>
          <m:t>t</m:t>
        </m:r>
        <m:r>
          <m:rPr>
            <m:sty m:val="p"/>
          </m:rPr>
          <m:t>=</m:t>
        </m:r>
        <m:r>
          <m:t>a</m:t>
        </m:r>
      </m:oMath>
      <w:r>
        <w:rPr/>
        <w:t xml:space="preserve">. While </w:t>
      </w:r>
      <m:oMath>
        <m:r>
          <m:t>f</m:t>
        </m:r>
      </m:oMath>
      <w:r>
        <w:rPr/>
        <w:t xml:space="preserve"> rises (for max)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after a peak </w:t>
      </w:r>
      <m:oMath>
        <m:r>
          <m:t>y</m:t>
        </m:r>
      </m:oMath>
      <w:r>
        <w:rPr/>
        <w:t xml:space="preserve"> stays equal to that peak value until </w:t>
      </w:r>
      <m:oMath>
        <m:r>
          <m:t>f</m:t>
        </m:r>
      </m:oMath>
      <w:r>
        <w:rPr/>
        <w:t xml:space="preserve"> goes above it again. Write </w:t>
      </w:r>
      <m:oMath>
        <m:r>
          <m:t>y</m:t>
        </m:r>
      </m:oMath>
      <w:r>
        <w:rPr/>
        <w:t xml:space="preserve"> piecewise, then check.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 for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 for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; continuous at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J-M 13 | DPP: 4(12) | Question Bank: 120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Determination of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steps to determine the function if the functional rule of a differentiable function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</m:oMath>
      <w:r>
        <w:rPr/>
        <w:t xml:space="preserve">; (2) use the rule 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by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); (3) get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terms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and integrate; (4) fix the constant from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18-21; J-II 34-36; J-M 3, 18; J-A 12; C-I 11 | DPP: 4(4) | Question Bank: 113,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the function by the partial derivative approach if the functional rule of a differentiable function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Differentiate the rule with respect to one variable keeping the other constant; then put that other variable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1</m:t>
        </m:r>
      </m:oMath>
      <w:r>
        <w:rPr/>
        <w:t xml:space="preserve">) to get a relation for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integrate.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: w.r.t. </w:t>
      </w:r>
      <m:oMath>
        <m:r>
          <m:t>y</m:t>
        </m:r>
      </m:oMath>
      <w:r>
        <w:rPr/>
        <w:t xml:space="preserve">: </w:t>
      </w:r>
      <m:oMath>
        <m:r>
          <m:t>x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4, 14 | Question Bank: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