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Continuity &amp; Differentiability: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Continuity at a point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h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h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Graph: drawn through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 without lifting the pen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</m:oMath>
      <w:r>
        <w:rPr/>
        <w:t xml:space="preserve"> must be in the domain; continuity is discussed only in the domain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End point of domain: only the inside one-sided limit is compared with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Left continuous: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; right continuous: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Continuous </w:t>
      </w:r>
      <m:oMath>
        <m:r>
          <m:rPr>
            <m:sty m:val="p"/>
          </m:rPr>
          <m:t>⇒</m:t>
        </m:r>
      </m:oMath>
      <w:r>
        <w:rPr/>
        <w:t xml:space="preserve"> limit exists; converse false</w:t>
      </w:r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Find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from the defining piece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Find LHL and RHL from the pieces on each side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Equate all three; solve for the constants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Algebra of continuous functions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Polynomial, trigonometric, exponential, logarithmic functions: continuous in their domains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r>
          <m:rPr>
            <m:sty m:val="p"/>
          </m:rPr>
          <m:t>,</m:t>
        </m:r>
        <m:r>
          <m:t>g</m:t>
        </m:r>
      </m:oMath>
      <w:r>
        <w:rPr/>
        <w:t xml:space="preserve"> continuous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±</m:t>
        </m:r>
        <m:r>
          <m:t>g</m:t>
        </m:r>
        <m:r>
          <m:rPr>
            <m:sty m:val="p"/>
          </m:rPr>
          <m:t>,</m:t>
        </m:r>
        <m:r>
          <m:t> </m:t>
        </m:r>
        <m:r>
          <m:t>f</m:t>
        </m:r>
        <m:r>
          <m:t>g</m:t>
        </m:r>
        <m:r>
          <m:rPr>
            <m:sty m:val="p"/>
          </m:rPr>
          <m:t>,</m:t>
        </m:r>
        <m:r>
          <m:t> </m:t>
        </m:r>
        <m:r>
          <m:t>f</m:t>
        </m:r>
        <m:r>
          <m:rPr>
            <m:sty m:val="p"/>
          </m:rPr>
          <m:t>/</m:t>
        </m:r>
        <m:r>
          <m:t>g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rPr/>
        <w:t xml:space="preserve"> continuous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</m:oMath>
      <w:r>
        <w:rPr/>
        <w:t xml:space="preserve"> continuous, </w:t>
      </w:r>
      <m:oMath>
        <m:r>
          <m:t>g</m:t>
        </m:r>
      </m:oMath>
      <w:r>
        <w:rPr/>
        <w:t xml:space="preserve"> discontinuous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 discontinuous; </w:t>
      </w:r>
      <m:oMath>
        <m:r>
          <m:t>f</m:t>
        </m:r>
        <m:r>
          <m:t>g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/</m:t>
        </m:r>
        <m:r>
          <m:t>g</m:t>
        </m:r>
      </m:oMath>
      <w:r>
        <w:rPr/>
        <w:t xml:space="preserve">: check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Both discontinuous: nothing definite (e.g.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x</m:t>
        </m:r>
      </m:oMath>
      <w:r>
        <w:rPr/>
        <w:t xml:space="preserve">)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x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 is continuous at </w:t>
      </w:r>
      <m:oMath>
        <m:r>
          <m:t>0</m:t>
        </m:r>
      </m:oMath>
      <w:r>
        <w:rPr/>
        <w:t xml:space="preserve"> (zero factor) but not at </w:t>
      </w:r>
      <m:oMath>
        <m:r>
          <m:t>1</m:t>
        </m:r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Continuity in an interval and checkpoints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 continuous at every point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 continuous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right continuous at </w:t>
      </w:r>
      <m:oMath>
        <m:r>
          <m:t>a</m:t>
        </m:r>
      </m:oMath>
      <w:r>
        <w:rPr/>
        <w:t xml:space="preserve">, left continuous at </w:t>
      </w:r>
      <m:oMath>
        <m:r>
          <m:t>b</m:t>
        </m:r>
      </m:oMath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Points where the definition changes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, </w:t>
      </w:r>
      <m:oMath>
        <m:r>
          <m:rPr>
            <m:sty m:val="p"/>
          </m:rPr>
          <m:t>{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}</m:t>
        </m:r>
      </m:oMath>
      <w:r>
        <w:rPr/>
        <w:t xml:space="preserve">: where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r>
          <m:t>I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rPr>
            <m:sty m:val="p"/>
          </m:rPr>
          <m:t>sgn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: where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Zeros of denominators, breaks of domain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At a checkpoint the function may still be continuous: always verify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For </w:t>
      </w:r>
      <m:oMath>
        <m:r>
          <m:rPr>
            <m:sty m:val="p"/>
          </m:rPr>
          <m:t>{</m:t>
        </m:r>
        <m:r>
          <m:t>f</m:t>
        </m:r>
        <m:r>
          <m:rPr>
            <m:sty m:val="p"/>
          </m:rPr>
          <m:t>}</m:t>
        </m:r>
      </m:oMath>
      <w:r>
        <w:rPr/>
        <w:t xml:space="preserve"> and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</m:oMath>
      <w:r>
        <w:rPr/>
        <w:t xml:space="preserve"> count only the points inside the given interval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Special functions: </w:t>
      </w:r>
      <m:oMath>
        <m:r>
          <m:t>Q</m:t>
        </m:r>
        <m:r>
          <m:rPr>
            <m:sty m:val="p"/>
          </m:rPr>
          <m:t>/</m:t>
        </m:r>
        <m:r>
          <m:t>Q</m:t>
        </m:r>
        <m:r>
          <m:rPr>
            <m:sty m:val="p"/>
          </m:rPr>
          <m:t>′</m:t>
        </m:r>
      </m:oMath>
      <w:r>
        <w:rPr>
          <w:b/>
          <w:color w:val="FFFFFF"/>
          <w:sz w:val="26"/>
        </w:rPr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>
          <w:b/>
          <w:color w:val="FFFFFF"/>
          <w:sz w:val="26"/>
        </w:rPr>
        <w:t xml:space="preserve">, built-in limit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g</m:t>
        </m:r>
      </m:oMath>
      <w:r>
        <w:rPr/>
        <w:t xml:space="preserve"> on </w:t>
      </w:r>
      <m:oMath>
        <m:r>
          <m:t>Q</m:t>
        </m:r>
      </m:oMath>
      <w:r>
        <w:rPr/>
        <w:t xml:space="preserve">, </w:t>
      </w:r>
      <m:oMath>
        <m:r>
          <m:t>h</m:t>
        </m:r>
      </m:oMath>
      <w:r>
        <w:rPr/>
        <w:t xml:space="preserve"> on </w:t>
      </w:r>
      <m:oMath>
        <m:r>
          <m:t>Q</m:t>
        </m:r>
        <m:r>
          <m:rPr>
            <m:sty m:val="p"/>
          </m:rPr>
          <m:t>′</m:t>
        </m:r>
      </m:oMath>
      <w:r>
        <w:rPr/>
        <w:t xml:space="preserve">: continuous only where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by graph: break where the graph crosses </w:t>
      </w:r>
      <m:oMath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or touches it from below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Touching </w:t>
      </w:r>
      <m:oMath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from above (local min at </w:t>
      </w:r>
      <m:oMath>
        <m:r>
          <m:t>n</m:t>
        </m:r>
      </m:oMath>
      <w:r>
        <w:rPr/>
        <w:t xml:space="preserve">):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</m:e>
        </m:d>
      </m:oMath>
      <w:r>
        <w:rPr/>
        <w:t xml:space="preserve"> stays continuous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Built-in limit: split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1</m:t>
        </m:r>
      </m:oMath>
      <w:r>
        <w:rPr/>
        <w:t xml:space="preserve">; then check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sub>
          </m:sSub>
          <m:sSup>
            <m:e>
              <m:r>
                <m:t>x</m:t>
              </m:r>
            </m:e>
            <m:sup>
              <m:r>
                <m:t>2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1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∞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</m:e>
          </m:d>
        </m:oMath>
      </m:oMathPara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Types of discontinuity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Removable: limit exists; missing point (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undefined) or isolated point (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</m:oMath>
      <w:r>
        <w:rPr/>
        <w:t xml:space="preserve"> limit)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Non-removable: limit does not exist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Finite (jump): both one-sided limits finite, unequal; jump </w:t>
      </w:r>
      <m:oMath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nor/>
              </m:rPr>
              <m:t>RHL</m:t>
            </m:r>
            <m:r>
              <m:rPr>
                <m:sty m:val="p"/>
              </m:rPr>
              <m:t>−</m:t>
            </m:r>
            <m:r>
              <m:rPr>
                <m:nor/>
              </m:rPr>
              <m:t>LHL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Infinite: a one-sided limit is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; oscillatory: </w:t>
      </w:r>
      <m:oMath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at </w:t>
      </w:r>
      <m:oMath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Removable discontinuity is fixed by redefining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= limit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Composite function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Points where </w:t>
      </w:r>
      <m:oMath>
        <m:r>
          <m:t>g</m:t>
        </m:r>
      </m:oMath>
      <w:r>
        <w:rPr/>
        <w:t xml:space="preserve"> is discontinuous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Points </w:t>
      </w:r>
      <m:oMath>
        <m:r>
          <m:t>x</m:t>
        </m:r>
      </m:oMath>
      <w:r>
        <w:rPr/>
        <w:t xml:space="preserve"> where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equals a discontinuity point of </w:t>
      </w:r>
      <m:oMath>
        <m:r>
          <m:t>f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Or write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piecewise and check the junctions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Points outside the domain of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(e.g.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for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,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</m:oMath>
      <w:r>
        <w:rPr/>
        <w:t xml:space="preserve">) count as discontinuities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Extreme value theorem and IMVT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EVT: continuous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attains min </w:t>
      </w:r>
      <m:oMath>
        <m:r>
          <m:t>m</m:t>
        </m:r>
      </m:oMath>
      <w:r>
        <w:rPr/>
        <w:t xml:space="preserve"> and max </w:t>
      </w:r>
      <m:oMath>
        <m:r>
          <m:t>M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IMVT: continuous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takes every value between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</m:oMath>
      <w:r>
        <w:rPr/>
        <w:t xml:space="preserve"> at least one root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 (sufficient, not necessary)</w:t>
      </w:r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Write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</m:oMath>
      <w:r>
        <w:rPr/>
        <w:t xml:space="preserve"> LHS </w:t>
      </w:r>
      <m:oMath>
        <m:r>
          <m:rPr>
            <m:sty m:val="p"/>
          </m:rPr>
          <m:t>−</m:t>
        </m:r>
      </m:oMath>
      <w:r>
        <w:rPr/>
        <w:t xml:space="preserve"> RHS (or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−</m:t>
        </m:r>
        <m:r>
          <m:t>x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Check continuity of </w:t>
      </w:r>
      <m:oMath>
        <m:r>
          <m:t>g</m:t>
        </m:r>
      </m:oMath>
      <w:r>
        <w:rPr/>
        <w:t xml:space="preserve"> on the closed interval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Show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≤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Continuous function taking only integer (or rational) values is constant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Derivability at a point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RHD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LHD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rPr>
                  <m:sty m:val="p"/>
                </m:rPr>
                <m:t>−</m:t>
              </m:r>
              <m:r>
                <m:t>h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Derivable: </w:t>
      </w:r>
      <m:oMath>
        <m:r>
          <m:rPr>
            <m:nor/>
          </m:rPr>
          <m:t>LHD</m:t>
        </m:r>
        <m:r>
          <m:rPr>
            <m:sty m:val="p"/>
          </m:rPr>
          <m:t>=</m:t>
        </m:r>
        <m:r>
          <m:rPr>
            <m:nor/>
          </m:rPr>
          <m:t>RHD</m:t>
        </m:r>
        <m:r>
          <m:rPr>
            <m:sty m:val="p"/>
          </m:rPr>
          <m:t>=</m:t>
        </m:r>
      </m:oMath>
      <w:r>
        <w:rPr/>
        <w:t xml:space="preserve"> finite; unique tangent of finite slope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Also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;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p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  <m:r>
                  <m:t>h</m:t>
                </m:r>
              </m:e>
            </m:d>
          </m:num>
          <m:den>
            <m:r>
              <m:t>h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q</m:t>
            </m:r>
          </m:e>
        </m:d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End point: only the inside one-sided derivative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Derivable </w:t>
      </w:r>
      <m:oMath>
        <m:r>
          <m:rPr>
            <m:sty m:val="p"/>
          </m:rPr>
          <m:t>⇒</m:t>
        </m:r>
      </m:oMath>
      <w:r>
        <w:rPr/>
        <w:t xml:space="preserve"> continuous; discontinuous </w:t>
      </w:r>
      <m:oMath>
        <m:r>
          <m:rPr>
            <m:sty m:val="p"/>
          </m:rPr>
          <m:t>⇒</m:t>
        </m:r>
      </m:oMath>
      <w:r>
        <w:rPr/>
        <w:t xml:space="preserve"> not derivable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Use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not the limit, in the difference quotient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LHD, RHD and the graph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Equal and finite: derivable and continuous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Finite, unequal: continuous, not derivable (sharp corner)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One infinite: not derivable; continuity must be checked separately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vertical tangent, no corner;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corner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Algebra of derivable functions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Both derivable: </w:t>
      </w:r>
      <m:oMath>
        <m:r>
          <m:t>f</m:t>
        </m:r>
        <m:r>
          <m:rPr>
            <m:sty m:val="p"/>
          </m:rPr>
          <m:t>±</m:t>
        </m:r>
        <m:r>
          <m:t>g</m:t>
        </m:r>
        <m:r>
          <m:rPr>
            <m:sty m:val="p"/>
          </m:rPr>
          <m:t>,</m:t>
        </m:r>
        <m:r>
          <m:t> </m:t>
        </m:r>
        <m:r>
          <m:t>f</m:t>
        </m:r>
        <m:r>
          <m:t>g</m:t>
        </m:r>
        <m:r>
          <m:rPr>
            <m:sty m:val="p"/>
          </m:rPr>
          <m:t>,</m:t>
        </m:r>
        <m:r>
          <m:t> </m:t>
        </m:r>
        <m:r>
          <m:t>f</m:t>
        </m:r>
        <m:r>
          <m:rPr>
            <m:sty m:val="p"/>
          </m:rPr>
          <m:t>/</m:t>
        </m:r>
        <m:r>
          <m:t>g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≠</m:t>
            </m:r>
            <m:r>
              <m:t>0</m:t>
            </m:r>
          </m:e>
        </m:d>
      </m:oMath>
      <w:r>
        <w:rPr/>
        <w:t xml:space="preserve"> derivable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</m:oMath>
      <w:r>
        <w:rPr/>
        <w:t xml:space="preserve"> derivable, </w:t>
      </w:r>
      <m:oMath>
        <m:r>
          <m:t>g</m:t>
        </m:r>
      </m:oMath>
      <w:r>
        <w:rPr/>
        <w:t xml:space="preserve"> not: </w:t>
      </w:r>
      <m:oMath>
        <m:r>
          <m:t>f</m:t>
        </m:r>
        <m:r>
          <m:rPr>
            <m:sty m:val="p"/>
          </m:rPr>
          <m:t>±</m:t>
        </m:r>
        <m:r>
          <m:t>g</m:t>
        </m:r>
      </m:oMath>
      <w:r>
        <w:rPr/>
        <w:t xml:space="preserve"> not derivable; </w:t>
      </w:r>
      <m:oMath>
        <m:r>
          <m:t>f</m:t>
        </m:r>
        <m:r>
          <m:t>g</m:t>
        </m:r>
      </m:oMath>
      <w:r>
        <w:rPr/>
        <w:t xml:space="preserve"> check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Both non-derivable: nothing definite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f</m:t>
        </m:r>
      </m:oMath>
      <w:r>
        <w:rPr/>
        <w:t xml:space="preserve"> derivable, </w:t>
      </w:r>
      <m:oMath>
        <m:r>
          <m:t>g</m:t>
        </m:r>
      </m:oMath>
      <w:r>
        <w:rPr/>
        <w:t xml:space="preserve"> continuous at </w:t>
      </w:r>
      <m:oMath>
        <m:r>
          <m:t>a</m:t>
        </m:r>
      </m:oMath>
      <w:r>
        <w:rPr/>
        <w:t xml:space="preserve"> </w:t>
      </w:r>
      <m:oMath>
        <m:r>
          <m:rPr>
            <m:sty m:val="p"/>
          </m:rPr>
          <m:t>⇒</m:t>
        </m:r>
        <m:r>
          <m:t>f</m:t>
        </m:r>
        <m:r>
          <m:t>g</m:t>
        </m:r>
      </m:oMath>
      <w:r>
        <w:rPr/>
        <w:t xml:space="preserve"> derivable at </w:t>
      </w:r>
      <m:oMath>
        <m:r>
          <m:t>a</m:t>
        </m:r>
      </m:oMath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Derivability in an interval and checkpoints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 derivable in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RHD at </w:t>
      </w:r>
      <m:oMath>
        <m:r>
          <m:t>a</m:t>
        </m:r>
      </m:oMath>
      <w:r>
        <w:rPr/>
        <w:t xml:space="preserve"> and LHD at </w:t>
      </w:r>
      <m:oMath>
        <m:r>
          <m:t>b</m:t>
        </m:r>
      </m:oMath>
      <w:r>
        <w:rPr/>
        <w:t xml:space="preserve"> finite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All continuity checkpoints (discontinuous </w:t>
      </w:r>
      <m:oMath>
        <m:r>
          <m:rPr>
            <m:sty m:val="p"/>
          </m:rPr>
          <m:t>⇒</m:t>
        </m:r>
      </m:oMath>
      <w:r>
        <w:rPr/>
        <w:t xml:space="preserve"> not derivable)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simple zeros of </w:t>
      </w:r>
      <m:oMath>
        <m:r>
          <m:t>f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Vertical tangents, e.g.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max/min of functions: intersection points (draw the graph, count corners)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Repeated zero: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are derivable at </w:t>
      </w:r>
      <m:oMath>
        <m:r>
          <m:t>a</m:t>
        </m:r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>
          <w:b/>
          <w:color w:val="FFFFFF"/>
          <w:sz w:val="26"/>
        </w:rPr>
        <w:t xml:space="preserve">, </w:t>
      </w:r>
      <m:oMath>
        <m:r>
          <m:t>Q</m:t>
        </m:r>
        <m:r>
          <m:rPr>
            <m:sty m:val="p"/>
          </m:rPr>
          <m:t>/</m:t>
        </m:r>
        <m:r>
          <m:t>Q</m:t>
        </m:r>
        <m:r>
          <m:rPr>
            <m:sty m:val="p"/>
          </m:rPr>
          <m:t>′</m:t>
        </m:r>
      </m:oMath>
      <w:r>
        <w:rPr>
          <w:b/>
          <w:color w:val="FFFFFF"/>
          <w:sz w:val="26"/>
        </w:rPr>
        <w:t xml:space="preserve"> and </w:t>
      </w: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derivable at </w:t>
      </w:r>
      <m:oMath>
        <m:r>
          <m:t>a</m:t>
        </m:r>
      </m:oMath>
      <w:r>
        <w:rPr/>
        <w:t xml:space="preserve"> iff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Q</m:t>
        </m:r>
        <m:r>
          <m:rPr>
            <m:sty m:val="p"/>
          </m:rPr>
          <m:t>/</m:t>
        </m:r>
        <m:r>
          <m:t>Q</m:t>
        </m:r>
        <m:r>
          <m:rPr>
            <m:sty m:val="p"/>
          </m:rPr>
          <m:t>′</m:t>
        </m:r>
      </m:oMath>
      <w:r>
        <w:rPr/>
        <w:t xml:space="preserve"> function: derivable only where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rPr/>
        <w:t xml:space="preserve"> and </w:t>
      </w:r>
      <m:oMath>
        <m:r>
          <m:t>g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′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: continuous 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rPr/>
        <w:t xml:space="preserve">, derivable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continuous </w:t>
      </w:r>
      <m:oMath>
        <m:r>
          <m:t>p</m:t>
        </m:r>
        <m:r>
          <m:rPr>
            <m:sty m:val="p"/>
          </m:rPr>
          <m:t>&gt;</m:t>
        </m:r>
        <m:r>
          <m:t>2</m:t>
        </m:r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Quick concept and non-uniform functions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nor/>
            </m:rPr>
            <m:t>LHD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sub>
          </m:sSub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RHD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Check continuity at the junction first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Differentiate each piece on its open interval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Compare the one-sided values of </w:t>
      </w:r>
      <m:oMath>
        <m:r>
          <m:t>f</m:t>
        </m:r>
        <m:r>
          <m:rPr>
            <m:sty m:val="p"/>
          </m:rPr>
          <m:t>′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Not valid if discontinuous or if </w:t>
      </w:r>
      <m:oMath>
        <m:r>
          <m:rPr>
            <m:sty m:val="p"/>
          </m:rPr>
          <m:t>lim</m:t>
        </m:r>
        <m:r>
          <m:t>f</m:t>
        </m:r>
        <m:r>
          <m:rPr>
            <m:sty m:val="p"/>
          </m:rPr>
          <m:t>′</m:t>
        </m:r>
      </m:oMath>
      <w:r>
        <w:rPr/>
        <w:t xml:space="preserve"> oscillates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)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Composite: write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piecewise first, then check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max / min over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x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Sketch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rPr/>
        <w:t xml:space="preserve"> from </w:t>
      </w:r>
      <m:oMath>
        <m:r>
          <m:t>t</m:t>
        </m:r>
        <m:r>
          <m:rPr>
            <m:sty m:val="p"/>
          </m:rPr>
          <m:t>=</m:t>
        </m:r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Max: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while </w:t>
      </w:r>
      <m:oMath>
        <m:r>
          <m:t>f</m:t>
        </m:r>
      </m:oMath>
      <w:r>
        <w:rPr/>
        <w:t xml:space="preserve"> is at a new high, else the highest value so far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Min: </w:t>
      </w: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while </w:t>
      </w:r>
      <m:oMath>
        <m:r>
          <m:t>f</m:t>
        </m:r>
      </m:oMath>
      <w:r>
        <w:rPr/>
        <w:t xml:space="preserve"> is at a new low, else the lowest value so far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Check continuity and LHD, RHD at the junctions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Functional equations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⇒</m:t>
          </m:r>
          <m:r>
            <m:t>f</m:t>
          </m:r>
          <m:r>
            <m:rPr>
              <m:sty m:val="p"/>
            </m:rPr>
            <m:t>=</m:t>
          </m:r>
          <m:r>
            <m:t>k</m:t>
          </m:r>
          <m:r>
            <m:t>x</m:t>
          </m:r>
          <m:r>
            <m:rPr>
              <m:sty m:val="p"/>
            </m:rPr>
            <m:t>;</m:t>
          </m:r>
          <m:r>
            <m:t> 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⇒</m:t>
          </m:r>
          <m:r>
            <m:t>f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k</m:t>
              </m:r>
              <m:r>
                <m:t>x</m:t>
              </m:r>
            </m:sup>
          </m:sSup>
          <m:r>
            <m:rPr>
              <m:sty m:val="p"/>
            </m:rPr>
            <m:t>;</m:t>
          </m:r>
          <m:r>
            <m:t> 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⇒</m:t>
          </m:r>
          <m:r>
            <m:t>f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ln</m:t>
          </m:r>
          <m:r>
            <m:t>x</m:t>
          </m:r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Put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 (or </w:t>
      </w:r>
      <m:oMath>
        <m:r>
          <m:t>1</m:t>
        </m:r>
      </m:oMath>
      <w:r>
        <w:rPr/>
        <w:t xml:space="preserve">) to find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(or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h</m:t>
            </m:r>
          </m:den>
        </m:f>
      </m:oMath>
      <w:r>
        <w:rPr/>
        <w:t xml:space="preserve">, apply the rule, get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in terms of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Or differentiate partially and put the other variable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1</m:t>
        </m:r>
      </m:oMath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Integrate and use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/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e>
        </m:d>
        <m:r>
          <m:rPr>
            <m:sty m:val="p"/>
          </m:rPr>
          <m:t>≤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f</m:t>
        </m:r>
      </m:oMath>
      <w:r>
        <w:rPr/>
        <w:t xml:space="preserve"> constant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Common mistakes checklist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Did I check that the point is in the domain?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Did I compare with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not only LHL </w:t>
      </w:r>
      <m:oMath>
        <m:r>
          <m:rPr>
            <m:sty m:val="p"/>
          </m:rPr>
          <m:t>=</m:t>
        </m:r>
      </m:oMath>
      <w:r>
        <w:rPr/>
        <w:t xml:space="preserve"> RHL?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Did I check continuity before differentiability?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Did I use the quick concept only for a continuous function?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Did I count points only inside the given (open/closed) interval?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Did I check zeros of </w:t>
      </w:r>
      <m:oMath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</m:oMath>
      <w:r>
        <w:rPr/>
        <w:t xml:space="preserve"> for repeated roots or a zero factor outside?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