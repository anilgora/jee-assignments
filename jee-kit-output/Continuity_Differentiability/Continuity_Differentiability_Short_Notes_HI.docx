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सांतत्य एवं अवकलनीयता: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किसी बिन्दु पर सांतत्य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ग्राफ: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से पेन उठाए बिना खींचा जा सके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</m:oMath>
      <w:r>
        <w:rPr/>
        <w:t xml:space="preserve"> प्रांत में हो; सांतत्य केवल प्रांत में देखा जाता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प्रांत का अन्त्य बिन्दु: केवल भीतरी एक-पक्षीय सीमा की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से तुलना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बाएँ संतत: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; दाएँ संतत: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संतत </w:t>
      </w:r>
      <m:oMath>
        <m:r>
          <m:rPr>
            <m:sty m:val="p"/>
          </m:rPr>
          <m:t>⇒</m:t>
        </m:r>
      </m:oMath>
      <w:r>
        <w:rPr/>
        <w:t xml:space="preserve"> सीमा विद्यमान; विलोम असत्य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परिभाषित खण्ड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दोनों ओर के खण्डों से </w:t>
      </w: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निकालें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तीनों को बराबर रखकर अचर ज्ञात करें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संतत फलनों का बीजगणित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बहुपद, त्रिकोणमितीय, चरघातांकी, लघुगणकीय फलन: अपने प्रांत में संतत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संतत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,</m:t>
        </m:r>
        <m:r>
          <m:t> </m:t>
        </m:r>
        <m:r>
          <m:t>f</m:t>
        </m:r>
        <m:r>
          <m:t>g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/</m:t>
        </m:r>
        <m:r>
          <m:t>g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rPr/>
        <w:t xml:space="preserve"> संतत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संतत, </w:t>
      </w:r>
      <m:oMath>
        <m:r>
          <m:t>g</m:t>
        </m:r>
      </m:oMath>
      <w:r>
        <w:rPr/>
        <w:t xml:space="preserve"> असंतत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असंतत;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: जाँचें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दोनों असंतत: कुछ निश्चित नहीं (जैसे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0</m:t>
        </m:r>
      </m:oMath>
      <w:r>
        <w:rPr/>
        <w:t xml:space="preserve"> पर संतत (शून्य गुणनखण्ड) पर </w:t>
      </w:r>
      <m:oMath>
        <m:r>
          <m:t>1</m:t>
        </m:r>
      </m:oMath>
      <w:r>
        <w:rPr/>
        <w:t xml:space="preserve"> पर नहीं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अन्तराल में सांतत्य व जाँच-बिन्दु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प्रत्येक बिन्दु पर संतत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संतत, </w:t>
      </w:r>
      <m:oMath>
        <m:r>
          <m:t>a</m:t>
        </m:r>
      </m:oMath>
      <w:r>
        <w:rPr/>
        <w:t xml:space="preserve"> पर दाएँ संतत, </w:t>
      </w:r>
      <m:oMath>
        <m:r>
          <m:t>b</m:t>
        </m:r>
      </m:oMath>
      <w:r>
        <w:rPr/>
        <w:t xml:space="preserve"> पर बाएँ संतत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जहाँ परिभाषा बदलती है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: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t>I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हर के शून्यक, प्रांत की टूटन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जाँच-बिन्दु पर फलन संतत भी हो सकता है: सदैव सत्यापित करें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</m:oMath>
      <w:r>
        <w:rPr/>
        <w:t xml:space="preserve"> व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में केवल दिए अन्तराल के भीतर के बिन्दु गिनें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विशेष फलन: </w:t>
      </w:r>
      <m:oMath>
        <m:r>
          <m:t>Q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′</m:t>
        </m:r>
      </m:oMath>
      <w:r>
        <w:rPr>
          <w:b/>
          <w:color w:val="FFFFFF"/>
          <w:sz w:val="26"/>
        </w:rPr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>
          <w:b/>
          <w:color w:val="FFFFFF"/>
          <w:sz w:val="26"/>
        </w:rPr>
        <w:t xml:space="preserve">, अन्तर्निहित सीमा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Q</m:t>
        </m:r>
      </m:oMath>
      <w:r>
        <w:rPr/>
        <w:t xml:space="preserve"> पर </w:t>
      </w:r>
      <m:oMath>
        <m:r>
          <m:t>g</m:t>
        </m:r>
      </m:oMath>
      <w:r>
        <w:rPr/>
        <w:t xml:space="preserve">, </w:t>
      </w:r>
      <m:oMath>
        <m:r>
          <m:t>Q</m:t>
        </m:r>
        <m:r>
          <m:rPr>
            <m:sty m:val="p"/>
          </m:rPr>
          <m:t>′</m:t>
        </m:r>
      </m:oMath>
      <w:r>
        <w:rPr/>
        <w:t xml:space="preserve"> पर </w:t>
      </w:r>
      <m:oMath>
        <m:r>
          <m:t>h</m:t>
        </m:r>
      </m:oMath>
      <w:r>
        <w:rPr/>
        <w:t xml:space="preserve">: केवल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वहाँ संतत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ग्राफ से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जहाँ ग्राफ </w:t>
      </w:r>
      <m:oMath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को काटे या नीचे से स्पर्श करे वहाँ टूटन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को ऊपर से स्पर्श (n पर स्थानीय निम्निष्ठ):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संतत रहता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अन्तर्निहित सीमा: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 में बाँटें; फिर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जाँचें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e>
          </m:d>
        </m:oMath>
      </m:oMathPara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असांतत्य के प्रकार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अपनेय: सीमा विद्यमान; लुप्त बिन्दु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अपरिभाषित) या विलगित बिन्दु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</m:oMath>
      <w:r>
        <w:rPr/>
        <w:t xml:space="preserve"> सीमा)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अनपनेय: सीमा विद्यमान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परिमित (उछाल): दोनों एक-पक्षीय सीमाएँ परिमित, असमान; उछाल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nor/>
              </m:rPr>
              <m:t>RHL</m:t>
            </m:r>
            <m:r>
              <m:rPr>
                <m:sty m:val="p"/>
              </m:rPr>
              <m:t>−</m:t>
            </m:r>
            <m:r>
              <m:rPr>
                <m:nor/>
              </m:rPr>
              <m:t>LHL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अनन्त: कोई एक-पक्षीय सीमा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दोलनी: </w:t>
      </w:r>
      <m:oMath>
        <m:r>
          <m:t>0</m:t>
        </m:r>
      </m:oMath>
      <w:r>
        <w:rPr/>
        <w:t xml:space="preserve"> पर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अपनेय असांतत्य,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</m:oMath>
      <w:r>
        <w:rPr/>
        <w:t xml:space="preserve"> सीमा पुनः परिभाषित कर दूर होता है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संयुक्त फलन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जहाँ </w:t>
      </w:r>
      <m:oMath>
        <m:r>
          <m:t>g</m:t>
        </m:r>
      </m:oMath>
      <w:r>
        <w:rPr/>
        <w:t xml:space="preserve"> असंतत है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वे </w:t>
      </w:r>
      <m:oMath>
        <m:r>
          <m:t>x</m:t>
        </m:r>
      </m:oMath>
      <w:r>
        <w:rPr/>
        <w:t xml:space="preserve">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</m:oMath>
      <w:r>
        <w:rPr/>
        <w:t xml:space="preserve"> के असांतत्य बिन्दु के बराबर हो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खण्डशः लिखकर सन्धि बिन्दु जाँचें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के प्रांत से बाहर के बिन्दु (जैसे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में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 भी असांतत्य गिने जाते हैं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चरम मान प्रमेय व मध्यमान प्रमेय (</w:t>
      </w:r>
      <m:oMath>
        <m:r>
          <m:rPr>
            <m:nor/>
          </m:rPr>
          <m:t>IMVT</m:t>
        </m:r>
      </m:oMath>
      <w:r>
        <w:rPr>
          <w:b/>
          <w:color w:val="FFFFFF"/>
          <w:sz w:val="26"/>
        </w:rPr>
        <w:t xml:space="preserve">)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चरम मान प्रमेय: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</w:t>
      </w:r>
      <m:oMath>
        <m:r>
          <m:rPr>
            <m:sty m:val="p"/>
          </m:rPr>
          <m:t>⇒</m:t>
        </m:r>
      </m:oMath>
      <w:r>
        <w:rPr/>
        <w:t xml:space="preserve"> न्यूनतम </w:t>
      </w:r>
      <m:oMath>
        <m:r>
          <m:t>m</m:t>
        </m:r>
      </m:oMath>
      <w:r>
        <w:rPr/>
        <w:t xml:space="preserve"> व अधिकतम </w:t>
      </w:r>
      <m:oMath>
        <m:r>
          <m:t>M</m:t>
        </m:r>
      </m:oMath>
      <w:r>
        <w:rPr/>
        <w:t xml:space="preserve"> प्राप्त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nor/>
          </m:rPr>
          <m:t>IMVT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फलन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व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के बीच प्रत्येक मान लेता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कम से कम एक मूल (पर्याप्त, आवश्यक नहीं)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बायाँ पक्ष </w:t>
      </w:r>
      <m:oMath>
        <m:r>
          <m:rPr>
            <m:sty m:val="p"/>
          </m:rPr>
          <m:t>−</m:t>
        </m:r>
      </m:oMath>
      <w:r>
        <w:rPr/>
        <w:t xml:space="preserve"> दायाँ पक्ष लिखें (या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संवृत अन्तराल पर </w:t>
      </w:r>
      <m:oMath>
        <m:r>
          <m:t>g</m:t>
        </m:r>
      </m:oMath>
      <w:r>
        <w:rPr/>
        <w:t xml:space="preserve"> का सांतत्य जाँचें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दिखाएँ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केवल पूर्णांक (या परिमेय) मान लेने वाला संतत फलन अचर होता है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किसी बिन्दु पर अवकलनीयता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−</m:t>
              </m:r>
              <m:r>
                <m:t>h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अवकलनीय: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nor/>
          </m:rPr>
          <m:t>RHD</m:t>
        </m:r>
        <m:r>
          <m:rPr>
            <m:sty m:val="p"/>
          </m:rPr>
          <m:t>=</m:t>
        </m:r>
      </m:oMath>
      <w:r>
        <w:rPr/>
        <w:t xml:space="preserve"> परिमित; परिमित ढाल की अद्वितीय स्पर्शरेखा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साथ ही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अन्त्य बिन्दु: केवल भीतरी एक-पक्षीय अवकलज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अवकलनीय </w:t>
      </w:r>
      <m:oMath>
        <m:r>
          <m:rPr>
            <m:sty m:val="p"/>
          </m:rPr>
          <m:t>⇒</m:t>
        </m:r>
      </m:oMath>
      <w:r>
        <w:rPr/>
        <w:t xml:space="preserve"> संतत; असंतत </w:t>
      </w:r>
      <m:oMath>
        <m:r>
          <m:rPr>
            <m:sty m:val="p"/>
          </m:rPr>
          <m:t>⇒</m:t>
        </m:r>
      </m:oMath>
      <w:r>
        <w:rPr/>
        <w:t xml:space="preserve"> अवकलनीय नहीं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अन्तर-भागफल में सीमा नहीं,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लें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</w:t>
      </w:r>
      <m:oMath>
        <m:r>
          <m:rPr>
            <m:nor/>
          </m:rPr>
          <m:t>LHD</m:t>
        </m:r>
      </m:oMath>
      <w:r>
        <w:rPr>
          <w:b/>
          <w:color w:val="FFFFFF"/>
          <w:sz w:val="26"/>
        </w:rPr>
        <w:t xml:space="preserve">, </w:t>
      </w:r>
      <m:oMath>
        <m:r>
          <m:rPr>
            <m:nor/>
          </m:rPr>
          <m:t>RHD</m:t>
        </m:r>
      </m:oMath>
      <w:r>
        <w:rPr>
          <w:b/>
          <w:color w:val="FFFFFF"/>
          <w:sz w:val="26"/>
        </w:rPr>
        <w:t xml:space="preserve"> और ग्राफ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बराबर व परिमित: अवकलनीय व संतत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परिमित, असमान: संतत, अवकलनीय नहीं (नुकीला कोना)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अनन्त: अवकलनीय नहीं; सांतत्य अलग से जाँचें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ऊर्ध्वाधर स्पर्शरेखा, कोना नहीं;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कोना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अवकलनीय फलनों का बीजगणित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दोनों अवकलनीय: </w:t>
      </w:r>
      <m:oMath>
        <m:r>
          <m:t>f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,</m:t>
        </m:r>
        <m:r>
          <m:t> </m:t>
        </m:r>
        <m:r>
          <m:t>f</m:t>
        </m:r>
        <m:r>
          <m:t>g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/</m:t>
        </m:r>
        <m:r>
          <m:t>g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rPr/>
        <w:t xml:space="preserve"> अवकलनीय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अवकलनीय, </w:t>
      </w:r>
      <m:oMath>
        <m:r>
          <m:t>g</m:t>
        </m:r>
      </m:oMath>
      <w:r>
        <w:rPr/>
        <w:t xml:space="preserve"> नहीं: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अवकलनीय नहीं; </w:t>
      </w:r>
      <m:oMath>
        <m:r>
          <m:t>f</m:t>
        </m:r>
        <m:r>
          <m:t>g</m:t>
        </m:r>
      </m:oMath>
      <w:r>
        <w:rPr/>
        <w:t xml:space="preserve"> जाँचें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दोनों अनवकलनीय: कुछ निश्चित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</m:oMath>
      <w:r>
        <w:rPr/>
        <w:t xml:space="preserve"> अवकलनीय, </w:t>
      </w:r>
      <m:oMath>
        <m:r>
          <m:t>g</m:t>
        </m:r>
      </m:oMath>
      <w:r>
        <w:rPr/>
        <w:t xml:space="preserve">, </w:t>
      </w:r>
      <m:oMath>
        <m:r>
          <m:t>a</m:t>
        </m:r>
      </m:oMath>
      <w:r>
        <w:rPr/>
        <w:t xml:space="preserve"> पर संतत </w:t>
      </w:r>
      <m:oMath>
        <m:r>
          <m:rPr>
            <m:sty m:val="p"/>
          </m:rPr>
          <m:t>⇒</m:t>
        </m:r>
        <m:r>
          <m:t>f</m:t>
        </m:r>
        <m:r>
          <m:t>g</m:t>
        </m:r>
      </m:oMath>
      <w:r>
        <w:rPr/>
        <w:t xml:space="preserve">, </w:t>
      </w:r>
      <m:oMath>
        <m:r>
          <m:t>a</m:t>
        </m:r>
      </m:oMath>
      <w:r>
        <w:rPr/>
        <w:t xml:space="preserve"> पर अवकलनीय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अन्तराल में अवकलनीयता व जाँच-बिन्दु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अवकलनीय, </w:t>
      </w:r>
      <m:oMath>
        <m:r>
          <m:t>a</m:t>
        </m:r>
      </m:oMath>
      <w:r>
        <w:rPr/>
        <w:t xml:space="preserve"> पर </w:t>
      </w:r>
      <m:oMath>
        <m:r>
          <m:rPr>
            <m:nor/>
          </m:rPr>
          <m:t>RHD</m:t>
        </m:r>
      </m:oMath>
      <w:r>
        <w:rPr/>
        <w:t xml:space="preserve"> व </w:t>
      </w:r>
      <m:oMath>
        <m:r>
          <m:t>b</m:t>
        </m:r>
      </m:oMath>
      <w:r>
        <w:rPr/>
        <w:t xml:space="preserve"> पर </w:t>
      </w:r>
      <m:oMath>
        <m:r>
          <m:rPr>
            <m:nor/>
          </m:rPr>
          <m:t>LHD</m:t>
        </m:r>
      </m:oMath>
      <w:r>
        <w:rPr/>
        <w:t xml:space="preserve"> परिमित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सांतत्य के सभी जाँच-बिन्दु (असंतत </w:t>
      </w:r>
      <m:oMath>
        <m:r>
          <m:rPr>
            <m:sty m:val="p"/>
          </m:rPr>
          <m:t>⇒</m:t>
        </m:r>
      </m:oMath>
      <w:r>
        <w:rPr/>
        <w:t xml:space="preserve"> अवकलनीय नहीं)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</w:t>
      </w:r>
      <m:oMath>
        <m:r>
          <m:t>f</m:t>
        </m:r>
      </m:oMath>
      <w:r>
        <w:rPr/>
        <w:t xml:space="preserve"> के सरल शून्यक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ऊर्ध्वाधर स्पर्शरेखाएँ, जैसे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फलनों के अधिकतम/न्यूनतम: प्रतिच्छेद बिन्दु (ग्राफ खींचकर कोने गिनें)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पुनरावृत्त शून्यक: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a</m:t>
        </m:r>
      </m:oMath>
      <w:r>
        <w:rPr/>
        <w:t xml:space="preserve"> पर अवकलनीय हैं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>
          <w:b/>
          <w:color w:val="FFFFFF"/>
          <w:sz w:val="26"/>
        </w:rPr>
        <w:t xml:space="preserve">, </w:t>
      </w:r>
      <m:oMath>
        <m:r>
          <m:t>Q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′</m:t>
        </m:r>
      </m:oMath>
      <w:r>
        <w:rPr>
          <w:b/>
          <w:color w:val="FFFFFF"/>
          <w:sz w:val="26"/>
        </w:rPr>
        <w:t xml:space="preserve"> और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</m:oMath>
      <w:r>
        <w:rPr/>
        <w:t xml:space="preserve"> पर अवकलनीय </w:t>
      </w:r>
      <m:oMath>
        <m:r>
          <m:rPr>
            <m:sty m:val="p"/>
          </m:rPr>
          <m:t>⇔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Q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′</m:t>
        </m:r>
      </m:oMath>
      <w:r>
        <w:rPr/>
        <w:t xml:space="preserve"> फलन: केवल जहाँ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rPr/>
        <w:t xml:space="preserve"> तथा </w:t>
      </w:r>
      <m:oMath>
        <m:r>
          <m:t>g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′</m:t>
        </m:r>
      </m:oMath>
      <w:r>
        <w:rPr/>
        <w:t xml:space="preserve"> वहाँ अवकलनीय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संतत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अवकलनीय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संतत </w:t>
      </w:r>
      <m:oMath>
        <m:r>
          <m:t>p</m:t>
        </m:r>
        <m:r>
          <m:rPr>
            <m:sty m:val="p"/>
          </m:rPr>
          <m:t>&gt;</m:t>
        </m:r>
        <m:r>
          <m:t>2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त्वरित अवधारणा व खण्डशः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LHD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RHD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पहले सन्धि बिन्दु पर सांतत्य जाँचें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प्रत्येक खण्ड का उसके विवृत अन्तराल में अवकलन करें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के एक-पक्षीय मानों की तुलना करें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असंतत होने पर या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</m:oMath>
      <w:r>
        <w:rPr/>
        <w:t xml:space="preserve"> दोलनी होने पर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) मान्य नहीं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संयुक्त: पहले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खण्डशः लिखें, फिर जाँचें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rPr>
          <w:b/>
          <w:color w:val="FFFFFF"/>
          <w:sz w:val="26"/>
        </w:rPr>
        <w:t xml:space="preserve"> पर अधिकतम / न्यूनतम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t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का रेखाचित्र बनाएँ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अधिकतम: जब </w:t>
      </w:r>
      <m:oMath>
        <m:r>
          <m:t>f</m:t>
        </m:r>
      </m:oMath>
      <w:r>
        <w:rPr/>
        <w:t xml:space="preserve"> नए उच्च मान पर हो तब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अन्यथा अब तक का उच्चतम मान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न्यूनतम: जब </w:t>
      </w:r>
      <m:oMath>
        <m:r>
          <m:t>f</m:t>
        </m:r>
      </m:oMath>
      <w:r>
        <w:rPr/>
        <w:t xml:space="preserve"> नए निम्न मान पर हो तब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अन्यथा अब तक का निम्नतम मान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सन्धि बिन्दुओं पर सांतत्य तथा </w:t>
      </w:r>
      <m:oMath>
        <m:r>
          <m:rPr>
            <m:nor/>
          </m:rPr>
          <m:t>LHD</m:t>
        </m:r>
      </m:oMath>
      <w:r>
        <w:rPr/>
        <w:t xml:space="preserve">, </w:t>
      </w:r>
      <m:oMath>
        <m:r>
          <m:rPr>
            <m:nor/>
          </m:rPr>
          <m:t>RHD</m:t>
        </m:r>
      </m:oMath>
      <w:r>
        <w:rPr/>
        <w:t xml:space="preserve"> जाँचें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फलनिक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t>k</m:t>
          </m:r>
          <m:r>
            <m:t>x</m:t>
          </m:r>
          <m:r>
            <m:rPr>
              <m:sty m:val="p"/>
            </m:rPr>
            <m:t>;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x</m:t>
              </m:r>
            </m:sup>
          </m:sSup>
          <m:r>
            <m:rPr>
              <m:sty m:val="p"/>
            </m:rPr>
            <m:t>;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ln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(या </w:t>
      </w:r>
      <m:oMath>
        <m:r>
          <m:t>1</m:t>
        </m:r>
      </m:oMath>
      <w:r>
        <w:rPr/>
        <w:t xml:space="preserve">) रखकर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(या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</m:den>
        </m:f>
      </m:oMath>
      <w:r>
        <w:rPr/>
        <w:t xml:space="preserve">, नियम लगाकर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में लिखें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या आंशिक अवकलन कर दूसरे चर को </w:t>
      </w:r>
      <m:oMath>
        <m:r>
          <m:t>0</m:t>
        </m:r>
      </m:oMath>
      <w:r>
        <w:rPr/>
        <w:t xml:space="preserve"> या </w:t>
      </w:r>
      <m:oMath>
        <m:r>
          <m:t>1</m:t>
        </m:r>
      </m:oMath>
      <w:r>
        <w:rPr/>
        <w:t xml:space="preserve"> रखें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समाकलन कर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/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का प्रयोग करें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f</m:t>
        </m:r>
      </m:oMath>
      <w:r>
        <w:rPr/>
        <w:t xml:space="preserve"> अचर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सामान्य भूलों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क्या जाँचा कि बिन्दु प्रांत में है?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क्या केवल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nor/>
          </m:rPr>
          <m:t>RHL</m:t>
        </m:r>
      </m:oMath>
      <w:r>
        <w:rPr/>
        <w:t xml:space="preserve"> नहीं,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से भी तुलना की?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क्या अवकलनीयता से पहले सांतत्य जाँचा?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क्या त्वरित अवधारणा केवल संतत फलन पर लगाई?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क्या केवल दिए (विवृत/संवृत) अन्तराल के भीतर के बिन्दु गिने?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क्या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</m:oMath>
      <w:r>
        <w:rPr/>
        <w:t xml:space="preserve"> के शून्यकों पर पुनरावृत्त मूल या बाहर के शून्य गुणनखण्ड की जाँच की?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