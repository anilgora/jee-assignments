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Method of Differentiation: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First principle and notation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= instantaneous rate of change; slope of the tangent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</m:oMath>
      <w:r>
        <w:rPr/>
        <w:t xml:space="preserve">; a dot means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: such limits are derivatives in disguise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Standard derivatives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Co-functions (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and their inverses) carry a minus sign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Simplify first: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Sum, product and quotient rules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t>h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′</m:t>
              </m:r>
              <m:r>
                <m:t>f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′</m:t>
              </m:r>
              <m:r>
                <m:t>g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f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Before the quotient rule: factorise, cancel, use identities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Long sums/products: use sigma or log form, e.g.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5050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Chain rule and composite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y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Name the outer function and the inner function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Differentiate outside to inside, one layer at a time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Multiply all the factors; put the point only at the end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means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evaluated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not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Logarithmic differentiation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for long products/quotients and for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Shortcut: (power rule, exponent fixed) + (exponential rule, base fixed)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Sum of such terms (</w:t>
      </w:r>
      <m:oMath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x</m:t>
            </m:r>
          </m:sup>
        </m:sSup>
      </m:oMath>
      <w:r>
        <w:rPr/>
        <w:t xml:space="preserve">): differentiate each term separately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</m:oMath>
      <w:r>
        <w:rPr/>
        <w:t xml:space="preserve"> sum of logs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Differentiate: </w:t>
      </w:r>
      <m:oMath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′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Multiply by </w:t>
      </w:r>
      <m:oMath>
        <m:r>
          <m:t>y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 not take </w:t>
      </w:r>
      <m:oMath>
        <m:r>
          <m:rPr>
            <m:sty m:val="p"/>
          </m:rPr>
          <m:t>ln</m:t>
        </m:r>
      </m:oMath>
      <w:r>
        <w:rPr/>
        <w:t xml:space="preserve"> of a sum term by term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Parametric and one function w.r.t. another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w.r.t. </w:t>
      </w:r>
      <m:oMath>
        <m:r>
          <m:t>g</m:t>
        </m:r>
      </m:oMath>
      <w:r>
        <w:rPr/>
        <w:t xml:space="preserve"> is a parametric derivative with </w:t>
      </w:r>
      <m:oMath>
        <m:r>
          <m:t>x</m:t>
        </m:r>
      </m:oMath>
      <w:r>
        <w:rPr/>
        <w:t xml:space="preserve"> as the parameter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ITFs: substitute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rPr/>
        <w:t xml:space="preserve"> to simplify both, then divide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 simplified form depends on the interval of </w:t>
      </w:r>
      <m:oMath>
        <m:r>
          <m:t>x</m:t>
        </m:r>
      </m:oMath>
      <w:r>
        <w:rPr/>
        <w:t xml:space="preserve">: check the range of </w:t>
      </w:r>
      <m:oMath>
        <m:r>
          <m:t>θ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Implicit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Differentiate every term;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y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Collect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terms and solve; put the point at the end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Simplify first: </w:t>
      </w:r>
      <m:oMath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/>
        <w:t xml:space="preserve">; </w:t>
      </w:r>
      <m:oMath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+</m:t>
        </m:r>
        <m:r>
          <m:t>y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Homogeneous equation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(e.g.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Infinite radicals/powers: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</m:oMath>
      <w:r>
        <w:rPr/>
        <w:t xml:space="preserve"> - replace the repeated part by </w:t>
      </w:r>
      <m:oMath>
        <m:r>
          <m:t>y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Inverse function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 (by inspection: try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: use the pre-image </w:t>
      </w:r>
      <m:oMath>
        <m:r>
          <m:t>a</m:t>
        </m:r>
      </m:oMath>
      <w:r>
        <w:rPr/>
        <w:t xml:space="preserve">, not </w:t>
      </w:r>
      <m:oMath>
        <m:r>
          <m:t>b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Higher order derivatives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</m:rPr>
                <m:t>param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Notation: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= slope,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 = concavity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 prove </w:t>
      </w:r>
      <m:oMath>
        <m:r>
          <m:t>P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Q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R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square / clear fractions first, then differentiate again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-th derivative: find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/>
        <w:t xml:space="preserve"> and spot the pattern (</w:t>
      </w:r>
      <m:oMath>
        <m:r>
          <m:rPr>
            <m:sty m:val="p"/>
          </m:rPr>
          <m:t>sin</m:t>
        </m:r>
      </m:oMath>
      <w:r>
        <w:rPr/>
        <w:t xml:space="preserve">: shift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each time)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≠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Analysis of ITF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Domain, range; piecewise form by substitution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Limits at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and at the joins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monotonic intervals and non-derivable points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: concavity; then draw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Identities, expansions, divisibility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;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⇔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Only an identity may be differentiated on both sides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Differentiate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to get </w:t>
      </w:r>
      <m:oMath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similar sums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Repeated root </w:t>
      </w:r>
      <m:oMath>
        <m:r>
          <m:t>a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is also a root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Differentiation of determinants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Differentiate one row (or column) at a time and add the determinants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Constant rows give zero terms; two equal rows give zero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For </w:t>
      </w:r>
      <m:oMath>
        <m:r>
          <m:t>Δ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: differentiate, then 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L'Hospital rule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ln</m:t>
              </m:r>
              <m:r>
                <m:t>f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</w:t>
      </w:r>
      <m:oMath>
        <m:r>
          <m:t>a</m:t>
        </m:r>
      </m:oMath>
      <w:r>
        <w:rPr/>
        <w:t xml:space="preserve"> finite or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differentiable near </w:t>
      </w:r>
      <m:oMath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Can be repeated while the form stays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0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∞</m:t>
            </m:r>
          </m:den>
        </m:f>
      </m:oMath>
      <w:r>
        <w:rPr/>
        <w:t xml:space="preserve">;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→</m:t>
        </m:r>
      </m:oMath>
      <w:r>
        <w:rPr/>
        <w:t xml:space="preserve"> single fraction;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→</m:t>
        </m:r>
      </m:oMath>
      <w:r>
        <w:rPr/>
        <w:t xml:space="preserve"> take </w:t>
      </w:r>
      <m:oMath>
        <m:r>
          <m:rPr>
            <m:sty m:val="p"/>
          </m:rPr>
          <m:t>ln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Differentiate Nr and Dr separately - not the quotient rule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the form before each application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Differentiation of integrals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;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g</m:t>
          </m:r>
          <m:r>
            <m:rPr>
              <m:sty m:val="p"/>
            </m:rPr>
            <m:t>′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Take </w:t>
      </w:r>
      <m:oMath>
        <m:r>
          <m:t>x</m:t>
        </m:r>
      </m:oMath>
      <w:r>
        <w:rPr/>
        <w:t xml:space="preserve"> out of the integrand before applying the rule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Limits of the form </w:t>
      </w:r>
      <m:oMath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L'Hospital + Leibniz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Simplify (identities, cancelling, ITF substitution) before differentiating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Chain rule factor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not forgotten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t>g</m:t>
                </m:r>
              </m:sup>
            </m:sSup>
          </m:e>
        </m:d>
        <m:r>
          <m:rPr>
            <m:sty m:val="p"/>
          </m:rPr>
          <m:t>′</m:t>
        </m:r>
      </m:oMath>
      <w:r>
        <w:rPr/>
        <w:t xml:space="preserve"> has two parts: power part + exponential part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Inverse: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Parametric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: divide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by </w:t>
      </w:r>
      <m:oMath>
        <m:acc>
          <m:accPr>
            <m:chr m:val="̇"/>
          </m:accPr>
          <m:e>
            <m:r>
              <m:t>x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ITF piecewise forms change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or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L'Hospital only in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