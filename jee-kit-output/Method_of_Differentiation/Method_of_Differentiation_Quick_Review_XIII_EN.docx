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Method of Differentiation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(33 questions; a question that appears in two of these is counted once): High = 3 or more questions, Medium = 1 to 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by first principle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function by first principle?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It is the instantaneous rate of change of </w:t>
      </w:r>
      <m:oMath>
        <m:r>
          <m:t>f</m:t>
        </m:r>
      </m:oMath>
      <w:r>
        <w:rPr/>
        <w:t xml:space="preserve"> (also called the delta / ab-initio method). A limit of this shape is a derivative in disguise.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h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45; J-M 20; C-I 15, 19; C-II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50;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a dot at the top of a function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dot means the derivative with respect to time: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,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the symbols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t>y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′</m:t>
        </m:r>
      </m:oMath>
      <w:r>
        <w:rPr/>
        <w:t xml:space="preserve"> all mean the same.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standard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derivatives of all 19 standard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ln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e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23; J-II 45; J-M 3, 9; C-I 11, 16, 18; C-II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8, 11, 16, 28-29; J-II 16, 44; J-M 4, 16, 20, 23; J-A 1; C-I 20, 22; C-II 2, 21 | Question Bank: 138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Theorems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product rule of differentiation.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g</m:t>
                </m:r>
              </m:e>
            </m:d>
            <m:r>
              <m:rPr>
                <m:sty m:val="p"/>
              </m:rPr>
              <m:t>′</m:t>
            </m:r>
            <m:r>
              <m:t>h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h</m:t>
                </m:r>
              </m:e>
            </m:d>
            <m:r>
              <m:rPr>
                <m:sty m:val="p"/>
              </m:rPr>
              <m:t>′</m:t>
            </m:r>
            <m:r>
              <m:t>f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t>f</m:t>
                </m:r>
              </m:e>
            </m:d>
            <m:r>
              <m:rPr>
                <m:sty m:val="p"/>
              </m:rPr>
              <m:t>′</m:t>
            </m:r>
            <m:r>
              <m:t>g</m:t>
            </m:r>
          </m:e>
        </m:d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f</m:t>
        </m:r>
        <m:r>
          <m:rPr>
            <m:sty m:val="p"/>
          </m:rPr>
          <m:t>′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t>f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1; J-M 10; J-A 1, 5; C-I 20-21; C-II 20-22 | Question Bank: 135, 138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50; J-II 3, 42; J-M 2, 21-22; C-I 15;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quotient rule of differentiation.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14-15; C-I 2 | Question Bank: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29, 38; J-II 8; J-M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before applying the quotient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simplify: factorise and cancel, use trig / ITF identities, divide out. Often the quotient becomes a simple function.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t> 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6, 26; J-II 7, 16, 44; J-M 16; C-I 4, 22; C-II 13 | Question Bank: 134,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7, 42; J-II 9, 18-19, 23; J-M 2-3, 8, 11, 19; C-I 21; C-II 23 | Question Bank: 143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chain rule.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3, 8, 29; J-II 3; J-M 4; J-A 3-4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10, 33-34, 41, 43, 48; J-II 7, 14-15, 31, 40; J-M 3, 11, 16, 19, 21, 24; J-A 5; C-I 1, 4, 9, 12; C-II 5, 8, 16-17 | Question Bank: 137, 139, 146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From the chain rule: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46; C-II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composite function with the help of the chain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Peel from outside to inside and multiply the derivatives of every layer: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</m:e>
            </m:d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t> 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2</m:t>
        </m:r>
        <m:r>
          <m:rPr>
            <m:sty m:val="p"/>
          </m:rPr>
          <m:t>sin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27, 32; J-M 22; C-I 5, 7; C-II 4, 8,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J-A 2; C-I 17 | Question Bank: 135</w:t>
      </w:r>
    </w:p>
    <w:p>
      <w:pPr>
        <w:pStyle w:val="Heading1"/>
        <w:keepNext/>
        <w:spacing w:before="200" w:after="80" w:line="252" w:lineRule="auto"/>
      </w:pPr>
      <w:r>
        <w:rPr/>
        <w:t xml:space="preserve">Logarithmic Differentiation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logarithmic differentiation?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y</m:t>
        </m:r>
      </m:oMath>
      <w:r>
        <w:rPr/>
        <w:t xml:space="preserve"> is a product or quotient of many factors; (ii)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(variable base and variable power).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e>
                </m:d>
              </m:e>
              <m:sup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2, 5, 10, 20; J-M 14; C-I 23-24 | Question Bank: 142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logarithmic differentiation?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rPr>
            <m:sty m:val="p"/>
          </m:rPr>
          <m:t>ln</m:t>
        </m:r>
      </m:oMath>
      <w:r>
        <w:rPr/>
        <w:t xml:space="preserve"> of both sides, expand with log rules, differentiate: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, then multiply by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den>
        </m:f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9, 14-15; J-II 2, 4-5, 10, 20; J-M 14; C-I 23-24 | Question Bank: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18-19, 21, 24-25, 40; J-II 41; J-M 5, 7 | Question Bank: 144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another method to differentiate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 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Differentiate as a power (exponent constant) plus as an exponential (base constant), and add; or write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4, 13; J-II 36, 38; J-M 7; C-I 23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Differentiation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for a curve which is given parametrically?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cos</m:t>
            </m:r>
            <m:r>
              <m:t>t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sin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t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6,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C-I 3, 17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one function wrt another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of one function with respect to another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Treat </w:t>
      </w:r>
      <m:oMath>
        <m:r>
          <m:t>x</m:t>
        </m:r>
      </m:oMath>
      <w:r>
        <w:rPr/>
        <w:t xml:space="preserve"> as a parameter. With ITFs, first simplify both by a substitution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...).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w.r.t.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J-II 9, 17, 23;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implicit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of a function which is given in implicit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every term w.r.t. </w:t>
      </w:r>
      <m:oMath>
        <m:r>
          <m:t>x</m:t>
        </m:r>
      </m:oMath>
      <w:r>
        <w:rPr/>
        <w:t xml:space="preserve"> (treat </w:t>
      </w:r>
      <m:oMath>
        <m:r>
          <m:t>y</m:t>
        </m:r>
      </m:oMath>
      <w:r>
        <w:rPr/>
        <w:t xml:space="preserve"> as a function of </w:t>
      </w:r>
      <m:oMath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y</m:t>
        </m:r>
        <m:r>
          <m:t> </m:t>
        </m:r>
        <m:r>
          <m:t>y</m:t>
        </m:r>
        <m:r>
          <m:rPr>
            <m:sty m:val="p"/>
          </m:rPr>
          <m:t>′</m:t>
        </m:r>
      </m:oMath>
      <w:r>
        <w:rPr/>
        <w:t xml:space="preserve">), collect the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terms and solve. If possible, simplify the relation first.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7, 13, 21; J-II 11-13; J-M 7; C-I 6,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9, 15, 20; J-II 4, 26, 28; C-II 1, 3, 18-19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in case of a homogeneous equation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A homogeneous equation (all terms of the same degree,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 is a pair of lines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through the origin.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t>y</m:t>
            </m:r>
          </m:num>
          <m:den>
            <m:r>
              <m:t>h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an infinite expression such as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x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⋯</m:t>
                    </m:r>
                  </m:sup>
                </m:sSup>
              </m:sup>
            </m:sSup>
          </m:sup>
        </m:sSup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tail is the same as the whole: replace it by </w:t>
      </w:r>
      <m:oMath>
        <m:r>
          <m:t>y</m:t>
        </m:r>
      </m:oMath>
      <w:r>
        <w:rPr/>
        <w:t xml:space="preserve">, which gives a finite implicit relation; then differentiate (take </w:t>
      </w:r>
      <m:oMath>
        <m:r>
          <m:rPr>
            <m:sty m:val="p"/>
          </m:rPr>
          <m:t>ln</m:t>
        </m:r>
      </m:oMath>
      <w:r>
        <w:rPr/>
        <w:t xml:space="preserve"> for towers).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den>
        </m:f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18-20,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of inverse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derivative of the inverse of a given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To find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: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 for </w:t>
      </w:r>
      <m:oMath>
        <m:r>
          <m:t>a</m:t>
        </m:r>
      </m:oMath>
      <w:r>
        <w:rPr/>
        <w:t xml:space="preserve"> (usually by inspection), then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. Also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35-37; J-II 24-25; J-M 17-18; J-A 2; C-II 14 | Question Bank: 133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Higher order derivatives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different ways to represent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, ...?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D</m:t>
          </m:r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y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‴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′</m:t>
        </m:r>
      </m:oMath>
      <w:r>
        <w:rPr/>
        <w:t xml:space="preserve"> gives the slope,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 the concavity of the graph. To prove a relation in </w:t>
      </w:r>
      <m:oMath>
        <m:r>
          <m:t>y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: differentiate the simplest (often squared or cleared) form, not </w:t>
      </w:r>
      <m:oMath>
        <m:r>
          <m:t>y</m:t>
        </m:r>
      </m:oMath>
      <w:r>
        <w:rPr/>
        <w:t xml:space="preserve"> itself.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31, 38-44; J-II 26, 28, 43; J-M 2, 8, 11, 19, 21, 23-24; C-I 1, 8, 10; C-II 1-3, 5, 16-19 | Question Bank: 136-137,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45; J-II 29, 42; J-M 1, 5-6, 15; C-I 7; C-II 4, 6, 10, 13-14, 25 | Question Bank: 132, 134, 143, 145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when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are given parametrically?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 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Never divide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by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t>a</m:t>
        </m:r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27; C-I 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in terms of the derivatives of </w:t>
      </w:r>
      <m:oMath>
        <m:r>
          <m:t>y</m:t>
        </m:r>
      </m:oMath>
      <w:r>
        <w:rPr/>
        <w:t xml:space="preserve"> w.r.t.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spacing w:before="0" w:after="50" w:line="252" w:lineRule="auto"/>
      </w:pPr>
      <w:r>
        <w:rPr/>
        <w:t xml:space="preserve">It is not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. The same result gives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for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64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46;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Analysis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ITFs like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by defining them piecewise and then finding limits, intervals of monotonicity and nature of concavity?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Steps: domain and range; piecewise form (put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...); limits at the ends and at the break points;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for monotonicity (and points where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exist);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for concavity; draw.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so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corner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16, 34; J-II 18-19,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14, 17; C-I 13;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differentiate a relation on both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an identity (true for all </w:t>
      </w:r>
      <m:oMath>
        <m:r>
          <m:t>x</m:t>
        </m:r>
      </m:oMath>
      <w:r>
        <w:rPr/>
        <w:t xml:space="preserve"> in an interval) can be differentiated and the result is again an identity. An equation true only at some points cannot.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 holds only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; differentiating gives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which is false.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</w:t>
      </w:r>
      <m:oMath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in any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…</m:t>
        </m:r>
      </m:oMath>
      <w:r>
        <w:rPr/>
        <w:t xml:space="preserve">: coefficient of </w:t>
      </w:r>
      <m:oMath>
        <m:r>
          <m:t>x</m:t>
        </m:r>
      </m:oMath>
      <w:r>
        <w:rPr/>
        <w:t xml:space="preserve"> is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, found by log differentiation.</w:t>
      </w:r>
    </w:p>
    <w:p>
      <w:pPr>
        <w:spacing w:before="0" w:after="50" w:line="252" w:lineRule="auto"/>
      </w:pPr>
      <w:r>
        <w:rPr/>
        <w:t xml:space="preserve">Differentiating an identity also gives sums: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to be divisible by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 divisible by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function containing modulus (or defined piecewise) at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Near the given point find the sign of each expression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remove the modulus, then differentiate that piece. Where an inside expression is </w:t>
      </w:r>
      <m:oMath>
        <m:r>
          <m:t>0</m:t>
        </m:r>
      </m:oMath>
      <w:r>
        <w:rPr/>
        <w:t xml:space="preserve">, check LHD and RHD.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den>
          </m:f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near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so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when its definition contains its own derivative values, e.g.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 are constants: call them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, differentiate repeatedly, put the points and solve the linear equations.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29, 42; J-M 1, 6, 15 | Question Bank: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of Determinants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determinant without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one row at a time, keep the other rows unchanged, and add the determinants (the same can be done column-wise).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h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rows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the first term has two equal rows and the third row is constant, so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mr>
              <m:mr>
                <m:e>
                  <m:r>
                    <m:t>2</m:t>
                  </m:r>
                </m:e>
                <m:e>
                  <m:r>
                    <m:t>6</m:t>
                  </m:r>
                  <m:r>
                    <m:t>x</m:t>
                  </m:r>
                </m:e>
                <m:e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30-31; J-M 12-13; C-II 10 | Question Bank: 132, 140-141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32</w:t>
      </w:r>
    </w:p>
    <w:p>
      <w:pPr>
        <w:pStyle w:val="Heading1"/>
        <w:keepNext/>
        <w:spacing w:before="200" w:after="80" w:line="252" w:lineRule="auto"/>
      </w:pPr>
      <w:r>
        <w:rPr/>
        <w:t xml:space="preserve">L'Hospital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L'Hospital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t> </m:t>
              </m:r>
              <m:r>
                <m:rPr>
                  <m:nor/>
                </m:rPr>
                <m:t>or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47-48, 50; J-II 33-35, 37-41; J-M 25; J-A 6 | Question Bank: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51; J-II 48; C-II 11-12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things to keep in mind while applying L'Hospital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Only for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(convert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rPr/>
        <w:t xml:space="preserve">,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first); (ii)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differentiable near </w:t>
      </w:r>
      <m:oMath>
        <m:r>
          <m:t>a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; (iii) differentiate numerator and denominator separately, NOT the quotient rule; (iv) </w:t>
      </w:r>
      <m:oMath>
        <m:r>
          <m:t>a</m:t>
        </m:r>
      </m:oMath>
      <w:r>
        <w:rPr/>
        <w:t xml:space="preserve"> may be finite or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Simplify with standard limits (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/>
        <w:t xml:space="preserve">) between steps to keep the work short.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many times can we apply L'Hospital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Any number of times, as long as the new limit is still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; check the form before every step.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rPr/>
        <w:t xml:space="preserve">: after 100 steps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47, 49; J-II 34, 36; J-A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limit in case of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 forms?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⇒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f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g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ln</m:t>
              </m:r>
              <m:r>
                <m:t>f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limit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49, 51; J-II 36, 48;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of Integration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an indefinite integration without integrating it first?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(no antiderivative needed).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definite integration without integrating it first with the help of Leibnitz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 </m:t>
              </m:r>
              <m:r>
                <m:rPr>
                  <m:nor/>
                </m:rPr>
                <m:t>continuous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x</m:t>
        </m:r>
      </m:oMath>
      <w:r>
        <w:rPr/>
        <w:t xml:space="preserve"> also occurs inside the integrand, take it out first (e.g.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t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t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