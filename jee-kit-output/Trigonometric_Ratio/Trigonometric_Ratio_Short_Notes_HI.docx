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त्रिकोणमितीय अनुपात: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अनुपात व मूल सर्वसमिकाएँ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cot</m:t>
              </m:r>
              <m:r>
                <m:t>θ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cot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4</m:t>
                  </m:r>
                </m:sup>
              </m:sSup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4</m:t>
                  </m:r>
                </m:sup>
              </m:sSup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H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H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B</m:t>
            </m:r>
          </m:den>
        </m:f>
      </m:oMath>
      <w:r>
        <w:rPr/>
        <w:t xml:space="preserve">; व्युत्क्रम </w:t>
      </w:r>
      <m:oMath>
        <m:r>
          <m:rPr>
            <m:sty m:val="p"/>
          </m:rPr>
          <m:t>cosec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θ</m:t>
        </m:r>
      </m:oMath>
      <w:r>
        <w:rPr/>
        <w:t xml:space="preserve"> ज्ञात हो तो उसका व्युत्क्रम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</m:oMath>
      <w:r>
        <w:rPr/>
        <w:t xml:space="preserve">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θ</m:t>
        </m:r>
      </m:oMath>
      <w:r>
        <w:rPr/>
        <w:t xml:space="preserve"> विलोपन हेतु: वर्ग कर जोड़िए, या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लगाइए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अधिक जटिल पक्ष से आरम्भ कीजिए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 में बदलिए; ल.स. लीजिए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गुणनखण्डन हेतु </w:t>
      </w:r>
      <m:oMath>
        <m:r>
          <m:t>1</m:t>
        </m:r>
      </m:oMath>
      <w:r>
        <w:rPr/>
        <w:t xml:space="preserve"> को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</m:oMath>
      <w:r>
        <w:rPr/>
        <w:t xml:space="preserve"> या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</m:oMath>
      <w:r>
        <w:rPr/>
        <w:t xml:space="preserve"> से बदलिए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कोण, चतुर्थांश व चिह्न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π</m:t>
          </m:r>
          <m:r>
            <m:rPr>
              <m:nor/>
            </m:rPr>
            <m:t> rad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π</m:t>
              </m:r>
            </m:num>
            <m:den>
              <m:r>
                <m:t>180</m:t>
              </m:r>
            </m:den>
          </m:f>
          <m:r>
            <m:rPr>
              <m:nor/>
            </m:rPr>
            <m:t> rad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nor/>
            </m:rPr>
            <m:t> rad</m:t>
          </m:r>
          <m:r>
            <m:rPr>
              <m:sty m:val="p"/>
            </m:rPr>
            <m:t>≈</m:t>
          </m:r>
          <m:sSup>
            <m:e>
              <m:r>
                <m:t>57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17</m:t>
          </m:r>
          <m:r>
            <m:rPr>
              <m:sty m:val="p"/>
            </m:rPr>
            <m:t>′</m:t>
          </m:r>
          <m:r>
            <m:t>45</m:t>
          </m:r>
          <m:r>
            <m:rPr>
              <m:sty m:val="p"/>
            </m:rPr>
            <m:t>″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कोण पर चिह्न न हो </w:t>
      </w:r>
      <m:oMath>
        <m:r>
          <m:rPr>
            <m:sty m:val="p"/>
          </m:rPr>
          <m:t>⇒</m:t>
        </m:r>
      </m:oMath>
      <w:r>
        <w:rPr/>
        <w:t xml:space="preserve"> रेडियन (</w:t>
      </w:r>
      <m:oMath>
        <m:r>
          <m:rPr>
            <m:sty m:val="p"/>
          </m:rPr>
          <m:t>sin</m:t>
        </m:r>
        <m:r>
          <m:t>2</m:t>
        </m:r>
      </m:oMath>
      <w:r>
        <w:rPr/>
        <w:t xml:space="preserve"> अर्थात् </w:t>
      </w:r>
      <m:oMath>
        <m:r>
          <m:rPr>
            <m:sty m:val="p"/>
          </m:rPr>
          <m:t>sin</m:t>
        </m:r>
        <m:r>
          <m:t>2</m:t>
        </m:r>
      </m:oMath>
      <w:r>
        <w:rPr/>
        <w:t xml:space="preserve"> रेडियन)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चतुर्थांशीय कोण: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गुणज; वामावर्त धनात्मक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चिह्न: प्रथम सभी, द्वितीय </w:t>
      </w:r>
      <m:oMath>
        <m:r>
          <m:rPr>
            <m:sty m:val="p"/>
          </m:rPr>
          <m:t>sin</m:t>
        </m:r>
      </m:oMath>
      <w:r>
        <w:rPr/>
        <w:t xml:space="preserve">, तृतीय </w:t>
      </w:r>
      <m:oMath>
        <m:r>
          <m:rPr>
            <m:sty m:val="p"/>
          </m:rPr>
          <m:t>tan</m:t>
        </m:r>
      </m:oMath>
      <w:r>
        <w:rPr/>
        <w:t xml:space="preserve">, चतुर्थ </w:t>
      </w:r>
      <m:oMath>
        <m:r>
          <m:rPr>
            <m:sty m:val="p"/>
          </m:rPr>
          <m:t>cos</m:t>
        </m:r>
      </m:oMath>
      <w:r>
        <w:rPr/>
        <w:t xml:space="preserve"> (व व्युत्क्रम) धनात्मक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n</m:t>
        </m:r>
        <m:r>
          <m:t>π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n</m:t>
        </m:r>
        <m:r>
          <m:t>π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अपचयन सूत्र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कोण को </w:t>
      </w:r>
      <m:oMath>
        <m:r>
          <m:t>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θ</m:t>
        </m:r>
      </m:oMath>
      <w:r>
        <w:rPr/>
        <w:t xml:space="preserve"> लिखिए, </w:t>
      </w:r>
      <m:oMath>
        <m:r>
          <m:t>θ</m:t>
        </m:r>
      </m:oMath>
      <w:r>
        <w:rPr/>
        <w:t xml:space="preserve"> न्यून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n</m:t>
        </m:r>
      </m:oMath>
      <w:r>
        <w:rPr/>
        <w:t xml:space="preserve"> विषम: </w:t>
      </w:r>
      <m:oMath>
        <m:r>
          <m:rPr>
            <m:sty m:val="p"/>
          </m:rPr>
          <m:t>sin</m:t>
        </m:r>
        <m:r>
          <m:rPr>
            <m:sty m:val="p"/>
          </m:rPr>
          <m:t>↔</m:t>
        </m:r>
        <m:r>
          <m:rPr>
            <m:sty m:val="p"/>
          </m:rPr>
          <m:t>cos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rPr>
            <m:sty m:val="p"/>
          </m:rPr>
          <m:t>↔</m:t>
        </m:r>
        <m:r>
          <m:rPr>
            <m:sty m:val="p"/>
          </m:rPr>
          <m:t>cot</m:t>
        </m:r>
      </m:oMath>
      <w:r>
        <w:rPr/>
        <w:t xml:space="preserve">, </w:t>
      </w:r>
      <m:oMath>
        <m:r>
          <m:rPr>
            <m:sty m:val="p"/>
          </m:rPr>
          <m:t>sec</m:t>
        </m:r>
        <m:r>
          <m:rPr>
            <m:sty m:val="p"/>
          </m:rPr>
          <m:t>↔</m:t>
        </m:r>
        <m:r>
          <m:rPr>
            <m:sty m:val="p"/>
          </m:rPr>
          <m:t>cosec</m:t>
        </m:r>
      </m:oMath>
      <w:r>
        <w:rPr/>
        <w:t xml:space="preserve">; </w:t>
      </w:r>
      <m:oMath>
        <m:r>
          <m:t>n</m:t>
        </m:r>
      </m:oMath>
      <w:r>
        <w:rPr/>
        <w:t xml:space="preserve"> सम: वही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उस चतुर्थांश में मूल अनुपात का चिह्न लगाइए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पूरक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=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सम्पूरक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B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±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 से चिह्न तय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अनुपात ज्ञात: समकोण त्रिभुज + पाइथागोरस + चतुर्थांश का चिह्न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संयुक्त कोण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∓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tan</m:t>
              </m:r>
              <m:r>
                <m:t>B</m:t>
              </m:r>
            </m:num>
            <m:den>
              <m:r>
                <m:t>1</m:t>
              </m:r>
              <m:r>
                <m:rPr>
                  <m:sty m:val="p"/>
                </m:rPr>
                <m:t>∓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±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∓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यदि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tan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∓</m:t>
            </m:r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±</m:t>
            </m:r>
            <m:r>
              <m:t>A</m:t>
            </m:r>
          </m:e>
        </m:d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गुणनफल-योग (C+D) सूत्र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±</m:t>
          </m:r>
          <m:r>
            <m:rPr>
              <m:sty m:val="p"/>
            </m:rPr>
            <m:t>sin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±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∓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समान कोण-योग या अन्तर वाले पदों को युग्मित कीजिए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लगाइए; अंश व हर से उभयनिष्ठ गुणनखण्ड निकालिए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अपवर्त्य व अपवर्तक कोण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±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lin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lin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−</m:t>
          </m:r>
          <m:r>
            <m:t>4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अर्ध कोण: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A</m:t>
                </m:r>
              </m:num>
              <m:den>
                <m:r>
                  <m:t>2</m:t>
                </m:r>
              </m:den>
            </m:f>
          </m:e>
        </m:rad>
      </m:oMath>
      <w:r>
        <w:rPr/>
        <w:t xml:space="preserve">; चिह्न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के चतुर्थांश से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cos</m:t>
            </m:r>
            <m:r>
              <m:t>A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2</m:t>
            </m:r>
            <m:r>
              <m:t>A</m:t>
            </m:r>
          </m:e>
        </m:ra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घात घटाना: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3</m:t>
            </m:r>
            <m:r>
              <m:t>A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A</m:t>
            </m:r>
          </m:num>
          <m:den>
            <m:r>
              <m:t>4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A</m:t>
            </m:r>
          </m:e>
        </m:rad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A</m:t>
            </m:r>
          </m:e>
        </m:rad>
      </m:oMath>
      <w:r>
        <w:rPr/>
        <w:t xml:space="preserve"> मापांक हैं: अन्तराल से चिह्न तय कीजिए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मानक मान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sSup>
            <m:e>
              <m:r>
                <m:t>22.5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sSup>
            <m:e>
              <m:r>
                <m:t>67.5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+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sin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rad>
            </m:num>
            <m:den>
              <m:r>
                <m:t>4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मूल; </w:t>
      </w:r>
      <m:oMath>
        <m:r>
          <m:rPr>
            <m:sty m:val="p"/>
          </m:rPr>
          <m:t>sin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16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20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मूल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छह महत्वपूर्ण परिणाम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cot</m:t>
          </m:r>
          <m:r>
            <m:t>2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cosec</m:t>
          </m:r>
          <m:r>
            <m:t>2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sin</m:t>
          </m:r>
          <m:r>
            <m:t>3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cos</m:t>
          </m:r>
          <m:r>
            <m:t>3</m:t>
          </m:r>
          <m:r>
            <m:t>θ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3</m:t>
          </m:r>
          <m:r>
            <m:t>θ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कोण </w:t>
      </w:r>
      <m:oMath>
        <m:r>
          <m:t>θ</m:t>
        </m:r>
        <m:r>
          <m:rPr>
            <m:sty m:val="p"/>
          </m:rPr>
          <m:t>,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,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θ</m:t>
        </m:r>
      </m:oMath>
      <w:r>
        <w:rPr/>
        <w:t xml:space="preserve"> (जैसे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 </w:t>
      </w:r>
      <m:oMath>
        <m:r>
          <m:rPr>
            <m:sty m:val="p"/>
          </m:rPr>
          <m:t>⇒</m:t>
        </m:r>
      </m:oMath>
      <w:r>
        <w:rPr/>
        <w:t xml:space="preserve"> गुणनफल परिणाम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गुणनखण्ड अनुपस्थित: उससे गुणा व भाग कीजिए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योगान्तरानुपात, योग की </w:t>
      </w:r>
      <m:oMath>
        <m:r>
          <m:rPr>
            <m:sty m:val="p"/>
          </m:rPr>
          <m:t>tan</m:t>
        </m:r>
      </m:oMath>
      <w:r>
        <w:rPr>
          <w:b/>
          <w:color w:val="FFFFFF"/>
          <w:sz w:val="26"/>
        </w:rPr>
        <w:t xml:space="preserve">, सतत गुणनफल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⋯</m:t>
          </m:r>
          <m:r>
            <m:rPr>
              <m:sty m:val="p"/>
            </m:rPr>
            <m:t>cos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ज्या/कोज्या का अनुपात दिया, स्पर्शज्या का अनुपात पूछा </w:t>
      </w:r>
      <m:oMath>
        <m:r>
          <m:rPr>
            <m:sty m:val="p"/>
          </m:rPr>
          <m:t>⇒</m:t>
        </m:r>
      </m:oMath>
      <w:r>
        <w:rPr/>
        <w:t xml:space="preserve"> योगान्तरानुपात फिर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कोण दुगुने होते जाएँ </w:t>
      </w:r>
      <m:oMath>
        <m:r>
          <m:rPr>
            <m:sty m:val="p"/>
          </m:rPr>
          <m:t>⇒</m:t>
        </m:r>
      </m:oMath>
      <w:r>
        <w:rPr/>
        <w:t xml:space="preserve"> सतत गुणनफल (आवश्यक हो तो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 से क्रम)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त्रिभुज में सर्वसमिकाएँ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∏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∏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∏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∏</m:t>
          </m:r>
          <m:r>
            <m:rPr>
              <m:sty m:val="p"/>
            </m:rPr>
            <m:t>cos</m:t>
          </m:r>
          <m:r>
            <m:t>A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∏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∏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C</m:t>
        </m:r>
      </m:oMath>
      <w:r>
        <w:rPr/>
        <w:t xml:space="preserve"> लगाइए: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 या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समकोण त्रिभुज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ग्राफ व परिसर (प्रकार 1, 2)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;</m:t>
          </m:r>
          <m:r>
            <m:t> </m:t>
          </m:r>
          <m:r>
            <m:rPr>
              <m:sty m:val="p"/>
            </m:rPr>
            <m:t>tan</m:t>
          </m:r>
          <m:r>
            <m:rPr>
              <m:sty m:val="p"/>
            </m:rPr>
            <m:t>,</m:t>
          </m:r>
          <m:r>
            <m:rPr>
              <m:sty m:val="p"/>
            </m:rPr>
            <m:t>cot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;</m:t>
          </m:r>
          <m:r>
            <m:t> </m:t>
          </m:r>
          <m:r>
            <m:rPr>
              <m:sty m:val="p"/>
            </m:rPr>
            <m:t>sec</m:t>
          </m:r>
          <m:r>
            <m:rPr>
              <m:sty m:val="p"/>
            </m:rPr>
            <m:t>,</m:t>
          </m:r>
          <m:r>
            <m:rPr>
              <m:sty m:val="p"/>
            </m:rPr>
            <m:t>cosec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आवर्त: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: </w:t>
      </w:r>
      <m:oMath>
        <m:r>
          <m:t>π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प्रतिबन्धित </w:t>
      </w:r>
      <m:oMath>
        <m:r>
          <m:t>x</m:t>
        </m:r>
      </m:oMath>
      <w:r>
        <w:rPr/>
        <w:t xml:space="preserve">: उस अन्तराल पर ग्राफ से परिसर पढ़िए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f</m:t>
        </m:r>
        <m:r>
          <m:rPr>
            <m:sty m:val="p"/>
          </m:rPr>
          <m:t>+</m:t>
        </m:r>
        <m:r>
          <m:t>b</m:t>
        </m:r>
      </m:oMath>
      <w:r>
        <w:rPr/>
        <w:t xml:space="preserve">: गुणा व विस्थापन (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हो तो सिरे बदलें); </w:t>
      </w:r>
      <m:oMath>
        <m:sSup>
          <m:e>
            <m:r>
              <m:t>f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f</m:t>
            </m:r>
          </m:e>
        </m:rad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  <w:r>
        <w:rPr/>
        <w:t xml:space="preserve">: जहाँ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उसका ध्यान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फलन में द्विघात: पूर्ण वर्ग,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शीर्ष या अन्त्य बिन्दु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परिसर (प्रकार 3, 4)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≥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≥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</m:oMath>
      <w:r>
        <w:rPr/>
        <w:t xml:space="preserve">: </w:t>
      </w:r>
      <m:oMath>
        <m:r>
          <m:t>2</m:t>
        </m:r>
        <m:r>
          <m:t>x</m:t>
        </m:r>
      </m:oMath>
      <w:r>
        <w:rPr/>
        <w:t xml:space="preserve"> में बदलकर प्रकार 3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प्रतिबन्धित </w:t>
      </w:r>
      <m:oMath>
        <m:r>
          <m:t>x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ϕ</m:t>
            </m:r>
          </m:e>
        </m:d>
      </m:oMath>
      <w:r>
        <w:rPr/>
        <w:t xml:space="preserve"> लिखकर </w:t>
      </w:r>
      <m:oMath>
        <m:r>
          <m:t>x</m:t>
        </m:r>
        <m:r>
          <m:rPr>
            <m:sty m:val="p"/>
          </m:rPr>
          <m:t>+</m:t>
        </m:r>
        <m:r>
          <m:t>ϕ</m:t>
        </m:r>
      </m:oMath>
      <w:r>
        <w:rPr/>
        <w:t xml:space="preserve"> का अन्तराल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: यदि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≤</m:t>
        </m:r>
        <m:r>
          <m:t>1</m:t>
        </m:r>
      </m:oMath>
      <w:r>
        <w:rPr/>
        <w:t xml:space="preserve"> तो न्यूनतम </w:t>
      </w:r>
      <m:oMath>
        <m:r>
          <m:t>2</m:t>
        </m:r>
        <m:r>
          <m:t>a</m:t>
        </m:r>
        <m:r>
          <m:t>b</m:t>
        </m:r>
      </m:oMath>
      <w:r>
        <w:rPr/>
        <w:t xml:space="preserve">, अन्यथा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</m:oMath>
      <w:r>
        <w:rPr/>
        <w:t xml:space="preserve"> हेतु भी)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दो परिसर तभी जोड़िए जब दोनों चरम एक ही </w:t>
      </w:r>
      <m:oMath>
        <m:r>
          <m:t>x</m:t>
        </m:r>
      </m:oMath>
      <w:r>
        <w:rPr/>
        <w:t xml:space="preserve"> पर हों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श्रेणी का योग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sin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k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n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β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β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(</w:t>
      </w:r>
      <m:oMath>
        <m:r>
          <m:rPr>
            <m:sty m:val="p"/>
          </m:rPr>
          <m:t>cos</m:t>
        </m:r>
      </m:oMath>
      <w:r>
        <w:rPr/>
        <w:t xml:space="preserve"> हेतु भी), </w:t>
      </w:r>
      <m:oMath>
        <m:r>
          <m:t>β</m:t>
        </m:r>
        <m:r>
          <m:rPr>
            <m:sty m:val="p"/>
          </m:rPr>
          <m:t>≠</m:t>
        </m:r>
        <m:r>
          <m:t>2</m:t>
        </m:r>
        <m:r>
          <m:t>k</m:t>
        </m:r>
        <m:r>
          <m:t>π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cos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B</m:t>
          </m:r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cosec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2</m:t>
          </m:r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कोण समान्तर श्रेढ़ी में: प्रकार 1 सूत्र (वर्ग/घन: पहले घात घटाइए)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हर में दो पदों का गुणनफल: उनके अन्तर की ज्या से गुणा कीजिए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rPr/>
        <w:t xml:space="preserve"> लिखिए; योग </w:t>
      </w:r>
      <m:oMath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त्रिभुज असमिकाएँ व प्रतिस्थापन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≤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≤</m:t>
          </m:r>
          <m:f>
            <m:fPr>
              <m:type m:val="lin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∏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≤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सममित व्यंजक: चरम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पर; अधिकतम या न्यूनतम तय करने हेतु अपभ्रष्ट त्रिभुज से तुलना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प्राचल का अन्तराल ऐसा कि प्रत्येक मान एक बार आए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सामान्य भूलों की 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बिना अंश-चिह्न का कोण रेडियन में है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अपचयन: मूल अनुपात का चिह्न, नए का नहीं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वर्गमूल मापांक देता है: </w:t>
      </w:r>
      <m:oMath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अर्ध कोण का चिह्न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के चतुर्थांश से, </w:t>
      </w:r>
      <m:oMath>
        <m:r>
          <m:t>A</m:t>
        </m:r>
      </m:oMath>
      <w:r>
        <w:rPr/>
        <w:t xml:space="preserve"> के नहीं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परिसर: जाँचिए कि चरम मान वास्तव में प्राप्त होता है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श्रेणी प्रकार 1: </w:t>
      </w:r>
      <m:oMath>
        <m:r>
          <m:t>n</m:t>
        </m:r>
      </m:oMath>
      <w:r>
        <w:rPr/>
        <w:t xml:space="preserve"> = पदों की संख्या, </w:t>
      </w:r>
      <m:oMath>
        <m:r>
          <m:t>β</m:t>
        </m:r>
      </m:oMath>
      <w:r>
        <w:rPr/>
        <w:t xml:space="preserve"> = सार्व अन्तर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