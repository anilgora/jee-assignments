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Trigonometric Ratio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(29 questions; a question that appears in two of these is counted once): High = 3 or more questions, Medium = 1 to 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to Trig Ratios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six trigonometric ratios and their values in terms of P, B and 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Right triangle, angle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</w:t>
      </w:r>
      <m:oMath>
        <m:r>
          <m:rPr>
            <m:sty m:val="p"/>
          </m:rPr>
          <m:t>cosec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P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Reciprocal pairs: </w:t>
      </w:r>
      <m:oMath>
        <m:r>
          <m:rPr>
            <m:sty m:val="p"/>
          </m:rPr>
          <m:t>sin</m:t>
        </m:r>
        <m:r>
          <m:rPr>
            <m:sty m:val="p"/>
          </m:rPr>
          <m:t>⋅</m:t>
        </m:r>
        <m:r>
          <m:rPr>
            <m:sty m:val="p"/>
          </m:rPr>
          <m:t>cosec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⋅</m:t>
        </m:r>
        <m:r>
          <m:rPr>
            <m:sty m:val="p"/>
          </m:rPr>
          <m:t>sec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DPP: 0(17)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three fundamental trigonometric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Used to eliminate </w:t>
      </w:r>
      <m:oMath>
        <m:r>
          <m:t>θ</m:t>
        </m:r>
      </m:oMath>
      <w:r>
        <w:rPr/>
        <w:t xml:space="preserve">: from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4</m:t>
        </m:r>
      </m:oMath>
      <w:r>
        <w:rPr/>
        <w:t xml:space="preserve">, squaring and adding gives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3-4, 10, 28; J-II 39; C-I 10-11; C-II 2-3, 11 | DPP: 0(1-6, 8-14, 16, 18, 20, 22-25); 4(22) | Question Bank: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18; C-I 14-15; C-II 8, 30 | DPP: 0(7, 15, 19); 3(26); 4(8-9, 11) | Question Bank: 2,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and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so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J-A 1 | DPP: 0(7,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0(21)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Range: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0(19); 3(28); 4(18-19)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J-II 6; C-II 34 | DPP: 0(18); 3(27)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Range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Ex: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k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</m:oMath>
      <w:r>
        <w:rPr/>
        <w:t xml:space="preserve"> gives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9; C-I 4; C-II 30 | DPP: 3(27)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follows from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Reason: with </w:t>
      </w:r>
      <m:oMath>
        <m:r>
          <m:t>s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it becomes </w:t>
      </w:r>
      <m:oMath>
        <m:r>
          <m:rPr>
            <m:sty m:val="p"/>
          </m:rPr>
          <m:t>(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s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10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r>
          <m:t>15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so </w:t>
      </w:r>
      <m:oMath>
        <m:r>
          <m:t>8</m:t>
        </m:r>
        <m:sSup>
          <m:e>
            <m:r>
              <m:rPr>
                <m:sty m:val="p"/>
              </m:rPr>
              <m:t>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cosec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=</m:t>
        </m:r>
        <m:r>
          <m:t>250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the </w:t>
      </w:r>
      <m:oMath>
        <m:r>
          <m:t>1</m:t>
        </m:r>
      </m:oMath>
      <w:r>
        <w:rPr/>
        <w:t xml:space="preserve"> in the numerator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: numerator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</m:oMath>
      <w:r>
        <w:rPr/>
        <w:t xml:space="preserve">, which cancels the denominator.</w:t>
      </w:r>
    </w:p>
    <w:p>
      <w:pPr>
        <w:spacing w:before="0" w:after="50" w:line="252" w:lineRule="auto"/>
      </w:pPr>
      <w:r>
        <w:rPr/>
        <w:t xml:space="preserve">So LHS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0(21)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be kept in mind while proving trigonometric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Start from the more complicated side; convert everything to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; use </w:t>
      </w:r>
      <m:oMath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to factorise; take LCM, then cancel.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cosec</m:t>
        </m:r>
        <m:r>
          <m:t>A</m:t>
        </m:r>
      </m:oMath>
      <w:r>
        <w:rPr/>
        <w:t xml:space="preserve"> (use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0(3-4, 6, 8-10, 14, 17, 20, 25)</w:t>
      </w:r>
    </w:p>
    <w:p>
      <w:pPr>
        <w:pStyle w:val="Heading1"/>
        <w:keepNext/>
        <w:spacing w:before="200" w:after="80" w:line="252" w:lineRule="auto"/>
      </w:pPr>
      <w:r>
        <w:rPr/>
        <w:t xml:space="preserve">Measurement of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angle from degrees to radians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 Also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 symbol is written on an angle, in which system is it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radians: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means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nor/>
              </m:rPr>
              <m:t> rad</m:t>
            </m:r>
          </m:e>
        </m:d>
        <m:r>
          <m:rPr>
            <m:sty m:val="p"/>
          </m:rPr>
          <m:t>≈</m:t>
        </m:r>
        <m:r>
          <m:rPr>
            <m:sty m:val="p"/>
          </m:rPr>
          <m:t>sin</m:t>
        </m:r>
        <m:sSup>
          <m:e>
            <m:r>
              <m:t>114.6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. Ex: </w:t>
      </w:r>
      <m:oMath>
        <m:r>
          <m:rPr>
            <m:sty m:val="p"/>
          </m:rPr>
          <m:t>sin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cos</m:t>
        </m:r>
        <m:r>
          <m:t>1</m:t>
        </m:r>
      </m:oMath>
      <w:r>
        <w:rPr/>
        <w:t xml:space="preserve"> since </w:t>
      </w:r>
      <m:oMath>
        <m:r>
          <m:t>1</m:t>
        </m:r>
        <m:r>
          <m:rPr>
            <m:nor/>
          </m:rPr>
          <m:t> rad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1(4-8)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an angle given in degrees in terms of </w:t>
      </w:r>
      <m:oMath>
        <m:r>
          <m:t>π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rPr/>
        <w:t xml:space="preserve"> and simplify: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angles are called important (quadrantal)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Integral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0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(terminal arm on an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mark quadrantal angles on the branches (axes)?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Anticlockwise from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0</m:t>
        </m:r>
      </m:oMath>
      <w:r>
        <w:rPr/>
        <w:t xml:space="preserve"> on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r>
          <m:t>π</m:t>
        </m:r>
      </m:oMath>
      <w:r>
        <w:rPr/>
        <w:t xml:space="preserve"> on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back on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; clockwise angles are negative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mark angles other than quadrantal angles in the quadrants?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Remove full turns (</w:t>
      </w:r>
      <m:oMath>
        <m:r>
          <m:t>2</m:t>
        </m:r>
        <m:r>
          <m:t>n</m:t>
        </m:r>
        <m:r>
          <m:t>π</m:t>
        </m:r>
      </m:oMath>
      <w:r>
        <w:rPr/>
        <w:t xml:space="preserve">), then see between which quadrantal angles it lies. Ex: </w:t>
      </w:r>
      <m:oMath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lies in Q-II;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lies in Q-IV.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sign of all trigonometric ratios in each quadrant?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Q-I: all </w:t>
      </w:r>
      <m:oMath>
        <m:r>
          <m:rPr>
            <m:sty m:val="p"/>
          </m:rPr>
          <m:t>+</m:t>
        </m:r>
      </m:oMath>
      <w:r>
        <w:rPr/>
        <w:t xml:space="preserve">; Q-II: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rPr>
            <m:sty m:val="p"/>
          </m:rPr>
          <m:t>+</m:t>
        </m:r>
      </m:oMath>
      <w:r>
        <w:rPr/>
        <w:t xml:space="preserve">; Q-III: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+</m:t>
        </m:r>
      </m:oMath>
      <w:r>
        <w:rPr/>
        <w:t xml:space="preserve">; Q-IV: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+</m:t>
        </m:r>
      </m:oMath>
      <w:r>
        <w:rPr/>
        <w:t xml:space="preserve"> (rest negative) - "All Students Take Coffee".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14; C-II 23 | DPP: 1(9-14)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12; J-A 1 | DPP: 4(23)</w:t>
      </w:r>
    </w:p>
    <w:p>
      <w:pPr>
        <w:pStyle w:val="Heading1"/>
        <w:keepNext/>
        <w:spacing w:before="200" w:after="80" w:line="252" w:lineRule="auto"/>
      </w:pPr>
      <w:r>
        <w:rPr/>
        <w:t xml:space="preserve">Reduction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reduction formulae?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angle as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(</w:t>
      </w:r>
      <m:oMath>
        <m:r>
          <m:t>θ</m:t>
        </m:r>
      </m:oMath>
      <w:r>
        <w:rPr/>
        <w:t xml:space="preserve"> acute). </w:t>
      </w:r>
      <m:oMath>
        <m:r>
          <m:t>n</m:t>
        </m:r>
      </m:oMath>
      <w:r>
        <w:rPr/>
        <w:t xml:space="preserve"> odd: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even: ratio unchanged.</w:t>
      </w:r>
    </w:p>
    <w:p>
      <w:pPr>
        <w:spacing w:before="0" w:after="50" w:line="252" w:lineRule="auto"/>
      </w:pPr>
      <w:r>
        <w:rPr/>
        <w:t xml:space="preserve">Sign = sign of the original ratio in the quadrant of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. 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4; C-II 3 | DPP: 1(15-27)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C-II 26 | DPP: 2(3-4, 7, 18, 33); 3(13); 4(18-19)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π</m:t>
        </m:r>
        <m:r>
          <m:rPr>
            <m:sty m:val="p"/>
          </m:rPr>
          <m:t>+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tan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4(18-19); 5(14)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are even;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are odd.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behaves like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sine and cosine at each quadrantal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At </w:t>
      </w:r>
      <m:oMath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two complementary angles are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rPr/>
        <w:t xml:space="preserve">, so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pair such terms.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⋯</m:t>
        </m:r>
        <m:r>
          <m:rPr>
            <m:sty m:val="p"/>
          </m:rPr>
          <m:t>tan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22; J-II 9, 15, 34; J-M 4-5, 14; C-I 6, 9; C-II 5, 15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two supplementary angles are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</m:oMath>
      <w:r>
        <w:rPr/>
        <w:t xml:space="preserve">; terms cancel or double.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(pair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180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sign of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</m:oMath>
      <w:r>
        <w:rPr/>
        <w:t xml:space="preserve"> for a given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Positive for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negative for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(zero on the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1(28-31)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sign of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 for a given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Positive 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negative for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(zero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1(32-34)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all remaining trig ratios at </w:t>
      </w:r>
      <m:oMath>
        <m:r>
          <m:t>A</m:t>
        </m:r>
      </m:oMath>
      <w:r>
        <w:rPr/>
        <w:t xml:space="preserve"> when one ratio at </w:t>
      </w:r>
      <m:oMath>
        <m:r>
          <m:t>A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a right triangle with the given ratio, find the third side by Pythagoras, then attach signs by the quadrant of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A</m:t>
        </m:r>
      </m:oMath>
      <w:r>
        <w:rPr/>
        <w:t xml:space="preserve"> in Q-II: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33; J-M 12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39; J-M 6; J-A 6; C-II 18, 28 | DPP: 2(1-2); 3(1); 4(1, 3-5) | Question Bank: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 trigonometric ratio of a higher angle into a ratio of an acute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Remove multiples of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(period), then use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or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with the quadrant sign.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1230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585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13; C-I 9 | DPP: 1(1-3, 5-8, 15-27)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15; C-II 10 | DPP: 1(28-34)</w:t>
      </w:r>
    </w:p>
    <w:p>
      <w:pPr>
        <w:pStyle w:val="Heading1"/>
        <w:keepNext/>
        <w:spacing w:before="200" w:after="80" w:line="252" w:lineRule="auto"/>
      </w:pPr>
      <w:r>
        <w:rPr/>
        <w:t xml:space="preserve">Compound 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20 formulae of the compound angle heading.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(from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/>
        <w:t xml:space="preserve"> with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6, 12-13, 15, 17-18; J-II 3, 7-8, 10, 42; J-M 6, 8; J-A 5; C-I 13, 16; C-II 6, 9, 17, 28 | DPP: 2(1-4, 6, 8-18, 20, 27-28, 30-35); 3(14, 18, 24-25, 34); 4(1, 8-11, 14, 21) | Question Bank: 4, 8-9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16, 19; J-II 1, 11-12, 16-17, 21, 33, 36; J-M 12-13; J-A 6; C-I 6, 19; C-II 7, 32 | DPP: 1(1); 2(5, 19, 21); 3(15, 23, 32-33, 40); 4(3-4, 16-17, 20); 5(1, 3-7,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and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Use when a difference of squares of sines/cosines appears.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1, 36; C-II 1 | DPP: 3(23); 4(16, 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4(14, 21);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use of remembering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and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A</m:t>
              </m:r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Any ratio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tan</m:t>
            </m:r>
            <m:r>
              <m:t>A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</m:oMath>
      <w:r>
        <w:rPr/>
        <w:t xml:space="preserve"> becomes one tangent. Ex: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14 | DPP: 3(16);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 | DPP: 3(11)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in proving identities with several terms in numerator and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terms whose angles have equal sums/differences and apply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; a common factor appears in numerator and denominator and cancels.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5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 | DPP: 2(19, 21-26, 29); 3(10, 21-22)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2A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to combine a product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 (repeatedly in products of cosines) or to write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2; C-II 5, 13 | DPP: 3(1, 17, 19, 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22; J-II 7, 13, 33, 42; J-M 5, 11; J-A 5; C-II 1, 6-7, 15-16, 28-29 | DPP: 2(20); 3(4-5, 7-9, 12, 15, 20, 24-26, 30-31); 4(1-2, 18-19, 22);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when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is given or to write everything in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</m:oMath>
      <w:r>
        <w:rPr/>
        <w:t xml:space="preserve">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 | DPP: 4(12)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 | DPP: 3(1,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to remove squares: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 | DPP: 3(2, 15, 30, 37, 39)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38; J-M 2; J-A 4-5; C-I 3, 12; C-II 13, 28-29 | DPP: 3(4-5, 8, 17, 19, 23, 27-28, 31, 38); 4(14); 5(1,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when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is known.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41; J-A 3 | DPP: 3(3,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22 | DPP: 3(2); 4(5-6)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when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</m:oMath>
      <w:r>
        <w:rPr/>
        <w:t xml:space="preserve"> is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- decide the sign from the range of </w:t>
      </w:r>
      <m:oMath>
        <m:r>
          <m:t>A</m:t>
        </m:r>
      </m:oMath>
      <w:r>
        <w:rPr/>
        <w:t xml:space="preserve">. Also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38 | DPP: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when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rPr/>
        <w:t xml:space="preserve"> is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A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(nested: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8</m:t>
                </m:r>
                <m:r>
                  <m:t>θ</m:t>
                </m:r>
              </m:e>
            </m:rad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 for small </w:t>
      </w:r>
      <m:oMath>
        <m:r>
          <m:t>θ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8, 17 | DPP: 3(9, 12, 20, 26,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9; C-II 1, 17 | DPP: 3(6, 10, 21-22); 4(10, 16-17); 5(6-8,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to go from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to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, or (with the quadratic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) back.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22,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2; C-II 27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the value at angle </w:t>
      </w:r>
      <m:oMath>
        <m:r>
          <m:t>A</m:t>
        </m:r>
      </m:oMath>
      <w:r>
        <w:rPr/>
        <w:t xml:space="preserve"> when values at </w:t>
      </w:r>
      <m:oMath>
        <m:r>
          <m:t>2</m:t>
        </m:r>
        <m:r>
          <m:t>A</m:t>
        </m:r>
      </m:oMath>
      <w:r>
        <w:rPr/>
        <w:t xml:space="preserve">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Sign from the quadrant of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4(3-7)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and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in terms of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and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J-M 1 | DPP: 3(4-6)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17; C-II 21 |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all trig ratios at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(cos in reverse order); </w:t>
      </w: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undefined.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26, 29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4-5; J-M 1; C-II 4, 9, 23 | DPP: 1(5-14); 2(6, 32); 3(18);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</w:t>
      </w:r>
      <m:oMath>
        <m:r>
          <m:rPr>
            <m:sty m:val="p"/>
          </m:rPr>
          <m:t>tan</m:t>
        </m:r>
      </m:oMath>
      <w:r>
        <w:rPr/>
        <w:t xml:space="preserve"> and </w:t>
      </w:r>
      <m:oMath>
        <m:r>
          <m:rPr>
            <m:sty m:val="p"/>
          </m:rPr>
          <m:t>cot</m:t>
        </m:r>
      </m:oMath>
      <w:r>
        <w:rPr/>
        <w:t xml:space="preserve"> at </w:t>
      </w: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sin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identities in tangent and cotangent involving three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tan</m:t>
            </m:r>
            <m:r>
              <m:t>C</m:t>
            </m:r>
          </m:den>
        </m:f>
      </m:oMath>
      <w:r>
        <w:rPr/>
        <w:t xml:space="preserve">, cross-multiply: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(since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C-I 6 | DPP: 3(40)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Remove the modulus with the sign from items 23, 24. Ex: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6; C-I 1 | DPP: 4(23-24)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3A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Use for cubes of sine and for equations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of degree 3. Ex: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</m:oMath>
      <w:r>
        <w:rPr/>
        <w:t xml:space="preserve"> type sums; </w:t>
      </w:r>
      <m:oMath>
        <m:r>
          <m:rPr>
            <m:sty m:val="p"/>
          </m:rPr>
          <m:t>sin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gives a cubic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4; C-II 16,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J-M 2, 11; C-I 3; C-II 21 | DPP: 3(32)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cos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13; C-II 16 | DPP: 3(33, 39)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for cubic equations in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 are the roots of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3(34)</w:t>
      </w:r>
    </w:p>
    <w:p>
      <w:pPr>
        <w:pStyle w:val="Heading1"/>
        <w:keepNext/>
        <w:spacing w:before="200" w:after="80" w:line="252" w:lineRule="auto"/>
      </w:pPr>
      <w:r>
        <w:rPr/>
        <w:t xml:space="preserve">6 Important Results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6 important results?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</m:rPr>
            <m:t> if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5-6; J-M 4, 9, 13; C-II 15 | DPP: 3(7-8, 31-33, 35-36) | Question Bank: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3, 25, 40;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we apply the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formulae?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product of three sines/cosines/tangents has angles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(e.g.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 | DPP: 3(35-36)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one term of the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product is missing?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and divide by the missing factor (its value is often known, e.g. </w:t>
      </w:r>
      <m:oMath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), or note the missing angle is a standard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Value at 18° and 36°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θ</m:t>
        </m:r>
      </m:oMath>
      <w:r>
        <w:rPr/>
        <w:t xml:space="preserve"> with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 So </w:t>
      </w:r>
      <m:oMath>
        <m:r>
          <m:rPr>
            <m:sty m:val="p"/>
          </m:rPr>
          <m:t>cosec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1</m:t>
        </m:r>
      </m:oMath>
      <w:r>
        <w:rPr/>
        <w:t xml:space="preserve"> is a root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34; J-M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13; J-M 8; C-I 9, 12; C-II 9,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is a root of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11;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Componendo and Dividendo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componendo and dividendo?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componendo and dividendo in trigonometry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ratio of sines/cosines is given and a ratio of tangents/cotangents is asked (or vice versa); then use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3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19-21; J-II 12; C-I 3; C-II 7,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Formula for tan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general formula for </w:t>
      </w:r>
      <m:oMath>
        <m:r>
          <m:rPr>
            <m:sty m:val="p"/>
          </m:rPr>
          <m:t>tan</m:t>
        </m:r>
      </m:oMath>
      <w:r>
        <w:rPr/>
        <w:t xml:space="preserve"> of a sum and the pattern it follows.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= sum of products of the tangents taken </w:t>
      </w:r>
      <m:oMath>
        <m:r>
          <m:t>i</m:t>
        </m:r>
      </m:oMath>
      <w:r>
        <w:rPr/>
        <w:t xml:space="preserve"> at a time: odd sums above, even sums below, signs alternate. 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the numerator is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Continued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the continued product of a series of cosines and when do we apply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Apply when each angle is double the previous one (multiply and divide by </w:t>
      </w:r>
      <m:oMath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). 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angles are not doubling, reorder using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first.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15; J-M 14;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Identities for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process of proving identities in sine and cosine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Combine two terms by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, then use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take the common factor and apply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again.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16-17; C-II 32 | DPP: 5(1, 3-7, 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 | DPP: 5(2, 8, 13-14)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process of proving identities in tan and cot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</m:oMath>
      <w:r>
        <w:rPr/>
        <w:t xml:space="preserve"> (or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), expand and cross-multiply.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triangle identities for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5(2, 8,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trigonometric identities for a triangle in tan and cot.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They hold whenever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(the first one also for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19, 31,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triangle </w:t>
      </w:r>
      <m:oMath>
        <m:r>
          <m:t>A</m:t>
        </m:r>
        <m:r>
          <m:t>B</m:t>
        </m:r>
        <m:r>
          <m:t>C</m:t>
        </m:r>
      </m:oMath>
      <w:r>
        <w:rPr/>
        <w:t xml:space="preserve"> if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the triangle is right-angled.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triangle </w:t>
      </w:r>
      <m:oMath>
        <m:r>
          <m:t>A</m:t>
        </m:r>
        <m:r>
          <m:t>B</m:t>
        </m:r>
        <m:r>
          <m:t>C</m:t>
        </m:r>
      </m:oMath>
      <w:r>
        <w:rPr/>
        <w:t xml:space="preserve"> if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</m:oMath>
      <w:r>
        <w:rPr/>
        <w:t xml:space="preserve"> one angle is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- right-angled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the graphs of all six trig functions and mark where they meet the x-axis.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zeros </w:t>
      </w:r>
      <m:oMath>
        <m:r>
          <m:t>n</m:t>
        </m:r>
        <m:r>
          <m:t>π</m:t>
        </m:r>
      </m:oMath>
      <w:r>
        <w:rPr/>
        <w:t xml:space="preserve">, asymptotes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zeros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asymptotes </w:t>
      </w:r>
      <m:oMath>
        <m:r>
          <m:t>n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t>x</m:t>
        </m:r>
      </m:oMath>
      <w:r>
        <w:rPr/>
        <w:t xml:space="preserve"> never meet the x-axis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). Periods: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. Graphs are used to count solutions (points of intersection).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 | Question Bank: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26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the six functions when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graph on the given interval (check monotonic pieces and end-points). 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the squares of the six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: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the ends swap. Ex: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contains </w:t>
      </w:r>
      <m:oMath>
        <m:r>
          <m:t>0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</m:oMath>
      <w:r>
        <w:rPr/>
        <w:t xml:space="preserve">; otherwise between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⇒</m:t>
        </m:r>
      </m:oMath>
      <w:r>
        <w:rPr/>
        <w:t xml:space="preserve"> square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ad>
          <m:radPr>
            <m:degHide m:val="on"/>
          </m:radPr>
          <m:deg/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rad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Keep only the part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/>
        <w:t xml:space="preserve">. Ex: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of one sign: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if </w:t>
      </w:r>
      <m:oMath>
        <m:r>
          <m:t>0</m:t>
        </m:r>
      </m:oMath>
      <w:r>
        <w:rPr/>
        <w:t xml:space="preserve"> is inside, split: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 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23-24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the concept of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expression becomes a quadratic in one function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...): complete the square and use the range of that function.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19,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type 2 questions with the help of quadratic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is a quadratic - find its min/max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(vertex if inside, else end-points). For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make it a quadratic in </w:t>
      </w:r>
      <m:oMath>
        <m:r>
          <m:t>t</m:t>
        </m:r>
      </m:oMath>
      <w:r>
        <w:rPr/>
        <w:t xml:space="preserve"> and demand a root in the allowed interval.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23, 35; C-I 15;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? Derive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ϕ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21-22, 30; J-M 3; C-II 18,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24, 37; C-II 11, 14,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add the ranges of two functions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both reach their maxima (and minima) at the same </w:t>
      </w:r>
      <m:oMath>
        <m:r>
          <m:t>x</m:t>
        </m:r>
      </m:oMath>
      <w:r>
        <w:rPr/>
        <w:t xml:space="preserve">; otherwise the sum of ranges is only a bound.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(both max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but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to </w:t>
      </w:r>
      <m:oMath>
        <m:r>
          <m:t>2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then type 3: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when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, find the interval of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  <w:r>
        <w:rPr/>
        <w:t xml:space="preserve"> and read the range of </w:t>
      </w:r>
      <m:oMath>
        <m:r>
          <m:rPr>
            <m:sty m:val="p"/>
          </m:rPr>
          <m:t>sin</m:t>
        </m:r>
      </m:oMath>
      <w:r>
        <w:rPr/>
        <w:t xml:space="preserve"> on 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Period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maximum at odd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minimum at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cot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Minimum when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(always possible). Ex: </w:t>
      </w:r>
      <m:oMath>
        <m:r>
          <m:t>9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</m:oMath>
      <w:r>
        <w:rPr/>
        <w:t xml:space="preserve">. Check whether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cosec</m:t>
        </m:r>
        <m:r>
          <m:t>x</m:t>
        </m:r>
      </m:oMath>
      <w:r>
        <w:rPr/>
        <w:t xml:space="preserve">, i.e.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: if yes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if not, the least value is at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9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test: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possible (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otherwise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-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summation of series type 1 and how is it derived? What is the condition on the common difference?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Derivation: multiply by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, the terms telescope. Condition: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  <w:r>
        <w:rPr/>
        <w:t xml:space="preserve">. Memory: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</m:rPr>
                      <m:t>c.d.</m:t>
                    </m:r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rPr>
                    <m:nor/>
                  </m:rPr>
                  <m:t>c.d.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×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nor/>
                  </m:rPr>
                  <m:t>first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</m:rPr>
                  <m:t>last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10; C-II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10,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summation of series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sines or cosines whose angles are in A.P. (also alternating signs: write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or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terms of type 1 appear in square or cube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Reduce the power first: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then sum each A.P. part.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 |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-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On which theme are questions of type 2 based?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Telescoping: write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; then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(all middle terms cancel).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25-28, 40; J-A 2; C-I 19 | Question Bank: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formulae are used to split the general term as a difference of two terms?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</m:oMath>
      <w:r>
        <w:rPr/>
        <w:t xml:space="preserve"> gives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25-28, 40; J-A 2 | DPP: 3(9) | Question Bank: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decide which term should be in the numerator for splitting in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rPr>
            <m:sty m:val="p"/>
          </m:rPr>
          <m:t>sin</m:t>
        </m:r>
      </m:oMath>
      <w:r>
        <w:rPr/>
        <w:t xml:space="preserve"> of the difference of the two angles of the denominator in the numerator (multiply and divide by it; it is a constant).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</w:t>
      </w:r>
    </w:p>
    <w:p>
      <w:pPr>
        <w:pStyle w:val="Heading1"/>
        <w:keepNext/>
        <w:spacing w:before="200" w:after="80" w:line="252" w:lineRule="auto"/>
      </w:pPr>
      <w:r>
        <w:rPr/>
        <w:t xml:space="preserve">Inequalities in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minimum/maximum value of a trig expression for a triangle (objective approach)?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symmetric expression the extreme is at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 Results: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9</m:t>
        </m:r>
      </m:oMath>
      <w:r>
        <w:rPr/>
        <w:t xml:space="preserve"> (acute),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Proof tools: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 with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or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and a quadratic in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; AM-GM.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the value obtained is a maximum or a minimum?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with a nearly degenerate triangle (e.g. </w:t>
      </w:r>
      <m:oMath>
        <m:r>
          <m:t>A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→</m:t>
        </m:r>
        <m:r>
          <m:t>0</m:t>
        </m:r>
      </m:oMath>
      <w:r>
        <w:rPr/>
        <w:t xml:space="preserve"> or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): if that value is larger, the equilateral value is a minimum; if smaller, a maximum.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at equilateral,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at </w:t>
      </w:r>
      <m:oMath>
        <m:r>
          <m:t>A</m:t>
        </m:r>
        <m:r>
          <m:rPr>
            <m:sty m:val="p"/>
          </m:rPr>
          <m:t>→</m:t>
        </m:r>
        <m:r>
          <m:t>π</m:t>
        </m:r>
      </m:oMath>
      <w:r>
        <w:rPr/>
        <w:t xml:space="preserve">, so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is the maximum.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when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ϕ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14,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be kept in mind when we use trigonometric substitution?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parameter interval so that every value of the variable is covered exactly once (e.g.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Common choices: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tan</m:t>
        </m:r>
        <m:r>
          <m:t>2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tan</m:t>
        </m:r>
      </m:oMath>
      <w:r>
        <w:rPr/>
        <w:t xml:space="preserve"> of angles summing to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