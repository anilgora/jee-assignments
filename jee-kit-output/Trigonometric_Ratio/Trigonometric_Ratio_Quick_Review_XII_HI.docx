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त्रिकोणमितीय अनुपात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(29 प्रश्न; दो में आने वाला प्रश्न एक बार गिना गया) कोई बिन्दु कितनी बार पूछा गया है: उच्च = 3 या अधिक प्रश्न, मध्यम = 1 से 2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अनुपातों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छह त्रिकोणमितीय अनुपात कौन-से हैं तथा लम्ब (P), आधार (B) व कर्ण (H) के पदों में उनके मान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समकोण त्रिभुज, कोण </w:t>
      </w:r>
      <m:oMath>
        <m:r>
          <m:t>θ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H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H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B</m:t>
            </m:r>
          </m:den>
        </m:f>
      </m:oMath>
      <w:r>
        <w:rPr/>
        <w:t xml:space="preserve">; </w:t>
      </w:r>
      <m:oMath>
        <m:r>
          <m:rPr>
            <m:sty m:val="p"/>
          </m:rPr>
          <m:t>cosec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P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B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cot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P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व्युत्क्रम युग्म: </w:t>
      </w:r>
      <m:oMath>
        <m:r>
          <m:rPr>
            <m:sty m:val="p"/>
          </m:rPr>
          <m:t>sin</m:t>
        </m:r>
        <m:r>
          <m:rPr>
            <m:sty m:val="p"/>
          </m:rPr>
          <m:t>⋅</m:t>
        </m:r>
        <m:r>
          <m:rPr>
            <m:sty m:val="p"/>
          </m:rPr>
          <m:t>cosec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⋅</m:t>
        </m:r>
        <m:r>
          <m:rPr>
            <m:sty m:val="p"/>
          </m:rPr>
          <m:t>sec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⋅</m:t>
        </m:r>
        <m:r>
          <m:rPr>
            <m:sty m:val="p"/>
          </m:rPr>
          <m:t>cot</m:t>
        </m:r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 | DPP: 0(17)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मूल त्रिकोणमितीय सर्वसमिकाएँ कौन-सी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m:oMath>
        <m:r>
          <m:t>θ</m:t>
        </m:r>
      </m:oMath>
      <w:r>
        <w:rPr/>
        <w:t xml:space="preserve"> के विलोपन में: </w:t>
      </w:r>
      <m:oMath>
        <m:r>
          <m:t>a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4</m:t>
        </m:r>
      </m:oMath>
      <w:r>
        <w:rPr/>
        <w:t xml:space="preserve"> का वर्ग कर जोड़ने पर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3-4, 10, 28; J-II 39; C-I 10-11; C-II 2-3, 11 | DPP: 0(1-6, 8-14, 16, 18, 20, 22-25); 4(22) | प्रश्न बैंक: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18; C-I 14-15; C-II 8, 30 | DPP: 0(7, 15, 19); 3(26); 4(8-9, 11) | प्रश्न बैंक: 2,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</m:oMath>
      <w:r>
        <w:rPr/>
        <w:t xml:space="preserve"> तथा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cot</m:t>
              </m:r>
              <m:r>
                <m:t>θ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cosec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अतः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32; J-A 1 | DPP: 0(7,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0(21)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θ</m:t>
        </m:r>
      </m:oMath>
      <w:r>
        <w:rPr/>
        <w:t xml:space="preserve"> का परिणाम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4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4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परिसर: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0(19); 3(28); 4(18-19)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2; J-II 6; C-II 34 | DPP: 0(18); 3(27)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6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6</m:t>
            </m:r>
          </m:sup>
        </m:sSup>
        <m:r>
          <m:t>θ</m:t>
        </m:r>
      </m:oMath>
      <w:r>
        <w:rPr/>
        <w:t xml:space="preserve"> का परिणाम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6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6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t>22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परिसर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 उदा.: </w:t>
      </w:r>
      <m:oMath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k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k</m:t>
                </m:r>
              </m:sup>
            </m:sSup>
            <m:r>
              <m:t>x</m:t>
            </m:r>
          </m:e>
        </m:d>
      </m:oMath>
      <w:r>
        <w:rPr/>
        <w:t xml:space="preserve"> से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J-II 9; C-I 4; C-II 30 | DPP: 3(27)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37; C-II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4</m:t>
                </m:r>
              </m:sup>
            </m:sSup>
            <m:r>
              <m:t>θ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4</m:t>
                </m:r>
              </m:sup>
            </m:sSup>
            <m:r>
              <m:t>θ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 से क्या प्राप्त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8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8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कारण: </w:t>
      </w:r>
      <m:oMath>
        <m:r>
          <m:t>s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 रखने पर </w:t>
      </w:r>
      <m:oMath>
        <m:r>
          <m:rPr>
            <m:sty m:val="p"/>
          </m:rPr>
          <m:t>(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s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 उदा.: </w:t>
      </w:r>
      <m:oMath>
        <m:r>
          <m:t>10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+</m:t>
        </m:r>
        <m:r>
          <m:t>15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θ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अतः </w:t>
      </w:r>
      <m:oMath>
        <m:r>
          <m:t>8</m:t>
        </m:r>
        <m:sSup>
          <m:e>
            <m:r>
              <m:rPr>
                <m:sty m:val="p"/>
              </m:rPr>
              <m:t>sec</m:t>
            </m:r>
          </m:e>
          <m:sup>
            <m:r>
              <m:t>6</m:t>
            </m:r>
          </m:sup>
        </m:sSup>
        <m:r>
          <m:t>θ</m:t>
        </m:r>
        <m:r>
          <m:rPr>
            <m:sty m:val="p"/>
          </m:rPr>
          <m:t>+</m:t>
        </m:r>
        <m:r>
          <m:t>27</m:t>
        </m:r>
        <m:sSup>
          <m:e>
            <m:r>
              <m:rPr>
                <m:sty m:val="p"/>
              </m:rPr>
              <m:t>cosec</m:t>
            </m:r>
          </m:e>
          <m:sup>
            <m:r>
              <m:t>6</m:t>
            </m:r>
          </m:sup>
        </m:sSup>
        <m:r>
          <m:t>θ</m:t>
        </m:r>
        <m:r>
          <m:rPr>
            <m:sty m:val="p"/>
          </m:rPr>
          <m:t>=</m:t>
        </m:r>
        <m:r>
          <m:t>250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सिद्ध कीजिए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sec</m:t>
            </m:r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sec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</m:oMath>
      <w:r>
        <w:rPr/>
        <w:t xml:space="preserve">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के </w:t>
      </w:r>
      <m:oMath>
        <m:r>
          <m:t>1</m:t>
        </m:r>
      </m:oMath>
      <w:r>
        <w:rPr/>
        <w:t xml:space="preserve"> को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A</m:t>
        </m:r>
      </m:oMath>
      <w:r>
        <w:rPr/>
        <w:t xml:space="preserve"> से बदलिए: अंश </w:t>
      </w:r>
      <m:oMath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sec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sec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A</m:t>
            </m:r>
          </m:e>
        </m:d>
      </m:oMath>
      <w:r>
        <w:rPr/>
        <w:t xml:space="preserve">, जो हर से कट जाता है।</w:t>
      </w:r>
    </w:p>
    <w:p>
      <w:pPr>
        <w:spacing w:before="0" w:after="50" w:line="252" w:lineRule="auto"/>
      </w:pPr>
      <w:r>
        <w:rPr/>
        <w:t xml:space="preserve">अतः बायाँ पक्ष </w:t>
      </w:r>
      <m:oMath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sec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0(21)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सर्वसमिकाएँ सिद्ध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अधिक जटिल पक्ष से आरम्भ कीजिए; सब कुछ </w:t>
      </w:r>
      <m:oMath>
        <m:r>
          <m:rPr>
            <m:sty m:val="p"/>
          </m:rPr>
          <m:t>sin</m:t>
        </m:r>
      </m:oMath>
      <w:r>
        <w:rPr/>
        <w:t xml:space="preserve"> व </w:t>
      </w:r>
      <m:oMath>
        <m:r>
          <m:rPr>
            <m:sty m:val="p"/>
          </m:rPr>
          <m:t>cos</m:t>
        </m:r>
      </m:oMath>
      <w:r>
        <w:rPr/>
        <w:t xml:space="preserve"> में बदलिए; गुणनखण्डन हेतु </w:t>
      </w:r>
      <m:oMath>
        <m:r>
          <m:t>1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</m:oMath>
      <w:r>
        <w:rPr/>
        <w:t xml:space="preserve"> लिखिए; ल.स. लेकर काटिए।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cot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cot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A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sec</m:t>
        </m:r>
        <m:r>
          <m:t>A</m:t>
        </m:r>
        <m:r>
          <m:rPr>
            <m:sty m:val="p"/>
          </m:rPr>
          <m:t>cosec</m:t>
        </m:r>
        <m:r>
          <m:t>A</m:t>
        </m:r>
      </m:oMath>
      <w:r>
        <w:rPr/>
        <w:t xml:space="preserve"> (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3</m:t>
            </m:r>
          </m:sup>
        </m:sSup>
      </m:oMath>
      <w:r>
        <w:rPr/>
        <w:t xml:space="preserve"> से)।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0(3-4, 6, 8-10, 14, 17, 20, 25)</w:t>
      </w:r>
    </w:p>
    <w:p>
      <w:pPr>
        <w:pStyle w:val="Heading1"/>
        <w:keepNext/>
        <w:spacing w:before="200" w:after="80" w:line="252" w:lineRule="auto"/>
      </w:pPr>
      <w:r>
        <w:rPr/>
        <w:t xml:space="preserve">कोण का मापन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 को अंश से रेडियन में तथा रेडियन से अंश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π</m:t>
          </m:r>
          <m:r>
            <m:rPr>
              <m:nor/>
            </m:rPr>
            <m:t> rad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180</m:t>
              </m:r>
            </m:den>
          </m:f>
          <m:r>
            <m:rPr>
              <m:nor/>
            </m:rPr>
            <m:t> rad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nor/>
            </m:rPr>
            <m:t> rad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sSup>
            <m:e>
              <m:r>
                <m:t>57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17</m:t>
          </m:r>
          <m:r>
            <m:rPr>
              <m:sty m:val="p"/>
            </m:rPr>
            <m:t>′</m:t>
          </m:r>
          <m:r>
            <m:t>45</m:t>
          </m:r>
          <m:r>
            <m:rPr>
              <m:sty m:val="p"/>
            </m:rPr>
            <m:t>″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;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sSup>
          <m:e>
            <m:r>
              <m:t>140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 साथ ही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60</m:t>
        </m:r>
        <m:r>
          <m:rPr>
            <m:sty m:val="p"/>
          </m:rPr>
          <m:t>′</m:t>
        </m:r>
      </m:oMath>
      <w:r>
        <w:rPr/>
        <w:t xml:space="preserve">, </w:t>
      </w:r>
      <m:oMath>
        <m:r>
          <m:t>1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″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कोण पर कोई चिह्न न लिखा हो, तो उसे किस पद्धति में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रेडियन में: </w:t>
      </w:r>
      <m:oMath>
        <m:r>
          <m:rPr>
            <m:sty m:val="p"/>
          </m:rPr>
          <m:t>sin</m:t>
        </m:r>
        <m:r>
          <m:t>2</m:t>
        </m:r>
      </m:oMath>
      <w:r>
        <w:rPr/>
        <w:t xml:space="preserve"> का अर्थ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nor/>
              </m:rPr>
              <m:t> rad</m:t>
            </m:r>
          </m:e>
        </m:d>
        <m:r>
          <m:rPr>
            <m:sty m:val="p"/>
          </m:rPr>
          <m:t>≈</m:t>
        </m:r>
        <m:r>
          <m:rPr>
            <m:sty m:val="p"/>
          </m:rPr>
          <m:t>sin</m:t>
        </m:r>
        <m:sSup>
          <m:e>
            <m:r>
              <m:t>114.6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। उदा.: </w:t>
      </w:r>
      <m:oMath>
        <m:r>
          <m:rPr>
            <m:sty m:val="p"/>
          </m:rPr>
          <m:t>sin</m:t>
        </m:r>
        <m:r>
          <m:t>1</m:t>
        </m:r>
        <m:r>
          <m:rPr>
            <m:sty m:val="p"/>
          </m:rPr>
          <m:t>&gt;</m:t>
        </m:r>
        <m:r>
          <m:rPr>
            <m:sty m:val="p"/>
          </m:rPr>
          <m:t>cos</m:t>
        </m:r>
        <m:r>
          <m:t>1</m:t>
        </m:r>
      </m:oMath>
      <w:r>
        <w:rPr/>
        <w:t xml:space="preserve"> क्योंकि </w:t>
      </w:r>
      <m:oMath>
        <m:r>
          <m:t>1</m:t>
        </m:r>
        <m:r>
          <m:rPr>
            <m:nor/>
          </m:rPr>
          <m:t> rad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1(4-8)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अंशों में दिए कोण को </w:t>
      </w:r>
      <m:oMath>
        <m:r>
          <m:t>π</m:t>
        </m:r>
      </m:oMath>
      <w:r>
        <w:rPr/>
        <w:t xml:space="preserve"> के पदों में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</m:oMath>
      <w:r>
        <w:rPr/>
        <w:t xml:space="preserve"> से गुणा कर सरल कीजिए: </w:t>
      </w: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10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किन कोणों को महत्वपूर्ण (चतुर्थांशीय) कोण कहते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पूर्णांक गुणज: </w:t>
      </w:r>
      <m:oMath>
        <m:r>
          <m:t>0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π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2</m:t>
        </m:r>
        <m:r>
          <m:t>π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(अन्तिम भुजा किसी अक्ष पर)।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चतुर्थांशीय कोणों को अक्षों की शाखाओं पर कैसे अंकित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+</m:t>
        </m:r>
        <m:r>
          <m:t>x</m:t>
        </m:r>
      </m:oMath>
      <w:r>
        <w:rPr/>
        <w:t xml:space="preserve"> से वामावर्त: </w:t>
      </w:r>
      <m:oMath>
        <m:r>
          <m:rPr>
            <m:sty m:val="p"/>
          </m:rPr>
          <m:t>+</m:t>
        </m:r>
        <m:r>
          <m:t>x</m:t>
        </m:r>
      </m:oMath>
      <w:r>
        <w:rPr/>
        <w:t xml:space="preserve"> पर </w:t>
      </w:r>
      <m:oMath>
        <m:r>
          <m:t>0</m:t>
        </m:r>
      </m:oMath>
      <w:r>
        <w:rPr/>
        <w:t xml:space="preserve">, </w:t>
      </w:r>
      <m:oMath>
        <m:r>
          <m:rPr>
            <m:sty m:val="p"/>
          </m:rPr>
          <m:t>+</m:t>
        </m:r>
        <m:r>
          <m:t>y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 पर </w:t>
      </w:r>
      <m:oMath>
        <m:r>
          <m:t>π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y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+</m:t>
        </m:r>
        <m:r>
          <m:t>x</m:t>
        </m:r>
      </m:oMath>
      <w:r>
        <w:rPr/>
        <w:t xml:space="preserve"> पर पुनः </w:t>
      </w:r>
      <m:oMath>
        <m:r>
          <m:t>2</m:t>
        </m:r>
        <m:r>
          <m:t>π</m:t>
        </m:r>
      </m:oMath>
      <w:r>
        <w:rPr/>
        <w:t xml:space="preserve">; दक्षिणावर्त कोण ऋणात्मक (</w:t>
      </w:r>
      <m:oMath>
        <m:r>
          <m:rPr>
            <m:sty m:val="p"/>
          </m:rPr>
          <m:t>−</m:t>
        </m:r>
        <m:r>
          <m:t>y</m:t>
        </m:r>
      </m:oMath>
      <w:r>
        <w:rPr/>
        <w:t xml:space="preserve"> पर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चतुर्थांशीय कोणों के अतिरिक्त कोणों को चतुर्थांशों में कैसे अंकित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पूरे चक्कर (</w:t>
      </w:r>
      <m:oMath>
        <m:r>
          <m:t>2</m:t>
        </m:r>
        <m:r>
          <m:t>n</m:t>
        </m:r>
        <m:r>
          <m:t>π</m:t>
        </m:r>
      </m:oMath>
      <w:r>
        <w:rPr/>
        <w:t xml:space="preserve">) हटाइए, फिर देखिए कि कोण किन चतुर्थांशीय कोणों के बीच है। उदा.: </w:t>
      </w:r>
      <m:oMath>
        <m:f>
          <m:fPr>
            <m:type m:val="bar"/>
          </m:fPr>
          <m:num>
            <m:r>
              <m:t>17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द्वितीय चतुर्थांश में;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चतुर्थ चतुर्थांश में।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प्रत्येक चतुर्थांश में सभी त्रिकोणमितीय अनुपातों के चिह्न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प्रथम: सभी </w:t>
      </w:r>
      <m:oMath>
        <m:r>
          <m:rPr>
            <m:sty m:val="p"/>
          </m:rPr>
          <m:t>+</m:t>
        </m:r>
      </m:oMath>
      <w:r>
        <w:rPr/>
        <w:t xml:space="preserve">; द्वितीय: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cosec</m:t>
        </m:r>
        <m:r>
          <m:rPr>
            <m:sty m:val="p"/>
          </m:rPr>
          <m:t>+</m:t>
        </m:r>
      </m:oMath>
      <w:r>
        <w:rPr/>
        <w:t xml:space="preserve">; तृतीय: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+</m:t>
        </m:r>
      </m:oMath>
      <w:r>
        <w:rPr/>
        <w:t xml:space="preserve">; चतुर्थ: </w:t>
      </w: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+</m:t>
        </m:r>
      </m:oMath>
      <w:r>
        <w:rPr/>
        <w:t xml:space="preserve"> (शेष ऋणात्मक)।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14; C-II 23 | DPP: 1(9-14)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12; J-A 1 | DPP: 4(23)</w:t>
      </w:r>
    </w:p>
    <w:p>
      <w:pPr>
        <w:pStyle w:val="Heading1"/>
        <w:keepNext/>
        <w:spacing w:before="200" w:after="80" w:line="252" w:lineRule="auto"/>
      </w:pPr>
      <w:r>
        <w:rPr/>
        <w:t xml:space="preserve">अपचयन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अपचयन सूत्र कैसे लागू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कोण को </w:t>
      </w:r>
      <m:oMath>
        <m:r>
          <m:t>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θ</m:t>
        </m:r>
      </m:oMath>
      <w:r>
        <w:rPr/>
        <w:t xml:space="preserve"> (</w:t>
      </w:r>
      <m:oMath>
        <m:r>
          <m:t>θ</m:t>
        </m:r>
      </m:oMath>
      <w:r>
        <w:rPr/>
        <w:t xml:space="preserve"> न्यून) लिखिए। </w:t>
      </w:r>
      <m:oMath>
        <m:r>
          <m:t>n</m:t>
        </m:r>
      </m:oMath>
      <w:r>
        <w:rPr/>
        <w:t xml:space="preserve"> विषम: </w:t>
      </w:r>
      <m:oMath>
        <m:r>
          <m:rPr>
            <m:sty m:val="p"/>
          </m:rPr>
          <m:t>sin</m:t>
        </m:r>
        <m:r>
          <m:rPr>
            <m:sty m:val="p"/>
          </m:rPr>
          <m:t>↔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↔</m:t>
        </m:r>
        <m:r>
          <m:rPr>
            <m:sty m:val="p"/>
          </m:rPr>
          <m:t>cot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sec</m:t>
        </m:r>
        <m:r>
          <m:rPr>
            <m:sty m:val="p"/>
          </m:rPr>
          <m:t>↔</m:t>
        </m:r>
        <m:r>
          <m:rPr>
            <m:sty m:val="p"/>
          </m:rPr>
          <m:t>cosec</m:t>
        </m:r>
      </m:oMath>
      <w:r>
        <w:rPr/>
        <w:t xml:space="preserve">; </w:t>
      </w:r>
      <m:oMath>
        <m:r>
          <m:t>n</m:t>
        </m:r>
      </m:oMath>
      <w:r>
        <w:rPr/>
        <w:t xml:space="preserve"> सम: अनुपात वही।</w:t>
      </w:r>
    </w:p>
    <w:p>
      <w:pPr>
        <w:spacing w:before="0" w:after="50" w:line="252" w:lineRule="auto"/>
      </w:pPr>
      <w:r>
        <w:rPr/>
        <w:t xml:space="preserve">चिह्न = </w:t>
      </w:r>
      <m:oMath>
        <m:r>
          <m:t>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±</m:t>
        </m:r>
        <m:r>
          <m:t>θ</m:t>
        </m:r>
      </m:oMath>
      <w:r>
        <w:rPr/>
        <w:t xml:space="preserve"> के चतुर्थांश में मूल अनुपात का चिह्न। उदा.: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4; C-II 3 | DPP: 1(15-27)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 के अपचयन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θ</m:t>
          </m:r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θ</m:t>
        </m:r>
      </m:oMath>
      <w:r>
        <w:rPr/>
        <w:t xml:space="preserve"> के लिए: </w:t>
      </w:r>
      <m:oMath>
        <m:r>
          <m:rPr>
            <m:sty m:val="p"/>
          </m:rPr>
          <m:t>sin</m:t>
        </m:r>
        <m:r>
          <m:rPr>
            <m:sty m:val="p"/>
          </m:rPr>
          <m:t>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θ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6; C-II 26 | DPP: 2(3-4, 7, 18, 33); 3(13); 4(18-19)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 के अपचयन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π</m:t>
              </m:r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θ</m:t>
          </m:r>
        </m:oMath>
      </m:oMathPara>
    </w:p>
    <w:p>
      <w:pPr>
        <w:spacing w:before="0" w:after="50" w:line="252" w:lineRule="auto"/>
      </w:pPr>
      <m:oMath>
        <m:r>
          <m:t>π</m:t>
        </m:r>
        <m:r>
          <m:rPr>
            <m:sty m:val="p"/>
          </m:rPr>
          <m:t>+</m:t>
        </m:r>
        <m:r>
          <m:t>θ</m:t>
        </m:r>
      </m:oMath>
      <w:r>
        <w:rPr/>
        <w:t xml:space="preserve"> के लिए: </w:t>
      </w:r>
      <m:oMath>
        <m:r>
          <m:rPr>
            <m:sty m:val="p"/>
          </m:rPr>
          <m:t>sin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rPr>
            <m:sty m:val="p"/>
          </m:rPr>
          <m:t>→</m:t>
        </m:r>
        <m:r>
          <m:rPr>
            <m:sty m:val="p"/>
          </m:rPr>
          <m:t>tan</m:t>
        </m:r>
        <m:r>
          <m:t>θ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4(18-19); 5(14)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 के अपचयन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θ</m:t>
          </m:r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</m:oMath>
      <w:r>
        <w:rPr/>
        <w:t xml:space="preserve"> सम फलन;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 विषम फलन।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 का व्यवहार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 जैसा।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प्रत्येक चतुर्थांशीय कोण पर ज्या व कोज्या के मान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π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पर: </w:t>
      </w:r>
      <m:oMath>
        <m:r>
          <m:rPr>
            <m:sty m:val="p"/>
          </m:rPr>
          <m:t>sin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cos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दो पूरक कोण दिखाई दें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B</m:t>
        </m:r>
      </m:oMath>
      <w:r>
        <w:rPr/>
        <w:t xml:space="preserve">, अतः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; ऐसे पदों को युग्मित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tan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⋯</m:t>
        </m:r>
        <m:r>
          <m:rPr>
            <m:sty m:val="p"/>
          </m:rPr>
          <m:t>tan</m:t>
        </m:r>
        <m:sSup>
          <m:e>
            <m:r>
              <m:t>89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sSup>
              <m:e>
                <m:r>
                  <m:t>210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sSup>
              <m:e>
                <m:r>
                  <m:t>280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22; J-II 9, 15, 34; J-M 4-5, 14; C-I 6, 9; C-II 5, 15 | प्रश्न बैंक: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दो सम्पूरक कोण दिखाई दें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π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B</m:t>
        </m:r>
      </m:oMath>
      <w:r>
        <w:rPr/>
        <w:t xml:space="preserve">; पद कट जाते हैं या दुगुने होते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cos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rPr>
            <m:sty m:val="p"/>
          </m:rPr>
          <m:t>cos</m:t>
        </m:r>
        <m:sSup>
          <m:e>
            <m:r>
              <m:t>179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को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180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से युग्मित कीजिए)।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</w:t>
      </w:r>
      <m:oMath>
        <m:r>
          <m:t>A</m:t>
        </m:r>
      </m:oMath>
      <w:r>
        <w:rPr/>
        <w:t xml:space="preserve"> के लिए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A</m:t>
        </m:r>
      </m:oMath>
      <w:r>
        <w:rPr/>
        <w:t xml:space="preserve"> का चिह्न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में धनात्मक,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में ऋणात्मक (रेखा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पर शून्य)।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1(28-31)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 | DPP: 4(23-24)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</w:t>
      </w:r>
      <m:oMath>
        <m:r>
          <m:t>A</m:t>
        </m:r>
      </m:oMath>
      <w:r>
        <w:rPr/>
        <w:t xml:space="preserve"> के लिए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</m:oMath>
      <w:r>
        <w:rPr/>
        <w:t xml:space="preserve"> का चिह्न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में धनात्मक,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में ऋणात्मक (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पर शून्य)।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1(32-34)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4(23-24)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पर एक अनुपात ज्ञात हो तो शेष सभी अनुपात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अनुपात से समकोण त्रिभुज बनाइए, पाइथागोरस से तीसरी भुजा ज्ञात कीजिए, फिर </w:t>
      </w:r>
      <m:oMath>
        <m:r>
          <m:t>A</m:t>
        </m:r>
      </m:oMath>
      <w:r>
        <w:rPr/>
        <w:t xml:space="preserve"> के चतुर्थांश से चिह्न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rPr/>
        <w:t xml:space="preserve">, </w:t>
      </w:r>
      <m:oMath>
        <m:r>
          <m:t>A</m:t>
        </m:r>
      </m:oMath>
      <w:r>
        <w:rPr/>
        <w:t xml:space="preserve"> द्वितीय चतुर्थांश में: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33; J-M 12 | DPP: 4(2)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39; J-M 6; J-A 6; C-II 18, 28 | DPP: 2(1-2); 3(1); 4(1, 3-5) | प्रश्न बैंक: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बड़े कोण के त्रिकोणमितीय अनुपात को न्यून कोण के अनुपात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(आवर्त) के गुणज हटाइए, फिर चतुर्थांश के चिह्न सहित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±</m:t>
        </m:r>
        <m:r>
          <m:t>θ</m:t>
        </m:r>
      </m:oMath>
      <w:r>
        <w:rPr/>
        <w:t xml:space="preserve"> या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±</m:t>
        </m:r>
        <m:r>
          <m:t>θ</m:t>
        </m:r>
      </m:oMath>
      <w:r>
        <w:rPr/>
        <w:t xml:space="preserve">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sin</m:t>
        </m:r>
        <m:sSup>
          <m:e>
            <m:r>
              <m:t>1230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585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sSup>
          <m:e>
            <m:r>
              <m:t>225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22; J-II 13; C-I 9 | DPP: 1(1-3, 5-8, 15-27)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J-II 15; C-II 10 | DPP: 1(28-34)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संयुक्त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कोण शीर्षक के सभी 20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±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∓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tan</m:t>
              </m:r>
              <m:r>
                <m:t>B</m:t>
              </m:r>
            </m:num>
            <m:den>
              <m:r>
                <m:t>1</m:t>
              </m:r>
              <m:r>
                <m:rPr>
                  <m:sty m:val="p"/>
                </m:rPr>
                <m:t>∓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cot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cot</m:t>
              </m:r>
              <m:r>
                <m:t>A</m:t>
              </m:r>
              <m:r>
                <m:rPr>
                  <m:sty m:val="p"/>
                </m:rPr>
                <m:t>cot</m:t>
              </m:r>
              <m:r>
                <m:t>B</m:t>
              </m:r>
              <m:r>
                <m:rPr>
                  <m:sty m:val="p"/>
                </m:rPr>
                <m:t>∓</m:t>
              </m:r>
              <m:r>
                <m:t>1</m:t>
              </m:r>
            </m:num>
            <m:den>
              <m:r>
                <m:rPr>
                  <m:sty m:val="p"/>
                </m:rPr>
                <m:t>cot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cot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±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∓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tan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rPr/>
        <w:t xml:space="preserve"> से, </w:t>
      </w:r>
      <m:oMath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6, 12-13, 15, 17-18; J-II 3, 7-8, 10, 42; J-M 6, 8; J-A 5; C-I 13, 16; C-II 6, 9, 17, 28 | DPP: 2(1-4, 6, 8-18, 20, 27-28, 30-35); 3(14, 18, 24-25, 34); 4(1, 8-11, 14, 21) | प्रश्न बैंक: 4, 8-9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16, 19; J-II 1, 11-12, 16-17, 21, 33, 36; J-M 12-13; J-A 6; C-I 6, 19; C-II 7, 32 | DPP: 1(1); 2(5, 19, 21); 3(15, 23, 32-33, 40); 4(3-4, 16-17, 20); 5(1, 3-7, 10-12)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तथा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का उपयोग कब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जब ज्या/कोज्या के वर्गों का अन्तर दिखे। उदा.: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1, 36; C-II 1 | DPP: 3(23); 4(16, 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13 | DPP: 4(14, 21); 5(9)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 तथा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याद रखने का क्या उपयोग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A</m:t>
              </m:r>
            </m:num>
            <m:den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कोई भी अनुपात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tan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∓</m:t>
            </m:r>
            <m:r>
              <m:rPr>
                <m:sty m:val="p"/>
              </m:rPr>
              <m:t>tan</m:t>
            </m:r>
            <m:r>
              <m:t>A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∓</m:t>
            </m:r>
            <m:r>
              <m:rPr>
                <m:sty m:val="p"/>
              </m:rPr>
              <m:t>sin</m:t>
            </m:r>
            <m:r>
              <m:t>A</m:t>
            </m:r>
          </m:den>
        </m:f>
      </m:oMath>
      <w:r>
        <w:rPr/>
        <w:t xml:space="preserve"> एक स्पर्शज्या बन जाता है। उदा.: </w:t>
      </w:r>
      <m:oMath>
        <m:f>
          <m:fPr>
            <m:type m:val="bar"/>
          </m:fPr>
          <m:num>
            <m:r>
              <m:rPr>
                <m:sty m:val="p"/>
              </m:rPr>
              <m:t>cos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cos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sSup>
              <m:e>
                <m:r>
                  <m:t>11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56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J-II 14 | DPP: 3(16); 4(15)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 | DPP: 3(11)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अंश व हर में अनेक पदों वाली सर्वसमिकाएँ सिद्ध करते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जिन पदों के कोणों का योग/अन्तर समान हो उन्हें युग्मित कर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लगाइए; अंश व हर में उभयनिष्ठ गुणनखण्ड आकर कट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5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5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3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rPr>
                <m:sty m:val="p"/>
              </m:rPr>
              <m:t>cos</m:t>
            </m:r>
            <m:r>
              <m:t>3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t>3</m:t>
        </m:r>
        <m:r>
          <m:t>A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 | DPP: 2(19, 21-26, 29); 3(10, 21-22)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m:oMath>
        <m:r>
          <m:t>2</m:t>
        </m:r>
        <m:r>
          <m:t>A</m:t>
        </m:r>
      </m:oMath>
      <w:r>
        <w:rPr/>
        <w:t xml:space="preserve">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sin</m:t>
        </m:r>
      </m:oMath>
      <w:r>
        <w:rPr/>
        <w:t xml:space="preserve"> व </w:t>
      </w:r>
      <m:oMath>
        <m:r>
          <m:rPr>
            <m:sty m:val="p"/>
          </m:rPr>
          <m:t>cos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cos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गुणनफल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A</m:t>
        </m:r>
      </m:oMath>
      <w:r>
        <w:rPr/>
        <w:t xml:space="preserve"> को जोड़ने (कोज्याओं के गुणनफल में बार-बार) या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लिखने में। उदा.: </w:t>
      </w:r>
      <m:oMath>
        <m:r>
          <m:rPr>
            <m:sty m:val="p"/>
          </m:rPr>
          <m:t>sin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2; C-II 5, 13 | DPP: 3(1, 17, 19, 38)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8, 22; J-II 7, 13, 33, 42; J-M 5, 11; J-A 5; C-II 1, 6-7, 15-16, 28-29 | DPP: 2(20); 3(4-5, 7-9, 12, 15, 20, 24-26, 30-31); 4(1-2, 18-19, 22); 5(13)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tan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जब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दिया हो या सब कुछ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</m:oMath>
      <w:r>
        <w:rPr/>
        <w:t xml:space="preserve"> में लिखना हो। उदा.: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 | DPP: 4(12)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41 | DPP: 3(1, 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r>
          <m:t>2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sin</m:t>
        </m:r>
      </m:oMath>
      <w:r>
        <w:rPr/>
        <w:t xml:space="preserve"> व </w:t>
      </w:r>
      <m:oMath>
        <m:r>
          <m:rPr>
            <m:sty m:val="p"/>
          </m:rPr>
          <m:t>cos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वर्ग हटाने में: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। उदा.: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 | DPP: 3(2, 15, 30, 37, 39)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33, 38; J-M 2; J-A 4-5; C-I 3, 12; C-II 13, 28-29 | DPP: 3(4-5, 8, 17, 19, 23, 27-28, 31, 38); 4(14); 5(1, 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r>
          <m:t>2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tan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जब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ज्ञात हो। उदा.: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41; J-A 3 | DPP: 3(3, 13);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22 | DPP: 3(2); 4(5-6)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sin</m:t>
        </m:r>
      </m:oMath>
      <w:r>
        <w:rPr/>
        <w:t xml:space="preserve"> या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sin</m:t>
        </m:r>
      </m:oMath>
      <w:r>
        <w:rPr/>
        <w:t xml:space="preserve"> दिखाई दे तो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±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lin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lin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A</m:t>
            </m:r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- चिह्न </w:t>
      </w:r>
      <m:oMath>
        <m:r>
          <m:t>A</m:t>
        </m:r>
      </m:oMath>
      <w:r>
        <w:rPr/>
        <w:t xml:space="preserve"> के अन्तराल से तय कीजिए। साथ ही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11; J-II 38 | DPP: 3(11)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</m:oMath>
      <w:r>
        <w:rPr/>
        <w:t xml:space="preserve"> या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</m:oMath>
      <w:r>
        <w:rPr/>
        <w:t xml:space="preserve"> दिखाई दे तो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r>
              <m:t>A</m:t>
            </m:r>
          </m:e>
        </m:rad>
        <m:r>
          <m:rPr>
            <m:sty m:val="p"/>
          </m:rPr>
          <m:t>=</m:t>
        </m:r>
        <m:r>
          <m:t>2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(नीडित: छोटे </w:t>
      </w:r>
      <m:oMath>
        <m:r>
          <m:t>θ</m:t>
        </m:r>
      </m:oMath>
      <w:r>
        <w:rPr/>
        <w:t xml:space="preserve"> हेतु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8</m:t>
                </m:r>
                <m:r>
                  <m:t>θ</m:t>
                </m:r>
              </m:e>
            </m:rad>
          </m:e>
        </m:ra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);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A</m:t>
            </m:r>
          </m:num>
          <m:den>
            <m:r>
              <m:rPr>
                <m:sty m:val="p"/>
              </m:rPr>
              <m:t>sin</m:t>
            </m:r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8, 17 | DPP: 3(9, 12, 20, 26, 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21; J-II 9; C-II 1, 17 | DPP: 3(6, 10, 21-22); 4(10, 16-17); 5(6-8, 10-12)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tan</m:t>
        </m:r>
        <m:r>
          <m:t>2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tan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A</m:t>
        </m:r>
      </m:oMath>
      <w:r>
        <w:rPr/>
        <w:t xml:space="preserve"> से </w:t>
      </w:r>
      <m:oMath>
        <m:r>
          <m:rPr>
            <m:sty m:val="p"/>
          </m:rPr>
          <m:t>tan</m:t>
        </m:r>
        <m:r>
          <m:t>2</m:t>
        </m:r>
        <m:r>
          <m:t>A</m:t>
        </m:r>
      </m:oMath>
      <w:r>
        <w:rPr/>
        <w:t xml:space="preserve"> ज्ञात करने, या (द्विघात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से) वापस आने में। उदा.: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22,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20; J-II 2; C-II 27 | DPP: 3(16)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2</m:t>
        </m:r>
        <m:r>
          <m:t>A</m:t>
        </m:r>
      </m:oMath>
      <w:r>
        <w:rPr/>
        <w:t xml:space="preserve"> पर मान ज्ञात हों तो कोण </w:t>
      </w:r>
      <m:oMath>
        <m:r>
          <m:t>A</m:t>
        </m:r>
      </m:oMath>
      <w:r>
        <w:rPr/>
        <w:t xml:space="preserve"> पर मान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चिह्न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 के चतुर्थांश से। उदा.: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25</m:t>
            </m:r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: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4(3-7)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tan</m:t>
        </m:r>
        <m:r>
          <m:t>A</m:t>
        </m:r>
      </m:oMath>
      <w:r>
        <w:rPr/>
        <w:t xml:space="preserve"> तथा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A</m:t>
        </m:r>
      </m:oMath>
      <w:r>
        <w:rPr/>
        <w:t xml:space="preserve"> को </w:t>
      </w:r>
      <m:oMath>
        <m:r>
          <m:rPr>
            <m:sty m:val="p"/>
          </m:rPr>
          <m:t>sin</m:t>
        </m:r>
        <m:r>
          <m:t>2</m:t>
        </m:r>
        <m:r>
          <m:t>A</m:t>
        </m:r>
      </m:oMath>
      <w:r>
        <w:rPr/>
        <w:t xml:space="preserve"> व </w:t>
      </w:r>
      <m:oMath>
        <m:r>
          <m:rPr>
            <m:sty m:val="p"/>
          </m:rPr>
          <m:t>cos</m:t>
        </m:r>
        <m:r>
          <m:t>2</m:t>
        </m:r>
        <m:r>
          <m:t>A</m:t>
        </m:r>
      </m:oMath>
      <w:r>
        <w:rPr/>
        <w:t xml:space="preserve"> के पदों में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num>
          <m:den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4; J-M 1 | DPP: 3(4-6)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17; C-II 21 | DPP: 4(8)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तथा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पर सभी अनुपातों के मान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15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sSup>
            <m:e>
              <m:r>
                <m:t>75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(कोज्या उल्टे क्रम में); </w:t>
      </w:r>
      <m:oMath>
        <m:r>
          <m:rPr>
            <m:sty m:val="p"/>
          </m:rPr>
          <m:t>tan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rPr>
            <m:sty m:val="p"/>
          </m:rPr>
          <m:t>tan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अपरिभाषित।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14, 26, 29 | DPP: 1(4)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4-5; J-M 1; C-II 4, 9, 23 | DPP: 1(5-14); 2(6, 32); 3(18); 4(7)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तथा </w:t>
      </w:r>
      <m:oMath>
        <m:sSup>
          <m:e>
            <m:r>
              <m:t>67.5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पर </w:t>
      </w:r>
      <m:oMath>
        <m:r>
          <m:rPr>
            <m:sty m:val="p"/>
          </m:rPr>
          <m:t>tan</m:t>
        </m:r>
      </m:oMath>
      <w:r>
        <w:rPr/>
        <w:t xml:space="preserve"> व </w:t>
      </w:r>
      <m:oMath>
        <m:r>
          <m:rPr>
            <m:sty m:val="p"/>
          </m:rPr>
          <m:t>cot</m:t>
        </m:r>
      </m:oMath>
      <w:r>
        <w:rPr/>
        <w:t xml:space="preserve"> के मान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sSup>
            <m:e>
              <m:r>
                <m:t>22.5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sSup>
            <m:e>
              <m:r>
                <m:t>67.5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sSup>
            <m:e>
              <m:r>
                <m:t>67.5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sSup>
            <m:e>
              <m:r>
                <m:t>22.5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+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r>
          <m:rPr>
            <m:sty m:val="p"/>
          </m:rPr>
          <m:t>sin</m:t>
        </m: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कोणों वाली स्पर्शज्या व कोटिस्पर्शज्या की सर्वसमिकाएँ कैसे सिद्ध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B</m:t>
            </m:r>
            <m:r>
              <m:rPr>
                <m:sty m:val="p"/>
              </m:rPr>
              <m:t>tan</m:t>
            </m:r>
            <m:r>
              <m:t>C</m:t>
            </m:r>
          </m:den>
        </m:f>
      </m:oMath>
      <w:r>
        <w:rPr/>
        <w:t xml:space="preserve">, वज्र-गुणन से: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tan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tan</m:t>
        </m:r>
        <m:r>
          <m:t>2</m:t>
        </m:r>
        <m:r>
          <m:t>A</m:t>
        </m:r>
        <m:r>
          <m:rPr>
            <m:sty m:val="p"/>
          </m:rPr>
          <m:t>tan</m:t>
        </m:r>
        <m:r>
          <m:t>A</m:t>
        </m:r>
      </m:oMath>
      <w:r>
        <w:rPr/>
        <w:t xml:space="preserve">; </w:t>
      </w:r>
      <m:oMath>
        <m:r>
          <m:rPr>
            <m:sty m:val="p"/>
          </m:rPr>
          <m:t>tan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(क्योंकि </w:t>
      </w:r>
      <m:oMath>
        <m:r>
          <m:rPr>
            <m:sty m:val="p"/>
          </m:rPr>
          <m:t>tan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C-I 6 | DPP: 3(40)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A</m:t>
            </m:r>
          </m:e>
        </m:d>
      </m:oMath>
      <w:r>
        <w:rPr/>
        <w:t xml:space="preserve"> तथा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A</m:t>
            </m:r>
          </m:e>
        </m:d>
      </m:oMath>
      <w:r>
        <w:rPr/>
        <w:t xml:space="preserve"> को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e>
          </m:ra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मापांक हटाने हेतु चिह्न बिन्दु 23, 24 से। उदा.: </w:t>
      </w:r>
      <m:oMath>
        <m:r>
          <m:t>A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2</m:t>
            </m:r>
            <m:r>
              <m:t>A</m:t>
            </m:r>
          </m:e>
        </m:rad>
        <m:r>
          <m:rPr>
            <m:sty m:val="p"/>
          </m:rPr>
          <m:t>=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A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6; C-I 1 | DPP: 4(23-24)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4 | DPP: 4(2)</w:t>
      </w:r>
    </w:p>
    <w:p>
      <w:pPr>
        <w:pStyle w:val="Heading1"/>
        <w:keepNext/>
        <w:spacing w:before="200" w:after="80" w:line="252" w:lineRule="auto"/>
      </w:pPr>
      <m:oMath>
        <m:r>
          <m:t>3</m:t>
        </m:r>
        <m:r>
          <m:t>A</m:t>
        </m:r>
      </m:oMath>
      <w:r>
        <w:rPr/>
        <w:t xml:space="preserve">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3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−</m:t>
          </m:r>
          <m:r>
            <m:t>4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A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3</m:t>
                  </m:r>
                  <m:r>
                    <m:t>A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ज्या के घनों व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 के त्रिघात समीकरणों में। उदा.: </w:t>
      </w:r>
      <m:oMath>
        <m:sSup>
          <m:e>
            <m:r>
              <m:rPr>
                <m:sty m:val="p"/>
              </m:rPr>
              <m:t>sin</m:t>
            </m:r>
          </m:e>
          <m:sup>
            <m:sSup>
              <m:e>
                <m:r>
                  <m:t>310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sup>
        </m:sSup>
      </m:oMath>
      <w:r>
        <w:rPr/>
        <w:t xml:space="preserve"> प्रकार के योग; </w:t>
      </w:r>
      <m:oMath>
        <m:r>
          <m:rPr>
            <m:sty m:val="p"/>
          </m:rPr>
          <m:t>sin</m:t>
        </m:r>
        <m:r>
          <m:t>3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से </w:t>
      </w:r>
      <m:oMath>
        <m:r>
          <m:rPr>
            <m:sty m:val="p"/>
          </m:rPr>
          <m:t>sin</m:t>
        </m:r>
        <m:r>
          <m:t>A</m:t>
        </m:r>
      </m:oMath>
      <w:r>
        <w:rPr/>
        <w:t xml:space="preserve"> में त्रिघात।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4; C-II 16,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J-M 2, 11; C-I 3; C-II 21 | DPP: 3(32)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r>
          <m:t>3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cos</m:t>
        </m:r>
        <m:r>
          <m:t>A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t>A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cos</m:t>
          </m:r>
          <m:r>
            <m:t>A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cos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3</m:t>
                  </m:r>
                  <m:r>
                    <m:t>A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</m:den>
            </m:f>
          </m:e>
        </m:d>
        <m:r>
          <m:rPr>
            <m:sty m:val="p"/>
          </m:rPr>
          <m:t>⇒</m:t>
        </m:r>
        <m:r>
          <m:rPr>
            <m:sty m:val="p"/>
          </m:rPr>
          <m:t>cos</m:t>
        </m:r>
        <m:r>
          <m:t>3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a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13; C-II 16 | DPP: 3(33, 39)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tan</m:t>
        </m:r>
        <m:r>
          <m:t>3</m:t>
        </m:r>
        <m:r>
          <m:t>A</m:t>
        </m:r>
      </m:oMath>
      <w:r>
        <w:rPr/>
        <w:t xml:space="preserve"> का </w:t>
      </w:r>
      <m:oMath>
        <m:r>
          <m:rPr>
            <m:sty m:val="p"/>
          </m:rPr>
          <m:t>tan</m:t>
        </m:r>
        <m:r>
          <m:t>A</m:t>
        </m:r>
      </m:oMath>
      <w:r>
        <w:rPr/>
        <w:t xml:space="preserve"> में सूत्र क्या है तथा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3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3</m:t>
                  </m:r>
                </m:sup>
              </m:sSup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t>A</m:t>
        </m:r>
      </m:oMath>
      <w:r>
        <w:rPr/>
        <w:t xml:space="preserve"> के त्रिघात समीकरणों में: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 समीकरण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हैं। उदा.: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rPr>
            <m:sty m:val="p"/>
          </m:rPr>
          <m:t>tan</m:t>
        </m:r>
        <m:r>
          <m:t>3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13 | DPP: 3(34)</w:t>
      </w:r>
    </w:p>
    <w:p>
      <w:pPr>
        <w:pStyle w:val="Heading1"/>
        <w:keepNext/>
        <w:spacing w:before="200" w:after="80" w:line="252" w:lineRule="auto"/>
      </w:pPr>
      <w:r>
        <w:rPr/>
        <w:t xml:space="preserve">6 महत्वपूर्ण परिणाम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6 महत्वपूर्ण परिणाम कौन-से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cot</m:t>
          </m:r>
          <m:r>
            <m:t>2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cosec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 </m:t>
          </m:r>
          <m:r>
            <m:rPr>
              <m:nor/>
            </m:rPr>
            <m:t> if 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sin</m:t>
          </m:r>
          <m:r>
            <m:t>3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cos</m:t>
          </m:r>
          <m:r>
            <m:t>3</m:t>
          </m:r>
          <m:r>
            <m:t>θ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θ</m:t>
              </m:r>
            </m:e>
          </m:d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3</m:t>
          </m:r>
          <m:r>
            <m:t>θ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2, 5-6; J-M 4, 9, 13; C-II 15 | DPP: 3(7-8, 31-33, 35-36) | प्रश्न बैंक: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3, 25, 40; C-II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वाले सूत्र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तीन ज्या/कोज्या/स्पर्शज्या के गुणनफल में कोण </w:t>
      </w:r>
      <m:oMath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हों (जैसे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sin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8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 | DPP: 3(35-36)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,</m:t>
        </m:r>
        <m:r>
          <m:t> 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r>
          <m:t>θ</m:t>
        </m:r>
      </m:oMath>
      <w:r>
        <w:rPr/>
        <w:t xml:space="preserve"> गुणनफल का एक पद अनुपस्थित हो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अनुपस्थित गुणनखण्ड से गुणा व भाग कीजिए (प्रायः उसका मान ज्ञात होता है, जैसे </w:t>
      </w:r>
      <m:oMath>
        <m:r>
          <m:rPr>
            <m:sty m:val="p"/>
          </m:rPr>
          <m:t>sin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), या देखिए कि अनुपस्थित कोण मानक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sin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tan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18° तथा 36° पर मान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cos</m:t>
          </m:r>
          <m:sSup>
            <m:e>
              <m:r>
                <m:t>18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पर </w:t>
      </w:r>
      <m:oMath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3</m:t>
        </m:r>
        <m:r>
          <m:t>θ</m:t>
        </m:r>
      </m:oMath>
      <w:r>
        <w:rPr/>
        <w:t xml:space="preserve"> से: </w:t>
      </w:r>
      <m:oMath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s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अतः </w:t>
      </w:r>
      <m:oMath>
        <m:r>
          <m:rPr>
            <m:sty m:val="p"/>
          </m:rPr>
          <m:t>cosec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>
          <m:t>1</m:t>
        </m:r>
      </m:oMath>
      <w:r>
        <w:rPr/>
        <w:t xml:space="preserve"> समीकरण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मूल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34; J-M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6, 13; J-M 8; C-I 9, 12; C-II 9,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p>
            <m:e>
              <m:r>
                <m:t>54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sin</m:t>
          </m:r>
          <m:sSup>
            <m:e>
              <m:r>
                <m:t>36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sSup>
            <m:e>
              <m:r>
                <m:t>54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; </w:t>
      </w:r>
      <m:oMath>
        <m:r>
          <m:rPr>
            <m:sty m:val="p"/>
          </m:rPr>
          <m:t>sin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समीकरण </w:t>
      </w:r>
      <m:oMath>
        <m:r>
          <m:t>16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20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मूल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11; C-I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योगान्तरानुपात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योगान्तरानुपात (कम्पोनेण्डो-डिविडेण्डो) का परिणाम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त्रिकोणमिति के प्रश्नों में योगान्तरानुपात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ज्या/कोज्या का अनुपात दिया हो तथा स्पर्शज्या/कोटिस्पर्शज्या का अनुपात पूछा हो (या विपरीत); फिर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; </w:t>
      </w:r>
      <m:oMath>
        <m:r>
          <m:t>3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⇒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tan</m:t>
        </m:r>
        <m:r>
          <m:t>α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19-21; J-II 12; C-I 3; C-II 7,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m:oMath>
        <m:r>
          <m:rPr>
            <m:sty m:val="p"/>
          </m:rPr>
          <m:t>tan</m:t>
        </m:r>
      </m:oMath>
      <w:r>
        <w:rPr/>
        <w:t xml:space="preserve"> का व्यापक सूत्र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योग की स्पर्शज्या का व्यापक सूत्र तथा उसका प्रतिरूप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A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tan</m:t>
              </m:r>
              <m:r>
                <m:t>C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/>
        <w:t xml:space="preserve"> = स्पर्शज्याओं के </w:t>
      </w:r>
      <m:oMath>
        <m:r>
          <m:t>i</m:t>
        </m:r>
      </m:oMath>
      <w:r>
        <w:rPr/>
        <w:t xml:space="preserve">-</w:t>
      </w:r>
      <m:oMath>
        <m:r>
          <m:t>i</m:t>
        </m:r>
      </m:oMath>
      <w:r>
        <w:rPr/>
        <w:t xml:space="preserve"> लेकर बने गुणनफलों का योग: ऊपर विषम, नीचे सम, चिह्न एकान्तर। यदि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 तो अंश </w:t>
      </w:r>
      <m:oMath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27</w:t>
      </w:r>
    </w:p>
    <w:p>
      <w:pPr>
        <w:pStyle w:val="Heading1"/>
        <w:keepNext/>
        <w:spacing w:before="200" w:after="80" w:line="252" w:lineRule="auto"/>
      </w:pPr>
      <w:r>
        <w:rPr/>
        <w:t xml:space="preserve">सतत गुणनफल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कोज्याओं के सतत गुणनफल का परिणाम क्या है तथा इसे कब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cos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⋯</m:t>
          </m:r>
          <m:r>
            <m:rPr>
              <m:sty m:val="p"/>
            </m:rPr>
            <m:t>cos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θ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sin</m:t>
              </m:r>
              <m:r>
                <m:t>θ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जब प्रत्येक कोण पिछले का दुगुना हो (</w:t>
      </w:r>
      <m:oMath>
        <m:r>
          <m:t>2</m:t>
        </m:r>
        <m:r>
          <m:rPr>
            <m:sty m:val="p"/>
          </m:rPr>
          <m:t>sin</m:t>
        </m:r>
        <m:r>
          <m:t>θ</m:t>
        </m:r>
      </m:oMath>
      <w:r>
        <w:rPr/>
        <w:t xml:space="preserve"> से गुणा व भाग)। उदा.: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;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cos</m:t>
        </m:r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यदि कोण दुगुने न हों तो पहले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 से क्रम बदलिए।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15; J-M 14; C-II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के लिए त्रिकोणमितीय सर्वसमिकाएँ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हेतु ज्या व कोज्या की सर्वसमिकाएँ सिद्ध करने की मूल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पदों को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से जोड़िए, फिर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C</m:t>
        </m:r>
      </m:oMath>
      <w:r>
        <w:rPr/>
        <w:t xml:space="preserve"> लगाइए: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; उभयनिष्ठ गुणनखण्ड लेकर पुनः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लगाइए।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16-17; C-II 32 | DPP: 5(1, 3-7, 9-12)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 | DPP: 5(2, 8, 13-14)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हेतु </w:t>
      </w:r>
      <m:oMath>
        <m:r>
          <m:rPr>
            <m:sty m:val="p"/>
          </m:rPr>
          <m:t>tan</m:t>
        </m:r>
      </m:oMath>
      <w:r>
        <w:rPr/>
        <w:t xml:space="preserve"> व </w:t>
      </w:r>
      <m:oMath>
        <m:r>
          <m:rPr>
            <m:sty m:val="p"/>
          </m:rPr>
          <m:t>cot</m:t>
        </m:r>
      </m:oMath>
      <w:r>
        <w:rPr/>
        <w:t xml:space="preserve"> की सर्वसमिकाएँ सिद्ध करने की मूल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</m:t>
        </m:r>
        <m:r>
          <m:t>C</m:t>
        </m:r>
      </m:oMath>
      <w:r>
        <w:rPr/>
        <w:t xml:space="preserve"> (या </w:t>
      </w:r>
      <m:oMath>
        <m:r>
          <m:rPr>
            <m:sty m:val="p"/>
          </m:rPr>
          <m:t>cot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) लिखिए, विस्तार कर वज्र-गुणन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हेतु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r>
          <m:rPr>
            <m:sty m:val="p"/>
          </m:rPr>
          <m:t>cos</m:t>
        </m:r>
        <m:r>
          <m:t>2</m:t>
        </m:r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∑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</m:oMath>
      <w:r>
        <w:rPr/>
        <w:t xml:space="preserve"> की सर्वसमिकाएँ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sin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r>
            <m:rPr>
              <m:sty m:val="p"/>
            </m:rPr>
            <m:t>cos</m:t>
          </m:r>
          <m:r>
            <m:t>2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cos</m:t>
          </m:r>
          <m:r>
            <m:t>A</m:t>
          </m:r>
          <m:r>
            <m:rPr>
              <m:sty m:val="p"/>
            </m:rPr>
            <m:t>cos</m:t>
          </m:r>
          <m:r>
            <m:t>B</m:t>
          </m:r>
          <m:r>
            <m:rPr>
              <m:sty m:val="p"/>
            </m:rPr>
            <m:t>cos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∏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∏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5(2, 8,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हेतु </w:t>
      </w:r>
      <m:oMath>
        <m:r>
          <m:rPr>
            <m:sty m:val="p"/>
          </m:rPr>
          <m:t>tan</m:t>
        </m:r>
      </m:oMath>
      <w:r>
        <w:rPr/>
        <w:t xml:space="preserve"> व </w:t>
      </w:r>
      <m:oMath>
        <m:r>
          <m:rPr>
            <m:sty m:val="p"/>
          </m:rPr>
          <m:t>cot</m:t>
        </m:r>
      </m:oMath>
      <w:r>
        <w:rPr/>
        <w:t xml:space="preserve"> की चारों सर्वसमिकाएँ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tan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cot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r>
            <m:t>C</m:t>
          </m:r>
          <m:r>
            <m:rPr>
              <m:sty m:val="p"/>
            </m:rPr>
            <m:t>cot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tan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cot</m:t>
          </m:r>
          <m:f>
            <m:fPr>
              <m:type m:val="lin"/>
            </m:fPr>
            <m:num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ये तब सत्य हैं जब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π</m:t>
        </m:r>
      </m:oMath>
      <w:r>
        <w:rPr/>
        <w:t xml:space="preserve"> (पहली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 हेतु भी)।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19, 31,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 हो तो त्रिभुज </w:t>
      </w:r>
      <m:oMath>
        <m:r>
          <m:t>A</m:t>
        </m:r>
        <m:r>
          <m:t>B</m:t>
        </m:r>
        <m:r>
          <m:t>C</m:t>
        </m:r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: त्रिभुज समकोण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 हो तो त्रिभुज </w:t>
      </w:r>
      <m:oMath>
        <m:r>
          <m:t>A</m:t>
        </m:r>
        <m:r>
          <m:t>B</m:t>
        </m:r>
        <m:r>
          <m:t>C</m:t>
        </m:r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cos</m:t>
        </m:r>
        <m:r>
          <m:t>B</m:t>
        </m:r>
        <m:r>
          <m:rPr>
            <m:sty m:val="p"/>
          </m:rPr>
          <m:t>cos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</m:oMath>
      <w:r>
        <w:rPr/>
        <w:t xml:space="preserve"> एक कोण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- समकोण त्रिभुज।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ग्राफ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छह त्रिकोणमितीय फलनों के ग्राफ खींचिए तथा x-अक्ष से मिलने के बिन्दु अंकित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जब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जब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के शून्य </w:t>
      </w:r>
      <m:oMath>
        <m:r>
          <m:t>n</m:t>
        </m:r>
        <m:r>
          <m:t>π</m:t>
        </m:r>
      </m:oMath>
      <w:r>
        <w:rPr/>
        <w:t xml:space="preserve">, अनन्तस्पर्शी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 के शून्य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अनन्तस्पर्शी </w:t>
      </w:r>
      <m:oMath>
        <m:r>
          <m:t>n</m:t>
        </m:r>
        <m:r>
          <m:t>π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rPr>
            <m:sty m:val="p"/>
          </m:rPr>
          <m:t>sec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cosec</m:t>
        </m:r>
        <m:r>
          <m:t>x</m:t>
        </m:r>
      </m:oMath>
      <w:r>
        <w:rPr/>
        <w:t xml:space="preserve"> x-अक्ष से कभी नहीं मिलते (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)। आवर्त: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: </w:t>
      </w:r>
      <m:oMath>
        <m:r>
          <m:t>π</m:t>
        </m:r>
      </m:oMath>
      <w:r>
        <w:rPr/>
        <w:t xml:space="preserve">। हलों की संख्या (प्रतिच्छेद बिन्दु) गिनने में ग्राफ का उपयोग।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7 | प्रश्न बैंक: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26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फलनों का परिसर -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t>x</m:t>
        </m:r>
      </m:oMath>
      <w:r>
        <w:rPr/>
        <w:t xml:space="preserve"> तथा </w:t>
      </w:r>
      <m:oMath>
        <m:r>
          <m:rPr>
            <m:sty m:val="p"/>
          </m:rPr>
          <m:t>cosec</m:t>
        </m:r>
        <m:r>
          <m:t>x</m:t>
        </m:r>
      </m:oMath>
      <w:r>
        <w:rPr/>
        <w:t xml:space="preserve"> के परिसर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cosec</m:t>
          </m:r>
          <m:r>
            <m:t>x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पर प्रतिबन्ध दिया हो तो छह फलनों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अन्तराल पर ग्राफ देखिए (एकदिष्ट भाग व अन्त्य बिन्दु)। उदा.: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छह फलनों के वर्गों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;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 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cosec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5 | प्रश्न बैंक: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परिसर ज्ञात हो तो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: यदि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t>f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t>m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t>M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; यदि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तो सिरे बदल जाते हैं। उदा.: </w:t>
      </w:r>
      <m:oMath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परिसर ज्ञात हो तो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 में </w:t>
      </w:r>
      <m:oMath>
        <m:r>
          <m:t>0</m:t>
        </m:r>
      </m:oMath>
      <w:r>
        <w:rPr/>
        <w:t xml:space="preserve"> हो: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</m:oMath>
      <w:r>
        <w:rPr/>
        <w:t xml:space="preserve">; अन्यथा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व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के बीच। उदा.: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⇒</m:t>
        </m:r>
      </m:oMath>
      <w:r>
        <w:rPr/>
        <w:t xml:space="preserve"> वर्ग </w:t>
      </w:r>
      <m:oMath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परिसर ज्ञात हो तो </w:t>
      </w:r>
      <m:oMath>
        <m:rad>
          <m:radPr>
            <m:degHide m:val="on"/>
          </m:radPr>
          <m:deg/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rad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rPr/>
        <w:t xml:space="preserve"> वाला भाग लीजिए: </w:t>
      </w:r>
      <m:oMath>
        <m:r>
          <m:t>f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e>
                </m:d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M</m:t>
                </m:r>
              </m:e>
            </m:rad>
          </m:e>
        </m:d>
      </m:oMath>
      <w:r>
        <w:rPr/>
        <w:t xml:space="preserve">। उदा.: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sin</m:t>
            </m:r>
            <m:r>
              <m:t>x</m:t>
            </m:r>
          </m:e>
        </m:ra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परिसर ज्ञात हो तो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rPr/>
        <w:t xml:space="preserve"> एक ही चिह्न का: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; यदि </w:t>
      </w:r>
      <m:oMath>
        <m:r>
          <m:t>0</m:t>
        </m:r>
      </m:oMath>
      <w:r>
        <w:rPr/>
        <w:t xml:space="preserve"> अन्दर हो तो बाँटिए: </w:t>
      </w:r>
      <m:oMath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</m:e>
        </m:d>
        <m:r>
          <m:rPr>
            <m:sty m:val="p"/>
          </m:rPr>
          <m:t>∪</m:t>
        </m:r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 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23-24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फलनों का परिसर -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की अवधारणा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व्यंजक किसी एक फलन (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...) में द्विघात बन जाए: पूर्ण वर्ग बनाकर उस फलन का परिसर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24; J-II 19,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के प्रश्न द्विघात समीकरण की सहायता से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रखिए;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द्विघात है -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इसका न्यूनतम/अधिकतम (शीर्ष अन्दर हो तो शीर्ष, नहीं तो अन्त्य बिन्दु) ज्ञात कीजिए।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</m:oMath>
      <w:r>
        <w:rPr/>
        <w:t xml:space="preserve"> को </w:t>
      </w:r>
      <m:oMath>
        <m:r>
          <m:t>t</m:t>
        </m:r>
      </m:oMath>
      <w:r>
        <w:rPr/>
        <w:t xml:space="preserve"> में द्विघात बनाकर अनुमत अन्तराल में मूल की शर्त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23, 35; C-I 15; C-II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फलनों का परिसर -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</m:oMath>
      <w:r>
        <w:rPr/>
        <w:t xml:space="preserve"> का परिसर क्या है? इसे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ϕ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r>
            <m:t>ϕ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21-22, 30; J-M 3; C-II 18,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18, 24, 37; C-II 11, 14,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फलनों के परिसर सीधे कब जोड़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तब जब दोनों एक ही </w:t>
      </w:r>
      <m:oMath>
        <m:r>
          <m:t>x</m:t>
        </m:r>
      </m:oMath>
      <w:r>
        <w:rPr/>
        <w:t xml:space="preserve"> पर अधिकतम (व न्यूनतम) हों; अन्यथा परिसरों का योग केवल सीमा देता है। उदा.: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(दोनों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अधिकतम), परन्तु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≠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2</m:t>
        </m:r>
        <m:r>
          <m:t>x</m:t>
        </m:r>
      </m:oMath>
      <w:r>
        <w:rPr/>
        <w:t xml:space="preserve"> में बदलिए: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d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फिर प्रकार 3: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d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पर प्रतिबन्ध हो तो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ϕ</m:t>
            </m:r>
          </m:e>
        </m:d>
      </m:oMath>
      <w:r>
        <w:rPr/>
        <w:t xml:space="preserve"> लिखिए, </w:t>
      </w:r>
      <m:oMath>
        <m:r>
          <m:t>x</m:t>
        </m:r>
        <m:r>
          <m:rPr>
            <m:sty m:val="p"/>
          </m:rPr>
          <m:t>+</m:t>
        </m:r>
        <m:r>
          <m:t>ϕ</m:t>
        </m:r>
      </m:oMath>
      <w:r>
        <w:rPr/>
        <w:t xml:space="preserve"> का अन्तराल ज्ञात कर उस पर </w:t>
      </w:r>
      <m:oMath>
        <m:r>
          <m:rPr>
            <m:sty m:val="p"/>
          </m:rPr>
          <m:t>sin</m:t>
        </m:r>
      </m:oMath>
      <w:r>
        <w:rPr/>
        <w:t xml:space="preserve"> का परिसर पढ़िए।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2</m:t>
              </m:r>
              <m:r>
                <m:t>x</m:t>
              </m:r>
            </m:e>
          </m:d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d>
        </m:oMath>
      </m:oMathPara>
    </w:p>
    <w:p>
      <w:pPr>
        <w:spacing w:before="0" w:after="50" w:line="252" w:lineRule="auto"/>
      </w:pPr>
      <w:r>
        <w:rPr/>
        <w:t xml:space="preserve">आवर्त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के विषम गुणजों पर अधिकतम,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के गुणजों पर न्यूनतम।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फलनों का परिसर - प्रकार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tan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cot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न्यूनतम जब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(सदैव सम्भव)। उदा.: </w:t>
      </w:r>
      <m:oMath>
        <m:r>
          <m:t>9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16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y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)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4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9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25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cosec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</m:oMath>
      <w:r>
        <w:rPr/>
        <w:t xml:space="preserve">। जाँचिए कि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cosec</m:t>
        </m:r>
        <m:r>
          <m:t>x</m:t>
        </m:r>
      </m:oMath>
      <w:r>
        <w:rPr/>
        <w:t xml:space="preserve">, अर्थात्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≤</m:t>
        </m:r>
        <m:r>
          <m:t>1</m:t>
        </m:r>
      </m:oMath>
      <w:r>
        <w:rPr/>
        <w:t xml:space="preserve"> सम्भव है: हाँ तो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नहीं तो न्यूनतम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पर: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25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9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</w:t>
      </w:r>
      <m:oMath>
        <m:r>
          <m:t>9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25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वही परीक्षण: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सम्भव (</w:t>
      </w:r>
      <m:oMath>
        <m:r>
          <m:t>b</m:t>
        </m:r>
        <m:r>
          <m:rPr>
            <m:sty m:val="p"/>
          </m:rPr>
          <m:t>≤</m:t>
        </m:r>
        <m:r>
          <m:t>a</m:t>
        </m:r>
      </m:oMath>
      <w:r>
        <w:rPr/>
        <w:t xml:space="preserve">) </w:t>
      </w:r>
      <m:oMath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t>a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अन्यथा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 -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श्रेणी योग प्रकार 1 का परिणाम क्या है तथा इसे कैसे व्युत्पन्न करते हैं? सार्व अन्तर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sin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व्युत्पत्ति: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</m:oMath>
      <w:r>
        <w:rPr/>
        <w:t xml:space="preserve"> से गुणा करने पर पद क्रमशः कट जाते हैं। प्रतिबन्ध: </w:t>
      </w:r>
      <m:oMath>
        <m:r>
          <m:t>β</m:t>
        </m:r>
        <m:r>
          <m:rPr>
            <m:sty m:val="p"/>
          </m:rPr>
          <m:t>≠</m:t>
        </m:r>
        <m:r>
          <m:t>2</m:t>
        </m:r>
        <m:r>
          <m:t>k</m:t>
        </m:r>
        <m:r>
          <m:t>π</m:t>
        </m:r>
      </m:oMath>
      <w:r>
        <w:rPr/>
        <w:t xml:space="preserve">। याद रखें: (आधे सार्व अन्तर के </w:t>
      </w:r>
      <m:oMath>
        <m:r>
          <m:t>n</m:t>
        </m:r>
      </m:oMath>
      <w:r>
        <w:rPr/>
        <w:t xml:space="preserve"> गुने की ज्या </w:t>
      </w:r>
      <m:oMath>
        <m:r>
          <m:rPr>
            <m:sty m:val="p"/>
          </m:rPr>
          <m:t>÷</m:t>
        </m:r>
      </m:oMath>
      <w:r>
        <w:rPr/>
        <w:t xml:space="preserve"> आधे सार्व अन्तर की ज्या) </w:t>
      </w:r>
      <m:oMath>
        <m:r>
          <m:rPr>
            <m:sty m:val="p"/>
          </m:rPr>
          <m:t>×</m:t>
        </m:r>
      </m:oMath>
      <w:r>
        <w:rPr/>
        <w:t xml:space="preserve"> (प्रथम व अन्तिम कोण के माध्य की ज्या)।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10; C-II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10,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श्रेणी योग प्रकार 1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ज्याओं या कोज्याओं के कोण समान्तर श्रेढ़ी में हों (एकान्तर चिह्न हों तो </w:t>
      </w: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या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 लिखिए)।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6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 हेतु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cos</m:t>
            </m:r>
          </m:e>
        </m:nary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प्रकार 1 के पद वर्ग या घन रूप में हों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घात घटाइए: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; फिर प्रत्येक समान्तर भाग का योग।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12 | DPP: 4(17)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 -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के प्रश्न किस विचार पर आधारित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क्रमिक निरसन: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 लिखिए; तब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e>
        </m:nary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(बीच के सभी पद कट जाते हैं)।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J-II 25-28, 40; J-A 2; C-I 19 | प्रश्न बैंक: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पद को दो पदों के अन्तर में तोड़ने हेतु कौन-से सूत्र प्रयुक्त होते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cos</m:t>
              </m:r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A</m:t>
          </m:r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num>
            <m:den>
              <m:r>
                <m:rPr>
                  <m:sty m:val="p"/>
                </m:rPr>
                <m:t>sin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cosec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cot</m:t>
          </m:r>
          <m:r>
            <m:t>2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cot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cot</m:t>
          </m:r>
          <m:r>
            <m:t>2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B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tan</m:t>
            </m:r>
            <m:r>
              <m:t>B</m:t>
            </m:r>
          </m:den>
        </m:f>
      </m:oMath>
      <w:r>
        <w:rPr/>
        <w:t xml:space="preserve"> से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t>B</m:t>
            </m:r>
          </m:num>
          <m:den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25-28, 40; J-A 2 | DPP: 3(9) | प्रश्न बैंक: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में तोड़ने हेतु अंश में कौन-सा पद हो, यह कैसे तय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हर के दोनों कोणों के अन्तर की ज्या को अंश में लाइए (इससे गुणा व भाग कीजिए; यह अचर है)।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44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cos</m:t>
                </m:r>
                <m:sSup>
                  <m:e>
                    <m:r>
                      <m:t>r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cos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त्रिभुज में असमिकाएँ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हेतु किसी त्रिकोणमितीय व्यंजक का न्यूनतम/अधिकतम मान (वस्तुनिष्ठ विधि)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सममित व्यंजक हेतु चरम मान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पर। परिणाम: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∏</m:t>
        </m:r>
        <m:r>
          <m:rPr>
            <m:sty m:val="p"/>
          </m:rPr>
          <m:t>cos</m:t>
        </m:r>
        <m:r>
          <m:t>A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≥</m:t>
        </m:r>
        <m:r>
          <m:t>9</m:t>
        </m:r>
      </m:oMath>
      <w:r>
        <w:rPr/>
        <w:t xml:space="preserve"> (न्यूनकोण),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A</m:t>
        </m:r>
        <m:r>
          <m:rPr>
            <m:sty m:val="p"/>
          </m:rPr>
          <m:t>≥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∑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प्रमाण के साधन: </w:t>
      </w:r>
      <m:oMath>
        <m:r>
          <m:rPr>
            <m:sty m:val="p"/>
          </m:rPr>
          <m:t>∑</m:t>
        </m:r>
        <m:r>
          <m:rPr>
            <m:sty m:val="p"/>
          </m:rPr>
          <m:t>cot</m:t>
        </m:r>
        <m:r>
          <m:t>A</m:t>
        </m:r>
        <m:r>
          <m:rPr>
            <m:sty m:val="p"/>
          </m:rPr>
          <m:t>cot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 के साथ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x</m:t>
        </m:r>
        <m:r>
          <m:t>y</m:t>
        </m:r>
        <m:r>
          <m:rPr>
            <m:sty m:val="p"/>
          </m:rPr>
          <m:t>+</m:t>
        </m:r>
        <m:r>
          <m:t>y</m:t>
        </m:r>
        <m:r>
          <m:t>z</m:t>
        </m:r>
        <m:r>
          <m:rPr>
            <m:sty m:val="p"/>
          </m:rPr>
          <m:t>+</m:t>
        </m:r>
        <m:r>
          <m:t>z</m:t>
        </m:r>
        <m:r>
          <m:t>x</m:t>
        </m:r>
      </m:oMath>
      <w:r>
        <w:rPr/>
        <w:t xml:space="preserve">; या 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 तथा </w:t>
      </w:r>
      <m:oMath>
        <m:r>
          <m:rPr>
            <m:sty m:val="p"/>
          </m:rPr>
          <m:t>cos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 में द्विघात; समान्तर-गुणोत्तर माध्य असमिका।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प्राप्त मान अधिकतम है या न्यूनतम, यह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लगभग अपभ्रष्ट त्रिभुज (जैसे </w:t>
      </w:r>
      <m:oMath>
        <m:r>
          <m:t>A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→</m:t>
        </m:r>
        <m:r>
          <m:t>0</m:t>
        </m:r>
      </m:oMath>
      <w:r>
        <w:rPr/>
        <w:t xml:space="preserve"> या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) से तुलना कीजिए: वह मान बड़ा हो तो समबाहु वाला मान न्यूनतम; छोटा हो तो अधिकतम।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∑</m:t>
        </m:r>
        <m:r>
          <m:rPr>
            <m:sty m:val="p"/>
          </m:rPr>
          <m:t>cos</m:t>
        </m:r>
        <m:r>
          <m:t>A</m:t>
        </m:r>
      </m:oMath>
      <w:r>
        <w:rPr/>
        <w:t xml:space="preserve">: समबाहु पर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→</m:t>
        </m:r>
        <m:r>
          <m:t>π</m:t>
        </m:r>
      </m:oMath>
      <w:r>
        <w:rPr/>
        <w:t xml:space="preserve"> पर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, अतः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 अधिकतम।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प्रतिस्थापन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हो तो क्या प्रतिस्थापित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r>
              <m:t>ϕ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14,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प्रतिस्थापन करते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प्राचल का अन्तराल ऐसा लीजिए कि चर का प्रत्येक मान ठीक एक बार आए (जैसे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सामान्य चयन: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→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; </w:t>
      </w:r>
      <m:oMath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r>
          <m:rPr>
            <m:sty m:val="p"/>
          </m:rPr>
          <m:t>tan</m:t>
        </m:r>
        <m:r>
          <m:t>2</m:t>
        </m:r>
        <m:r>
          <m:t>θ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x</m:t>
        </m:r>
        <m:r>
          <m:t>y</m:t>
        </m:r>
        <m:r>
          <m:t>z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</m:oMath>
      <w:r>
        <w:rPr/>
        <w:t xml:space="preserve"> योग </w:t>
      </w:r>
      <m:oMath>
        <m:r>
          <m:t>π</m:t>
        </m:r>
      </m:oMath>
      <w:r>
        <w:rPr/>
        <w:t xml:space="preserve"> वाले कोणों की स्पर्शज्याएँ।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8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