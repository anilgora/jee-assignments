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Inverse Trigonometric Functions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$\alpha=-\dfrac{1+\sqrt{5}}{4}$. Considering only the principal values of the inverse trigonometric functions, the value of $\sin^{-1}\alpha+\cos^{-1}\left(2\alpha^{2}-1\right)$ is</w:t>
        <w:br/>
        <w:br/>
        <w:t xml:space="preserve">(A) $-\dfrac{\pi}{5}$</w:t>
        <w:br/>
        <w:t xml:space="preserve">(B) $\dfrac{\pi}{5}$</w:t>
        <w:br/>
        <w:t xml:space="preserve">(C) $\dfrac{\pi}{10}$</w:t>
        <w:br/>
        <w:t xml:space="preserve">(D) $\dfrac{13\pi}{10}$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$\alpha=-\dfrac{1+\sqrt{5}}{4}$ है। प्रतिलोम त्रिकोणमितीय फलनों के केवल मुख्य मानों को लेते हुए, $\sin^{-1}\alpha+\cos^{-1}\left(2\alpha^{2}-1\right)$ का मान है</w:t>
        <w:br/>
        <w:br/>
        <w:t xml:space="preserve">(A) $-\dfrac{\pi}{5}$</w:t>
        <w:br/>
        <w:t xml:space="preserve">(B) $\dfrac{\pi}{5}$</w:t>
        <w:br/>
        <w:t xml:space="preserve">(C) $\dfrac{\pi}{10}$</w:t>
        <w:br/>
        <w:t xml:space="preserve">(D) $\dfrac{13\pi}{10}$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$-\alpha=\dfrac{1+\sqrt{5}}{4}=\cos36^{\circ}=\sin54^{\circ}$, and $54^{\circ}\in\left[0,\dfrac{\pi}{2}\right]$, so $\sin^{-1}\alpha=-\dfrac{3\pi}{10}$</w:t>
        <w:br/>
        <w:t xml:space="preserve">$2\alpha^{2}-1=2\cos^{2}36^{\circ}-1=\cos72^{\circ}=\sin18^{\circ}=\dfrac{\sqrt{5}-1}{4}&gt;0$</w:t>
        <w:br/>
        <w:t xml:space="preserve">$72^{\circ}\in[0,\pi]$, so $\cos^{-1}\left(2\alpha^{2}-1\right)=\dfrac{2\pi}{5}$ (not $2\cos^{-1}\alpha=\dfrac{8\pi}{5}$, which is outside $[0,\pi]$)</w:t>
        <w:br/>
        <w:t xml:space="preserve">Sum $=-\dfrac{3\pi}{10}+\dfrac{4\pi}{10}=\dfrac{\pi}{10}$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each positive integer $n$, let $S_{n}=\displaystyle\sum_{k=1}^{n}\tan^{-1}\left(\dfrac{4k}{k^{4}-k^{2}+4}\right)$, where $\tan^{-1}$ takes values in $\left(-\dfrac{\pi}{2},\dfrac{\pi}{2}\right)$. Then $S_{2}+S_{3}$ is equal to</w:t>
        <w:br/>
        <w:br/>
        <w:t xml:space="preserve">(A) $\pi-\tan^{-1}\left(\dfrac{9}{17}\right)$</w:t>
        <w:br/>
        <w:t xml:space="preserve">(B) $\pi-\tan^{-1}\left(\dfrac{17}{9}\right)$</w:t>
        <w:br/>
        <w:t xml:space="preserve">(C) $\dfrac{3\pi}{4}$</w:t>
        <w:br/>
        <w:t xml:space="preserve">(D) $\pi-\tan^{-1}\left(\dfrac{9}{19}\right)$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धनात्मक पूर्णांक $n$ के लिए, माना कि $S_{n}=\displaystyle\sum_{k=1}^{n}\tan^{-1}\left(\dfrac{4k}{k^{4}-k^{2}+4}\right)$ है, जहाँ $\tan^{-1}$ के मान $\left(-\dfrac{\pi}{2},\dfrac{\pi}{2}\right)$ में हैं। तब $S_{2}+S_{3}$ बराबर है</w:t>
        <w:br/>
        <w:br/>
        <w:t xml:space="preserve">(A) $\pi-\tan^{-1}\left(\dfrac{9}{17}\right)$</w:t>
        <w:br/>
        <w:t xml:space="preserve">(B) $\pi-\tan^{-1}\left(\dfrac{17}{9}\right)$</w:t>
        <w:br/>
        <w:t xml:space="preserve">(C) $\dfrac{3\pi}{4}$</w:t>
        <w:br/>
        <w:t xml:space="preserve">(D) $\pi-\tan^{-1}\left(\dfrac{9}{19}\right)$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$T_{k}=\dfrac{k(k+1)}{2}$. Then $T_{k}-T_{k-1}=k$ and $1+T_{k}T_{k-1}=1+\dfrac{k^{2}(k^{2}-1)}{4}=\dfrac{k^{4}-k^{2}+4}{4}$</w:t>
        <w:br/>
        <w:t xml:space="preserve">So $\dfrac{4k}{k^{4}-k^{2}+4}=\dfrac{T_{k}-T_{k-1}}{1+T_{k}T_{k-1}}$ with $T_{k}T_{k-1}\ge0$, hence each term $=\tan^{-1}T_{k}-\tan^{-1}T_{k-1}$</w:t>
        <w:br/>
        <w:t xml:space="preserve">Telescoping with $T_{0}=0$: $S_{n}=\tan^{-1}\dfrac{n(n+1)}{2}$, so $S_{2}=\tan^{-1}3$, $S_{3}=\tan^{-1}6$</w:t>
        <w:br/>
        <w:t xml:space="preserve">$3\cdot6=18&gt;1$ with both positive, so $\tan^{-1}3+\tan^{-1}6=\pi+\tan^{-1}\dfrac{3+6}{1-18}=\pi-\tan^{-1}\dfrac{9}{17}$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$S$ denote the set of all real numbers $x$ satisfying $2\sin^{-1}(\sin x)=\cos^{-1}\left(\dfrac{x}{20}\right)$, where the inverse trigonometric functions take their principal values.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$x$ का समुच्चय है जो $2\sin^{-1}(\sin x)=\cos^{-1}\left(\dfrac{x}{20}\right)$ को संतुष्ट करती हैं, जहाँ प्रतिलोम त्रिकोणमितीय फलन अपने मुख्य मान लेते हैं।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Domain: $\left|\dfrac{x}{20}\right|\le1\Rightarrow x\in[-20,20]$. Range: RHS $\in[0,\pi]$, so $f(x)=\sin^{-1}(\sin x)$ must equal $g(x)=\dfrac12\cos^{-1}\dfrac{x}{20}\in\left[0,\dfrac{\pi}{2}\right]$</w:t>
        <w:br/>
        <w:t xml:space="preserve">$f\ge0$ only on humps $[2k\pi,(2k+1)\pi]$, where $f$ rises from $0$ to $\dfrac{\pi}{2}$ (at the midpoint) and falls back to $0$; $g$ decreases from $\dfrac{\pi}{2}$ to $0$ with $0&lt;g&lt;\dfrac{\pi}{2}$ on $(-20,20)$</w:t>
        <w:br/>
        <w:t xml:space="preserve">Full humps inside $[-20,20]$: $k=-3,-2,-1,0,1,2$ (from $[-6\pi,-5\pi]$ to $[4\pi,5\pi]$; $-6\pi\approx-18.85$)</w:t>
        <w:br/>
        <w:t xml:space="preserve">On each: $f-g&lt;0$ at both ends and $&gt;0$ at the midpoint; $f-g$ is strictly monotonic on each half ($|g'|=\dfrac{1}{2\sqrt{400-x^{2}}}&lt;1$ there), so 2 roots per hump $\Rightarrow12$</w:t>
        <w:br/>
        <w:t xml:space="preserve">Partial hump $[6\pi,20]$: $f=x-6\pi$ rises $0\to1.15$, $g$ falls $0.17\to0$: 1 root. On $[-20,-6\pi]$, $f&lt;0$: none</w:t>
        <w:br/>
        <w:t xml:space="preserve">Total $=12+1=13$</w:t>
        <w:br/>
        <w:br/>
        <w:t xml:space="preserve">Final Answer: 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$D$ be the set of all real numbers $x$ for which $\sin^{-1}\left(\dfrac{[x]}{2}\right)-\cos^{-1}\left(x-[x]\right)$ is defined, where $[t]$ denotes the greatest integer less than or equal to $t$ and the inverse trigonometric functions take their principal values. Let $f:D\to\mathbb{R}$ be defined by $f(x)=\sin^{-1}\left(\dfrac{[x]}{2}\right)-\cos^{-1}\left(x-[x]\right)$. If the range of $f$ is the interval $[\alpha,\beta)$, then the value of $\dfrac{\beta}{\alpha}$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$D$ उन सभी वास्तविक संख्याओं $x$ का समुच्चय है जिनके लिए $\sin^{-1}\left(\dfrac{[x]}{2}\right)-\cos^{-1}\left(x-[x]\right)$ परिभाषित है, जहाँ $[t]$, $t$ से कम या उसके बराबर महत्तम पूर्णांक को दर्शाता है तथा प्रतिलोम त्रिकोणमितीय फलन अपने मुख्य मान लेते हैं। माना कि $f:D\to\mathbb{R}$, $f(x)=\sin^{-1}\left(\dfrac{[x]}{2}\right)-\cos^{-1}\left(x-[x]\right)$ द्वारा परिभाषित है। यदि $f$ का परिसर अन्तराल $[\alpha,\beta)$ है, तो $\dfrac{\beta}{\alpha}$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$x-[x]=\{x\}\in[0,1)$ is always valid for $\cos^{-1}$; $\left|\dfrac{[x]}{2}\right|\le1\Rightarrow[x]\in\{-2,-1,0,1,2\}\Rightarrow D=[-2,3)$</w:t>
        <w:br/>
        <w:t xml:space="preserve">For $[x]=n$, $\{x\}$ takes every value in $[0,1)$, so $\cos^{-1}\{x\}$ takes every value in $\left(0,\dfrac{\pi}{2}\right]$</w:t>
        <w:br/>
        <w:t xml:space="preserve">Hence on $[n,n+1)$ the values of $f$ fill $\left[s_{n}-\dfrac{\pi}{2},s_{n}\right)$ with $s_{n}=\sin^{-1}\dfrac{n}{2}=-\dfrac{\pi}{2},-\dfrac{\pi}{6},0,\dfrac{\pi}{6},\dfrac{\pi}{2}$</w:t>
        <w:br/>
        <w:t xml:space="preserve">Pieces: $\left[-\pi,-\dfrac{\pi}{2}\right),\left[-\dfrac{2\pi}{3},-\dfrac{\pi}{6}\right),\left[-\dfrac{\pi}{2},0\right),\left[-\dfrac{\pi}{3},\dfrac{\pi}{6}\right),\left[0,\dfrac{\pi}{2}\right)$; consecutive pieces overlap</w:t>
        <w:br/>
        <w:t xml:space="preserve">Range $=\left[-\pi,\dfrac{\pi}{2}\right)$ ($-\pi$ attained at $x=-2$; $\dfrac{\pi}{2}$ not attained) $\Rightarrow\dfrac{\beta}{\alpha}=\dfrac{\pi/2}{-\pi}=-0.5$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$D$ be the set of all real numbers $x$ for which both $\sin^{-1}\left(\dfrac{x\left(3-x^{2}\right)}{2}\right)$ and $\sin^{-1}\left(\dfrac{x}{2}\right)$ are defined, where $\sin^{-1}$ takes values in $\left[-\dfrac{\pi}{2},\dfrac{\pi}{2}\right]$. Let $F:D\to\mathbb{R}$ be defined by $F(x)=\sin^{-1}\left(\dfrac{x\left(3-x^{2}\right)}{2}\right)-3\sin^{-1}\left(\dfrac{x}{2}\right)$. If $m$ is the minimum value of $F$ on $D$, then the value of $\dfrac{m}{\pi}$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$D$ उन सभी वास्तविक संख्याओं $x$ का समुच्चय है जिनके लिए $\sin^{-1}\left(\dfrac{x\left(3-x^{2}\right)}{2}\right)$ तथा $\sin^{-1}\left(\dfrac{x}{2}\right)$ दोनों परिभाषित हैं, जहाँ $\sin^{-1}$ के मान $\left[-\dfrac{\pi}{2},\dfrac{\pi}{2}\right]$ में हैं। माना कि $F:D\to\mathbb{R}$, $F(x)=\sin^{-1}\left(\dfrac{x\left(3-x^{2}\right)}{2}\right)-3\sin^{-1}\left(\dfrac{x}{2}\right)$ द्वारा परिभाषित है। यदि $D$ पर $F$ का न्यूनतम मान $m$ है, तो $\dfrac{m}{\pi}$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$\dfrac{x(3-x^{2})}{2}\le1\iff x^{3}-3x+2\ge0\iff(x-1)^{2}(x+2)\ge0\iff x\ge-2$</w:t>
        <w:br/>
        <w:t xml:space="preserve">$\dfrac{x(3-x^{2})}{2}\ge-1\iff x^{3}-3x-2\le0\iff(x+1)^{2}(x-2)\le0\iff x\le2$; with $\left|\dfrac{x}{2}\right|\le1$: $D=[-2,2]$</w:t>
        <w:br/>
        <w:t xml:space="preserve">Put $x=2\sin t$, $t\in\left[-\dfrac{\pi}{2},\dfrac{\pi}{2}\right]$: $\dfrac{x(3-x^{2})}{2}=3\sin t-4\sin^{3}t=\sin3t$, so $F=\sin^{-1}(\sin3t)-3t$</w:t>
        <w:br/>
        <w:t xml:space="preserve">$|x|\le1$ ($|3t|\le\dfrac{\pi}{2}$): $F=0$; $1\le x\le2$: $F=\pi-6t$, decreasing to $F(2)=\pi-3\pi=-2\pi$; $-2\le x\le-1$: $F=-\pi-6t\ge0$</w:t>
        <w:br/>
        <w:t xml:space="preserve">Check: $F(2)=\sin^{-1}(-1)-3\sin^{-1}1=-\dfrac{\pi}{2}-\dfrac{3\pi}{2}=-2\pi$. So $m=-2\pi$, $\dfrac{m}{\pi}=-2$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$S=\displaystyle\sum_{k=1}^{\infty}\cot^{-1}\left(\dfrac{9k^{2}-15k+5}{3}\right)$, where $\cot^{-1}$ takes values in $(0,\pi)$. Then the value of $\dfrac{2S}{\pi}$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$S=\displaystyle\sum_{k=1}^{\infty}\cot^{-1}\left(\dfrac{9k^{2}-15k+5}{3}\right)$ है, जहाँ $\cot^{-1}$ के मान $(0,\pi)$ में हैं। तब $\dfrac{2S}{\pi}$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$u_{k}=3k-4$: $u_{k+1}-u_{k}=3$, $1+u_{k}u_{k+1}=1+(3k-4)(3k-1)=9k^{2}-15k+5$</w:t>
        <w:br/>
        <w:t xml:space="preserve">For $b&gt;a$, $\theta=\tan^{-1}b-\tan^{-1}a\in(0,\pi)$ and $\cot\theta=\dfrac{1+ab}{b-a}$; since $\cot^{-1}$ has range $(0,\pi)$, $\cot^{-1}\dfrac{1+ab}{b-a}=\tan^{-1}b-\tan^{-1}a$ always</w:t>
        <w:br/>
        <w:t xml:space="preserve">So the $k$-th term $=\tan^{-1}(3k-1)-\tan^{-1}(3k-4)$, including $k=1$ where the argument is $-\dfrac13$</w:t>
        <w:br/>
        <w:t xml:space="preserve">Partial sum $=\tan^{-1}(3n-1)-\tan^{-1}(-1)\to\dfrac{\pi}{2}+\dfrac{\pi}{4}=\dfrac{3\pi}{4}$</w:t>
        <w:br/>
        <w:t xml:space="preserve">$\dfrac{2S}{\pi}=\dfrac32=1.5$ (writing $\cot^{-1}x=\tan^{-1}\dfrac1x$ at $k=1$ would wrongly give $-0.5$)</w:t>
        <w:br/>
        <w:br/>
        <w:t xml:space="preserve">Final Answer: 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$S=\left\{x\in[0,2\pi]:x\neq\dfrac{\pi}{2},\ x\neq\dfrac{3\pi}{2}\ \text{and}\ \cos^{-1}(\cos x)&lt;3\tan^{-1}(\tan x)\right\}$, where the inverse trigonometric functions take their principal values. If the sum of the lengths of the intervals that constitute $S$ is $k\pi$,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$S=\left\{x\in[0,2\pi]:x\neq\dfrac{\pi}{2},\ x\neq\dfrac{3\pi}{2},\ \cos^{-1}(\cos x)&lt;3\tan^{-1}(\tan x)\right\}$ है, जहाँ प्रतिलोम त्रिकोणमितीय फलन अपने मुख्य मान लेते हैं। यदि $S$ को बनाने वाले अन्तरालों की लम्बाइयों का योग $k\pi$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$C(x)=\cos^{-1}(\cos x)$: $x$ on $[0,\pi]$, $2\pi-x$ on $[\pi,2\pi]$; $T(x)=\tan^{-1}(\tan x)$: $x$, $x-\pi$, $x-2\pi$ on $\left[0,\dfrac{\pi}{2}\right)$, $\left(\dfrac{\pi}{2},\dfrac{3\pi}{2}\right)$, $\left(\dfrac{3\pi}{2},2\pi\right]$</w:t>
        <w:br/>
        <w:t xml:space="preserve">$\left[0,\dfrac{\pi}{2}\right)$: $x&lt;3x\iff x&gt;0$: length $\dfrac{\pi}{2}$</w:t>
        <w:br/>
        <w:t xml:space="preserve">$\left(\dfrac{\pi}{2},\pi\right]$: $T\le0\le C$: none</w:t>
        <w:br/>
        <w:t xml:space="preserve">$\left(\pi,\dfrac{3\pi}{2}\right)$: $2\pi-x&lt;3x-3\pi\iff x&gt;\dfrac{5\pi}{4}$: length $\dfrac{\pi}{4}$</w:t>
        <w:br/>
        <w:t xml:space="preserve">$\left(\dfrac{3\pi}{2},2\pi\right]$: $T\le0\le C$: none. Total $\dfrac{3\pi}{4}\Rightarrow k=0.75$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$S=\displaystyle\sum_{k=1}^{7}\cos^{-1}\left(\sin\dfrac{2k\pi}{9}\right)$, where $\cos^{-1}$ takes values in $[0,\pi]$. Then the value of $\dfrac{180S}{\pi}$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$S=\displaystyle\sum_{k=1}^{7}\cos^{-1}\left(\sin\dfrac{2k\pi}{9}\right)$ है, जहाँ $\cos^{-1}$ के मान $[0,\pi]$ में हैं। तब $\dfrac{180S}{\pi}$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$\cos^{-1}y=\dfrac{\pi}{2}-\sin^{-1}y$, so $S=\dfrac{7\pi}{2}-\displaystyle\sum_{k=1}^{7}\sin^{-1}\left(\sin\dfrac{2k\pi}{9}\right)$</w:t>
        <w:br/>
        <w:t xml:space="preserve">In degrees the angles are $40k^{\circ}$: $40,80,120,160,200,240,280$</w:t>
        <w:br/>
        <w:t xml:space="preserve">$\sin^{-1}(\sin\theta)$ in degrees: $40,80,180-120=60,180-160=20,180-200=-20,180-240=-60,280-360=-80$; sum $=40$</w:t>
        <w:br/>
        <w:t xml:space="preserve">$\dfrac{180S}{\pi}=7\cdot90-40=590$</w:t>
        <w:br/>
        <w:br/>
        <w:t xml:space="preserve">Final Answer: 590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Considering only the principal values of the inverse trigonometric functions, with $\cot^{-1}$ taking values in $(0,\pi)$, let $S$ be the set of all integers $n$ with $1\le|n|\le10$ such that $\cot^{-1}(\cot n)=\tan^{-1}(\tan n)$.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प्रतिलोम त्रिकोणमितीय फलनों के केवल मुख्य मानों को लेते हुए, जहाँ $\cot^{-1}$ के मान $(0,\pi)$ में हैं, माना कि $S$ उन सभी पूर्णांकों $n$ का समुच्चय है जिनके लिए $1\le|n|\le10$ तथा $\cot^{-1}(\cot n)=\tan^{-1}(\tan n)$ है।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sides differ from $n$ by a multiple of $\pi$; $\cot^{-1}(\cot n)=r\in(0,\pi)$ where $r=n-\pi\left[\dfrac{n}{\pi}\right]$</w:t>
        <w:br/>
        <w:t xml:space="preserve">$\tan^{-1}(\tan n)=r$ if $r&lt;\dfrac{\pi}{2}$ and $r-\pi$ if $r&gt;\dfrac{\pi}{2}$, so equality $\iff r\in\left(0,\dfrac{\pi}{2}\right)$</w:t>
        <w:br/>
        <w:t xml:space="preserve">$n&gt;0$: $r=1,2,3,4-\pi,5-\pi,6-\pi,7-2\pi,8-2\pi,9-2\pi,10-3\pi\approx1,2,3,0.86,1.86,2.86,0.72,1.72,2.72,0.58$: $n=1,4,7,10$</w:t>
        <w:br/>
        <w:t xml:space="preserve">$n&lt;0$: $r=n+m\pi$: $n=-1,\ldots,-10$ give $r\approx2.14,1.14,0.14,2.28,1.28,0.28,2.42,1.42,0.42,2.57$: $n=-2,-3,-5,-6,-8,-9$</w:t>
        <w:br/>
        <w:t xml:space="preserve">Sum $=(1+4+7+10)-(2+3+5+6+8+9)=22-33=-11$</w:t>
        <w:br/>
        <w:br/>
        <w:t xml:space="preserve">Final Answer: -11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$f:[-1,1]\to\mathbb{R}$ be defined by $f(x)=\cos^{-1}\left(\dfrac{x+\sqrt{3-3x^{2}}}{2}\right)+\cos^{-1}\left(\dfrac{x-\sqrt{3-3x^{2}}}{2}\right)$, where $\cos^{-1}$ takes values in $[0,\pi]$. Then the value of $\dfrac{1}{\pi}\displaystyle\sum_{k=0}^{18}f\left(\cos\dfrac{k\pi}{18}\right)$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$f:[-1,1]\to\mathbb{R}$, $f(x)=\cos^{-1}\left(\dfrac{x+\sqrt{3-3x^{2}}}{2}\right)+\cos^{-1}\left(\dfrac{x-\sqrt{3-3x^{2}}}{2}\right)$ द्वारा परिभाषित है, जहाँ $\cos^{-1}$ के मान $[0,\pi]$ में हैं। तब $\dfrac{1}{\pi}\displaystyle\sum_{k=0}^{18}f\left(\cos\dfrac{k\pi}{18}\right)$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$x=\cos\theta$, $\theta\in[0,\pi]$, $\sqrt{3-3x^{2}}=\sqrt3\sin\theta$: arguments are $\cos\left(\theta-\dfrac{\pi}{3}\right)$ and $\cos\left(\theta+\dfrac{\pi}{3}\right)$</w:t>
        <w:br/>
        <w:t xml:space="preserve">$\cos^{-1}\cos\left(\theta-\dfrac{\pi}{3}\right)=\left|\theta-\dfrac{\pi}{3}\right|$; $\cos^{-1}\cos\left(\theta+\dfrac{\pi}{3}\right)=\theta+\dfrac{\pi}{3}$ for $\theta\le\dfrac{2\pi}{3}$, $\dfrac{5\pi}{3}-\theta$ for $\theta\ge\dfrac{2\pi}{3}$</w:t>
        <w:br/>
        <w:t xml:space="preserve">So $f=\dfrac{2\pi}{3}$ for $\theta\le\dfrac{\pi}{3}$, $f=2\theta$ for $\dfrac{\pi}{3}\le\theta\le\dfrac{2\pi}{3}$, $f=\dfrac{4\pi}{3}$ for $\theta\ge\dfrac{2\pi}{3}$</w:t>
        <w:br/>
        <w:t xml:space="preserve">$\theta=\dfrac{k\pi}{18}$: $k=0,\ldots,6$ give $7\cdot\dfrac{2\pi}{3}$; $k=7,\ldots,11$ give $\dfrac{2\pi}{18}(7+8+9+10+11)=5\pi$; $k=12,\ldots,18$ give $7\cdot\dfrac{4\pi}{3}$</w:t>
        <w:br/>
        <w:t xml:space="preserve">Total $=\dfrac{14\pi}{3}+5\pi+\dfrac{28\pi}{3}=19\pi$, so the value is $19$</w:t>
        <w:br/>
        <w:br/>
        <w:t xml:space="preserve">Final Answer: 19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$u:(-1,1)\to\mathbb{R}$ and $v:(-1,1)\to\mathbb{R}$ be defined by $u(x)=\sin^{-1}\left(2x\sqrt{1-x^{2}}\right)$ and $v(x)=\tan^{-1}\sqrt{\dfrac{1-x}{1+x}}$, where the inverse trigonometric functions take their principal values. There is exactly one $x_{0}\in(-1,1)$ such that $u(x_{0})=v(x_{0})$. Then the value of the derivative of $v$ with respect to $u$ at $x=x_{0}$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$u:(-1,1)\to\mathbb{R}$ तथा $v:(-1,1)\to\mathbb{R}$, $u(x)=\sin^{-1}\left(2x\sqrt{1-x^{2}}\right)$ तथा $v(x)=\tan^{-1}\sqrt{\dfrac{1-x}{1+x}}$ द्वारा परिभाषित हैं, जहाँ प्रतिलोम त्रिकोणमितीय फलन अपने मुख्य मान लेते हैं। ठीक एक $x_{0}\in(-1,1)$ ऐसा है कि $u(x_{0})=v(x_{0})$ है। तब $x=x_{0}$ पर $u$ के सापेक्ष $v$ के अवकलज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$x=\cos\phi$, $\phi\in(0,\pi)$: $\sqrt{\dfrac{1-x}{1+x}}=\tan\dfrac{\phi}{2}$ so $v=\dfrac{\phi}{2}$; $2x\sqrt{1-x^{2}}=\sin2\phi$</w:t>
        <w:br/>
        <w:t xml:space="preserve">$u=2\phi$ for $\phi\le\dfrac{\pi}{4}$, $u=\pi-2\phi$ for $\dfrac{\pi}{4}\le\phi\le\dfrac{3\pi}{4}$, $u=2\phi-2\pi&lt;0$ for $\phi&gt;\dfrac{3\pi}{4}$</w:t>
        <w:br/>
        <w:t xml:space="preserve">$u=v$: $2\phi=\dfrac{\phi}{2}$ only at $\phi=0$ (excluded); $\pi-2\phi=\dfrac{\phi}{2}\Rightarrow\phi=\dfrac{2\pi}{5}\in\left(\dfrac{\pi}{4},\dfrac{3\pi}{4}\right)$; last piece has $u&lt;0&lt;v$. So $x_{0}=\cos72^{\circ}$</w:t>
        <w:br/>
        <w:t xml:space="preserve">Near $x_{0}$: $\dfrac{dv}{d\phi}=\dfrac12$, $\dfrac{du}{d\phi}=-2$, so $\dfrac{dv}{du}=\dfrac{1/2}{-2}=-0.25$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$x_{0}=0$ and, for every integer $n\ge0$, let $x_{n+1}=\dfrac{4x_{n}+3\sqrt{1-x_{n}^{2}}}{5}$. Then the value of $x_{100}$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$x_{0}=0$ है तथा प्रत्येक पूर्णांक $n\ge0$ के लिए $x_{n+1}=\dfrac{4x_{n}+3\sqrt{1-x_{n}^{2}}}{5}$ है। तब $x_{100}$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$\varphi=\sin^{-1}\dfrac35$ ($\cos\varphi=\dfrac45$) and $\theta_{n}=\sin^{-1}x_{n}$; then $x_{n+1}=\sin\theta_{n}\cos\varphi+\cos\theta_{n}\sin\varphi=\sin(\theta_{n}+\varphi)$</w:t>
        <w:br/>
        <w:t xml:space="preserve">So $\theta_{n+1}=\sin^{-1}x_{n}+\sin^{-1}\dfrac35$ if this is $\le\dfrac{\pi}{2}$, and $\pi-\left(\theta_{n}+\varphi\right)$ otherwise</w:t>
        <w:br/>
        <w:t xml:space="preserve">$\theta_{1}=\varphi$, $\theta_{2}=2\varphi$ ($2\varphi&lt;\dfrac{\pi}{2}$ as $\tan\varphi=\dfrac34&lt;1$); $3\varphi&gt;\dfrac{\pi}{2}$ so $\theta_{3}=\pi-3\varphi$</w:t>
        <w:br/>
        <w:t xml:space="preserve">$\theta_{3}+\varphi=\pi-2\varphi&gt;\dfrac{\pi}{2}\Rightarrow\theta_{4}=2\varphi$: period 2, $\theta_{n}=2\varphi$ for even $n\ge2$</w:t>
        <w:br/>
        <w:t xml:space="preserve">$x_{100}=\sin2\varphi=2\cdot\dfrac35\cdot\dfrac45=\dfrac{24}{25}=0.96$</w:t>
        <w:br/>
        <w:br/>
        <w:t xml:space="preserve">Final Answer: 0.96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Considering only the principal value of $\tan^{-1}$, the number of ordered pairs $(m,n)$ of positive integers with $m\le50$ and $n\le50$ satisfying $\tan^{-1}\dfrac{1}{m}+\tan^{-1}\dfrac{1}{n}\ge\tan^{-1}\dfrac12$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$\tan^{-1}$ के केवल मुख्य मान को लेते हुए, धनात्मक पूर्णांकों के उन क्रमित युग्मों $(m,n)$ की संख्या, जिनके लिए $m\le50$, $n\le50$ तथा $\tan^{-1}\dfrac{1}{m}+\tan^{-1}\dfrac{1}{n}\ge\tan^{-1}\dfrac12$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$m\le2$ (or $n\le2$): $\tan^{-1}\dfrac1m\ge\tan^{-1}\dfrac12$ and the other term is positive, so the inequality holds: $50^{2}-48^{2}=196$ pairs</w:t>
        <w:br/>
        <w:t xml:space="preserve">If $m,n\ge3$: $\dfrac{1}{mn}&lt;1$, so the sum is $\tan^{-1}\dfrac{m+n}{mn-1}\in\left(0,\dfrac{\pi}{2}\right)$ and $\tan^{-1}$ is increasing</w:t>
        <w:br/>
        <w:t xml:space="preserve">$\dfrac{m+n}{mn-1}\ge\dfrac12\iff mn-2m-2n-1\le0\iff(m-2)(n-2)\le5$</w:t>
        <w:br/>
        <w:t xml:space="preserve">Equality case $(m-2)(n-2)=5$: $(3,7),(7,3)$, i.e. $\tan^{-1}\dfrac13+\tan^{-1}\dfrac17=\tan^{-1}\dfrac12$ (included by $\ge$)</w:t>
        <w:br/>
        <w:t xml:space="preserve">$a=m-2,\ b=n-2\ge1$, $ab\le5$: $\displaystyle\sum_{a=1}^{5}\left[\dfrac{5}{a}\right]=5+2+1+1+1=10$. Total $=196+10=206$</w:t>
        <w:br/>
        <w:br/>
        <w:t xml:space="preserve">Final Answer: 206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$S$ be the set of all real numbers $x$ satisfying $\sin\left(2\tan^{-1}x\right)=\cos\left(2\tan^{-1}\dfrac{2x}{3}\right)$, where $\tan^{-1}$ takes values in $\left(-\dfrac{\pi}{2},\dfrac{\pi}{2}\right)$. Then the sum of the squares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$x$ का समुच्चय है जो $\sin\left(2\tan^{-1}x\right)=\cos\left(2\tan^{-1}\dfrac{2x}{3}\right)$ को संतुष्ट करती हैं, जहाँ $\tan^{-1}$ के मान $\left(-\dfrac{\pi}{2},\dfrac{\pi}{2}\right)$ में हैं। तब $S$ के सभी अवयवों के वर्गों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$\alpha=\tan^{-1}x$, $\beta=\tan^{-1}\dfrac{2x}{3}$, both in $\left(-\dfrac{\pi}{2},\dfrac{\pi}{2}\right)$ with the same sign as $x$</w:t>
        <w:br/>
        <w:t xml:space="preserve">$\cos\left(\dfrac{\pi}{2}-2\alpha\right)=\cos2\beta\Rightarrow\dfrac{\pi}{2}-2\alpha=2k\pi\pm2\beta\Rightarrow\alpha\pm\beta=\dfrac{\pi}{4}-k\pi$</w:t>
        <w:br/>
        <w:t xml:space="preserve">$\alpha+\beta\in(-\pi,\pi)$: $\alpha+\beta=\dfrac{\pi}{4}$ or $-\dfrac{3\pi}{4}$, both give $\tan(\alpha+\beta)=1$: $\dfrac{x+\frac{2x}{3}}{1-\frac{2x^{2}}{3}}=1\Rightarrow2x^{2}+5x-3=0\Rightarrow x=\dfrac12$ or $-3$</w:t>
        <w:br/>
        <w:t xml:space="preserve">Check: $x=\dfrac12$: $\alpha+\beta=\tan^{-1}\dfrac12+\tan^{-1}\dfrac13=\dfrac{\pi}{4}$; $x=-3$: $\alpha+\beta=-(\tan^{-1}3+\tan^{-1}2)=-\dfrac{3\pi}{4}$. Both valid</w:t>
        <w:br/>
        <w:t xml:space="preserve">$\alpha-\beta$ has $|\alpha-\beta|&lt;\dfrac{\pi}{2}$, so only $\alpha-\beta=\dfrac{\pi}{4}$: $\dfrac{x/3}{1+2x^{2}/3}=1\Rightarrow2x^{2}-x+3=0$, no real root</w:t>
        <w:br/>
        <w:t xml:space="preserve">$S=\left\{\dfrac12,-3\right\}$, sum of squares $=\dfrac14+9=9.25$</w:t>
        <w:br/>
        <w:br/>
        <w:t xml:space="preserve">Final Answer: 9.25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