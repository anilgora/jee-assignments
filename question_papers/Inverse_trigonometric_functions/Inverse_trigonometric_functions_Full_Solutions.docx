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Inverse Trigonometric Functions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$\alpha=-\dfrac{1+\sqrt{5}}{4}$. Considering only the principal values of the inverse trigonometric functions, the value of $\sin^{-1}\alpha+\cos^{-1}\left(2\alpha^{2}-1\right)$ is</w:t>
        <w:br/>
        <w:br/>
        <w:t xml:space="preserve">(A) $-\dfrac{\pi}{5}$</w:t>
        <w:br/>
        <w:t xml:space="preserve">(B) $\dfrac{\pi}{5}$</w:t>
        <w:br/>
        <w:t xml:space="preserve">(C) $\dfrac{\pi}{10}$</w:t>
        <w:br/>
        <w:t xml:space="preserve">(D) $\dfrac{13\pi}{10}$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$\alpha=-\dfrac{1+\sqrt{5}}{4}$ है। प्रतिलोम त्रिकोणमितीय फलनों के केवल मुख्य मानों को लेते हुए, $\sin^{-1}\alpha+\cos^{-1}\left(2\alpha^{2}-1\right)$ का मान है</w:t>
        <w:br/>
        <w:br/>
        <w:t xml:space="preserve">(A) $-\dfrac{\pi}{5}$</w:t>
        <w:br/>
        <w:t xml:space="preserve">(B) $\dfrac{\pi}{5}$</w:t>
        <w:br/>
        <w:t xml:space="preserve">(C) $\dfrac{\pi}{10}$</w:t>
        <w:br/>
        <w:t xml:space="preserve">(D) $\dfrac{13\pi}{10}$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number $\dfrac{1+\sqrt{5}}{4}$ is the standard value $\cos36^{\circ}$ (equivalently, $\sin18^{\circ}=\dfrac{\sqrt{5}-1}{4}$ and $\cos36^{\circ}=1-2\sin^{2}18^{\circ}=\dfrac{1+\sqrt{5}}{4}$). Hence $\alpha=-\cos36^{\circ}=-\sin54^{\circ}$.</w:t>
        <w:br/>
        <w:t xml:space="preserve">Since $\sin^{-1}$ is odd and $54^{\circ}=\dfrac{3\pi}{10}$ lies in $\left[-\dfrac{\pi}{2},\dfrac{\pi}{2}\right]$, $\sin^{-1}\alpha=-\sin^{-1}(\sin54^{\circ})=-\dfrac{3\pi}{10}$. (Taking $\sin^{-1}\alpha=-\dfrac{\pi}{5}$ confuses $\cos36^{\circ}$ with $\sin36^{\circ}$.)</w:t>
        <w:br/>
        <w:t xml:space="preserve">Next, $\alpha^{2}=\cos^{2}36^{\circ}$, so $2\alpha^{2}-1=\cos72^{\circ}$. Directly: $\alpha^{2}=\dfrac{6+2\sqrt{5}}{16}$, so $2\alpha^{2}-1=\dfrac{6+2\sqrt{5}}{8}-1=\dfrac{\sqrt{5}-1}{4}=\sin18^{\circ}=\cos72^{\circ}$.</w:t>
        <w:br/>
        <w:t xml:space="preserve">Because $72^{\circ}=\dfrac{2\pi}{5}\in[0,\pi]$, $\cos^{-1}\left(2\alpha^{2}-1\right)=\dfrac{2\pi}{5}$. The identity $\cos^{-1}(2x^{2}-1)=2\cos^{-1}x$ holds only for $x\in[0,1]$; here $\alpha&lt;0$ and $2\cos^{-1}\alpha=2\cdot\dfrac{4\pi}{5}=\dfrac{8\pi}{5}$ is outside the principal range, so it cannot be used.</w:t>
        <w:br/>
        <w:t xml:space="preserve">Therefore $\sin^{-1}\alpha+\cos^{-1}\left(2\alpha^{2}-1\right)=-\dfrac{3\pi}{10}+\dfrac{2\pi}{5}=\dfrac{\pi}{10}$.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For each positive integer $n$, let $S_{n}=\displaystyle\sum_{k=1}^{n}\tan^{-1}\left(\dfrac{4k}{k^{4}-k^{2}+4}\right)$, where $\tan^{-1}$ takes values in $\left(-\dfrac{\pi}{2},\dfrac{\pi}{2}\right)$. Then $S_{2}+S_{3}$ is equal to</w:t>
        <w:br/>
        <w:br/>
        <w:t xml:space="preserve">(A) $\pi-\tan^{-1}\left(\dfrac{9}{17}\right)$</w:t>
        <w:br/>
        <w:t xml:space="preserve">(B) $\pi-\tan^{-1}\left(\dfrac{17}{9}\right)$</w:t>
        <w:br/>
        <w:t xml:space="preserve">(C) $\dfrac{3\pi}{4}$</w:t>
        <w:br/>
        <w:t xml:space="preserve">(D) $\pi-\tan^{-1}\left(\dfrac{9}{19}\right)$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धनात्मक पूर्णांक $n$ के लिए, माना कि $S_{n}=\displaystyle\sum_{k=1}^{n}\tan^{-1}\left(\dfrac{4k}{k^{4}-k^{2}+4}\right)$ है, जहाँ $\tan^{-1}$ के मान $\left(-\dfrac{\pi}{2},\dfrac{\pi}{2}\right)$ में हैं। तब $S_{2}+S_{3}$ बराबर है</w:t>
        <w:br/>
        <w:br/>
        <w:t xml:space="preserve">(A) $\pi-\tan^{-1}\left(\dfrac{9}{17}\right)$</w:t>
        <w:br/>
        <w:t xml:space="preserve">(B) $\pi-\tan^{-1}\left(\dfrac{17}{9}\right)$</w:t>
        <w:br/>
        <w:t xml:space="preserve">(C) $\dfrac{3\pi}{4}$</w:t>
        <w:br/>
        <w:t xml:space="preserve">(D) $\pi-\tan^{-1}\left(\dfrac{9}{19}\right)$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$T_{k}=\dfrac{k(k+1)}{2}$ (so $T_{0}=0$, $T_{1}=1$, $T_{2}=3$, $T_{3}=6$). Then $T_{k}-T_{k-1}=\dfrac{k(k+1)-(k-1)k}{2}=k$ and $T_{k}T_{k-1}=\dfrac{k(k+1)}{2}\cdot\dfrac{k(k-1)}{2}=\dfrac{k^{2}(k^{2}-1)}{4}$.</w:t>
        <w:br/>
        <w:t xml:space="preserve">Hence $1+T_{k}T_{k-1}=\dfrac{k^{4}-k^{2}+4}{4}$ and $\dfrac{4k}{k^{4}-k^{2}+4}=\dfrac{k}{1+\dfrac{k^{2}(k^{2}-1)}{4}}=\dfrac{T_{k}-T_{k-1}}{1+T_{k}T_{k-1}}$.</w:t>
        <w:br/>
        <w:t xml:space="preserve">For $a,b\ge0$ we have $ab&gt;-1$, so the subtraction formula $\tan^{-1}a-\tan^{-1}b=\tan^{-1}\dfrac{a-b}{1+ab}$ holds without correction. Therefore $\tan^{-1}\left(\dfrac{4k}{k^{4}-k^{2}+4}\right)=\tan^{-1}T_{k}-\tan^{-1}T_{k-1}$.</w:t>
        <w:br/>
        <w:t xml:space="preserve">Adding for $k=1,2,\ldots,n$, the sum telescopes: $S_{n}=\tan^{-1}T_{n}-\tan^{-1}T_{0}=\tan^{-1}\dfrac{n(n+1)}{2}$. Check: $S_{1}=\tan^{-1}1=\dfrac{\pi}{4}$, and the first term is $\tan^{-1}\dfrac{4}{4}=\dfrac{\pi}{4}$.</w:t>
        <w:br/>
        <w:t xml:space="preserve">Thus $S_{2}=\tan^{-1}3$ and $S_{3}=\tan^{-1}6$.</w:t>
        <w:br/>
        <w:t xml:space="preserve">For the addition, both numbers are positive and $3\cdot6=18&gt;1$, so $\tan^{-1}3+\tan^{-1}6&gt;\dfrac{\pi}{2}$ and the addition formula needs the correction $\pi$: $\tan^{-1}3+\tan^{-1}6=\pi+\tan^{-1}\dfrac{3+6}{1-18}=\pi+\tan^{-1}\left(-\dfrac{9}{17}\right)=\pi-\tan^{-1}\dfrac{9}{17}$.</w:t>
        <w:br/>
        <w:t xml:space="preserve">(Forgetting the correction gives the negative value $-\tan^{-1}\dfrac{9}{17}$, impossible for a sum of positive angles.)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$S$ denote the set of all real numbers $x$ satisfying $2\sin^{-1}(\sin x)=\cos^{-1}\left(\dfrac{x}{20}\right)$, where the inverse trigonometric functions take their principal values. Then the number of elements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$x$ का समुच्चय है जो $2\sin^{-1}(\sin x)=\cos^{-1}\left(\dfrac{x}{20}\right)$ को संतुष्ट करती हैं, जहाँ प्रतिलोम त्रिकोणमितीय फलन अपने मुख्य मान लेते हैं। तब $S$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Domain. $\cos^{-1}\dfrac{x}{20}$ is defined only for $-20\le x\le20$; $\sin^{-1}(\sin x)$ is defined for all $x$. So every solution lies in $[-20,20]$.</w:t>
        <w:br/>
        <w:t xml:space="preserve">Range. $\cos^{-1}\dfrac{x}{20}\in[0,\pi]$, so a solution needs $2\sin^{-1}(\sin x)\in[0,\pi]$, that is $f(x)=\sin^{-1}(\sin x)\in\left[0,\dfrac{\pi}{2}\right]$. Write the equation as $f(x)=g(x)$ with $g(x)=\dfrac12\cos^{-1}\dfrac{x}{20}$.</w:t>
        <w:br/>
        <w:t xml:space="preserve">Graph of $f$: a triangle wave of period $2\pi$ with $f(x)=x-2k\pi$ on $\left[2k\pi-\dfrac{\pi}{2},2k\pi+\dfrac{\pi}{2}\right]$ and $f(x)=(2k+1)\pi-x$ on $\left[2k\pi+\dfrac{\pi}{2},2k\pi+\dfrac{3\pi}{2}\right]$. So $f\ge0$ exactly on the humps $[2k\pi,(2k+1)\pi]$, rising from $0$ to $\dfrac{\pi}{2}$ and back to $0$.</w:t>
        <w:br/>
        <w:t xml:space="preserve">Graph of $g$: strictly decreasing from $g(-20)=\dfrac{\pi}{2}$ to $g(20)=0$, and $0&lt;g&lt;\dfrac{\pi}{2}$ for $-20&lt;x&lt;20$. Its slope is $g'(x)=-\dfrac{1}{2\sqrt{400-x^{2}}}$, with $|g'|&lt;1$ whenever $\sqrt{400-x^{2}}&gt;\dfrac12$, that is for all $|x|&lt;19.99$.</w:t>
        <w:br/>
        <w:t xml:space="preserve">Full humps in $[-20,20]$: $2k\pi\ge-20$ and $(2k+1)\pi\le20$ give $k=-3,-2,-1,0,1,2$, i.e. $[-6\pi,-5\pi],[-4\pi,-3\pi],[-2\pi,-\pi],[0,\pi],[2\pi,3\pi],[4\pi,5\pi]$ (note $-6\pi\approx-18.85&gt;-20$ and $5\pi\approx15.71$).</w:t>
        <w:br/>
        <w:t xml:space="preserve">On such a hump, $h=f-g$ satisfies $h=-g&lt;0$ at both ends and $h=\dfrac{\pi}{2}-g&gt;0$ at the midpoint. On the rising half $h'=1-g'&gt;0$; on the falling half $h'=-1-g'=-1+|g'|&lt;0$. So $h$ has exactly one zero on each half: 2 solutions per hump, 12 in all.</w:t>
        <w:br/>
        <w:t xml:space="preserve">Partial hump $[6\pi,20]$ ($6\pi\approx18.85$, $7\pi&gt;20$): here $f(x)=x-6\pi$ increases from $0$ to $20-6\pi\approx1.15&lt;\dfrac{\pi}{2}$, while $g$ decreases from $g(6\pi)\approx0.17$ to $0$. Then $h$ is increasing, negative at $6\pi$ and positive at $20$: exactly 1 solution.</w:t>
        <w:br/>
        <w:t xml:space="preserve">On $[-20,-6\pi)$, $x+6\pi\in[-1.15,0)$ so $f(x)=x+6\pi&lt;0\le g(x)$: no solution. Between humps $f&lt;0$: no solution.</w:t>
        <w:br/>
        <w:t xml:space="preserve">Hence $S$ has $12+1=13$ elements.</w:t>
        <w:br/>
        <w:br/>
        <w:t xml:space="preserve">Final Answer: 13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$D$ be the set of all real numbers $x$ for which $\sin^{-1}\left(\dfrac{[x]}{2}\right)-\cos^{-1}\left(x-[x]\right)$ is defined, where $[t]$ denotes the greatest integer less than or equal to $t$ and the inverse trigonometric functions take their principal values. Let $f:D\to\mathbb{R}$ be defined by $f(x)=\sin^{-1}\left(\dfrac{[x]}{2}\right)-\cos^{-1}\left(x-[x]\right)$. If the range of $f$ is the interval $[\alpha,\beta)$, then the value of $\dfrac{\beta}{\alpha}$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$D$ उन सभी वास्तविक संख्याओं $x$ का समुच्चय है जिनके लिए $\sin^{-1}\left(\dfrac{[x]}{2}\right)-\cos^{-1}\left(x-[x]\right)$ परिभाषित है, जहाँ $[t]$, $t$ से कम या उसके बराबर महत्तम पूर्णांक को दर्शाता है तथा प्रतिलोम त्रिकोणमितीय फलन अपने मुख्य मान लेते हैं। माना कि $f:D\to\mathbb{R}$, $f(x)=\sin^{-1}\left(\dfrac{[x]}{2}\right)-\cos^{-1}\left(x-[x]\right)$ द्वारा परिभाषित है। यदि $f$ का परिसर अन्तराल $[\alpha,\beta)$ है, तो $\dfrac{\beta}{\alpha}$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Domain. $x-[x]=\{x\}$, the fractional part, lies in $[0,1)\subset[-1,1]$, so $\cos^{-1}(x-[x])$ is defined for every real $x$. For $\sin^{-1}\dfrac{[x]}{2}$ we need $-1\le\dfrac{[x]}{2}\le1$, i.e. the integer $[x]\in\{-2,-1,0,1,2\}$, i.e. $-2\le x&lt;3$. So $D=[-2,3)$.</w:t>
        <w:br/>
        <w:t xml:space="preserve">Fix $n=[x]\in\{-2,\ldots,2\}$. As $x$ runs over $[n,n+1)$, $t=x-n$ runs over all of $[0,1)$. Since $\cos^{-1}$ is decreasing on $[0,1]$ with $\cos^{-1}0=\dfrac{\pi}{2}$ and $\cos^{-1}1=0$, $\cos^{-1}t$ runs over $\left(0,\dfrac{\pi}{2}\right]$ (the value $0$ is excluded because $t=1$ is excluded).</w:t>
        <w:br/>
        <w:t xml:space="preserve">So on $[n,n+1)$, $f=s_{n}-\cos^{-1}t$ takes exactly the values in $\left[s_{n}-\dfrac{\pi}{2},s_{n}\right)$, where $s_{n}=\sin^{-1}\dfrac{n}{2}$: $s_{-2}=-\dfrac{\pi}{2}$, $s_{-1}=-\dfrac{\pi}{6}$, $s_{0}=0$, $s_{1}=\dfrac{\pi}{6}$, $s_{2}=\dfrac{\pi}{2}$.</w:t>
        <w:br/>
        <w:t xml:space="preserve">The five pieces are $\left[-\pi,-\dfrac{\pi}{2}\right)$, $\left[-\dfrac{2\pi}{3},-\dfrac{\pi}{6}\right)$, $\left[-\dfrac{\pi}{2},0\right)$, $\left[-\dfrac{\pi}{3},\dfrac{\pi}{6}\right)$, $\left[0,\dfrac{\pi}{2}\right)$. Each piece starts before the previous one ends (for example $-\dfrac{2\pi}{3}&lt;-\dfrac{\pi}{2}$), so there is no gap and the union is $\left[-\pi,\dfrac{\pi}{2}\right)$.</w:t>
        <w:br/>
        <w:t xml:space="preserve">The least value $-\pi$ is attained at $x=-2$: $\sin^{-1}(-1)-\cos^{-1}0=-\dfrac{\pi}{2}-\dfrac{\pi}{2}=-\pi$. The value $\dfrac{\pi}{2}$ would need $\cos^{-1}t=0$, i.e. $t=1$, which is impossible, so it is not attained. Thus $\alpha=-\pi$ and $\beta=\dfrac{\pi}{2}$.</w:t>
        <w:br/>
        <w:t xml:space="preserve">$\dfrac{\beta}{\alpha}=\dfrac{\pi/2}{-\pi}=-\dfrac12=-0.5$.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$D$ be the set of all real numbers $x$ for which both $\sin^{-1}\left(\dfrac{x\left(3-x^{2}\right)}{2}\right)$ and $\sin^{-1}\left(\dfrac{x}{2}\right)$ are defined, where $\sin^{-1}$ takes values in $\left[-\dfrac{\pi}{2},\dfrac{\pi}{2}\right]$. Let $F:D\to\mathbb{R}$ be defined by $F(x)=\sin^{-1}\left(\dfrac{x\left(3-x^{2}\right)}{2}\right)-3\sin^{-1}\left(\dfrac{x}{2}\right)$. If $m$ is the minimum value of $F$ on $D$, then the value of $\dfrac{m}{\pi}$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$D$ उन सभी वास्तविक संख्याओं $x$ का समुच्चय है जिनके लिए $\sin^{-1}\left(\dfrac{x\left(3-x^{2}\right)}{2}\right)$ तथा $\sin^{-1}\left(\dfrac{x}{2}\right)$ दोनों परिभाषित हैं, जहाँ $\sin^{-1}$ के मान $\left[-\dfrac{\pi}{2},\dfrac{\pi}{2}\right]$ में हैं। माना कि $F:D\to\mathbb{R}$, $F(x)=\sin^{-1}\left(\dfrac{x\left(3-x^{2}\right)}{2}\right)-3\sin^{-1}\left(\dfrac{x}{2}\right)$ द्वारा परिभाषित है। यदि $D$ पर $F$ का न्यूनतम मान $m$ है, तो $\dfrac{m}{\pi}$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Domain of the first term: we need $-1\le\dfrac{x(3-x^{2})}{2}\le1$.</w:t>
        <w:br/>
        <w:t xml:space="preserve">Upper bound: $3x-x^{3}\le2\iff x^{3}-3x+2\ge0$. Since $x=1$ is a double root, $x^{3}-3x+2=(x-1)^{2}(x+2)$, which is $\ge0$ exactly when $x\ge-2$.</w:t>
        <w:br/>
        <w:t xml:space="preserve">Lower bound: $3x-x^{3}\ge-2\iff x^{3}-3x-2\le0$, and $x^{3}-3x-2=(x+1)^{2}(x-2)$, which is $\le0$ exactly when $x\le2$.</w:t>
        <w:br/>
        <w:t xml:space="preserve">So the first term is defined on $[-2,2]$; the second needs $|x|\le2$ as well. Hence $D=[-2,2]$.</w:t>
        <w:br/>
        <w:t xml:space="preserve">Substitution: for $x\in[-2,2]$ put $x=2\sin t$ with $t=\sin^{-1}\dfrac{x}{2}\in\left[-\dfrac{\pi}{2},\dfrac{\pi}{2}\right]$. Then $\dfrac{x(3-x^{2})}{2}=\sin t\,(3-4\sin^{2}t)=\sin3t$, so $F(x)=\sin^{-1}(\sin3t)-3t$ with $3t\in\left[-\dfrac{3\pi}{2},\dfrac{3\pi}{2}\right]$.</w:t>
        <w:br/>
        <w:t xml:space="preserve">Case $-\dfrac{\pi}{6}\le t\le\dfrac{\pi}{6}$ ($|x|\le1$): $3t\in\left[-\dfrac{\pi}{2},\dfrac{\pi}{2}\right]$, so $\sin^{-1}(\sin3t)=3t$ and $F=0$.</w:t>
        <w:br/>
        <w:t xml:space="preserve">Case $\dfrac{\pi}{6}\le t\le\dfrac{\pi}{2}$ ($1\le x\le2$): $\pi-3t\in\left[-\dfrac{\pi}{2},\dfrac{\pi}{2}\right]$ and $\sin(\pi-3t)=\sin3t$, so $\sin^{-1}(\sin3t)=\pi-3t$ and $F=\pi-6t$. This decreases from $0$ (at $x=1$) to $\pi-3\pi=-2\pi$ (at $x=2$).</w:t>
        <w:br/>
        <w:t xml:space="preserve">Case $-\dfrac{\pi}{2}\le t\le-\dfrac{\pi}{6}$ ($-2\le x\le-1$): $\sin^{-1}(\sin3t)=-\pi-3t$ and $F=-\pi-6t$, which lies between $0$ and $2\pi$.</w:t>
        <w:br/>
        <w:t xml:space="preserve">So the minimum is attained at the end point $x=2$ of the domain. Direct evaluation confirms it: $F(2)=\sin^{-1}(-1)-3\sin^{-1}(1)=-\dfrac{\pi}{2}-\dfrac{3\pi}{2}=-2\pi$.</w:t>
        <w:br/>
        <w:t xml:space="preserve">Hence $m=-2\pi$ and $\dfrac{m}{\pi}=-2$.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$S=\displaystyle\sum_{k=1}^{\infty}\cot^{-1}\left(\dfrac{9k^{2}-15k+5}{3}\right)$, where $\cot^{-1}$ takes values in $(0,\pi)$. Then the value of $\dfrac{2S}{\pi}$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$S=\displaystyle\sum_{k=1}^{\infty}\cot^{-1}\left(\dfrac{9k^{2}-15k+5}{3}\right)$ है, जहाँ $\cot^{-1}$ के मान $(0,\pi)$ में हैं। तब $\dfrac{2S}{\pi}$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Look for $u_{k}$ with $u_{k+1}-u_{k}$ constant and $1+u_{k}u_{k+1}$ equal to the numerator. With $u_{k}=3k-4$: $u_{k+1}=3k-1$, $u_{k+1}-u_{k}=3$ and $1+(3k-4)(3k-1)=1+9k^{2}-15k+4=9k^{2}-15k+5$. So the $k$-th argument is $\dfrac{1+u_{k}u_{k+1}}{u_{k+1}-u_{k}}$.</w:t>
        <w:br/>
        <w:t xml:space="preserve">Claim: if $b&gt;a$, then $\cot^{-1}\dfrac{1+ab}{b-a}=\tan^{-1}b-\tan^{-1}a$. Indeed $\theta=\tan^{-1}b-\tan^{-1}a$ lies in $(0,\pi)$ because $\tan^{-1}$ is increasing with values in $\left(-\dfrac{\pi}{2},\dfrac{\pi}{2}\right)$, and $\cot\theta=\dfrac{1+\tan\alpha\tan\beta}{\tan\alpha-\tan\beta}$ with $\tan\alpha=b$, $\tan\beta=a$, which is $\dfrac{1+ab}{b-a}$. As $\theta$ is in the range $(0,\pi)$ of $\cot^{-1}$, the claim follows. No case split is needed, even when $1+ab&lt;0$.</w:t>
        <w:br/>
        <w:t xml:space="preserve">For $k=1$: $u_{1}=-1$, $u_{2}=2$, the argument is $\dfrac{1-2}{3}=-\dfrac13$, and the term is $\cot^{-1}\left(-\dfrac13\right)=\tan^{-1}2-\tan^{-1}(-1)=\tan^{-1}2+\dfrac{\pi}{4}$, which is greater than $\dfrac{\pi}{2}$, as it must be for a negative argument. Using $\tan^{-1}(-3)$ here instead would be off by $\pi$.</w:t>
        <w:br/>
        <w:t xml:space="preserve">The partial sum telescopes: $\displaystyle\sum_{k=1}^{n}\left[\tan^{-1}(3k-1)-\tan^{-1}(3k-4)\right]=\tan^{-1}(3n-1)-\tan^{-1}(-1)=\tan^{-1}(3n-1)+\dfrac{\pi}{4}$.</w:t>
        <w:br/>
        <w:t xml:space="preserve">As $n\to\infty$, $\tan^{-1}(3n-1)\to\dfrac{\pi}{2}$, so $S=\dfrac{3\pi}{4}$.</w:t>
        <w:br/>
        <w:t xml:space="preserve">Therefore $\dfrac{2S}{\pi}=\dfrac32=1.5$.</w:t>
        <w:br/>
        <w:br/>
        <w:t xml:space="preserve">Final Answer: 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$S=\left\{x\in[0,2\pi]:x\neq\dfrac{\pi}{2},\ x\neq\dfrac{3\pi}{2}\ \text{and}\ \cos^{-1}(\cos x)&lt;3\tan^{-1}(\tan x)\right\}$, where the inverse trigonometric functions take their principal values. If the sum of the lengths of the intervals that constitute $S$ is $k\pi$,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$S=\left\{x\in[0,2\pi]:x\neq\dfrac{\pi}{2},\ x\neq\dfrac{3\pi}{2},\ \cos^{-1}(\cos x)&lt;3\tan^{-1}(\tan x)\right\}$ है, जहाँ प्रतिलोम त्रिकोणमितीय फलन अपने मुख्य मान लेते हैं। यदि $S$ को बनाने वाले अन्तरालों की लम्बाइयों का योग $k\pi$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Graph of $C(x)=\cos^{-1}(\cos x)$ on $[0,2\pi]$: $C(x)=x$ for $0\le x\le\pi$ and $C(x)=2\pi-x$ for $\pi\le x\le2\pi$ (a tent with peak $\pi$ at $x=\pi$, always $\ge0$).</w:t>
        <w:br/>
        <w:t xml:space="preserve">Graph of $T(x)=\tan^{-1}(\tan x)$: it is $x-n\pi$ where $n$ is chosen so that the value lies in $\left(-\dfrac{\pi}{2},\dfrac{\pi}{2}\right)$; so $T=x$ on $\left[0,\dfrac{\pi}{2}\right)$, $T=x-\pi$ on $\left(\dfrac{\pi}{2},\dfrac{3\pi}{2}\right)$, and $T=x-2\pi$ on $\left(\dfrac{3\pi}{2},2\pi\right]$.</w:t>
        <w:br/>
        <w:t xml:space="preserve">On $\left[0,\dfrac{\pi}{2}\right)$: $x&lt;3x$ holds for $x&gt;0$, giving $\left(0,\dfrac{\pi}{2}\right)$ of length $\dfrac{\pi}{2}$.</w:t>
        <w:br/>
        <w:t xml:space="preserve">On $\left(\dfrac{\pi}{2},\pi\right]$: $T=x-\pi\le0$ while $C=x&gt;0$, so $C&lt;3T$ never holds.</w:t>
        <w:br/>
        <w:t xml:space="preserve">On $\left(\pi,\dfrac{3\pi}{2}\right)$: the inequality $2\pi-x&lt;3(x-\pi)$ gives $4x&gt;5\pi$, i.e. $x&gt;\dfrac{5\pi}{4}$, so the part $\left(\dfrac{5\pi}{4},\dfrac{3\pi}{2}\right)$ of length $\dfrac{\pi}{4}$.</w:t>
        <w:br/>
        <w:t xml:space="preserve">On $\left(\dfrac{3\pi}{2},2\pi\right]$: $T=x-2\pi\le0\le C$, and at $x=2\pi$ both are $0$, so the strict inequality fails throughout.</w:t>
        <w:br/>
        <w:t xml:space="preserve">Hence $S=\left(0,\dfrac{\pi}{2}\right)\cup\left(\dfrac{5\pi}{4},\dfrac{3\pi}{2}\right)$, total length $\dfrac{\pi}{2}+\dfrac{\pi}{4}=\dfrac{3\pi}{4}$, and $k=0.75$.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$S=\displaystyle\sum_{k=1}^{7}\cos^{-1}\left(\sin\dfrac{2k\pi}{9}\right)$, where $\cos^{-1}$ takes values in $[0,\pi]$. Then the value of $\dfrac{180S}{\pi}$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$S=\displaystyle\sum_{k=1}^{7}\cos^{-1}\left(\sin\dfrac{2k\pi}{9}\right)$ है, जहाँ $\cos^{-1}$ के मान $[0,\pi]$ में हैं। तब $\dfrac{180S}{\pi}$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$y\in[-1,1]$, $\sin^{-1}y+\cos^{-1}y=\dfrac{\pi}{2}$. Hence each term is $\cos^{-1}(\sin\theta_{k})=\dfrac{\pi}{2}-\sin^{-1}(\sin\theta_{k})$ with $\theta_{k}=\dfrac{2k\pi}{9}$, and $S=\dfrac{7\pi}{2}-\displaystyle\sum_{k=1}^{7}\sin^{-1}(\sin\theta_{k})$.</w:t>
        <w:br/>
        <w:t xml:space="preserve">Work in degrees: $\theta_{k}=40k^{\circ}$, i.e. $40^{\circ},80^{\circ},120^{\circ},160^{\circ},200^{\circ},240^{\circ},280^{\circ}$. The value $\sin^{-1}(\sin\theta)$ is the unique angle in $[-90^{\circ},90^{\circ}]$ with the same sine.</w:t>
        <w:br/>
        <w:t xml:space="preserve">$40^{\circ}$ and $80^{\circ}$ are already in range. For $120^{\circ},160^{\circ},200^{\circ},240^{\circ}$ use $\sin\theta=\sin(180^{\circ}-\theta)$: $60^{\circ},20^{\circ},-20^{\circ},-60^{\circ}$, all in range. For $280^{\circ}$ use $\sin\theta=\sin(\theta-360^{\circ})$: $-80^{\circ}$.</w:t>
        <w:br/>
        <w:t xml:space="preserve">Sum of these: $40+80+60+20-20-60-80=40$ (degrees).</w:t>
        <w:br/>
        <w:t xml:space="preserve">So, in degrees, $S=7\cdot90^{\circ}-40^{\circ}=590^{\circ}$, i.e. $\dfrac{180S}{\pi}=590$. As a check, the individual terms are $50,10,30,70,110,150,170$ degrees, each in $[0^{\circ},180^{\circ}]$, with sum $590$.</w:t>
        <w:br/>
        <w:br/>
        <w:t xml:space="preserve">Final Answer: 590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Considering only the principal values of the inverse trigonometric functions, with $\cot^{-1}$ taking values in $(0,\pi)$, let $S$ be the set of all integers $n$ with $1\le|n|\le10$ such that $\cot^{-1}(\cot n)=\tan^{-1}(\tan n)$. 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प्रतिलोम त्रिकोणमितीय फलनों के केवल मुख्य मानों को लेते हुए, जहाँ $\cot^{-1}$ के मान $(0,\pi)$ में हैं, माना कि $S$ उन सभी पूर्णांकों $n$ का समुच्चय है जिनके लिए $1\le|n|\le10$ तथा $\cot^{-1}(\cot n)=\tan^{-1}(\tan n)$ है।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$r$ be the number in $(0,\pi)$ with $n-r$ a multiple of $\pi$; since $\pi$ is irrational, $n$ is never a multiple of $\pi$, so $\cot n$ and $\tan n$ are defined and $r\neq\dfrac{\pi}{2}$.</w:t>
        <w:br/>
        <w:t xml:space="preserve">$\cot^{-1}(\cot n)$ is the angle in $(0,\pi)$ with the same cotangent as $n$; since $\cot$ has period $\pi$, it equals $r$.</w:t>
        <w:br/>
        <w:t xml:space="preserve">$\tan^{-1}(\tan n)$ is the angle in $\left(-\dfrac{\pi}{2},\dfrac{\pi}{2}\right)$ congruent to $n$ modulo $\pi$: it is $r$ when $r&lt;\dfrac{\pi}{2}$ and $r-\pi$ when $r&gt;\dfrac{\pi}{2}$. So the two sides are equal exactly when $0&lt;r&lt;\dfrac{\pi}{2}\approx1.571$.</w:t>
        <w:br/>
        <w:t xml:space="preserve">Positive $n$ (using $\pi\approx3.1416$): $r(1)=1$, $r(2)=2$, $r(3)=3$, $r(4)=4-\pi\approx0.858$, $r(5)\approx1.858$, $r(6)\approx2.858$, $r(7)=7-2\pi\approx0.717$, $r(8)\approx1.717$, $r(9)\approx2.717$, $r(10)=10-3\pi\approx0.575$. Those below $1.571$: $n=1,4,7,10$.</w:t>
        <w:br/>
        <w:t xml:space="preserve">Negative $n$: $r(-n)=\pi-r(n)$. So $r(-1)\approx2.142$, $r(-2)\approx1.142$, $r(-3)\approx0.142$, $r(-4)\approx2.284$, $r(-5)\approx1.284$, $r(-6)\approx0.284$, $r(-7)\approx2.425$, $r(-8)\approx1.425$, $r(-9)\approx0.425$, $r(-10)\approx2.566$. Those below $1.571$: $n=-2,-3,-5,-6,-8,-9$.</w:t>
        <w:br/>
        <w:t xml:space="preserve">So $S=\{1,4,7,10,-2,-3,-5,-6,-8,-9\}$ and the sum is $22-33=-11$.</w:t>
        <w:br/>
        <w:br/>
        <w:t xml:space="preserve">Final Answer: -11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$f:[-1,1]\to\mathbb{R}$ be defined by $f(x)=\cos^{-1}\left(\dfrac{x+\sqrt{3-3x^{2}}}{2}\right)+\cos^{-1}\left(\dfrac{x-\sqrt{3-3x^{2}}}{2}\right)$, where $\cos^{-1}$ takes values in $[0,\pi]$. Then the value of $\dfrac{1}{\pi}\displaystyle\sum_{k=0}^{18}f\left(\cos\dfrac{k\pi}{18}\right)$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$f:[-1,1]\to\mathbb{R}$, $f(x)=\cos^{-1}\left(\dfrac{x+\sqrt{3-3x^{2}}}{2}\right)+\cos^{-1}\left(\dfrac{x-\sqrt{3-3x^{2}}}{2}\right)$ द्वारा परिभाषित है, जहाँ $\cos^{-1}$ के मान $[0,\pi]$ में हैं। तब $\dfrac{1}{\pi}\displaystyle\sum_{k=0}^{18}f\left(\cos\dfrac{k\pi}{18}\right)$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Substitution: every $x\in[-1,1]$ is $\cos\theta$ for a unique $\theta\in[0,\pi]$, and then $\sin\theta\ge0$, so $\sqrt{3-3x^{2}}=\sqrt3\sin\theta$. In the sum, $x=\cos\dfrac{k\pi}{18}$ corresponds to $\theta=\dfrac{k\pi}{18}\in[0,\pi]$.</w:t>
        <w:br/>
        <w:t xml:space="preserve">Compound angles: $\dfrac{\cos\theta+\sqrt3\sin\theta}{2}=\cos\theta\cos\dfrac{\pi}{3}+\sin\theta\sin\dfrac{\pi}{3}=\cos\left(\theta-\dfrac{\pi}{3}\right)$ and $\dfrac{\cos\theta-\sqrt3\sin\theta}{2}=\cos\left(\theta+\dfrac{\pi}{3}\right)$.</w:t>
        <w:br/>
        <w:t xml:space="preserve">First term: $\theta-\dfrac{\pi}{3}\in\left[-\dfrac{\pi}{3},\dfrac{2\pi}{3}\right]$, and $\cos^{-1}(\cos\phi)=|\phi|$ for $\phi\in[-\pi,\pi]$, so it equals $\left|\theta-\dfrac{\pi}{3}\right|$.</w:t>
        <w:br/>
        <w:t xml:space="preserve">Second term: $\theta+\dfrac{\pi}{3}\in\left[\dfrac{\pi}{3},\dfrac{4\pi}{3}\right]$. If $\theta\le\dfrac{2\pi}{3}$ it is in $[0,\pi]$ and the term is $\theta+\dfrac{\pi}{3}$; if $\theta&gt;\dfrac{2\pi}{3}$ it exceeds $\pi$ and the term is $2\pi-\left(\theta+\dfrac{\pi}{3}\right)=\dfrac{5\pi}{3}-\theta$.</w:t>
        <w:br/>
        <w:t xml:space="preserve">Adding the two angles: for $0\le\theta\le\dfrac{\pi}{3}$, $f=\left(\dfrac{\pi}{3}-\theta\right)+\left(\theta+\dfrac{\pi}{3}\right)=\dfrac{2\pi}{3}$; for $\dfrac{\pi}{3}\le\theta\le\dfrac{2\pi}{3}$, $f=\left(\theta-\dfrac{\pi}{3}\right)+\left(\theta+\dfrac{\pi}{3}\right)=2\theta$; for $\dfrac{2\pi}{3}\le\theta\le\pi$, $f=\left(\theta-\dfrac{\pi}{3}\right)+\left(\dfrac{5\pi}{3}-\theta\right)=\dfrac{4\pi}{3}$. The pieces agree at $\theta=\dfrac{\pi}{3}$ and $\theta=\dfrac{2\pi}{3}$.</w:t>
        <w:br/>
        <w:t xml:space="preserve">Now $\theta=\dfrac{k\pi}{18}$. For $k=0,1,\ldots,6$ ($\theta\le\dfrac{\pi}{3}$) each value is $\dfrac{2\pi}{3}$: total $\dfrac{14\pi}{3}$. For $k=7,\ldots,11$ the values are $\dfrac{2k\pi}{18}$: total $\dfrac{\pi}{9}(7+8+9+10+11)=5\pi$. For $k=12,\ldots,18$ ($\theta\ge\dfrac{2\pi}{3}$) each value is $\dfrac{4\pi}{3}$: total $\dfrac{28\pi}{3}$.</w:t>
        <w:br/>
        <w:t xml:space="preserve">Sum $=\dfrac{14\pi}{3}+5\pi+\dfrac{28\pi}{3}=14\pi+5\pi=19\pi$, and dividing by $\pi$ gives $19$.</w:t>
        <w:br/>
        <w:br/>
        <w:t xml:space="preserve">Final Answer: 19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$u:(-1,1)\to\mathbb{R}$ and $v:(-1,1)\to\mathbb{R}$ be defined by $u(x)=\sin^{-1}\left(2x\sqrt{1-x^{2}}\right)$ and $v(x)=\tan^{-1}\sqrt{\dfrac{1-x}{1+x}}$, where the inverse trigonometric functions take their principal values. There is exactly one $x_{0}\in(-1,1)$ such that $u(x_{0})=v(x_{0})$. Then the value of the derivative of $v$ with respect to $u$ at $x=x_{0}$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$u:(-1,1)\to\mathbb{R}$ तथा $v:(-1,1)\to\mathbb{R}$, $u(x)=\sin^{-1}\left(2x\sqrt{1-x^{2}}\right)$ तथा $v(x)=\tan^{-1}\sqrt{\dfrac{1-x}{1+x}}$ द्वारा परिभाषित हैं, जहाँ प्रतिलोम त्रिकोणमितीय फलन अपने मुख्य मान लेते हैं। ठीक एक $x_{0}\in(-1,1)$ ऐसा है कि $u(x_{0})=v(x_{0})$ है। तब $x=x_{0}$ पर $u$ के सापेक्ष $v$ के अवकलज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Substitution: write $x=\cos\phi$ with $\phi\in(0,\pi)$; then $\sin\phi&gt;0$ and $\sqrt{1-x^{2}}=\sin\phi$.</w:t>
        <w:br/>
        <w:t xml:space="preserve">For $v$: $\dfrac{1-\cos\phi}{1+\cos\phi}=\tan^{2}\dfrac{\phi}{2}$ and $\tan\dfrac{\phi}{2}&gt;0$, so $v=\tan^{-1}\left(\tan\dfrac{\phi}{2}\right)=\dfrac{\phi}{2}$ because $\dfrac{\phi}{2}\in\left(0,\dfrac{\pi}{2}\right)$.</w:t>
        <w:br/>
        <w:t xml:space="preserve">For $u$: $2x\sqrt{1-x^{2}}=2\cos\phi\sin\phi=\sin2\phi$ with $2\phi\in(0,2\pi)$. Bringing $2\phi$ into $\left[-\dfrac{\pi}{2},\dfrac{\pi}{2}\right]$: $u=2\phi$ if $0&lt;\phi\le\dfrac{\pi}{4}$; $u=\pi-2\phi$ if $\dfrac{\pi}{4}\le\phi\le\dfrac{3\pi}{4}$; $u=2\phi-2\pi$ if $\dfrac{3\pi}{4}\le\phi&lt;\pi$.</w:t>
        <w:br/>
        <w:t xml:space="preserve">Solving $u=v$. First piece: $2\phi=\dfrac{\phi}{2}$ forces $\phi=0$, i.e. $x=1$, which is not in $(-1,1)$. Second piece: $\pi-2\phi=\dfrac{\phi}{2}$ gives $\phi=\dfrac{2\pi}{5}$, which lies in $\left[\dfrac{\pi}{4},\dfrac{3\pi}{4}\right]$. Third piece: $u\le0&lt;v$, no solution. So $x_{0}=\cos\dfrac{2\pi}{5}=\dfrac{\sqrt5-1}{4}$, confirming uniqueness.</w:t>
        <w:br/>
        <w:t xml:space="preserve">Since $\phi_{0}=\dfrac{2\pi}{5}$ is strictly inside $\left(\dfrac{\pi}{4},\dfrac{3\pi}{4}\right)$, near $x_{0}$ we have $u=\pi-2\phi$ and $v=\dfrac{\phi}{2}$, both differentiable in $\phi$, and $\phi=\cos^{-1}x$ is differentiable with nonzero derivative there.</w:t>
        <w:br/>
        <w:t xml:space="preserve">Differentiation of one function with respect to another: $\dfrac{dv}{du}=\dfrac{dv/d\phi}{du/d\phi}=\dfrac{1/2}{-2}=-\dfrac14$. (Ignoring the branch and taking $u=2\phi$ gives the wrong value $+\dfrac14$.)</w:t>
        <w:br/>
        <w:t xml:space="preserve">Hence the required derivative is $-0.25$.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$x_{0}=0$ and, for every integer $n\ge0$, let $x_{n+1}=\dfrac{4x_{n}+3\sqrt{1-x_{n}^{2}}}{5}$. Then the value of $x_{100}$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$x_{0}=0$ है तथा प्रत्येक पूर्णांक $n\ge0$ के लिए $x_{n+1}=\dfrac{4x_{n}+3\sqrt{1-x_{n}^{2}}}{5}$ है। तब $x_{100}$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Each $x_{n}$ lies in $[-1,1]$ (shown below), so let $\theta_{n}=\sin^{-1}x_{n}\in\left[-\dfrac{\pi}{2},\dfrac{\pi}{2}\right]$; then $\sqrt{1-x_{n}^{2}}=\cos\theta_{n}\ge0$. Let $\varphi=\sin^{-1}\dfrac35$, so $\cos\varphi=\dfrac45$.</w:t>
        <w:br/>
        <w:t xml:space="preserve">Compound angle: $x_{n+1}=\dfrac45\sin\theta_{n}+\dfrac35\cos\theta_{n}=\sin\theta_{n}\cos\varphi+\cos\theta_{n}\sin\varphi=\sin(\theta_{n}+\varphi)$. In particular $x_{n+1}\in[-1,1]$.</w:t>
        <w:br/>
        <w:t xml:space="preserve">Addition of inverse sines: $\theta_{n+1}=\sin^{-1}\sin(\theta_{n}+\varphi)$, which equals $\theta_{n}+\varphi$ when $\theta_{n}+\varphi\le\dfrac{\pi}{2}$ and $\pi-(\theta_{n}+\varphi)$ when $\dfrac{\pi}{2}&lt;\theta_{n}+\varphi\le\dfrac{3\pi}{2}$. (This is the rule $\sin^{-1}a+\sin^{-1}b=\pi-\sin^{-1}\left(a\sqrt{1-b^{2}}+b\sqrt{1-a^{2}}\right)$ when $a,b&gt;0$ and $a^{2}+b^{2}&gt;1$.)</w:t>
        <w:br/>
        <w:t xml:space="preserve">Since $\tan\varphi=\dfrac34$, we have $\varphi&lt;\dfrac{\pi}{4}$, and $\tan2\varphi=\dfrac{24}{7}&gt;\sqrt3$ gives $2\varphi&gt;\dfrac{\pi}{3}$, so $3\varphi&gt;\dfrac{\pi}{2}$. Also $2\varphi&lt;\dfrac{\pi}{2}$.</w:t>
        <w:br/>
        <w:t xml:space="preserve">$\theta_{0}=0$, $\theta_{1}=\varphi$, $\theta_{2}=2\varphi$. Then $\theta_{2}+\varphi=3\varphi&gt;\dfrac{\pi}{2}$, so $\theta_{3}=\pi-3\varphi$. Then $\theta_{3}+\varphi=\pi-2\varphi&gt;\dfrac{\pi}{2}$, so $\theta_{4}=\pi-(\pi-2\varphi)=2\varphi=\theta_{2}$.</w:t>
        <w:br/>
        <w:t xml:space="preserve">Hence from $n=2$ the sequence of angles alternates $2\varphi,\ \pi-3\varphi,\ 2\varphi,\ldots$, and $\theta_{n}=2\varphi$ for every even $n\ge2$.</w:t>
        <w:br/>
        <w:t xml:space="preserve">Therefore $x_{100}=\sin2\varphi=2\sin\varphi\cos\varphi=2\cdot\dfrac35\cdot\dfrac45=\dfrac{24}{25}=0.96$. (Check: $x_{1}=0.6$, $x_{2}=0.96$, $x_{3}=\dfrac{117}{125}=0.936$, $x_{4}=0.96$.)</w:t>
        <w:br/>
        <w:br/>
        <w:t xml:space="preserve">Final Answer: 0.96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Considering only the principal value of $\tan^{-1}$, the number of ordered pairs $(m,n)$ of positive integers with $m\le50$ and $n\le50$ satisfying $\tan^{-1}\dfrac{1}{m}+\tan^{-1}\dfrac{1}{n}\ge\tan^{-1}\dfrac12$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$\tan^{-1}$ के केवल मुख्य मान को लेते हुए, धनात्मक पूर्णांकों के उन क्रमित युग्मों $(m,n)$ की संख्या, जिनके लिए $m\le50$, $n\le50$ तथा $\tan^{-1}\dfrac{1}{m}+\tan^{-1}\dfrac{1}{n}\ge\tan^{-1}\dfrac12$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Case 1: $m\le2$ or $n\le2$. If $m\in\{1,2\}$ then $\tan^{-1}\dfrac1m\ge\tan^{-1}\dfrac12$ (as $\tan^{-1}$ is increasing), and $\tan^{-1}\dfrac1n&gt;0$, so the inequality holds strictly. The same holds if $n\in\{1,2\}$. The number of pairs in $\{1,\ldots,50\}^{2}$ with $m\le2$ or $n\le2$ is $50^{2}-48^{2}=2500-2304=196$.</w:t>
        <w:br/>
        <w:t xml:space="preserve">Case 2: $m,n\ge3$. Then $\dfrac1m\cdot\dfrac1n&lt;1$, so the addition formula applies without correction: $\tan^{-1}\dfrac1m+\tan^{-1}\dfrac1n=\tan^{-1}\dfrac{\frac1m+\frac1n}{1-\frac{1}{mn}}=\tan^{-1}\dfrac{m+n}{mn-1}$, an angle in $\left(0,\dfrac{\pi}{2}\right)$.</w:t>
        <w:br/>
        <w:t xml:space="preserve">Because $\tan^{-1}$ is increasing, the inequality becomes $\dfrac{m+n}{mn-1}\ge\dfrac12$, i.e. $2m+2n\ge mn-1$ (as $mn-1&gt;0$), i.e. $mn-2m-2n+4\le5$, i.e. $(m-2)(n-2)\le5$.</w:t>
        <w:br/>
        <w:t xml:space="preserve">The boundary is the equation $\tan^{-1}\dfrac1m+\tan^{-1}\dfrac1n=\tan^{-1}\dfrac12$, i.e. $(m-2)(n-2)=5$, whose solutions with $m,n\ge3$ are $(3,7)$ and $(7,3)$; these satisfy the non-strict inequality and are counted.</w:t>
        <w:br/>
        <w:t xml:space="preserve">With $a=m-2\ge1$ and $b=n-2\ge1$, the number of pairs with $ab\le5$ is $\displaystyle\sum_{a=1}^{5}\left[\dfrac5a\right]=5+2+1+1+1=10$: they are $(1,b)$ for $b\le5$, $(2,1),(2,2)$, $(3,1)$, $(4,1)$, $(5,1)$. All have $m,n\le7\le50$.</w:t>
        <w:br/>
        <w:t xml:space="preserve">Total: $196+10=206$.</w:t>
        <w:br/>
        <w:br/>
        <w:t xml:space="preserve">Final Answer: 206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$S$ be the set of all real numbers $x$ satisfying $\sin\left(2\tan^{-1}x\right)=\cos\left(2\tan^{-1}\dfrac{2x}{3}\right)$, where $\tan^{-1}$ takes values in $\left(-\dfrac{\pi}{2},\dfrac{\pi}{2}\right)$. Then the sum of the squares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$x$ का समुच्चय है जो $\sin\left(2\tan^{-1}x\right)=\cos\left(2\tan^{-1}\dfrac{2x}{3}\right)$ को संतुष्ट करती हैं, जहाँ $\tan^{-1}$ के मान $\left(-\dfrac{\pi}{2},\dfrac{\pi}{2}\right)$ में हैं। तब $S$ के सभी अवयवों के वर्गों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$\alpha=\tan^{-1}x$ and $\beta=\tan^{-1}\dfrac{2x}{3}$. Both lie in $\left(-\dfrac{\pi}{2},\dfrac{\pi}{2}\right)$ and have the sign of $x$, so $|\alpha-\beta|&lt;\dfrac{\pi}{2}$ and $\alpha+\beta\in(-\pi,\pi)$.</w:t>
        <w:br/>
        <w:t xml:space="preserve">Trigonometric equation: $\sin2\alpha=\cos2\beta$ means $\cos\left(\dfrac{\pi}{2}-2\alpha\right)=\cos2\beta$, whose general solution is $\dfrac{\pi}{2}-2\alpha=2k\pi\pm2\beta$, $k\in\mathbb{Z}$, i.e. $\alpha+\beta=\dfrac{\pi}{4}-k\pi$ or $\alpha-\beta=\dfrac{\pi}{4}-k\pi$.</w:t>
        <w:br/>
        <w:t xml:space="preserve">Family $\alpha+\beta=\dfrac{\pi}{4}-k\pi$ in $(-\pi,\pi)$: only $\dfrac{\pi}{4}$ ($k=0$) and $-\dfrac{3\pi}{4}$ ($k=1$). In both cases $\tan(\alpha+\beta)=1$, i.e. $\dfrac{x+\frac{2x}{3}}{1-\frac{2x^{2}}{3}}=1$ (with $2x^{2}\neq3$), so $5x=3-2x^{2}$, $2x^{2}+5x-3=0$, $(2x-1)(x+3)=0$: $x=\dfrac12$ or $x=-3$.</w:t>
        <w:br/>
        <w:t xml:space="preserve">Which angle each gives: for $x=\dfrac12$, $\alpha,\beta&gt;0$ and $\tan^{-1}\dfrac12+\tan^{-1}\dfrac13=\dfrac{\pi}{4}$; for $x=-3$, $\alpha+\beta=-\left(\tan^{-1}3+\tan^{-1}2\right)=-\left(\pi-\dfrac{\pi}{4}\right)=-\dfrac{3\pi}{4}$. Both are members of the family, so both are solutions. (Rejecting $x=-3$ because $\alpha+\beta\neq\dfrac{\pi}{4}$ is the trap; the general solution includes $-\dfrac{3\pi}{4}$.)</w:t>
        <w:br/>
        <w:t xml:space="preserve">Family $\alpha-\beta=\dfrac{\pi}{4}-k\pi$: as $|\alpha-\beta|&lt;\dfrac{\pi}{2}$, only $\alpha-\beta=\dfrac{\pi}{4}$, so $\dfrac{x-\frac{2x}{3}}{1+\frac{2x^{2}}{3}}=1$, i.e. $x=3+2x^{2}$, $2x^{2}-x+3=0$, with discriminant $1-24&lt;0$: no real solution.</w:t>
        <w:br/>
        <w:t xml:space="preserve">Direct check: $x=\dfrac12$: $\sin(2\alpha)=\dfrac{2x}{1+x^{2}}=\dfrac45$ and $\cos2\beta=\dfrac{1-4x^{2}/9}{1+4x^{2}/9}=\dfrac{8/9}{10/9}=\dfrac45$. $x=-3$: $\dfrac{-6}{10}=-\dfrac35$ and $\dfrac{1-4}{1+4}=-\dfrac35$.</w:t>
        <w:br/>
        <w:t xml:space="preserve">So $S=\left\{\dfrac12,-3\right\}$ and the sum of squares is $\dfrac14+9=9.25$.</w:t>
        <w:br/>
        <w:br/>
        <w:t xml:space="preserve">Final Answer: 9.25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