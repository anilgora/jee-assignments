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Parabola - Shortened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Let $E$ be the ellipse $\dfrac{x^{2}}{4}+y^{2}=1$ and let $A$ be the point $(-2,0)$. For a point $P$ on the parabola $y^{2}=4x$, the line $AP$ meets $E$ again at the point $Q$. As $P$ varies over the parabola, the least value of the abscissa of $Q$ is</w:t>
        <w:br/>
        <w:br/>
        <w:t xml:space="preserve">(A) $-\dfrac{1}{2}$</w:t>
        <w:br/>
        <w:t xml:space="preserve">(B) $-\dfrac{1}{3}$</w:t>
        <w:br/>
        <w:t xml:space="preserve">(C) $-\dfrac{2}{3}$</w:t>
        <w:br/>
        <w:t xml:space="preserve">(D) $-\dfrac{7}{9}$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$E$ दीर्घवृत्त $\dfrac{x^{2}}{4}+y^{2}=1$ है तथा $A$ बिन्दु $(-2,0)$ है। परवलय $y^{2}=4x$ पर स्थित किसी बिन्दु $P$ के लिए, रेखा $AP$ दीर्घवृत्त $E$ को पुनः बिन्दु $Q$ पर मिलती है। जब $P$ परवलय पर गति करता है, तब $Q$ के भुज का न्यूनतम मान है</w:t>
        <w:br/>
        <w:br/>
        <w:t xml:space="preserve">(A) $-\dfrac{1}{2}$</w:t>
        <w:br/>
        <w:t xml:space="preserve">(B) $-\dfrac{1}{3}$</w:t>
        <w:br/>
        <w:t xml:space="preserve">(C) $-\dfrac{2}{3}$</w:t>
        <w:br/>
        <w:t xml:space="preserve">(D) $-\dfrac{7}{9}$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Take $P(t^{2},2t)$ and $Q(2\cos\theta,\sin\theta)$, $\theta\neq\pi$ ($Q\neq A$).</w:t>
        <w:br/>
        <w:t xml:space="preserve">Slope of $AQ=\dfrac{\sin\theta}{2(1+\cos\theta)}=\dfrac{1}{2}\tan\dfrac{\theta}{2}$; slope of $AP=\dfrac{2t}{t^{2}+2}$</w:t>
        <w:br/>
        <w:t xml:space="preserve">$A,P,Q$ collinear $\Rightarrow T=\tan\dfrac{\theta}{2}=\dfrac{4t}{t^{2}+2}$</w:t>
        <w:br/>
        <w:t xml:space="preserve">AM-GM: $t^{2}+2\geq 2\sqrt{2}\,|t|\Rightarrow T^{2}\leq 2$, equality at $t^{2}=2$</w:t>
        <w:br/>
        <w:t xml:space="preserve">$x_{Q}=2\cos\theta=\dfrac{2(1-T^{2})}{1+T^{2}}$ decreases as $T^{2}$ increases, so least $x_{Q}=\dfrac{2(1-2)}{1+2}=-\dfrac{2}{3}$ (at $P(2,\pm2\sqrt{2})$)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A circle with centre $C(-12,0)$ cuts the parabola $y^{2}=12x$ orthogonally. Then the radius of the circle is</w:t>
        <w:br/>
        <w:br/>
        <w:t xml:space="preserve">(A) $12\sqrt{5}$</w:t>
        <w:br/>
        <w:t xml:space="preserve">(B) $6\sqrt{5}$</w:t>
        <w:br/>
        <w:t xml:space="preserve">(C) $24$</w:t>
        <w:br/>
        <w:t xml:space="preserve">(D) $12\sqrt{2}$</w:t>
        <w:br/>
        <w:br/>
        <w:t xml:space="preserve">Only one option is correct.</w:t>
        <w:br/>
        <w:br/>
        <w:t xml:space="preserve">[Question in Hindi]</w:t>
        <w:br/>
        <w:br/>
        <w:t xml:space="preserve">केन्द्र $C(-12,0)$ वाला एक वृत्त परवलय $y^{2}=12x$ को लम्बकोणीय रूप से (orthogonally) काटता है। तब वृत्त की त्रिज्या है</w:t>
        <w:br/>
        <w:br/>
        <w:t xml:space="preserve">(A) $12\sqrt{5}$</w:t>
        <w:br/>
        <w:t xml:space="preserve">(B) $6\sqrt{5}$</w:t>
        <w:br/>
        <w:t xml:space="preserve">(C) $24$</w:t>
        <w:br/>
        <w:t xml:space="preserve">(D) $12\sqrt{2}$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At a common point $P$, the circle's tangent is perpendicular to the radius $CP$; orthogonality means it is also perpendicular to the parabola's tangent, so $CP$ lies along the tangent to the parabola at $P$.</w:t>
        <w:br/>
        <w:t xml:space="preserve">Tangent at $P(3t^{2},6t)$: $ty=x+3t^{2}$. Through $C(-12,0)$: $0=-12+3t^{2}\Rightarrow t^{2}=4$, $P(12,\pm12)$</w:t>
        <w:br/>
        <w:t xml:space="preserve">Radius $=CP=\sqrt{24^{2}+12^{2}}=\sqrt{720}=12\sqrt{5}$</w:t>
        <w:br/>
        <w:t xml:space="preserve">Check: $(x+12)^{2}+12x=720\Rightarrow x^{2}+36x-576=0\Rightarrow x=12$ ($x=-48$ rejected), so the circle meets the parabola only at $(12,\pm12)$, orthogonally at both.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Let $P$ be the point on the parabola $y^{2}=4x$ that is nearest to the point $A(-1,14)$, and let $S$ be the focus of the parabola. Then the area of the triangle $SAP$ is</w:t>
        <w:br/>
        <w:br/>
        <w:t xml:space="preserve">(A) $20$</w:t>
        <w:br/>
        <w:t xml:space="preserve">(B) $25$</w:t>
        <w:br/>
        <w:t xml:space="preserve">(C) $50$</w:t>
        <w:br/>
        <w:t xml:space="preserve">(D) $30$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परवलय $y^{2}=4x$ पर स्थित $P$ वह बिन्दु है जो बिन्दु $A(-1,14)$ के निकटतम है, तथा $S$ परवलय की नाभि है। तब त्रिभुज $SAP$ का क्षेत्रफल है</w:t>
        <w:br/>
        <w:br/>
        <w:t xml:space="preserve">(A) $20$</w:t>
        <w:br/>
        <w:t xml:space="preserve">(B) $25$</w:t>
        <w:br/>
        <w:t xml:space="preserve">(C) $50$</w:t>
        <w:br/>
        <w:t xml:space="preserve">(D) $30$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The nearest point is the foot of a normal through $A$. Normal at $(t^{2},2t)$: $y=-tx+2t+t^{3}$</w:t>
        <w:br/>
        <w:t xml:space="preserve">Through $A(-1,14)$: $t^{3}+3t-14=0\Rightarrow(t-2)(t^{2}+2t+7)=0\Rightarrow t=2$ (only real root)</w:t>
        <w:br/>
        <w:t xml:space="preserve">$AP^{2}=f(t)=(t^{2}+1)^{2}+(2t-14)^{2}$, $f'(t)=4(t^{3}+3t-14)$ changes sign only at $t=2$, so $t=2$ gives the global minimum: $P(4,4)$</w:t>
        <w:br/>
        <w:t xml:space="preserve">$S(1,0)$: $\overrightarrow{SA}=(-2,14)$, $\overrightarrow{SP}=(3,4)$; area $=\dfrac{1}{2}|(-2)(4)-(14)(3)|=25$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Let $C$ be the parabola whose focus is the point $S(1,1)$ and whose directrix is the line $3x+4y+3=0$. Then the area of the region bounded by $C$ and the line $3x+4y=47$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$C$ वह परवलय है जिसकी नाभि बिन्दु $S(1,1)$ है तथा जिसकी नियता रेखा $3x+4y+3=0$ है। तब $C$ तथा रेखा $3x+4y=47$ से परिबद्ध क्षेत्र का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Distance of $S$ from the directrix $=\dfrac{|3+4+3|}{5}=2=2a\Rightarrow a=1$; vertex is at distance $1$ from the directrix</w:t>
        <w:br/>
        <w:t xml:space="preserve">The line $3x+4y=47$ is parallel to the directrix (perpendicular to the axis) at distance $\dfrac{|47+3|}{5}=10$ from it, on the side of $S$ (since $3+4=7&gt;-3$); so it is at distance $h=9$ from the vertex</w:t>
        <w:br/>
        <w:t xml:space="preserve">In the parabola's own frame $Y^{2}=4X$ the line is $X=9$: chord $=2\sqrt{36}=12$</w:t>
        <w:br/>
        <w:t xml:space="preserve">Archimedes: area of the segment $=\dfrac{2}{3}\times$ chord $\times h=\dfrac{2}{3}\cdot12\cdot9=72$</w:t>
        <w:br/>
        <w:br/>
        <w:t xml:space="preserve">Final Answer: 72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Let $E$ be the ellipse $\dfrac{x^{2}}{25}+\dfrac{y^{2}}{16}=1$ with foci $S_{1}(3,0)$ and $S_{2}(-3,0)$. Let $C$ be the parabola whose vertex is the centre of $E$ and whose focus is $S_{1}$. If $P$ is a point of intersection of $E$ and $C$, then the value of $PS_{1}-PS_{2}$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$E$ दीर्घवृत्त $\dfrac{x^{2}}{25}+\dfrac{y^{2}}{16}=1$ है जिसकी नाभियाँ $S_{1}(3,0)$ तथा $S_{2}(-3,0)$ हैं। माना कि $C$ वह परवलय है जिसका शीर्ष $E$ का केन्द्र है तथा जिसकी नाभि $S_{1}$ है। यदि $P$, $E$ तथा $C$ का एक प्रतिच्छेदन बिन्दु है, तो $PS_{1}-PS_{2}$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$C$: vertex $(0,0)$, focus $(3,0)\Rightarrow y^{2}=12x$, directrix $x=-3$</w:t>
        <w:br/>
        <w:t xml:space="preserve">Intersection: $\dfrac{x^{2}}{25}+\dfrac{12x}{16}=1\Rightarrow4x^{2}+75x-100=0\Rightarrow(4x-5)(x+20)=0$; $x\geq0$ on $C$, so $x=\dfrac{5}{4}$</w:t>
        <w:br/>
        <w:t xml:space="preserve">Parabola: $PS_{1}=$ distance from directrix $=\dfrac{5}{4}+3=\dfrac{17}{4}$</w:t>
        <w:br/>
        <w:t xml:space="preserve">Ellipse: $PS_{1}+PS_{2}=2\cdot5=10\Rightarrow PS_{2}=\dfrac{23}{4}$</w:t>
        <w:br/>
        <w:t xml:space="preserve">$PS_{1}-PS_{2}=\dfrac{17}{4}-\dfrac{23}{4}=-\dfrac{3}{2}$</w:t>
        <w:br/>
        <w:br/>
        <w:t xml:space="preserve">Final Answer: -1.50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Let $H$ be the hyperbola with centre at the origin and transverse axis along the $x$-axis whose eccentricity is $2$ and whose two directrices are at a distance $2$ from each other. Let $S$ be the focus of $H$ lying on the negative $x$-axis, and let $C$ be the parabola whose focus is $S$ and whose directrix is the directrix of $H$ lying in the half-plane $x&gt;0$. Then the sum of the abscissae of all the points common to $H$ and $C$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$H$ वह अतिपरवलय है जिसका केन्द्र मूलबिन्दु पर है, अनुप्रस्थ अक्ष $x$-अक्ष के अनुदिश है, उत्केन्द्रता $2$ है तथा जिसकी दोनों नियता रेखाओं के बीच की दूरी $2$ है। माना कि $S$, $H$ की वह नाभि है जो ऋणात्मक $x$-अक्ष पर स्थित है, तथा $C$ वह परवलय है जिसकी नाभि $S$ है और जिसकी नियता रेखा $H$ की वह नियता रेखा है जो अर्धतल $x&gt;0$ में स्थित है। तब $H$ तथा $C$ के सभी उभयनिष्ठ बिन्दुओं के भुजों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Directrices $x=\pm\dfrac{a}{e}$: $\dfrac{2a}{e}=2\Rightarrow a=2$; $c=ae=4$, $b^{2}=a^{2}(e^{2}-1)=12$; $H:\ \dfrac{x^{2}}{4}-\dfrac{y^{2}}{12}=1$, directrices $x=\pm1$</w:t>
        <w:br/>
        <w:t xml:space="preserve">$C$: focus $S(-4,0)$, directrix $x=1$: $(x+4)^{2}+y^{2}=(x-1)^{2}\Rightarrow y^{2}=-10x-15$</w:t>
        <w:br/>
        <w:t xml:space="preserve">Substituting in $3x^{2}-y^{2}=12$: $3x^{2}+10x+3=0\Rightarrow x=-3$ or $x=-\dfrac{1}{3}$</w:t>
        <w:br/>
        <w:t xml:space="preserve">$x=-\dfrac{1}{3}$: $y^{2}=\dfrac{10}{3}-15&lt;0$, rejected. $x=-3$: $y^{2}=15$, two points $(-3,\pm\sqrt{15})$</w:t>
        <w:br/>
        <w:t xml:space="preserve">Sum of abscissae $=-3-3=-6$</w:t>
        <w:br/>
        <w:br/>
        <w:t xml:space="preserve">Final Answer: -6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07</w:t>
      </w:r>
    </w:p>
    <w:p>
      <w:r>
        <w:t xml:space="preserve">[Question in English]</w:t>
        <w:br/>
        <w:br/>
        <w:t xml:space="preserve">Let $C$ be the parabola whose focus is $S(1,2)$ and whose directrix is the line $x=-2$. Let $V$ be the vertex of $C$ and let $L$ be the end of the latus rectum of $C$ that lies in the first quadrant. The circle described on $VL$ as a diameter meets the $y$-axis at the points $A$ and $B$. If $O$ is the origin, then the value of $OA\cdot OB$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$C$ वह परवलय है जिसकी नाभि $S(1,2)$ है तथा जिसकी नियता रेखा $x=-2$ है। माना कि $V$, $C$ का शीर्ष है तथा $L$, $C$ के नाभिलम्ब का वह सिरा है जो प्रथम चतुर्थांश में स्थित है। $VL$ को व्यास मानकर खींचा गया वृत्त $y$-अक्ष को बिन्दुओं $A$ तथा $B$ पर मिलता है। यदि $O$ मूलबिन्दु है, तो $OA\cdot OB$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Axis $y=2$; foot of directrix $Z(-2,2)$; $V$ = midpoint of $ZS=\left(-\dfrac{1}{2},2\right)$; $a=VS=\dfrac{3}{2}$</w:t>
        <w:br/>
        <w:t xml:space="preserve">Latus rectum $=4a=6$, ends $(1,2\pm3)$; in the first quadrant $L(1,5)$</w:t>
        <w:br/>
        <w:t xml:space="preserve">Circle on $VL$ as diameter: $\left(x+\dfrac{1}{2}\right)(x-1)+(y-2)(y-5)=0$</w:t>
        <w:br/>
        <w:t xml:space="preserve">$x=0$: $y^{2}-7y+\dfrac{19}{2}=0$, discriminant $49-38=11&gt;0$; sum $7&gt;0$, product $\dfrac{19}{2}&gt;0$, so $A,B$ are on the positive $y$-axis</w:t>
        <w:br/>
        <w:t xml:space="preserve">$OA\cdot OB=y_{A}y_{B}=\dfrac{19}{2}=9.5$</w:t>
        <w:br/>
        <w:br/>
        <w:t xml:space="preserve">Final Answer: 9.50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08</w:t>
      </w:r>
    </w:p>
    <w:p>
      <w:r>
        <w:t xml:space="preserve">[Question in English]</w:t>
        <w:br/>
        <w:br/>
        <w:t xml:space="preserve">Let $E$ be the ellipse $x^{2}+9y^{2}-2x-36y+28=0$. Let $C$ be the parabola, with axis parallel to the $y$-axis, that passes through both ends of the major axis of $E$ and through the upper end of the minor axis of $E$. If the focus of $C$ is the point $(\alpha,\beta)$, then the value of $\beta$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$E$ दीर्घवृत्त $x^{2}+9y^{2}-2x-36y+28=0$ है। माना कि $C$ वह परवलय है, जिसका अक्ष $y$-अक्ष के समान्तर है, जो $E$ के दीर्घ अक्ष के दोनों सिरों से तथा $E$ के लघु अक्ष के ऊपरी सिरे से होकर जाता है। यदि $C$ की नाभि बिन्दु $(\alpha,\beta)$ है, तो $\beta$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$E$: $(x-1)^{2}+9(y-2)^{2}=9\Rightarrow\dfrac{(x-1)^{2}}{9}+\dfrac{(y-2)^{2}}{1}=1$, centre $(1,2)$, $a=3$, $b=1$</w:t>
        <w:br/>
        <w:t xml:space="preserve">Ends of major axis $(-2,2)$, $(4,2)$; upper end of minor axis $(1,3)$</w:t>
        <w:br/>
        <w:t xml:space="preserve">$C$ has a vertical axis and passes through $(-2,2)$, $(4,2)$, so its axis is $x=1$; $(1,3)$ is on the axis, so it is the vertex: $(x-1)^{2}=-4A(y-3)$</w:t>
        <w:br/>
        <w:t xml:space="preserve">Through $(4,2)$: $9=4A\Rightarrow A=\dfrac{9}{4}$; $C$ opens downward, focus $\left(1,3-\dfrac{9}{4}\right)=\left(1,\dfrac{3}{4}\right)$</w:t>
        <w:br/>
        <w:br/>
        <w:t xml:space="preserve">Final Answer: 0.75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09</w:t>
      </w:r>
    </w:p>
    <w:p>
      <w:r>
        <w:t xml:space="preserve">[Question in English]</w:t>
        <w:br/>
        <w:br/>
        <w:t xml:space="preserve">Each chord of the parabola $y^{2}=12x$ that passes through the point $A(15,6)$ bounds, together with the parabola, a region. Then the least possible area of such a region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परवलय $y^{2}=12x$ की प्रत्येक जीवा, जो बिन्दु $A(15,6)$ से होकर जाती है, परवलय के साथ एक क्षेत्र परिबद्ध करती है। तब ऐसे क्षेत्र का न्यूनतम सम्भव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$A$ is inside ($36&lt;180$). A chord through $A$ (not horizontal, as $y=6$ meets the parabola once): $x=my+15-6m$</w:t>
        <w:br/>
        <w:t xml:space="preserve">With $y^{2}=12x$: $y^{2}-12my-12(15-6m)=0$, so $(y_{2}-y_{1})^{2}=144m^{2}-288m+720=144\left[(m-1)^{2}+4\right]$</w:t>
        <w:br/>
        <w:t xml:space="preserve">Area of the segment $=\displaystyle\int_{y_{1}}^{y_{2}}\left(my+15-6m-\frac{y^{2}}{12}\right)dy=\frac{(y_{2}-y_{1})^{3}}{72}$, increasing in $|y_{2}-y_{1}|$; least at $m=1$: $|y_{2}-y_{1}|=24$</w:t>
        <w:br/>
        <w:t xml:space="preserve">Archimedes check for $m=1$: chord $y=x-9$ from $(3,-6)$ to $(27,18)$, length $24\sqrt{2}$; tangent parallel to it touches at $(3,6)$, height $\dfrac{|3-6-9|}{\sqrt{2}}=6\sqrt{2}$; area $=\dfrac{2}{3}\cdot24\sqrt{2}\cdot6\sqrt{2}=192$</w:t>
        <w:br/>
        <w:br/>
        <w:t xml:space="preserve">Final Answer: 192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10</w:t>
      </w:r>
    </w:p>
    <w:p>
      <w:r>
        <w:t xml:space="preserve">[Question in English]</w:t>
        <w:br/>
        <w:br/>
        <w:t xml:space="preserve">Let $S$ be the set of all real numbers $\lambda$ for which the point $(\lambda,2\lambda+1)$ lies inside the ellipse $\dfrac{x^{2}}{25}+\dfrac{y^{2}}{16}=1$ and outside the parabola $y^{2}=4(x+1)$. Then the sum of all the integers in $S$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$S$ उन सभी वास्तविक संख्याओं $\lambda$ का समुच्चय है जिनके लिए बिन्दु $(\lambda,2\lambda+1)$ दीर्घवृत्त $\dfrac{x^{2}}{25}+\dfrac{y^{2}}{16}=1$ के अन्दर तथा परवलय $y^{2}=4(x+1)$ के बाहर स्थित है। तब $S$ में स्थित सभी पूर्णांकों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Inside $E$: $\dfrac{\lambda^{2}}{25}+\dfrac{(2\lambda+1)^{2}}{16}&lt;1\Rightarrow116\lambda^{2}+100\lambda-375&lt;0\Rightarrow\lambda\in(\lambda_{1},\lambda_{2})$, $\lambda_{1,2}=\dfrac{-25\mp10\sqrt{115}}{58}$, i.e. $\lambda_{1}\approx-2.28$, $\lambda_{2}\approx1.42$</w:t>
        <w:br/>
        <w:t xml:space="preserve">Outside the parabola: $(2\lambda+1)^{2}-4(\lambda+1)&gt;0\Rightarrow4\lambda^{2}-3&gt;0\Rightarrow|\lambda|&gt;\dfrac{\sqrt{3}}{2}$</w:t>
        <w:br/>
        <w:t xml:space="preserve">$S=\left(\lambda_{1},-\dfrac{\sqrt{3}}{2}\right)\cup\left(\dfrac{\sqrt{3}}{2},\lambda_{2}\right)$; integers: $-2,-1,1$ ($0$ is excluded: $(0,1)$ is inside the parabola)</w:t>
        <w:br/>
        <w:t xml:space="preserve">Sum $=-2-1+1=-2$</w:t>
        <w:br/>
        <w:br/>
        <w:t xml:space="preserve">Final Answer: -2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11</w:t>
      </w:r>
    </w:p>
    <w:p>
      <w:r>
        <w:t xml:space="preserve">[Question in English]</w:t>
        <w:br/>
        <w:br/>
        <w:t xml:space="preserve">A line $L$ touches the parabola $y^{2}=24x$ and also touches the curve $C:\ y=x^{3}$ at the point $Q$. The line $L$ meets $C$ again at the point $R$. Then the value of $(QR)^{2}$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एक रेखा $L$ परवलय $y^{2}=24x$ को स्पर्श करती है तथा वक्र $C:\ y=x^{3}$ को भी बिन्दु $Q$ पर स्पर्श करती है। रेखा $L$, वक्र $C$ को पुनः बिन्दु $R$ पर मिलती है। तब $(QR)^{2}$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Tangent to $C$ at $Q(s,s^{3})$: $y=3s^{2}x-2s^{3}$ ($s=0$ gives $y=0$, which does not touch the parabola, so $s\neq0$)</w:t>
        <w:br/>
        <w:t xml:space="preserve">Tangent to $y^{2}=24x$ ($a=6$) with slope $m\neq0$: $y=mx+\dfrac{6}{m}$. So $-2s^{3}=\dfrac{6}{3s^{2}}\Rightarrow s^{5}=-1\Rightarrow s=-1$</w:t>
        <w:br/>
        <w:t xml:space="preserve">$L:\ y=3x+2$, $Q(-1,-1)$ (it touches the parabola at $\left(\dfrac{2}{3},4\right)$)</w:t>
        <w:br/>
        <w:t xml:space="preserve">With $C$: $x^{3}-3x-2=0\Rightarrow(x+1)^{2}(x-2)=0\Rightarrow R(2,8)$</w:t>
        <w:br/>
        <w:t xml:space="preserve">$(QR)^{2}=3^{2}+9^{2}=90$</w:t>
        <w:br/>
        <w:br/>
        <w:t xml:space="preserve">Final Answer: 90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12</w:t>
      </w:r>
    </w:p>
    <w:p>
      <w:r>
        <w:t xml:space="preserve">[Question in English]</w:t>
        <w:br/>
        <w:br/>
        <w:t xml:space="preserve">Let $PQ$ be a focal chord of the parabola $y^{2}=36x$. The region bounded by the parabola and the tangents to it at $P$ and $Q$ has area $500$. If the slope of $PQ$ is negative, then the slope of $PQ$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$PQ$ परवलय $y^{2}=36x$ की एक नाभि जीवा है। परवलय तथा $P$ और $Q$ पर इसकी स्पर्श रेखाओं से परिबद्ध क्षेत्र का क्षेत्रफल $500$ है। यदि $PQ$ की प्रवणता ऋणात्मक है, तो $PQ$ की प्रवणता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$a=9$; $P(9t_{1}^{2},18t_{1})$, $Q(9t_{2}^{2},18t_{2})$, focal chord $\Rightarrow t_{1}t_{2}=-1$; let $D=|t_{1}-t_{2}|=\left|t_{1}+\dfrac{1}{t_{1}}\right|$</w:t>
        <w:br/>
        <w:t xml:space="preserve">Tangents meet at $T(9t_{1}t_{2},9(t_{1}+t_{2}))$; area of $\triangle PTQ=\dfrac{a^{2}}{2}D^{3}$</w:t>
        <w:br/>
        <w:t xml:space="preserve">Segment cut off by $PQ$ (Archimedes) $=\dfrac{2}{3}\cdot\triangle PTQ=\dfrac{a^{2}}{3}D^{3}$, so the region $=\dfrac{a^{2}}{6}D^{3}=\dfrac{81}{6}D^{3}=500\Rightarrow D^{3}=\dfrac{1000}{27}\Rightarrow D=\dfrac{10}{3}$</w:t>
        <w:br/>
        <w:t xml:space="preserve">$|t_{1}|+\dfrac{1}{|t_{1}|}=\dfrac{10}{3}\Rightarrow|t_{1}|=3$ or $\dfrac{1}{3}$</w:t>
        <w:br/>
        <w:t xml:space="preserve">Slope of $PQ=\dfrac{2}{t_{1}+t_{2}}=\dfrac{2}{t_{1}-\frac{1}{t_{1}}}=\pm\dfrac{3}{4}$; the negative one is $-\dfrac{3}{4}$</w:t>
        <w:br/>
        <w:br/>
        <w:t xml:space="preserve">Final Answer: -0.75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13</w:t>
      </w:r>
    </w:p>
    <w:p>
      <w:r>
        <w:t xml:space="preserve">[Question in English]</w:t>
        <w:br/>
        <w:br/>
        <w:t xml:space="preserve">Let $C$ be the parabola $y^{2}=12x$ and let $E$ be the ellipse $\dfrac{x^{2}}{\alpha^{2}}+\dfrac{y^{2}}{16}=1$, where $\alpha&gt;4$. Suppose that there is a point $Q$ on $E$ such that the tangent to $E$ at $Q$ and the normal to $E$ at $Q$ both touch $C$. Then the eccentricity of $E$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$C$ परवलय $y^{2}=12x$ है तथा $E$ दीर्घवृत्त $\dfrac{x^{2}}{\alpha^{2}}+\dfrac{y^{2}}{16}=1$ है, जहाँ $\alpha&gt;4$ है। माना कि $E$ पर एक बिन्दु $Q$ ऐसा है कि $Q$ पर $E$ की स्पर्श रेखा तथा $Q$ पर $E$ का अभिलम्ब, दोनों $C$ को स्पर्श करते हैं। तब $E$ की उत्केन्द्रता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tangent and normal at $Q$ are perpendicular lines through $Q$, both tangent to $C$; perpendicular tangents of a parabola meet on its directrix, so $Q$ lies on $x=-3$: $Q(-3,k)$, $k\neq0$</w:t>
        <w:br/>
        <w:t xml:space="preserve">Tangent to $E$ at $Q$: $-\dfrac{3x}{\alpha^{2}}+\dfrac{ky}{16}=1$, slope $m=\dfrac{48}{\alpha^{2}k}$, intercept $\dfrac{16}{k}$</w:t>
        <w:br/>
        <w:t xml:space="preserve">Touches $C$ ($a=3$): $\dfrac{16}{k}=\dfrac{3}{m}=\dfrac{\alpha^{2}k}{16}\Rightarrow k^{2}=\dfrac{256}{\alpha^{2}}$</w:t>
        <w:br/>
        <w:t xml:space="preserve">$Q$ on $E$: $\dfrac{9}{\alpha^{2}}+\dfrac{k^{2}}{16}=1\Rightarrow\dfrac{9}{\alpha^{2}}+\dfrac{16}{\alpha^{2}}=1\Rightarrow\alpha^{2}=25$</w:t>
        <w:br/>
        <w:t xml:space="preserve">$e=\sqrt{1-\dfrac{16}{25}}=\dfrac{3}{5}$ (then $Q=\left(-3,\pm\dfrac{16}{5}\right)$, an end of a latus rectum of $E$; the normal there, of slope $-\dfrac{5}{3}$ and intercept $-\dfrac{9}{5}$, also satisfies $c=\dfrac{3}{m}$)</w:t>
        <w:br/>
        <w:br/>
        <w:t xml:space="preserve">Final Answer: 0.60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14</w:t>
      </w:r>
    </w:p>
    <w:p>
      <w:r>
        <w:t xml:space="preserve">[Question in English]</w:t>
        <w:br/>
        <w:br/>
        <w:t xml:space="preserve">Let $C$ be the curve $y=x^{3}+3x^{2}+5x+8$. The normal to $C$ at its point of inflection is a normal to the parabola $y^{2}=16x$ at a point $P$, and it meets the parabola again at the point $Q$. If $O$ is the origin, then the area of the triangle $OPQ$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$C$ वक्र $y=x^{3}+3x^{2}+5x+8$ है। $C$ के नति परिवर्तन बिन्दु पर $C$ का अभिलम्ब, परवलय $y^{2}=16x$ के किसी बिन्दु $P$ पर अभिलम्ब है, तथा यह परवलय को पुनः बिन्दु $Q$ पर मिलता है। यदि $O$ मूलबिन्दु है, तो त्रिभुज $OPQ$ का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$y''=6x+6=0\Rightarrow x=-1$ (sign change), point $(-1,5)$, $y'(-1)=3-6+5=2$</w:t>
        <w:br/>
        <w:t xml:space="preserve">Normal to $C$: $y-5=-\dfrac{1}{2}(x+1)\Rightarrow y=-\dfrac{x}{2}+\dfrac{9}{2}$</w:t>
        <w:br/>
        <w:t xml:space="preserve">Normal to $y^{2}=16x$ ($a=4$) at $t$: $y=-tx+8t+4t^{3}$; slope $-\dfrac{1}{2}\Rightarrow t=\dfrac{1}{2}$, intercept $4+\dfrac{1}{2}=\dfrac{9}{2}$ (matches); $P(1,4)$</w:t>
        <w:br/>
        <w:t xml:space="preserve">Meets again at $t'=-t-\dfrac{2}{t}=-\dfrac{9}{2}$: $Q(81,-36)$</w:t>
        <w:br/>
        <w:t xml:space="preserve">Area $OPQ=\dfrac{1}{2}|1\cdot(-36)-81\cdot4|=\dfrac{360}{2}=180$</w:t>
        <w:br/>
        <w:br/>
        <w:t xml:space="preserve">Final Answer: 180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15</w:t>
      </w:r>
    </w:p>
    <w:p>
      <w:r>
        <w:t xml:space="preserve">[Question in English]</w:t>
        <w:br/>
        <w:br/>
        <w:t xml:space="preserve">Three normals are drawn from a point $N(h,k)$ to the parabola $y^{2}=6x$, and their feet are the points $P$, $Q$ and $R$. The tangents to the parabola at $P$ and $Q$ meet at the point $T\left(-6,\dfrac{3}{2}\right)$. Then the value of $h$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एक बिन्दु $N(h,k)$ से परवलय $y^{2}=6x$ पर तीन अभिलम्ब खींचे जाते हैं, जिनके पाद बिन्दु $P$, $Q$ तथा $R$ हैं। $P$ तथा $Q$ पर परवलय की स्पर्श रेखाएँ बिन्दु $T\left(-6,\dfrac{3}{2}\right)$ पर मिलती हैं। तब $h$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$a=\dfrac{3}{2}$; feet $t_{1},t_{2},t_{3}$. Tangents at $t_{1},t_{2}$ meet at $(at_{1}t_{2},a(t_{1}+t_{2}))$: $t_{1}t_{2}=-4$, $t_{1}+t_{2}=1$</w:t>
        <w:br/>
        <w:t xml:space="preserve">Normal $y=-tx+2at+at^{3}$ through $N$: $at^{3}+(2a-h)t-k=0$, so $t_{1}+t_{2}+t_{3}=0\Rightarrow t_{3}=-1$</w:t>
        <w:br/>
        <w:t xml:space="preserve">$t_{1}t_{2}+t_{2}t_{3}+t_{3}t_{1}=t_{1}t_{2}+t_{3}(t_{1}+t_{2})=-4-1=-5=\dfrac{2a-h}{a}$</w:t>
        <w:br/>
        <w:t xml:space="preserve">$h=7a=\dfrac{21}{2}$ (and $k=at_{1}t_{2}t_{3}=6$; $t_{1},t_{2}$ are the real roots of $t^{2}-t-4=0$)</w:t>
        <w:br/>
        <w:br/>
        <w:t xml:space="preserve">Final Answer: 10.50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16</w:t>
      </w:r>
    </w:p>
    <w:p>
      <w:r>
        <w:t xml:space="preserve">[Question in English]</w:t>
        <w:br/>
        <w:br/>
        <w:t xml:space="preserve">The set of all real numbers $h$ for which three distinct normals can be drawn to the parabola $y^{2}=4x$ from the point $(h,h-2)$ is the interval $(\alpha,\infty)$. Then the value of $\alpha$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उन सभी वास्तविक संख्याओं $h$ का समुच्चय, जिनके लिए बिन्दु $(h,h-2)$ से परवलय $y^{2}=4x$ पर तीन भिन्न अभिलम्ब खींचे जा सकते हैं, अन्तराल $(\alpha,\infty)$ है। तब $\alpha$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Normal $y=-tx+2t+t^{3}$ through $(h,h-2)$; with $u=h-2$: $g(t)=t^{3}-ut-u=0$. Three distinct normals $\iff$ three distinct real roots</w:t>
        <w:br/>
        <w:t xml:space="preserve">$u\leq0$: $g'(t)=3t^{2}-u\geq0$, $g$ increasing, one root</w:t>
        <w:br/>
        <w:t xml:space="preserve">$u&gt;0$: critical points $t=\pm c$, $c=\sqrt{\dfrac{u}{3}}$; using $c^{3}=\dfrac{u}{3}c$: $g(\pm c)=\mp\dfrac{2u}{3}c-u$</w:t>
        <w:br/>
        <w:t xml:space="preserve">$g(c)g(-c)=u^{2}-\dfrac{4u^{2}}{9}c^{2}=u^{2}\left(1-\dfrac{4u}{27}\right)&lt;0\iff u&gt;\dfrac{27}{4}$</w:t>
        <w:br/>
        <w:t xml:space="preserve">$h&gt;2+\dfrac{27}{4}=\dfrac{35}{4}$, so $\alpha=8.75$</w:t>
        <w:br/>
        <w:br/>
        <w:t xml:space="preserve">Final Answer: 8.75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17</w:t>
      </w:r>
    </w:p>
    <w:p>
      <w:r>
        <w:t xml:space="preserve">[Question in English]</w:t>
        <w:br/>
        <w:br/>
        <w:t xml:space="preserve">Let $C$ be the parabola $y^{2}-2y-5x+6=0$, and let $P(\alpha,\beta)$ be a point from which the two tangents drawn to $C$ are perpendicular to each other and whose chord of contact with respect to $C$ is parallel to the line $2x+y=0$. Then the value of $\alpha+\beta$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$C$ परवलय $y^{2}-2y-5x+6=0$ है, तथा $P(\alpha,\beta)$ एक ऐसा बिन्दु है जिससे $C$ पर खींची गई दोनों स्पर्श रेखाएँ परस्पर लम्बवत् हैं और $C$ के सापेक्ष जिसकी स्पर्श जीवा रेखा $2x+y=0$ के समान्तर है। तब $\alpha+\beta$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$C:\ (y-1)^{2}=5(x-1)$: vertex $(1,1)$, $a=\dfrac{5}{4}$, directrix $x=1-\dfrac{5}{4}=-\dfrac{1}{4}$</w:t>
        <w:br/>
        <w:t xml:space="preserve">Perpendicular tangents meet on the directrix (the director circle of a parabola): $\alpha=-\dfrac{1}{4}$</w:t>
        <w:br/>
        <w:t xml:space="preserve">Chord of contact ($T=0$): $(\beta-1)(y-1)=\dfrac{5}{2}(x-1+\alpha-1)$, slope $\dfrac{5}{2(\beta-1)}=-2\Rightarrow\beta=-\dfrac{1}{4}$</w:t>
        <w:br/>
        <w:t xml:space="preserve">$\alpha+\beta=-\dfrac{1}{2}$</w:t>
        <w:br/>
        <w:br/>
        <w:t xml:space="preserve">Final Answer: -0.50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18</w:t>
      </w:r>
    </w:p>
    <w:p>
      <w:r>
        <w:t xml:space="preserve">[Question in English]</w:t>
        <w:br/>
        <w:br/>
        <w:t xml:space="preserve">Let $E$ be the ellipse $\dfrac{x^{2}}{32}+\dfrac{y^{2}}{8}=1$ and let $C$ be the parabola $y^{2}=4x$. Let $P$ be a point such that the polar of $P$ with respect to $E$ touches $C$ and the polar of $P$ with respect to $C$ touches $E$. If $O$ is the origin, then the value of $OP^{2}$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$E$ दीर्घवृत्त $\dfrac{x^{2}}{32}+\dfrac{y^{2}}{8}=1$ है तथा $C$ परवलय $y^{2}=4x$ है। माना कि $P$ एक ऐसा बिन्दु है कि $E$ के सापेक्ष $P$ की ध्रुवी, $C$ को स्पर्श करती है तथा $C$ के सापेक्ष $P$ की ध्रुवी, $E$ को स्पर्श करती है। यदि $O$ मूलबिन्दु है, तो $OP^{2}$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$P(h,k)$. If $k=0$, the polar w.r.t. $E$ is the vertical line $x=\dfrac{32}{h}$ ($h\neq0$), which never touches $C$ (only $x=0$ does); so $k\neq0$</w:t>
        <w:br/>
        <w:t xml:space="preserve">Polar w.r.t. $E$: $\dfrac{hx}{32}+\dfrac{ky}{8}=1\Rightarrow y=-\dfrac{h}{4k}x+\dfrac{8}{k}$; touches $C$ iff $c\,m=1$: $-\dfrac{2h}{k^{2}}=1\Rightarrow k^{2}=-2h$</w:t>
        <w:br/>
        <w:t xml:space="preserve">Polar w.r.t. $C$: $ky=2(x+h)\Rightarrow y=\dfrac{2}{k}x+\dfrac{2h}{k}$; touches $E$ iff $c^{2}=32m^{2}+8$: $h^{2}=32+2k^{2}$</w:t>
        <w:br/>
        <w:t xml:space="preserve">$h^{2}=32-4h\Rightarrow(h+8)(h-4)=0$; $h=4$ gives $k^{2}&lt;0$, so $h=-8$, $k^{2}=16$</w:t>
        <w:br/>
        <w:t xml:space="preserve">$OP^{2}=64+16=80$</w:t>
        <w:br/>
        <w:br/>
        <w:t xml:space="preserve">Final Answer: 80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19</w:t>
      </w:r>
    </w:p>
    <w:p>
      <w:r>
        <w:t xml:space="preserve">[Question in English]</w:t>
        <w:br/>
        <w:br/>
        <w:t xml:space="preserve">A ray of light travelling along the line $y=16$ in the direction of decreasing $x$ strikes the parabolic mirror $y^{2}=16x$ at the point $P$. After reflection at $P$, the ray strikes the mirror again at the point $Q$. The tangents to the mirror at $P$ and $Q$ meet at the point $T$, and the normals to the mirror at $P$ and $Q$ meet at the point $N$. Then the area of the quadrilateral $PTQN$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रेखा $y=16$ के अनुदिश $x$ के घटने की दिशा में चलती हुई एक प्रकाश किरण परवलयिक दर्पण $y^{2}=16x$ से बिन्दु $P$ पर टकराती है। $P$ पर परावर्तन के बाद किरण दर्पण से पुनः बिन्दु $Q$ पर टकराती है। $P$ तथा $Q$ पर दर्पण की स्पर्श रेखाएँ बिन्दु $T$ पर मिलती हैं, तथा $P$ और $Q$ पर दर्पण के अभिलम्ब बिन्दु $N$ पर मिलते हैं। तब चतुर्भुज $PTQN$ का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$a=4$, $P(16,16)$, $t_{1}=2$. Reflection property: a ray parallel to the axis reflects through the focus $S(4,0)$, so $PQ$ is a focal chord: $t_{2}=-\dfrac{1}{2}$, $Q(1,-4)$</w:t>
        <w:br/>
        <w:t xml:space="preserve">Tangents: at $P$: $2y=x+16$ (slope $\dfrac{1}{2}$); at $Q$: $-\dfrac{y}{2}=x+1$ (slope $-2$); perpendicular, meeting on the directrix at $T(at_{1}t_{2},a(t_{1}+t_{2}))=(-4,6)$</w:t>
        <w:br/>
        <w:t xml:space="preserve">Normals at $P$, $Q$ are perpendicular to these tangents, so $PTQN$ has right angles at $P$, $T$, $Q$: a rectangle</w:t>
        <w:br/>
        <w:t xml:space="preserve">$PT=\sqrt{20^{2}+10^{2}}=10\sqrt{5}$, $QT=\sqrt{5^{2}+10^{2}}=5\sqrt{5}$; area $=10\sqrt{5}\cdot5\sqrt{5}=250$</w:t>
        <w:br/>
        <w:br/>
        <w:t xml:space="preserve">Final Answer: 250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20</w:t>
      </w:r>
    </w:p>
    <w:p>
      <w:r>
        <w:t xml:space="preserve">[Question in English]</w:t>
        <w:br/>
        <w:br/>
        <w:t xml:space="preserve">The parabola $y^{2}=2(x-h)$ touches the ellipse $\dfrac{x^{2}}{12}+\dfrac{y^{2}}{6}=1$ at two distinct points. Then the value of $h$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परवलय $y^{2}=2(x-h)$ दीर्घवृत्त $\dfrac{x^{2}}{12}+\dfrac{y^{2}}{6}=1$ को दो भिन्न बिन्दुओं पर स्पर्श करता है। तब $h$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Contact points are $(x_{1},\pm y_{1})$, $y_{1}\neq0$; at each, the curves have a common normal, so their normals meet the $x$-axis at the same point</w:t>
        <w:br/>
        <w:t xml:space="preserve">Parabola $y^{2}=4A(x-h)$, $4A=2$: subnormal $=2A=1$, so the normal at $(x_{1},y_{1})$ meets the axis at $(x_{1}+1,0)$</w:t>
        <w:br/>
        <w:t xml:space="preserve">Ellipse: $e^{2}=1-\dfrac{6}{12}=\dfrac{1}{2}$; the normal at $(x_{1},y_{1})$ meets the major axis at $(e^{2}x_{1},0)=\left(\dfrac{x_{1}}{2},0\right)$</w:t>
        <w:br/>
        <w:t xml:space="preserve">$x_{1}+1=\dfrac{x_{1}}{2}\Rightarrow x_{1}=-2$; $y_{1}^{2}=6\left(1-\dfrac{4}{12}\right)=4$; $4=2(-2-h)\Rightarrow h=-4$</w:t>
        <w:br/>
        <w:t xml:space="preserve">Check: $x^{2}+4(x+4)=12\Rightarrow(x+2)^{2}=0$</w:t>
        <w:br/>
        <w:br/>
        <w:t xml:space="preserve">Final Answer: -4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