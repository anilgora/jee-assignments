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Parabola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$E$ be the ellipse $\dfrac{x^{2}}{4}+y^{2}=1$ and let $A$ be the point $(-2,0)$. For a point $P$ on the parabola $y^{2}=4x$, the line $AP$ meets $E$ again at the point $Q$. As $P$ varies over the parabola, the least value of the abscissa of $Q$ is</w:t>
        <w:br/>
        <w:br/>
        <w:t xml:space="preserve">(A) $-\dfrac{1}{2}$</w:t>
        <w:br/>
        <w:t xml:space="preserve">(B) $-\dfrac{1}{3}$</w:t>
        <w:br/>
        <w:t xml:space="preserve">(C) $-\dfrac{2}{3}$</w:t>
        <w:br/>
        <w:t xml:space="preserve">(D) $-\dfrac{7}{9}$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$E$ दीर्घवृत्त $\dfrac{x^{2}}{4}+y^{2}=1$ है तथा $A$ बिन्दु $(-2,0)$ है। परवलय $y^{2}=4x$ पर स्थित किसी बिन्दु $P$ के लिए, रेखा $AP$ दीर्घवृत्त $E$ को पुनः बिन्दु $Q$ पर मिलती है। जब $P$ परवलय पर गति करता है, तब $Q$ के भुज का न्यूनतम मान है</w:t>
        <w:br/>
        <w:br/>
        <w:t xml:space="preserve">(A) $-\dfrac{1}{2}$</w:t>
        <w:br/>
        <w:t xml:space="preserve">(B) $-\dfrac{1}{3}$</w:t>
        <w:br/>
        <w:t xml:space="preserve">(C) $-\dfrac{2}{3}$</w:t>
        <w:br/>
        <w:t xml:space="preserve">(D) $-\dfrac{7}{9}$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ellipse is $\dfrac{x^{2}}{4}+\dfrac{y^{2}}{1}=1$, so its points are $Q(2\cos\theta,\sin\theta)$, and $A(-2,0)$ corresponds to $\theta=\pi$. The point $Q$ is the second intersection, so $\theta\neq\pi$.</w:t>
        <w:br/>
        <w:t xml:space="preserve">A point of the parabola $y^{2}=4x$ is $P(t^{2},2t)$, $t\in\mathbb{R}$. Since $t^{2}\geq 0&gt;-2$, the line $AP$ is never vertical, so it is never the tangent $x=-2$ at $A$ and always meets $E$ at a second point.</w:t>
        <w:br/>
        <w:t xml:space="preserve">Slope of $AQ$: $\dfrac{\sin\theta-0}{2\cos\theta+2}=\dfrac{2\sin\frac{\theta}{2}\cos\frac{\theta}{2}}{4\cos^{2}\frac{\theta}{2}}=\dfrac{1}{2}\tan\dfrac{\theta}{2}$.</w:t>
        <w:br/>
        <w:t xml:space="preserve">Slope of $AP$: $\dfrac{2t-0}{t^{2}+2}$.</w:t>
        <w:br/>
        <w:t xml:space="preserve">Since $A,P,Q$ are collinear, $\dfrac{1}{2}\tan\dfrac{\theta}{2}=\dfrac{2t}{t^{2}+2}$, i.e. $T=\tan\dfrac{\theta}{2}=\dfrac{4t}{t^{2}+2}$.</w:t>
        <w:br/>
        <w:t xml:space="preserve">By AM-GM, $t^{2}+2\geq 2\sqrt{2}\,|t|$, so $|T|\leq\dfrac{4|t|}{2\sqrt{2}|t|}=\sqrt{2}$ for $t\neq0$ (and $T=0$ for $t=0$). Hence $0\leq T^{2}\leq 2$, and $T^{2}=2$ exactly when $t^{2}=2$.</w:t>
        <w:br/>
        <w:t xml:space="preserve">The abscissa of $Q$ is $x_{Q}=2\cos\theta=2\cdot\dfrac{1-T^{2}}{1+T^{2}}=2\left(\dfrac{2}{1+T^{2}}-1\right)$, which is a decreasing function of $T^{2}$.</w:t>
        <w:br/>
        <w:t xml:space="preserve">So $x_{Q}$ is least when $T^{2}=2$: $x_{Q}=2\cdot\dfrac{1-2}{1+2}=-\dfrac{2}{3}$. This is attained for $P(2,\pm2\sqrt{2})$, when $Q=\left(-\dfrac{2}{3},\pm\dfrac{2\sqrt{2}}{3}\right)$; check: $\dfrac{4/9}{4}+\dfrac{8}{9}=1$.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A circle with centre $C(-12,0)$ cuts the parabola $y^{2}=12x$ orthogonally. Then the radius of the circle is</w:t>
        <w:br/>
        <w:br/>
        <w:t xml:space="preserve">(A) $12\sqrt{5}$</w:t>
        <w:br/>
        <w:t xml:space="preserve">(B) $6\sqrt{5}$</w:t>
        <w:br/>
        <w:t xml:space="preserve">(C) $24$</w:t>
        <w:br/>
        <w:t xml:space="preserve">(D) $12\sqrt{2}$</w:t>
        <w:br/>
        <w:br/>
        <w:t xml:space="preserve">Only one option is correct.</w:t>
        <w:br/>
        <w:br/>
        <w:t xml:space="preserve">[Question in Hindi]</w:t>
        <w:br/>
        <w:br/>
        <w:t xml:space="preserve">केन्द्र $C(-12,0)$ वाला एक वृत्त परवलय $y^{2}=12x$ को लम्बकोणीय रूप से (orthogonally) काटता है। तब वृत्त की त्रिज्या है</w:t>
        <w:br/>
        <w:br/>
        <w:t xml:space="preserve">(A) $12\sqrt{5}$</w:t>
        <w:br/>
        <w:t xml:space="preserve">(B) $6\sqrt{5}$</w:t>
        <w:br/>
        <w:t xml:space="preserve">(C) $24$</w:t>
        <w:br/>
        <w:t xml:space="preserve">(D) $12\sqrt{2}$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the circle meet the parabola at $P$. The tangent to the circle at $P$ is perpendicular to the radius $CP$.</w:t>
        <w:br/>
        <w:t xml:space="preserve">The curves cut orthogonally at $P$, so the tangent to the circle at $P$ is perpendicular to the tangent to the parabola at $P$. Two lines through $P$ perpendicular to the same line coincide, hence the line $CP$ is the tangent to the parabola at $P$.</w:t>
        <w:br/>
        <w:t xml:space="preserve">For $y^{2}=12x$ we have $a=3$, so $P=(3t^{2},6t)$ and the tangent at $P$ is $ty=x+3t^{2}$.</w:t>
        <w:br/>
        <w:t xml:space="preserve">This tangent passes through $C(-12,0)$: $0=-12+3t^{2}$, so $t^{2}=4$, $t=\pm2$, and $P=(12,\pm12)$.</w:t>
        <w:br/>
        <w:t xml:space="preserve">Radius $r=CP=\sqrt{(12+12)^{2}+(12-0)^{2}}=\sqrt{576+144}=\sqrt{720}=12\sqrt{5}$.</w:t>
        <w:br/>
        <w:t xml:space="preserve">Check that the configuration is consistent: the circle $(x+12)^{2}+y^{2}=720$ meets $y^{2}=12x$ where $x^{2}+24x+144+12x=720$, i.e. $x^{2}+36x-576=0$, i.e. $(x-12)(x+48)=0$. Since $x\geq0$ on the parabola, $x=12$, giving only $(12,12)$ and $(12,-12)$, and at both the slope of $CP$ ($\pm\frac{1}{2}$) equals the slope of the parabola's tangent ($\frac{6}{y}=\pm\frac{1}{2}$).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be the point on the parabola $y^{2}=4x$ that is nearest to the point $A(-1,14)$, and let $S$ be the focus of the parabola. Then the area of the triangle $SAP$ is</w:t>
        <w:br/>
        <w:br/>
        <w:t xml:space="preserve">(A) $20$</w:t>
        <w:br/>
        <w:t xml:space="preserve">(B) $25$</w:t>
        <w:br/>
        <w:t xml:space="preserve">(C) $50$</w:t>
        <w:br/>
        <w:t xml:space="preserve">(D) $30$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परवलय $y^{2}=4x$ पर स्थित $P$ वह बिन्दु है जो बिन्दु $A(-1,14)$ के निकटतम है, तथा $S$ परवलय की नाभि है। तब त्रिभुज $SAP$ का क्षेत्रफल है</w:t>
        <w:br/>
        <w:br/>
        <w:t xml:space="preserve">(A) $20$</w:t>
        <w:br/>
        <w:t xml:space="preserve">(B) $25$</w:t>
        <w:br/>
        <w:t xml:space="preserve">(C) $50$</w:t>
        <w:br/>
        <w:t xml:space="preserve">(D) $30$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 point $P(t^{2},2t)$ of $y^{2}=4x$, the square of the distance from $A(-1,14)$ is $f(t)=(t^{2}+1)^{2}+(2t-14)^{2}$.</w:t>
        <w:br/>
        <w:t xml:space="preserve">$f'(t)=4t(t^{2}+1)+4(2t-14)=4(t^{3}+3t-14)$. Equivalently, the nearest point is the foot of a normal through $A$: the normal at $(t^{2},2t)$ is $y=-tx+2t+t^{3}$, and it passes through $(-1,14)$ when $14=t+2t+t^{3}$, the same cubic.</w:t>
        <w:br/>
        <w:t xml:space="preserve">$t^{3}+3t-14=(t-2)(t^{2}+2t+7)$, and $t^{2}+2t+7=(t+1)^{2}+6&gt;0$. So $t=2$ is the only real root.</w:t>
        <w:br/>
        <w:t xml:space="preserve">Since $t^{3}+3t-14$ is increasing, $f'(t)&lt;0$ for $t&lt;2$ and $f'(t)&gt;0$ for $t&gt;2$; hence $f$ has its global minimum at $t=2$ and the nearest point is $P(4,4)$ (distance $\sqrt{25+100}=5\sqrt{5}$).</w:t>
        <w:br/>
        <w:t xml:space="preserve">The focus of $y^{2}=4x$ is $S(1,0)$. With $\overrightarrow{SA}=(-2,14)$ and $\overrightarrow{SP}=(3,4)$, area of triangle $SAP=\dfrac{1}{2}|(-2)(4)-(14)(3)|=\dfrac{1}{2}|-8-42|=25$.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$C$ be the parabola whose focus is the point $S(1,1)$ and whose directrix is the line $3x+4y+3=0$. Then the area of the region bounded by $C$ and the line $3x+4y=47$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वह परवलय है जिसकी नाभि बिन्दु $S(1,1)$ है तथा जिसकी नियता रेखा $3x+4y+3=0$ है। तब $C$ तथा रेखा $3x+4y=47$ से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axis of $C$ is the line through $S$ perpendicular to the directrix $3x+4y+3=0$, i.e. along the direction $(3,4)$.</w:t>
        <w:br/>
        <w:t xml:space="preserve">Distance of $S(1,1)$ from the directrix: $\dfrac{|3(1)+4(1)+3|}{\sqrt{9+16}}=\dfrac{10}{5}=2$. This distance is $2a$, so $a=1$; the latus rectum is $4a=4$ and the vertex lies on the axis at distance $a=1$ from the directrix.</w:t>
        <w:br/>
        <w:t xml:space="preserve">The line $3x+4y=47$ is parallel to the directrix, so it is perpendicular to the axis. Its distance from the directrix is $\dfrac{|47-(-3)|}{5}=10$. The focus gives $3x+4y=7$, which lies between $-3$ and $47$, so the line is on the same side of the directrix as the focus, at distance $10-1=9$ from the vertex.</w:t>
        <w:br/>
        <w:t xml:space="preserve">Distances are unchanged by a rotation and a translation, so in a frame with the vertex at the origin and the axis as the $X$-axis the parabola is $Y^{2}=4aX=4X$ and the line is $X=9$.</w:t>
        <w:br/>
        <w:t xml:space="preserve">The line meets the parabola where $Y^{2}=36$, $Y=\pm6$: the chord has length $12$.</w:t>
        <w:br/>
        <w:t xml:space="preserve">By Archimedes' result, the parabolic segment has area $\dfrac{2}{3}$ of the rectangle on the chord with height $9$ (the tangent at the vertex is parallel to the chord): area $=\dfrac{2}{3}\cdot12\cdot9=72$.</w:t>
        <w:br/>
        <w:t xml:space="preserve">(Check by integration: $2\displaystyle\int_{0}^{9}2\sqrt{X}\,dX=4\cdot\dfrac{2}{3}\cdot27=72$.)</w:t>
        <w:br/>
        <w:br/>
        <w:t xml:space="preserve">Final Answer: 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$E$ be the ellipse $\dfrac{x^{2}}{25}+\dfrac{y^{2}}{16}=1$ with foci $S_{1}(3,0)$ and $S_{2}(-3,0)$. Let $C$ be the parabola whose vertex is the centre of $E$ and whose focus is $S_{1}$. If $P$ is a point of intersection of $E$ and $C$, then the value of $PS_{1}-PS_{2}$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जिसकी नाभियाँ $S_{1}(3,0)$ तथा $S_{2}(-3,0)$ हैं। माना कि $C$ वह परवलय है जिसका शीर्ष $E$ का केन्द्र है तथा जिसकी नाभि $S_{1}$ है। यदि $P$, $E$ तथा $C$ का एक प्रतिच्छेदन बिन्दु है, तो $PS_{1}-PS_{2}$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$E$: $a=5$, $b=4$, $c=\sqrt{25-16}=3$, so the centre is $O(0,0)$ and the foci are $(\pm3,0)$.</w:t>
        <w:br/>
        <w:t xml:space="preserve">The parabola $C$ has vertex $O$ and focus $S_{1}(3,0)$, so its axis is the $x$-axis, $a=3$, $C:\ y^{2}=12x$, and its directrix is $x=-3$ (which passes through $S_{2}$).</w:t>
        <w:br/>
        <w:t xml:space="preserve">Points common to $E$ and $C$: $\dfrac{x^{2}}{25}+\dfrac{12x}{16}=1$, i.e. $4x^{2}+75x-100=0$, i.e. $(4x-5)(x+20)=0$. On $C$, $x\geq0$, so $x=\dfrac{5}{4}$ and $y^{2}=15$: $P=\left(\dfrac{5}{4},\pm\sqrt{15}\right)$.</w:t>
        <w:br/>
        <w:t xml:space="preserve">Focal property of the parabola: $PS_{1}$ equals the distance of $P$ from the directrix $x=-3$, so $PS_{1}=\dfrac{5}{4}+3=\dfrac{17}{4}$. (Check with the ellipse: $PS_{1}=a-ex=5-\dfrac{3}{5}\cdot\dfrac{5}{4}=\dfrac{17}{4}$.)</w:t>
        <w:br/>
        <w:t xml:space="preserve">Focal property of the ellipse: $PS_{1}+PS_{2}=2a=10$, so $PS_{2}=10-\dfrac{17}{4}=\dfrac{23}{4}$.</w:t>
        <w:br/>
        <w:t xml:space="preserve">Hence $PS_{1}-PS_{2}=\dfrac{17}{4}-\dfrac{23}{4}=-\dfrac{3}{2}=-1.5$, the same for both points of intersection.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$H$ be the hyperbola with centre at the origin and transverse axis along the $x$-axis whose eccentricity is $2$ and whose two directrices are at a distance $2$ from each other. Let $S$ be the focus of $H$ lying on the negative $x$-axis, and let $C$ be the parabola whose focus is $S$ and whose directrix is the directrix of $H$ lying in the half-plane $x&gt;0$. Then the sum of the abscissae of all the points common to $H$ and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वह अतिपरवलय है जिसका केन्द्र मूलबिन्दु पर है, अनुप्रस्थ अक्ष $x$-अक्ष के अनुदिश है, उत्केन्द्रता $2$ है तथा जिसकी दोनों नियता रेखाओं के बीच की दूरी $2$ है। माना कि $S$, $H$ की वह नाभि है जो ऋणात्मक $x$-अक्ष पर स्थित है, तथा $C$ वह परवलय है जिसकी नाभि $S$ है और जिसकी नियता रेखा $H$ की वह नियता रेखा है जो अर्धतल $x&gt;0$ में स्थित है। तब $H$ तथा $C$ के सभी उभयनिष्ठ बिन्दुओं के भुजों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$H:\ \dfrac{x^{2}}{a^{2}}-\dfrac{y^{2}}{b^{2}}=1$. Its directrices are $x=\pm\dfrac{a}{e}$, so the distance between them is $\dfrac{2a}{e}=a=2$ (as $e=2$).</w:t>
        <w:br/>
        <w:t xml:space="preserve">Then $c=ae=4$ and $b^{2}=a^{2}(e^{2}-1)=4\cdot3=12$. So $H:\ \dfrac{x^{2}}{4}-\dfrac{y^{2}}{12}=1$, the foci are $(\pm4,0)$, and the directrices are $x=\pm1$.</w:t>
        <w:br/>
        <w:t xml:space="preserve">$S=(-4,0)$ and the directrix of $C$ is $x=1$. A point $(x,y)$ lies on $C$ when its distance from $S$ equals its distance from $x=1$: $(x+4)^{2}+y^{2}=(x-1)^{2}$, i.e. $y^{2}=-10x-15=-10\left(x+\dfrac{3}{2}\right)$. (Vertex $\left(-\dfrac{3}{2},0\right)$, opening to the left; on $C$, $x\leq-\dfrac{3}{2}$.)</w:t>
        <w:br/>
        <w:t xml:space="preserve">Common points: from $H$, $3x^{2}-y^{2}=12$. Substituting $y^{2}=-10x-15$: $3x^{2}+10x+15=12$, i.e. $3x^{2}+10x+3=0$, i.e. $(3x+1)(x+3)=0$.</w:t>
        <w:br/>
        <w:t xml:space="preserve">$x=-\dfrac{1}{3}$ gives $y^{2}=\dfrac{10}{3}-15&lt;0$: no real point (indeed $-\dfrac{1}{3}&gt;-\dfrac{3}{2}$ is outside $C$).</w:t>
        <w:br/>
        <w:t xml:space="preserve">$x=-3$ gives $y^{2}=15$: the two points $(-3,\sqrt{15})$ and $(-3,-\sqrt{15})$. Check on $H$: $\dfrac{9}{4}-\dfrac{15}{12}=1$.</w:t>
        <w:br/>
        <w:t xml:space="preserve">Sum of the abscissae of all common points $=(-3)+(-3)=-6$.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$C$ be the parabola whose focus is $S(1,2)$ and whose directrix is the line $x=-2$. Let $V$ be the vertex of $C$ and let $L$ be the end of the latus rectum of $C$ that lies in the first quadrant. The circle described on $VL$ as a diameter meets the $y$-axis at the points $A$ and $B$. If $O$ is the origin, then the value of $OA\cdot OB$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वह परवलय है जिसकी नाभि $S(1,2)$ है तथा जिसकी नियता रेखा $x=-2$ है। माना कि $V$, $C$ का शीर्ष है तथा $L$, $C$ के नाभिलम्ब का वह सिरा है जो प्रथम चतुर्थांश में स्थित है। $VL$ को व्यास मानकर खींचा गया वृत्त $y$-अक्ष को बिन्दुओं $A$ तथा $B$ पर मिलता है। यदि $O$ मूलबिन्दु है, तो $OA\cdot OB$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axis of $C$ is the line through $S(1,2)$ perpendicular to the directrix $x=-2$, i.e. $y=2$. It meets the directrix at $Z(-2,2)$.</w:t>
        <w:br/>
        <w:t xml:space="preserve">The vertex is the midpoint of $ZS$: $V=\left(-\dfrac{1}{2},2\right)$, and $a=VS=\dfrac{3}{2}$. (So $C:\ (y-2)^{2}=6\left(x+\dfrac{1}{2}\right)$.)</w:t>
        <w:br/>
        <w:t xml:space="preserve">The latus rectum is the focal chord perpendicular to the axis, of length $4a=6$, so its ends are $(1,2+3)=(1,5)$ and $(1,2-3)=(1,-1)$. The end in the first quadrant is $L(1,5)$. Check: $(5-2)^{2}=9=6\left(1+\dfrac{1}{2}\right)$.</w:t>
        <w:br/>
        <w:t xml:space="preserve">The circle with $V\left(-\dfrac{1}{2},2\right)$ and $L(1,5)$ as ends of a diameter is $\left(x+\dfrac{1}{2}\right)(x-1)+(y-2)(y-5)=0$, i.e. $x^{2}+y^{2}-\dfrac{1}{2}x-7y+\dfrac{19}{2}=0$.</w:t>
        <w:br/>
        <w:t xml:space="preserve">On the $y$-axis ($x=0$): $y^{2}-7y+\dfrac{19}{2}=0$. Its discriminant is $49-38=11&gt;0$, so there are two points $A$ and $B$, with $y_{A}+y_{B}=7$ and $y_{A}y_{B}=\dfrac{19}{2}$. Both roots are positive, so $OA=y_{A}$ and $OB=y_{B}$.</w:t>
        <w:br/>
        <w:t xml:space="preserve">Hence $OA\cdot OB=\dfrac{19}{2}=9.5$. (This is also the power of $O$ with respect to the circle, the constant term $\dfrac{19}{2}$.)</w:t>
        <w:br/>
        <w:br/>
        <w:t xml:space="preserve">Final Answer: 9.50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$E$ be the ellipse $x^{2}+9y^{2}-2x-36y+28=0$. Let $C$ be the parabola, with axis parallel to the $y$-axis, that passes through both ends of the major axis of $E$ and through the upper end of the minor axis of $E$. If the focus of $C$ is the point $(\alpha,\beta)$,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$x^{2}+9y^{2}-2x-36y+28=0$ है। माना कि $C$ वह परवलय है, जिसका अक्ष $y$-अक्ष के समान्तर है, जो $E$ के दीर्घ अक्ष के दोनों सिरों से तथा $E$ के लघु अक्ष के ऊपरी सिरे से होकर जाता है। यदि $C$ की नाभि बिन्दु $(\alpha,\beta)$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Completing squares: $x^{2}-2x+1+9(y^{2}-4y+4)=-28+1+36=9$, so $E:\ \dfrac{(x-1)^{2}}{9}+\dfrac{(y-2)^{2}}{1}=1$.</w:t>
        <w:br/>
        <w:t xml:space="preserve">Centre $(1,2)$, semi-major axis $3$ along the horizontal line $y=2$, semi-minor axis $1$ along $x=1$.</w:t>
        <w:br/>
        <w:t xml:space="preserve">Ends of the major axis: $(1\pm3,2)$, i.e. $(-2,2)$ and $(4,2)$. Ends of the minor axis: $(1,2\pm1)$; the upper end is $(1,3)$.</w:t>
        <w:br/>
        <w:t xml:space="preserve">A parabola with axis parallel to the $y$-axis is $y=px^{2}+qx+r$. It takes the same value $2$ at $x=-2$ and $x=4$, so its axis is $x=\dfrac{-2+4}{2}=1$. The point $(1,3)$ lies on the axis, so it is the vertex: $C:\ (x-1)^{2}=-4A(y-3)$.</w:t>
        <w:br/>
        <w:t xml:space="preserve">Through $(4,2)$: $9=-4A(2-3)=4A$, so $A=\dfrac{9}{4}&gt;0$ and $C:\ (x-1)^{2}=-9(y-3)$ opens downward.</w:t>
        <w:br/>
        <w:t xml:space="preserve">The focus is at distance $A$ below the vertex: $\left(1,3-\dfrac{9}{4}\right)=\left(1,\dfrac{3}{4}\right)$. So $\alpha=1$, $\beta=\dfrac{3}{4}=0.75$.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Each chord of the parabola $y^{2}=12x$ that passes through the point $A(15,6)$ bounds, together with the parabola, a region. Then the least possible area of such a region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 $y^{2}=12x$ की प्रत्येक जीवा, जो बिन्दु $A(15,6)$ से होकर जाती है, परवलय के साथ एक क्षेत्र परिबद्ध करती है। तब ऐसे क्षेत्र का न्यूनतम सम्भव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$6^{2}=36&lt;12\cdot15=180$, the point $A(15,6)$ is inside the parabola, so every line through $A$ other than $y=6$ (parallel to the axis, meeting the curve once) cuts the parabola in a chord.</w:t>
        <w:br/>
        <w:t xml:space="preserve">Such a line is $x-15=m(y-6)$, i.e. $x=my+15-6m$, $m\in\mathbb{R}$.</w:t>
        <w:br/>
        <w:t xml:space="preserve">Substituting $x=\dfrac{y^{2}}{12}$: $y^{2}-12my-12(15-6m)=0$. If $y_{1}&lt;y_{2}$ are its roots, $(y_{2}-y_{1})^{2}=(12m)^{2}+48(15-6m)=144m^{2}-288m+720=144\left[(m-1)^{2}+4\right]$.</w:t>
        <w:br/>
        <w:t xml:space="preserve">The region between the chord and the parabola has area $\displaystyle\int_{y_{1}}^{y_{2}}\left(my+15-6m-\frac{y^{2}}{12}\right)dy=\frac{1}{12}\int_{y_{1}}^{y_{2}}(y-y_{1})(y_{2}-y)\,dy=\frac{(y_{2}-y_{1})^{3}}{72}$.</w:t>
        <w:br/>
        <w:t xml:space="preserve">This increases with $y_{2}-y_{1}$, which is least when $m=1$: $(y_{2}-y_{1})^{2}=576$, $y_{2}-y_{1}=24$. (At $m=1$ the chord is bisected by $A$: $\dfrac{y_{1}+y_{2}}{2}=6m=6$.)</w:t>
        <w:br/>
        <w:t xml:space="preserve">For $m=1$ the chord is $y=x-9$, meeting the parabola at $y=-6$ and $y=18$, i.e. at $(3,-6)$ and $(27,18)$; its length is $\sqrt{24^{2}+24^{2}}=24\sqrt{2}$.</w:t>
        <w:br/>
        <w:t xml:space="preserve">By Archimedes' result the segment is $\dfrac{2}{3}$ of the parallelogram formed by the chord and the tangent parallel to it. The tangent of slope $1$ to $y^{2}=12x$ touches at $\left(\dfrac{3}{1},\dfrac{6}{1}\right)=(3,6)$; its distance from $x-y-9=0$ is $\dfrac{|3-6-9|}{\sqrt{2}}=6\sqrt{2}$.</w:t>
        <w:br/>
        <w:t xml:space="preserve">Least area $=\dfrac{2}{3}\cdot24\sqrt{2}\cdot6\sqrt{2}=\dfrac{2}{3}\cdot288=192$ (the same as $\dfrac{24^{3}}{72}$).</w:t>
        <w:br/>
        <w:br/>
        <w:t xml:space="preserve">Final Answer: 192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set of all real numbers $\lambda$ for which the point $(\lambda,2\lambda+1)$ lies inside the ellipse $\dfrac{x^{2}}{25}+\dfrac{y^{2}}{16}=1$ and outside the parabola $y^{2}=4(x+1)$. Then the sum of all the integers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$\lambda$ का समुच्चय है जिनके लिए बिन्दु $(\lambda,2\lambda+1)$ दीर्घवृत्त $\dfrac{x^{2}}{25}+\dfrac{y^{2}}{16}=1$ के अन्दर तथा परवलय $y^{2}=4(x+1)$ के बाहर स्थित है। तब $S$ में स्थित सभी पूर्णांकों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point $(x_{1},y_{1})$ is inside the ellipse when $\dfrac{x_{1}^{2}}{25}+\dfrac{y_{1}^{2}}{16}-1&lt;0$, and outside the parabola $y^{2}=4(x+1)$ when $y_{1}^{2}-4(x_{1}+1)&gt;0$.</w:t>
        <w:br/>
        <w:t xml:space="preserve">Ellipse: $\dfrac{\lambda^{2}}{25}+\dfrac{(2\lambda+1)^{2}}{16}&lt;1\iff16\lambda^{2}+25(4\lambda^{2}+4\lambda+1)&lt;400\iff116\lambda^{2}+100\lambda-375&lt;0$.</w:t>
        <w:br/>
        <w:t xml:space="preserve">The roots are $\lambda=\dfrac{-100\pm\sqrt{10000+174000}}{232}=\dfrac{-25\pm10\sqrt{115}}{58}$, i.e. about $-2.280$ and $1.418$. So the condition is $-2.280&lt;\lambda&lt;1.418$ (approximately).</w:t>
        <w:br/>
        <w:t xml:space="preserve">Parabola: $(2\lambda+1)^{2}-4(\lambda+1)=4\lambda^{2}-3&gt;0\iff\lambda&lt;-\dfrac{\sqrt{3}}{2}$ or $\lambda&gt;\dfrac{\sqrt{3}}{2}$ ($\dfrac{\sqrt{3}}{2}\approx0.866$).</w:t>
        <w:br/>
        <w:t xml:space="preserve">Hence $S=\left(\dfrac{-25-10\sqrt{115}}{58},-\dfrac{\sqrt{3}}{2}\right)\cup\left(\dfrac{\sqrt{3}}{2},\dfrac{-25+10\sqrt{115}}{58}\right)$.</w:t>
        <w:br/>
        <w:t xml:space="preserve">Integers in $S$: $-2$ (point $(-2,-3)$: $\dfrac{4}{25}+\dfrac{9}{16}&lt;1$ and $9-(-4)&gt;0$), $-1$ (point $(-1,-1)$: inside $E$, $1-0&gt;0$), and $1$ (point $(1,3)$: $\dfrac{1}{25}+\dfrac{9}{16}&lt;1$, $9-8&gt;0$). $\lambda=0$ fails ($(0,1)$: $1-4&lt;0$, inside the parabola), $\lambda=2$ fails ($(2,5)$ is outside $E$) and $\lambda=-3$ fails ($(-3,-5)$ is outside $E$).</w:t>
        <w:br/>
        <w:t xml:space="preserve">Sum $=(-2)+(-1)+1=-2$.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A line $L$ touches the parabola $y^{2}=24x$ and also touches the curve $C:\ y=x^{3}$ at the point $Q$. The line $L$ meets $C$ again at the point $R$. Then the value of $(QR)^{2}$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रेखा $L$ परवलय $y^{2}=24x$ को स्पर्श करती है तथा वक्र $C:\ y=x^{3}$ को भी बिन्दु $Q$ पर स्पर्श करती है। रेखा $L$, वक्र $C$ को पुनः बिन्दु $R$ पर मिलती है। तब $(QR)^{2}$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$L$ touch $C$ at $Q(s,s^{3})$. Since $\dfrac{dy}{dx}=3x^{2}$, the tangent to $C$ at $Q$ is $y-s^{3}=3s^{2}(x-s)$, i.e. $y=3s^{2}x-2s^{3}$.</w:t>
        <w:br/>
        <w:t xml:space="preserve">If $s=0$, this is $y=0$, the axis of the parabola, which meets $y^{2}=24x$ only once without touching it. So $s\neq0$ and the slope $m=3s^{2}&gt;0$.</w:t>
        <w:br/>
        <w:t xml:space="preserve">For $y^{2}=24x$ ($4a=24$, $a=6$), the line $y=mx+c$ with $m\neq0$ is a tangent if and only if $c=\dfrac{a}{m}=\dfrac{6}{m}$.</w:t>
        <w:br/>
        <w:t xml:space="preserve">So $-2s^{3}=\dfrac{6}{3s^{2}}=\dfrac{2}{s^{2}}$, i.e. $s^{5}=-1$, whose only real root is $s=-1$.</w:t>
        <w:br/>
        <w:t xml:space="preserve">Hence $Q=(-1,-1)$ and $L:\ y=3x+2$. Check with the parabola: $(3x+2)^{2}=24x\iff(3x-2)^{2}=0$, a double root, so $L$ touches it at $\left(\dfrac{2}{3},4\right)$.</w:t>
        <w:br/>
        <w:t xml:space="preserve">Points common to $L$ and $C$: $x^{3}=3x+2\iff x^{3}-3x-2=0\iff(x+1)^{2}(x-2)=0$. The double root $x=-1$ is $Q$; the other is $x=2$, so $R=(2,8)$.</w:t>
        <w:br/>
        <w:t xml:space="preserve">$(QR)^{2}=(2+1)^{2}+(8+1)^{2}=9+81=90$.</w:t>
        <w:br/>
        <w:br/>
        <w:t xml:space="preserve">Final Answer: 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$PQ$ be a focal chord of the parabola $y^{2}=36x$. The region bounded by the parabola and the tangents to it at $P$ and $Q$ has area $500$. If the slope of $PQ$ is negative, then the slope of $PQ$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$PQ$ परवलय $y^{2}=36x$ की एक नाभि जीवा है। परवलय तथा $P$ और $Q$ पर इसकी स्पर्श रेखाओं से परिबद्ध क्षेत्र का क्षेत्रफल $500$ है। यदि $PQ$ की प्रवणता ऋणात्मक है, तो $PQ$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$y^{2}=36x$, $a=9$. Let $P=(9t_{1}^{2},18t_{1})$, $Q=(9t_{2}^{2},18t_{2})$. The chord $PQ$ passes through the focus $(9,0)$ exactly when $t_{1}t_{2}=-1$.</w:t>
        <w:br/>
        <w:t xml:space="preserve">The tangents $t_{1}y=x+9t_{1}^{2}$ and $t_{2}y=x+9t_{2}^{2}$ meet at $T=(9t_{1}t_{2},\,9(t_{1}+t_{2}))=(-9,\,9(t_{1}+t_{2}))$.</w:t>
        <w:br/>
        <w:t xml:space="preserve">Area of triangle $PTQ$: $\dfrac{1}{2}\left|\begin{vmatrix}9t_{1}^{2}&amp;18t_{1}&amp;1\\9t_{2}^{2}&amp;18t_{2}&amp;1\\9t_{1}t_{2}&amp;9(t_{1}+t_{2})&amp;1\end{vmatrix}\right|=\dfrac{81}{2}|t_{1}-t_{2}|^{3}$.</w:t>
        <w:br/>
        <w:t xml:space="preserve">The region between the chord $PQ$ and the arc is a parabolic segment; by Archimedes it is $\dfrac{2}{3}$ of the triangle formed by the chord and the tangents at its ends, i.e. $\dfrac{81}{3}|t_{1}-t_{2}|^{3}$.</w:t>
        <w:br/>
        <w:t xml:space="preserve">The region bounded by the parabola and the two tangents is the triangle minus the segment: $\dfrac{81}{2}D^{3}-\dfrac{81}{3}D^{3}=\dfrac{81}{6}D^{3}$, where $D=|t_{1}-t_{2}|$.</w:t>
        <w:br/>
        <w:t xml:space="preserve">$\dfrac{81}{6}D^{3}=500\Rightarrow D^{3}=\dfrac{3000}{81}=\dfrac{1000}{27}\Rightarrow D=\dfrac{10}{3}$.</w:t>
        <w:br/>
        <w:t xml:space="preserve">With $t_{2}=-\dfrac{1}{t_{1}}$: $D=\left|t_{1}+\dfrac{1}{t_{1}}\right|=|t_{1}|+\dfrac{1}{|t_{1}|}=\dfrac{10}{3}$, so $|t_{1}|=3$ or $|t_{1}|=\dfrac{1}{3}$.</w:t>
        <w:br/>
        <w:t xml:space="preserve">Slope of $PQ=\dfrac{18t_{1}-18t_{2}}{9t_{1}^{2}-9t_{2}^{2}}=\dfrac{2}{t_{1}+t_{2}}=\dfrac{2}{t_{1}-\frac{1}{t_{1}}}=\dfrac{2t_{1}}{t_{1}^{2}-1}$. For $t_{1}=3$: $\dfrac{6}{8}=\dfrac{3}{4}$; for $t_{1}=-3$: $-\dfrac{3}{4}$; for $t_{1}=\pm\dfrac{1}{3}$: $\mp\dfrac{3}{4}$ (the same chords with $P$ and $Q$ interchanged).</w:t>
        <w:br/>
        <w:t xml:space="preserve">So the slope is $\pm\dfrac{3}{4}$, and the negative value is $-\dfrac{3}{4}=-0.75$.</w:t>
        <w:br/>
        <w:br/>
        <w:t xml:space="preserve">Final Answer: -0.75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$C$ be the parabola $y^{2}=12x$ and let $E$ be the ellipse $\dfrac{x^{2}}{\alpha^{2}}+\dfrac{y^{2}}{16}=1$, where $\alpha&gt;4$. Suppose that there is a point $Q$ on $E$ such that the tangent to $E$ at $Q$ and the normal to $E$ at $Q$ both touch $C$. Then the eccentricity of $E$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परवलय $y^{2}=12x$ है तथा $E$ दीर्घवृत्त $\dfrac{x^{2}}{\alpha^{2}}+\dfrac{y^{2}}{16}=1$ है, जहाँ $\alpha&gt;4$ है। माना कि $E$ पर एक बिन्दु $Q$ ऐसा है कि $Q$ पर $E$ की स्पर्श रेखा तथा $Q$ पर $E$ का अभिलम्ब, दोनों $C$ को स्पर्श करते हैं। तब $E$ की उत्केन्द्रता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tangent and the normal to $E$ at $Q$ are two perpendicular lines through $Q$. Both touch $C$, so $Q$ is a point from which two perpendicular tangents can be drawn to $C$. The locus of such points (the director circle of a parabola) is its directrix, here $x=-3$.</w:t>
        <w:br/>
        <w:t xml:space="preserve">So $Q=(-3,k)$. If $k=0$, $Q=(-3,0)$ would need $\alpha=3$, contrary to $\alpha&gt;4$; hence $k\neq0$, and the tangent to $E$ at $Q$ is not vertical.</w:t>
        <w:br/>
        <w:t xml:space="preserve">Tangent to $E$ at $Q$: $\dfrac{-3x}{\alpha^{2}}+\dfrac{ky}{16}=1$, i.e. $y=\dfrac{48}{\alpha^{2}k}x+\dfrac{16}{k}$: slope $m=\dfrac{48}{\alpha^{2}k}$, intercept $c=\dfrac{16}{k}$.</w:t>
        <w:br/>
        <w:t xml:space="preserve">For $y^{2}=12x$ ($a=3$) the line $y=mx+c$ is a tangent iff $c=\dfrac{3}{m}$: $\dfrac{16}{k}=\dfrac{3\alpha^{2}k}{48}=\dfrac{\alpha^{2}k}{16}$, so $k^{2}=\dfrac{256}{\alpha^{2}}$.</w:t>
        <w:br/>
        <w:t xml:space="preserve">$Q$ lies on $E$: $\dfrac{9}{\alpha^{2}}+\dfrac{k^{2}}{16}=1$, i.e. $\dfrac{9}{\alpha^{2}}+\dfrac{16}{\alpha^{2}}=1$, so $\alpha^{2}=25$ and $k=\pm\dfrac{16}{5}$.</w:t>
        <w:br/>
        <w:t xml:space="preserve">Check the normal: at $Q\left(-3,\dfrac{16}{5}\right)$ the tangent has slope $\dfrac{48}{25\cdot\frac{16}{5}}=\dfrac{3}{5}$, so the normal is $y-\dfrac{16}{5}=-\dfrac{5}{3}(x+3)$, i.e. $y=-\dfrac{5}{3}x-\dfrac{9}{5}$; and $\dfrac{3}{m}=\dfrac{3}{-5/3}=-\dfrac{9}{5}$, so it touches $C$ too.</w:t>
        <w:br/>
        <w:t xml:space="preserve">Eccentricity of $E$: $e=\sqrt{1-\dfrac{16}{25}}=\dfrac{3}{5}=0.6$. (The foci of $E$ are $(\pm3,0)$, so $x=-3$ is the latus-rectum line of $E$ and $Q$ is an end of the latus rectum.)</w:t>
        <w:br/>
        <w:br/>
        <w:t xml:space="preserve">Final Answer: 0.60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$C$ be the curve $y=x^{3}+3x^{2}+5x+8$. The normal to $C$ at its point of inflection is a normal to the parabola $y^{2}=16x$ at a point $P$, and it meets the parabola again at the point $Q$. If $O$ is the origin, then the area of the triangle $OPQ$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वक्र $y=x^{3}+3x^{2}+5x+8$ है। $C$ के नति परिवर्तन बिन्दु पर $C$ का अभिलम्ब, परवलय $y^{2}=16x$ के किसी बिन्दु $P$ पर अभिलम्ब है, तथा यह परवलय को पुनः बिन्दु $Q$ पर मिलता है। यदि $O$ मूलबिन्दु है, तो त्रिभुज $OPQ$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$y'=3x^{2}+6x+5$ and $y''=6x+6$. $y''$ changes sign at $x=-1$, so the point of inflection is $(-1,\,-1+3-5+8)=(-1,5)$, where $y'=3-6+5=2$.</w:t>
        <w:br/>
        <w:t xml:space="preserve">The normal to $C$ there has slope $-\dfrac{1}{2}$: $y-5=-\dfrac{1}{2}(x+1)$, i.e. $y=-\dfrac{1}{2}x+\dfrac{9}{2}$, or $x+2y=9$.</w:t>
        <w:br/>
        <w:t xml:space="preserve">For $y^{2}=16x$, $a=4$; the normal at $(4t^{2},8t)$ is $y=-tx+8t+4t^{3}$, with slope $-t$. A normal of slope $-\dfrac{1}{2}$ has $t=\dfrac{1}{2}$: $y=-\dfrac{1}{2}x+4+\dfrac{1}{2}=-\dfrac{1}{2}x+\dfrac{9}{2}$, which is exactly the line above. So $P=(4t^{2},8t)=(1,4)$.</w:t>
        <w:br/>
        <w:t xml:space="preserve">The normal at $t$ meets the parabola again at the parameter $t'$ with $t+t'=-\dfrac{2}{t}$ (from the chord $PQ$ having slope $\dfrac{2}{t+t'}=-t$): $t'=-\dfrac{1}{2}-4=-\dfrac{9}{2}$, so $Q=\left(4\cdot\dfrac{81}{4},\,8\cdot\left(-\dfrac{9}{2}\right)\right)=(81,-36)$.</w:t>
        <w:br/>
        <w:t xml:space="preserve">Check: $x+2y=81-72=9$, and $(-36)^{2}=1296=16\cdot81$.</w:t>
        <w:br/>
        <w:t xml:space="preserve">Area of triangle $OPQ=\dfrac{1}{2}|x_{P}y_{Q}-x_{Q}y_{P}|=\dfrac{1}{2}|1\cdot(-36)-81\cdot4|=\dfrac{1}{2}\cdot360=180$.</w:t>
        <w:br/>
        <w:br/>
        <w:t xml:space="preserve">Final Answer: 180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Three normals are drawn from a point $N(h,k)$ to the parabola $y^{2}=6x$, and their feet are the points $P$, $Q$ and $R$. The tangents to the parabola at $P$ and $Q$ meet at the point $T\left(-6,\dfrac{3}{2}\right)$. Then the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बिन्दु $N(h,k)$ से परवलय $y^{2}=6x$ पर तीन अभिलम्ब खींचे जाते हैं, जिनके पाद बिन्दु $P$, $Q$ तथा $R$ हैं। $P$ तथा $Q$ पर परवलय की स्पर्श रेखाएँ बिन्दु $T\left(-6,\dfrac{3}{2}\right)$ पर मिलती हैं। तब $h$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$y^{2}=6x$, $4a=6$, $a=\dfrac{3}{2}$. Let the feet be $P,Q,R$ with parameters $t_{1},t_{2},t_{3}$, i.e. points $\left(\dfrac{3}{2}t^{2},3t\right)$.</w:t>
        <w:br/>
        <w:t xml:space="preserve">The tangents at $t_{1}$ and $t_{2}$ are $t_{1}y=x+at_{1}^{2}$ and $t_{2}y=x+at_{2}^{2}$; they meet at $(at_{1}t_{2},\,a(t_{1}+t_{2}))$. Equating with $T\left(-6,\dfrac{3}{2}\right)$: $\dfrac{3}{2}t_{1}t_{2}=-6$ and $\dfrac{3}{2}(t_{1}+t_{2})=\dfrac{3}{2}$, so $t_{1}t_{2}=-4$, $t_{1}+t_{2}=1$. ($t_{1},t_{2}$ are the roots of $t^{2}-t-4=0$, real and distinct.)</w:t>
        <w:br/>
        <w:t xml:space="preserve">The normal at $t$ is $y=-tx+2at+at^{3}$. It passes through $N(h,k)$ when $at^{3}+(2a-h)t-k=0$. This cubic has the roots $t_{1},t_{2},t_{3}$ (the three co-normal feet), and it has no $t^{2}$ term.</w:t>
        <w:br/>
        <w:t xml:space="preserve">So $t_{1}+t_{2}+t_{3}=0$, giving $t_{3}=-1$, and $t_{1}t_{2}+t_{2}t_{3}+t_{3}t_{1}=\dfrac{2a-h}{a}$.</w:t>
        <w:br/>
        <w:t xml:space="preserve">$t_{1}t_{2}+t_{3}(t_{1}+t_{2})=-4+(-1)(1)=-5$, so $2a-h=-5a$ and $h=7a=\dfrac{21}{2}$.</w:t>
        <w:br/>
        <w:t xml:space="preserve">Also $t_{1}t_{2}t_{3}=\dfrac{k}{a}$ gives $k=\dfrac{3}{2}\cdot4=6$. Check with the normal at $t_{3}=-1$: $y=x-3-\dfrac{3}{2}=x-\dfrac{9}{2}$, and at $x=\dfrac{21}{2}$, $y=6$.</w:t>
        <w:br/>
        <w:t xml:space="preserve">Hence $h=10.5$.</w:t>
        <w:br/>
        <w:br/>
        <w:t xml:space="preserve">Final Answer: 10.50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The set of all real numbers $h$ for which three distinct normals can be drawn to the parabola $y^{2}=4x$ from the point $(h,h-2)$ is the interval $(\alpha,\infty)$.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उन सभी वास्तविक संख्याओं $h$ का समुच्चय, जिनके लिए बिन्दु $(h,h-2)$ से परवलय $y^{2}=4x$ पर तीन भिन्न अभिलम्ब खींचे जा सकते हैं, अन्तराल $(\alpha,\infty)$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normal to $y^{2}=4x$ at $(t^{2},2t)$ is $y=-tx+2t+t^{3}$. It passes through $(h,h-2)$ when $t^{3}+(2-h)t-(h-2)=0$. Put $u=h-2$: $g(t)=t^{3}-ut-u=0$.</w:t>
        <w:br/>
        <w:t xml:space="preserve">Distinct feet give distinct normals (different slopes $-t$), so three distinct normals exist exactly when $g$ has three distinct real roots.</w:t>
        <w:br/>
        <w:t xml:space="preserve">If $u\leq0$: $g'(t)=3t^{2}-u\geq0$, with equality at most at one point, so $g$ is strictly increasing and has exactly one real root.</w:t>
        <w:br/>
        <w:t xml:space="preserve">If $u&gt;0$: $g'(t)=0$ at $t=\pm c$, $c=\sqrt{\dfrac{u}{3}}$; $g$ has a local maximum at $-c$ and a local minimum at $c$. Three distinct real roots $\iff g(-c)&gt;0&gt;g(c)\iff g(c)g(-c)&lt;0$ (since $g(-c)&gt;g(c)$).</w:t>
        <w:br/>
        <w:t xml:space="preserve">Using $c^{2}=\dfrac{u}{3}$: $g(c)=\dfrac{u}{3}c-uc-u=-\dfrac{2u}{3}c-u$ and $g(-c)=\dfrac{2u}{3}c-u$.</w:t>
        <w:br/>
        <w:t xml:space="preserve">$g(c)g(-c)=u^{2}-\dfrac{4u^{2}}{9}c^{2}=u^{2}-\dfrac{4u^{3}}{27}=u^{2}\left(1-\dfrac{4u}{27}\right)$. This is negative exactly when $u&gt;\dfrac{27}{4}$.</w:t>
        <w:br/>
        <w:t xml:space="preserve">At $u=\dfrac{27}{4}$ the cubic has a double root (only two distinct normals). So the condition is $h-2&gt;\dfrac{27}{4}$, i.e. $h&gt;\dfrac{35}{4}$, and $\alpha=\dfrac{35}{4}=8.75$.</w:t>
        <w:br/>
        <w:br/>
        <w:t xml:space="preserve">Final Answer: 8.75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$C$ be the parabola $y^{2}-2y-5x+6=0$, and let $P(\alpha,\beta)$ be a point from which the two tangents drawn to $C$ are perpendicular to each other and whose chord of contact with respect to $C$ is parallel to the line $2x+y=0$.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परवलय $y^{2}-2y-5x+6=0$ है, तथा $P(\alpha,\beta)$ एक ऐसा बिन्दु है जिससे $C$ पर खींची गई दोनों स्पर्श रेखाएँ परस्पर लम्बवत् हैं और $C$ के सापेक्ष जिसकी स्पर्श जीवा रेखा $2x+y=0$ के समान्तर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Completing the square: $y^{2}-2y+1=5x-5$, so $C:\ (y-1)^{2}=5(x-1)$. With $X=x-1$, $Y=y-1$ this is $Y^{2}=4AX$, $A=\dfrac{5}{4}$; vertex $(1,1)$, axis $y=1$, directrix $X=-A$, i.e. $x=1-\dfrac{5}{4}=-\dfrac{1}{4}$.</w:t>
        <w:br/>
        <w:t xml:space="preserve">The locus of points from which two perpendicular tangents can be drawn to a parabola (its director circle) is the directrix. Hence $\alpha=-\dfrac{1}{4}$.</w:t>
        <w:br/>
        <w:t xml:space="preserve">The chord of contact of $(X_{1},Y_{1})$ for $Y^{2}=4AX$ is $YY_{1}=2A(X+X_{1})$. Here $X_{1}=\alpha-1$, $Y_{1}=\beta-1$: $(\beta-1)(y-1)=\dfrac{5}{2}(x-1+\alpha-1)$.</w:t>
        <w:br/>
        <w:t xml:space="preserve">Its slope is $\dfrac{5}{2(\beta-1)}$ (note $\beta\neq1$, otherwise the chord would be vertical). Parallel to $2x+y=0$ means slope $-2$: $\dfrac{5}{2(\beta-1)}=-2$, so $\beta-1=-\dfrac{5}{4}$, $\beta=-\dfrac{1}{4}$.</w:t>
        <w:br/>
        <w:t xml:space="preserve">Check: $P\left(-\dfrac{1}{4},-\dfrac{1}{4}\right)$ is outside $C$, since $\left(-\dfrac{5}{4}\right)^{2}-5\left(-\dfrac{5}{4}\right)&gt;0$; the tangents from $P$ have slopes $m$ with $m^{2}-m-1=0$, product $-1$.</w:t>
        <w:br/>
        <w:t xml:space="preserve">$\alpha+\beta=-\dfrac{1}{4}-\dfrac{1}{4}=-\dfrac{1}{2}=-0.5$.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$\dfrac{x^{2}}{32}+\dfrac{y^{2}}{8}=1$ and let $C$ be the parabola $y^{2}=4x$. Let $P$ be a point such that the polar of $P$ with respect to $E$ touches $C$ and the polar of $P$ with respect to $C$ touches $E$. If $O$ is the origin, then the value of $OP^{2}$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$\dfrac{x^{2}}{32}+\dfrac{y^{2}}{8}=1$ है तथा $C$ परवलय $y^{2}=4x$ है। माना कि $P$ एक ऐसा बिन्दु है कि $E$ के सापेक्ष $P$ की ध्रुवी, $C$ को स्पर्श करती है तथा $C$ के सापेक्ष $P$ की ध्रुवी, $E$ को स्पर्श करती है। यदि $O$ मूलबिन्दु है, तो $OP^{2}$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$P=(h,k)$. The polar of $P$ with respect to $E$ is $\dfrac{hx}{32}+\dfrac{ky}{8}=1$ (for $P=O$ there is no polar line, so $P\neq O$), and with respect to $C$ it is $ky=2(x+h)$.</w:t>
        <w:br/>
        <w:t xml:space="preserve">If $k=0$, then $h\neq0$ and the polar with respect to $E$ is $x=\dfrac{32}{h}$, a vertical line; the only vertical tangent of $C$ is $x=0$, so this is impossible. Hence $k\neq0$.</w:t>
        <w:br/>
        <w:t xml:space="preserve">Polar w.r.t. $E$: $y=-\dfrac{h}{4k}x+\dfrac{8}{k}$. A line $y=mx+c$ touches $y^{2}=4x$ iff $m\neq0$ and $c=\dfrac{1}{m}$, i.e. $cm=1$: $\dfrac{8}{k}\cdot\left(-\dfrac{h}{4k}\right)=1$, so $k^{2}=-2h$ (and $h&lt;0$).</w:t>
        <w:br/>
        <w:t xml:space="preserve">Polar w.r.t. $C$: $y=\dfrac{2}{k}x+\dfrac{2h}{k}$. A line $y=mx+c$ touches $\dfrac{x^{2}}{32}+\dfrac{y^{2}}{8}=1$ iff $c^{2}=32m^{2}+8$: $\dfrac{4h^{2}}{k^{2}}=\dfrac{128}{k^{2}}+8$, i.e. $h^{2}=32+2k^{2}$.</w:t>
        <w:br/>
        <w:t xml:space="preserve">Substituting $k^{2}=-2h$: $h^{2}+4h-32=0$, i.e. $(h+8)(h-4)=0$. $h=4$ would give $k^{2}=-8$; so $h=-8$ and $k^{2}=16$, $P=(-8,\pm4)$.</w:t>
        <w:br/>
        <w:t xml:space="preserve">Check for $P(-8,4)$: polar w.r.t. $E$ is $y=\dfrac{x}{2}+2$, and $c=2=\dfrac{1}{1/2}$; polar w.r.t. $C$ is $y=\dfrac{x}{2}-4$, and $c^{2}=16=32\cdot\dfrac{1}{4}+8$.</w:t>
        <w:br/>
        <w:t xml:space="preserve">$OP^{2}=(-8)^{2}+4^{2}=80$ for both points.</w:t>
        <w:br/>
        <w:br/>
        <w:t xml:space="preserve">Final Answer: 80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A ray of light travelling along the line $y=16$ in the direction of decreasing $x$ strikes the parabolic mirror $y^{2}=16x$ at the point $P$. After reflection at $P$, the ray strikes the mirror again at the point $Q$. The tangents to the mirror at $P$ and $Q$ meet at the point $T$, and the normals to the mirror at $P$ and $Q$ meet at the point $N$. Then the area of the quadrilateral $PTQN$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रेखा $y=16$ के अनुदिश $x$ के घटने की दिशा में चलती हुई एक प्रकाश किरण परवलयिक दर्पण $y^{2}=16x$ से बिन्दु $P$ पर टकराती है। $P$ पर परावर्तन के बाद किरण दर्पण से पुनः बिन्दु $Q$ पर टकराती है। $P$ तथा $Q$ पर दर्पण की स्पर्श रेखाएँ बिन्दु $T$ पर मिलती हैं, तथा $P$ और $Q$ पर दर्पण के अभिलम्ब बिन्दु $N$ पर मिलते हैं। तब चतुर्भुज $PTQN$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$y^{2}=16x$, $a=4$, the focus is $S(4,0)$ and the directrix is $x=-4$. The ray $y=16$ meets the mirror where $16^{2}=16x$, i.e. at $P(16,16)$, the point with parameter $t_{1}=2$ (points $(4t^{2},8t)$). It arrives from the side $x&gt;16$, i.e. inside the parabola.</w:t>
        <w:br/>
        <w:t xml:space="preserve">Reflection property: the tangent at $P$ makes equal angles with the line through $P$ parallel to the axis and with $PS$; so a ray travelling parallel to the axis is reflected along $PS$. The reflected ray passes through the focus, so $PQ$ is a focal chord and $t_{1}t_{2}=-1$: $t_{2}=-\dfrac{1}{2}$, $Q=(1,-4)$.</w:t>
        <w:br/>
        <w:t xml:space="preserve">Tangent at $P$: $t_{1}y=x+at_{1}^{2}$, i.e. $2y=x+16$, slope $\dfrac{1}{2}$. Tangent at $Q$: $-\dfrac{1}{2}y=x+1$, slope $-2$. The product of the slopes is $-1$; they meet at $T=(at_{1}t_{2},a(t_{1}+t_{2}))=(-4,6)$, on the directrix.</w:t>
        <w:br/>
        <w:t xml:space="preserve">The normal at $P$ is perpendicular to the tangent at $P$, and the normal at $Q$ is perpendicular to the tangent at $Q$. Since the two tangents are perpendicular, the normal at $P$ is parallel to the tangent at $Q$ and the normal at $Q$ is parallel to the tangent at $P$. So $PTQN$ is a rectangle with vertices in this order. (Directly: normal at $P$: $y-16=-2(x-16)$; normal at $Q$: $y+4=\dfrac{1}{2}(x-1)$; they meet at $N(21,6)$.)</w:t>
        <w:br/>
        <w:t xml:space="preserve">$PT=\sqrt{(16+4)^{2}+(16-6)^{2}}=\sqrt{500}=10\sqrt{5}$ and $QT=\sqrt{(1+4)^{2}+(-4-6)^{2}}=\sqrt{125}=5\sqrt{5}$.</w:t>
        <w:br/>
        <w:t xml:space="preserve">Area of the rectangle $PTQN=PT\cdot QT=10\sqrt{5}\cdot5\sqrt{5}=250$.</w:t>
        <w:br/>
        <w:br/>
        <w:t xml:space="preserve">Final Answer: 250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The parabola $y^{2}=2(x-h)$ touches the ellipse $\dfrac{x^{2}}{12}+\dfrac{y^{2}}{6}=1$ at two distinct points. Then the value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परवलय $y^{2}=2(x-h)$ दीर्घवृत्त $\dfrac{x^{2}}{12}+\dfrac{y^{2}}{6}=1$ को दो भिन्न बिन्दुओं पर स्पर्श करता है। तब $h$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curves are symmetric in the $x$-axis, so two distinct contact points are $(x_{1},y_{1})$ and $(x_{1},-y_{1})$ with $y_{1}\neq0$. At a contact point the curves have the same tangent, hence the same normal, and this normal is not the $x$-axis.</w:t>
        <w:br/>
        <w:t xml:space="preserve">Parabola $y^{2}=2(x-h)$: here $4A=2$, $A=\dfrac{1}{2}$. Its subnormal is constant and equal to $2A=1$: differentiating, $2y\dfrac{dy}{dx}=2$, so the subnormal $y\dfrac{dy}{dx}=1$, and the normal at $(x_{1},y_{1})$ meets the axis at $(x_{1}+1,0)$.</w:t>
        <w:br/>
        <w:t xml:space="preserve">Ellipse $\dfrac{x^{2}}{12}+\dfrac{y^{2}}{6}=1$: $e^{2}=1-\dfrac{b^{2}}{a^{2}}=\dfrac{1}{2}$. The normal at $(x_{1},y_{1})$, $\dfrac{12x}{x_{1}}-\dfrac{6y}{y_{1}}=12-6$, meets the major axis at $x=\dfrac{6x_{1}}{12}=e^{2}x_{1}=\dfrac{x_{1}}{2}$.</w:t>
        <w:br/>
        <w:t xml:space="preserve">The common normal meets the axis at one point: $x_{1}+1=\dfrac{x_{1}}{2}$, so $x_{1}=-2$.</w:t>
        <w:br/>
        <w:t xml:space="preserve">From the ellipse, $y_{1}^{2}=6\left(1-\dfrac{4}{12}\right)=4$, so the contact points are $(-2,\pm2)$. From the parabola, $4=2(-2-h)$, so $h=-4$.</w:t>
        <w:br/>
        <w:t xml:space="preserve">Check: with $h=-4$, eliminating $y$: $\dfrac{x^{2}}{12}+\dfrac{2(x+4)}{6}=1\iff x^{2}+4x+4=0\iff(x+2)^{2}=0$, a double root, so the curves touch at $(-2,\pm2)$ and meet nowhere else.</w:t>
        <w:br/>
        <w:br/>
        <w:t xml:space="preserve">Final Answer: -4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