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Statistics - Full Solutions</w:t>
      </w:r>
    </w:p>
    <w:p>
      <w:pPr>
        <w:pStyle w:val="Heading2"/>
      </w:pPr>
      <w:r>
        <w:t xml:space="preserve">Question 01</w:t>
      </w:r>
    </w:p>
    <w:p>
      <w:r>
        <w:t xml:space="preserve">[Question in English]</w:t>
        <w:br/>
        <w:br/>
        <w:t xml:space="preserve">The fifteen observations $1^2,2^2,3^2,\ldots,15^2$ are grouped into the ten classes $[0,25),[25,50),[50,75),\ldots,[225,250)$, each class containing its left end point but not its right end point. Let $\bar{x}$ be the arithmetic mean of the fifteen observations, and let $\bar{x}_g$ be the arithmetic mean of the resulting continuous frequency distribution, computed with the class marks. Then $\bar{x}_g-\bar{x}$ is equal to</w:t>
        <w:br/>
        <w:br/>
        <w:t xml:space="preserve">(A) $-\dfrac{7}{2}$</w:t>
        <w:br/>
        <w:t xml:space="preserve">(B) $-\dfrac{1}{6}$</w:t>
        <w:br/>
        <w:t xml:space="preserve">(C) $\dfrac{3}{2}$</w:t>
        <w:br/>
        <w:t xml:space="preserve">(D) $\dfrac{5}{2}$</w:t>
        <w:br/>
        <w:br/>
        <w:t xml:space="preserve">Only one option is correct.</w:t>
        <w:br/>
        <w:br/>
        <w:t xml:space="preserve">[Question in Hindi]</w:t>
        <w:br/>
        <w:br/>
        <w:t xml:space="preserve">पंद्रह प्रेक्षणों $1^2,2^2,3^2,\ldots,15^2$ को दस वर्गों $[0,25),[25,50),[50,75),\ldots,[225,250)$ में समूहित किया जाता है, जहाँ प्रत्येक वर्ग में उसका बायाँ अन्त्य बिन्दु सम्मिलित है परन्तु दायाँ अन्त्य बिन्दु नहीं। माना $\bar{x}$ इन पंद्रह प्रेक्षणों का समान्तर माध्य है तथा $\bar{x}_g$ प्राप्त सतत बारंबारता बंटन का वर्ग चिह्नों द्वारा परिकलित समान्तर माध्य है। तब $\bar{x}_g-\bar{x}$ बराबर है</w:t>
        <w:br/>
        <w:br/>
        <w:t xml:space="preserve">(A) $-\dfrac{7}{2}$</w:t>
        <w:br/>
        <w:t xml:space="preserve">(B) $-\dfrac{1}{6}$</w:t>
        <w:br/>
        <w:t xml:space="preserve">(C) $\dfrac{3}{2}$</w:t>
        <w:br/>
        <w:t xml:space="preserve">(D) $\dfrac{5}{2}$</w:t>
        <w:br/>
        <w:br/>
        <w:t xml:space="preserve">केवल एक विकल्प सही है।</w:t>
        <w:br/>
        <w:br/>
        <w:t xml:space="preserve">[Solution in English]</w:t>
        <w:br/>
        <w:br/>
        <w:t xml:space="preserve">Actual mean: $\sum_{k=1}^{15}k^2=\dfrac{15\cdot16\cdot31}{6}=1240$, so $\bar{x}=\dfrac{1240}{15}=\dfrac{248}{3}$.</w:t>
        <w:br/>
        <w:t xml:space="preserve">Grouping: $[0,25)$ contains $1,4,9,16$ (frequency $4$); $[25,50)$ contains $25,36,49$ ($3$); $[50,75)$: $64$; $[75,100)$: $81$; $[100,125)$: $100,121$ ($2$); $[125,150)$: $144$; $[150,175)$: $169$; $[175,200)$: $196$; $[200,225)$: none; $[225,250)$: $225$, because $225$ is the left end point of this class.</w:t>
        <w:br/>
        <w:t xml:space="preserve">The class marks are $12.5,37.5,62.5,\ldots,237.5$.</w:t>
        <w:br/>
        <w:t xml:space="preserve">$\sum f m=4(12.5)+3(37.5)+62.5+87.5+2(112.5)+137.5+162.5+187.5+237.5=1262.5$.</w:t>
        <w:br/>
        <w:t xml:space="preserve">So $\bar{x}_g=\dfrac{1262.5}{15}=\dfrac{505}{6}$.</w:t>
        <w:br/>
        <w:t xml:space="preserve">$\bar{x}_g-\bar{x}=\dfrac{505}{6}-\dfrac{496}{6}=\dfrac{9}{6}=\dfrac32$.</w:t>
        <w:br/>
        <w:t xml:space="preserve">Check by errors: $\sum(m_i-x_i)=1262.5-1240=22.5$, and $\dfrac{22.5}{15}=\dfrac32$. Placing $225$ in $[200,225)$ instead would give $-\dfrac16$, which is option (B); the stated convention excludes it.</w:t>
        <w:br/>
        <w:br/>
        <w:t xml:space="preserve">Correct Option: (C)</w:t>
      </w:r>
    </w:p>
    <w:p>
      <w:r>
        <w:t xml:space="preserve">------------------------------------------------------------</w:t>
      </w:r>
    </w:p>
    <w:p>
      <w:pPr>
        <w:pStyle w:val="Heading2"/>
      </w:pPr>
      <w:r>
        <w:t xml:space="preserve">Question 02</w:t>
      </w:r>
    </w:p>
    <w:p>
      <w:r>
        <w:t xml:space="preserve">[Question in English]</w:t>
        <w:br/>
        <w:br/>
        <w:t xml:space="preserve">Let $a_1,a_2,a_3,\ldots$ be an arithmetic progression. The arithmetic mean of the ten observations $a_1,a_2,\ldots,a_{10}$ is $23$, and the arithmetic mean of the twenty observations $a_1,a_2,\ldots,a_{20}$ is $43$. Then the arithmetic mean of the twenty observations $a_{11},a_{12},\ldots,a_{30}$ is</w:t>
        <w:br/>
        <w:br/>
        <w:t xml:space="preserve">(A) $83$</w:t>
        <w:br/>
        <w:t xml:space="preserve">(B) $63$</w:t>
        <w:br/>
        <w:t xml:space="preserve">(C) $73$</w:t>
        <w:br/>
        <w:t xml:space="preserve">(D) $93$</w:t>
        <w:br/>
        <w:br/>
        <w:t xml:space="preserve">Only one option is correct.</w:t>
        <w:br/>
        <w:br/>
        <w:t xml:space="preserve">[Question in Hindi]</w:t>
        <w:br/>
        <w:br/>
        <w:t xml:space="preserve">माना $a_1,a_2,a_3,\ldots$ एक समान्तर श्रेढ़ी है। दस प्रेक्षणों $a_1,a_2,\ldots,a_{10}$ का समान्तर माध्य $23$ है तथा बीस प्रेक्षणों $a_1,a_2,\ldots,a_{20}$ का समान्तर माध्य $43$ है। तब बीस प्रेक्षणों $a_{11},a_{12},\ldots,a_{30}$ का समान्तर माध्य है</w:t>
        <w:br/>
        <w:br/>
        <w:t xml:space="preserve">(A) $83$</w:t>
        <w:br/>
        <w:t xml:space="preserve">(B) $63$</w:t>
        <w:br/>
        <w:t xml:space="preserve">(C) $73$</w:t>
        <w:br/>
        <w:t xml:space="preserve">(D) $93$</w:t>
        <w:br/>
        <w:br/>
        <w:t xml:space="preserve">केवल एक विकल्प सही है।</w:t>
        <w:br/>
        <w:br/>
        <w:t xml:space="preserve">[Solution in English]</w:t>
        <w:br/>
        <w:br/>
        <w:t xml:space="preserve">Let the first term be $a$ and the common difference $d$.</w:t>
        <w:br/>
        <w:t xml:space="preserve">The sum of the first $n$ terms is $S_n=\dfrac n2\left(2a+(n-1)d\right)$, so the mean of $a_1,\ldots,a_n$ is $\dfrac{S_n}{n}=a+\dfrac{(n-1)d}{2}$.</w:t>
        <w:br/>
        <w:t xml:space="preserve">$n=10$: $a+\dfrac{9d}{2}=23$. $n=20$: $a+\dfrac{19d}{2}=43$.</w:t>
        <w:br/>
        <w:t xml:space="preserve">Subtracting: $5d=20$, so $d=4$ and $a=23-18=5$.</w:t>
        <w:br/>
        <w:t xml:space="preserve">$a_{11}=5+40=45$ and $a_{30}=5+116=121$. The mean of the consecutive terms $a_{11},\ldots,a_{30}$ is the mean of the first and last of them: $\dfrac{45+121}{2}=83$.</w:t>
        <w:br/>
        <w:t xml:space="preserve">Check: $S_{30}=15(10+116)=1890$, $S_{10}=230$, and $\dfrac{1890-230}{20}=83$. (The mean of $a_{11},\ldots,a_{20}$ alone is $63$, option (B).)</w:t>
        <w:br/>
        <w:br/>
        <w:t xml:space="preserve">Correct Option: (A)</w:t>
      </w:r>
    </w:p>
    <w:p>
      <w:r>
        <w:t xml:space="preserve">------------------------------------------------------------</w:t>
      </w:r>
    </w:p>
    <w:p>
      <w:pPr>
        <w:pStyle w:val="Heading2"/>
      </w:pPr>
      <w:r>
        <w:t xml:space="preserve">Question 03</w:t>
      </w:r>
    </w:p>
    <w:p>
      <w:r>
        <w:t xml:space="preserve">[Question in English]</w:t>
        <w:br/>
        <w:br/>
        <w:t xml:space="preserve">The marks of $30$ students form the following continuous frequency distribution, in which each class contains its left end point but not its right end point.</w:t>
        <w:br/>
        <w:t xml:space="preserve">$$\begin{array}{c|ccccc}\text{Class}&amp;[0,10)&amp;[10,20)&amp;[20,30)&amp;[30,40)&amp;[40,50)\\\hline\text{Frequency}&amp;4&amp;6&amp;9&amp;7&amp;4\end{array}$$</w:t>
        <w:br/>
        <w:t xml:space="preserve">Five more students obtain the marks $x,\ 2x,\ x+8,\ 28$ and $40$, where $x$ is a real number, and the median of these five marks is $16$. These five marks are entered in the same classes. Then the median of the resulting distribution of $35$ students is</w:t>
        <w:br/>
        <w:br/>
        <w:t xml:space="preserve">(A) $25$</w:t>
        <w:br/>
        <w:t xml:space="preserve">(B) $24.5$</w:t>
        <w:br/>
        <w:t xml:space="preserve">(C) $23.5$</w:t>
        <w:br/>
        <w:t xml:space="preserve">(D) $25.5$</w:t>
        <w:br/>
        <w:br/>
        <w:t xml:space="preserve">Only one option is correct.</w:t>
        <w:br/>
        <w:br/>
        <w:t xml:space="preserve">[Question in Hindi]</w:t>
        <w:br/>
        <w:br/>
        <w:t xml:space="preserve">$30$ विद्यार्थियों के अंक निम्न सतत बारंबारता बंटन बनाते हैं, जिसमें प्रत्येक वर्ग में उसका बायाँ अन्त्य बिन्दु सम्मिलित है परन्तु दायाँ अन्त्य बिन्दु नहीं।</w:t>
        <w:br/>
        <w:t xml:space="preserve">$$\begin{array}{c|ccccc}\text{Class}&amp;[0,10)&amp;[10,20)&amp;[20,30)&amp;[30,40)&amp;[40,50)\\\hline\text{Frequency}&amp;4&amp;6&amp;9&amp;7&amp;4\end{array}$$</w:t>
        <w:br/>
        <w:t xml:space="preserve">पाँच अन्य विद्यार्थी अंक $x,\ 2x,\ x+8,\ 28$ तथा $40$ प्राप्त करते हैं, जहाँ $x$ एक वास्तविक संख्या है, तथा इन पाँच अंकों की माध्यिका $16$ है। इन पाँच अंकों को उन्हीं वर्गों में सम्मिलित किया जाता है। तब $35$ विद्यार्थियों के परिणामी बंटन की माध्यिका है</w:t>
        <w:br/>
        <w:br/>
        <w:t xml:space="preserve">(A) $25$</w:t>
        <w:br/>
        <w:t xml:space="preserve">(B) $24.5$</w:t>
        <w:br/>
        <w:t xml:space="preserve">(C) $23.5$</w:t>
        <w:br/>
        <w:t xml:space="preserve">(D) $25.5$</w:t>
        <w:br/>
        <w:br/>
        <w:t xml:space="preserve">केवल एक विकल्प सही है।</w:t>
        <w:br/>
        <w:br/>
        <w:t xml:space="preserve">[Solution in English]</w:t>
        <w:br/>
        <w:br/>
        <w:t xml:space="preserve">The median of five observations is the third one in ascending order, so one of $x,\ 2x,\ x+8,\ 28,\ 40$ equals $16$; it cannot be $28$ or $40$.</w:t>
        <w:br/>
        <w:t xml:space="preserve">If $x=16$: the marks are $16,32,24,28,40$, in order $16,24,28,32,40$, median $28\neq16$. Rejected.</w:t>
        <w:br/>
        <w:t xml:space="preserve">If $2x=16$, then $x=8$; if $x+8=16$, then also $x=8$. The marks are $8,16,16,28,40$, whose median is $16$. So $x=8$.</w:t>
        <w:br/>
        <w:t xml:space="preserve">Entering them: $8\in[0,10)$, $16,16\in[10,20)$, $28\in[20,30)$, $40\in[40,50)$.</w:t>
        <w:br/>
        <w:t xml:space="preserve">New frequencies $5,8,10,7,5$ with $N=35$; cumulative frequencies $5,13,23,30,35$.</w:t>
        <w:br/>
        <w:t xml:space="preserve">$\dfrac N2=17.5$ lies in $[20,30)$, with $l=20$, $C=13$, $f=10$, $h=10$.</w:t>
        <w:br/>
        <w:t xml:space="preserve">Median $=l+\dfrac{\frac N2-C}{f}h=20+\dfrac{4.5}{10}\cdot10=24.5$.</w:t>
        <w:br/>
        <w:t xml:space="preserve">(The median before the five students were added was $20+\dfrac{15-10}{9}\cdot10\approx25.56$.)</w:t>
        <w:br/>
        <w:br/>
        <w:t xml:space="preserve">Correct Option: (B)</w:t>
      </w:r>
    </w:p>
    <w:p>
      <w:r>
        <w:t xml:space="preserve">------------------------------------------------------------</w:t>
      </w:r>
    </w:p>
    <w:p>
      <w:pPr>
        <w:pStyle w:val="Heading2"/>
      </w:pPr>
      <w:r>
        <w:t xml:space="preserve">Question 04</w:t>
      </w:r>
    </w:p>
    <w:p>
      <w:r>
        <w:t xml:space="preserve">[Question in English]</w:t>
        <w:br/>
        <w:br/>
        <w:t xml:space="preserve">A continuous frequency distribution has the classes $[0,10),[10,20),[20,30),[30,40),[40,50)$. For $k=0,1,2,3,4,5$, the number of observations that are not less than $10k$ is $50-2k^2$. Then the median of this distribution is</w:t>
        <w:br/>
        <w:br/>
        <w:t xml:space="preserve">(A) $32.5$</w:t>
        <w:br/>
        <w:t xml:space="preserve">(B) $36.25$</w:t>
        <w:br/>
        <w:t xml:space="preserve">(C) $37.5$</w:t>
        <w:br/>
        <w:t xml:space="preserve">(D) $35$</w:t>
        <w:br/>
        <w:br/>
        <w:t xml:space="preserve">Only one option is correct.</w:t>
        <w:br/>
        <w:br/>
        <w:t xml:space="preserve">[Question in Hindi]</w:t>
        <w:br/>
        <w:br/>
        <w:t xml:space="preserve">एक सतत बारंबारता बंटन के वर्ग $[0,10),[10,20),[20,30),[30,40),[40,50)$ हैं। $k=0,1,2,3,4,5$ के लिए, उन प्रेक्षणों की संख्या जो $10k$ से कम नहीं हैं, $50-2k^2$ है। तब इस बंटन की माध्यिका है</w:t>
        <w:br/>
        <w:br/>
        <w:t xml:space="preserve">(A) $32.5$</w:t>
        <w:br/>
        <w:t xml:space="preserve">(B) $36.25$</w:t>
        <w:br/>
        <w:t xml:space="preserve">(C) $37.5$</w:t>
        <w:br/>
        <w:t xml:space="preserve">(D) $35$</w:t>
        <w:br/>
        <w:br/>
        <w:t xml:space="preserve">केवल एक विकल्प सही है।</w:t>
        <w:br/>
        <w:br/>
        <w:t xml:space="preserve">[Solution in English]</w:t>
        <w:br/>
        <w:br/>
        <w:t xml:space="preserve">The number of observations $\ge 10k$ for $k=0,\ldots,5$ is $50,48,42,32,18,0$; so $N=50$.</w:t>
        <w:br/>
        <w:t xml:space="preserve">The frequency of $[10k,10k+10)$ is the number $\ge10k$ minus the number $\ge10(k+1)$: $50-48=2$, $48-42=6$, $42-32=10$, $32-18=14$, $18-0=18$.</w:t>
        <w:br/>
        <w:t xml:space="preserve">Less-than cumulative frequencies: $2,8,18,32,50$.</w:t>
        <w:br/>
        <w:t xml:space="preserve">$\dfrac N2=25$: the cumulative frequency first reaches $25$ in $[30,40)$, so $l=30$, $C=18$, $f=14$, $h=10$.</w:t>
        <w:br/>
        <w:t xml:space="preserve">Median $=30+\dfrac{25-18}{14}\cdot10=30+5=35$.</w:t>
        <w:br/>
        <w:br/>
        <w:t xml:space="preserve">Correct Option: (D)</w:t>
      </w:r>
    </w:p>
    <w:p>
      <w:r>
        <w:t xml:space="preserve">------------------------------------------------------------</w:t>
      </w:r>
    </w:p>
    <w:p>
      <w:pPr>
        <w:pStyle w:val="Heading2"/>
      </w:pPr>
      <w:r>
        <w:t xml:space="preserve">Question 05</w:t>
      </w:r>
    </w:p>
    <w:p>
      <w:r>
        <w:t xml:space="preserve">[Question in English]</w:t>
        <w:br/>
        <w:br/>
        <w:t xml:space="preserve">For each positive integer $n$, let $d(n)$ denote the number of positive divisors of $n$. Then the mode of the forty observations $d(1),d(2),d(3),\ldots,d(40)$ is</w:t>
        <w:br/>
        <w:br/>
        <w:t xml:space="preserve">(A) $4$</w:t>
        <w:br/>
        <w:t xml:space="preserve">(B) $2$</w:t>
        <w:br/>
        <w:t xml:space="preserve">(C) $6$</w:t>
        <w:br/>
        <w:t xml:space="preserve">(D) $3$</w:t>
        <w:br/>
        <w:br/>
        <w:t xml:space="preserve">Only one option is correct.</w:t>
        <w:br/>
        <w:br/>
        <w:t xml:space="preserve">[Question in Hindi]</w:t>
        <w:br/>
        <w:br/>
        <w:t xml:space="preserve">प्रत्येक धनात्मक पूर्णांक $n$ के लिए माना $d(n)$, $n$ के धनात्मक भाजकों की संख्या है। तब चालीस प्रेक्षणों $d(1),d(2),d(3),\ldots,d(40)$ का बहुलक है</w:t>
        <w:br/>
        <w:br/>
        <w:t xml:space="preserve">(A) $4$</w:t>
        <w:br/>
        <w:t xml:space="preserve">(B) $2$</w:t>
        <w:br/>
        <w:t xml:space="preserve">(C) $6$</w:t>
        <w:br/>
        <w:t xml:space="preserve">(D) $3$</w:t>
        <w:br/>
        <w:br/>
        <w:t xml:space="preserve">केवल एक विकल्प सही है।</w:t>
        <w:br/>
        <w:br/>
        <w:t xml:space="preserve">[Solution in English]</w:t>
        <w:br/>
        <w:br/>
        <w:t xml:space="preserve">$d(n)=2$ exactly when $n$ is prime. The primes up to $40$ are $2,3,5,7,11,13,17,19,23,29,31,37$: frequency $12$.</w:t>
        <w:br/>
        <w:t xml:space="preserve">$d(n)=4$ exactly when $n=pq$ with distinct primes $p,q$, or $n=p^3$.</w:t>
        <w:br/>
        <w:t xml:space="preserve">$n=pq\le40$: $6,10,14,22,26,34,38$ (with $p=2$), $15,21,33,39$ (with $p=3$), $35$: twelve numbers. $n=p^3$: $8,27$. Frequency $14$.</w:t>
        <w:br/>
        <w:t xml:space="preserve">Remaining values: $d(1)=1$; $d=3$ for $4,9,25$; $d=5$ for $16$; $d=6$ for $12,18,20,28,32$; $d=8$ for $24,30,40$; $d=9$ for $36$.</w:t>
        <w:br/>
        <w:t xml:space="preserve">Check: $12+14+1+3+1+5+3+1=40$.</w:t>
        <w:br/>
        <w:t xml:space="preserve">The value $4$ has the largest frequency ($14&gt;12$), so the mode is $4$, not $2$.</w:t>
        <w:br/>
        <w:br/>
        <w:t xml:space="preserve">Correct Option: (A)</w:t>
      </w:r>
    </w:p>
    <w:p>
      <w:r>
        <w:t xml:space="preserve">------------------------------------------------------------</w:t>
      </w:r>
    </w:p>
    <w:p>
      <w:pPr>
        <w:pStyle w:val="Heading2"/>
      </w:pPr>
      <w:r>
        <w:t xml:space="preserve">Question 06</w:t>
      </w:r>
    </w:p>
    <w:p>
      <w:r>
        <w:t xml:space="preserve">[Question in English]</w:t>
        <w:br/>
        <w:br/>
        <w:t xml:space="preserve">A data set consists of the observation $6$ occurring once, $12$ occurring $4$ times, $16$ occurring $k$ times and $25$ occurring $4$ times, where $k$ is a positive integer. The same data are grouped into the classes $[0,10),[10,20),[20,30)$. The ungrouped data have a unique mode, and this mode is equal to the mode of the grouped frequency distribution. Then $k$ is equal to</w:t>
        <w:br/>
        <w:br/>
        <w:t xml:space="preserve">(A) $5$</w:t>
        <w:br/>
        <w:t xml:space="preserve">(B) $6$</w:t>
        <w:br/>
        <w:t xml:space="preserve">(C) $7$</w:t>
        <w:br/>
        <w:t xml:space="preserve">(D) $8$</w:t>
        <w:br/>
        <w:br/>
        <w:t xml:space="preserve">Only one option is correct.</w:t>
        <w:br/>
        <w:br/>
        <w:t xml:space="preserve">[Question in Hindi]</w:t>
        <w:br/>
        <w:br/>
        <w:t xml:space="preserve">एक आँकड़ा समुच्चय में प्रेक्षण $6$ एक बार, $12$ चार बार, $16$ $k$ बार तथा $25$ चार बार आता है, जहाँ $k$ एक धनात्मक पूर्णांक है। इन्हीं आँकड़ों को वर्गों $[0,10),[10,20),[20,30)$ में समूहित किया जाता है। अवर्गीकृत आँकड़ों का एक अद्वितीय बहुलक है तथा यह बहुलक समूहित बारंबारता बंटन के बहुलक के बराबर है। तब $k$ बराबर है</w:t>
        <w:br/>
        <w:br/>
        <w:t xml:space="preserve">(A) $5$</w:t>
        <w:br/>
        <w:t xml:space="preserve">(B) $6$</w:t>
        <w:br/>
        <w:t xml:space="preserve">(C) $7$</w:t>
        <w:br/>
        <w:t xml:space="preserve">(D) $8$</w:t>
        <w:br/>
        <w:br/>
        <w:t xml:space="preserve">केवल एक विकल्प सही है।</w:t>
        <w:br/>
        <w:br/>
        <w:t xml:space="preserve">[Solution in English]</w:t>
        <w:br/>
        <w:br/>
        <w:t xml:space="preserve">Ungrouped data: $6$ (once), $12$ ($4$ times), $16$ ($k$ times), $25$ ($4$ times).</w:t>
        <w:br/>
        <w:t xml:space="preserve">If $k\le4$, then $12$ and $25$ both occur $4$ times and no value occurs more often, so the mode is not unique. Hence $k\ge5$, and the unique mode is $16$.</w:t>
        <w:br/>
        <w:t xml:space="preserve">Grouped frequencies: $[0,10)$: $1$; $[10,20)$: $4+k$; $[20,30)$: $4$. As $4+k\ge9&gt;4$, the modal class is $[10,20)$ with $f_1=4+k$, $f_0=1$, $f_2=4$, $h=10$.</w:t>
        <w:br/>
        <w:t xml:space="preserve">Mode $=l+\dfrac{f_1-f_0}{2f_1-f_0-f_2}h=10+\dfrac{(k+3)\cdot10}{2k+3}$.</w:t>
        <w:br/>
        <w:t xml:space="preserve">Setting it equal to $16$: $\dfrac{10(k+3)}{2k+3}=6\Rightarrow10k+30=12k+18\Rightarrow k=6$.</w:t>
        <w:br/>
        <w:t xml:space="preserve">Check: frequencies $1,10,4$ give $10+\dfrac{9}{15}\cdot10=16$, and $16$ occurs $6$ times, more than any other value.</w:t>
        <w:br/>
        <w:br/>
        <w:t xml:space="preserve">Correct Option: (B)</w:t>
      </w:r>
    </w:p>
    <w:p>
      <w:r>
        <w:t xml:space="preserve">------------------------------------------------------------</w:t>
      </w:r>
    </w:p>
    <w:p>
      <w:pPr>
        <w:pStyle w:val="Heading2"/>
      </w:pPr>
      <w:r>
        <w:t xml:space="preserve">Question 07</w:t>
      </w:r>
    </w:p>
    <w:p>
      <w:r>
        <w:t xml:space="preserve">[Question in English]</w:t>
        <w:br/>
        <w:br/>
        <w:t xml:space="preserve">In a continuous frequency distribution, the class $[10(k-1),10k)$ has frequency $k^2(7-k)$ for $k=1,2,3,4,5,6$, and there are no other classes. Then the mode of this distribution is</w:t>
        <w:br/>
        <w:br/>
        <w:t xml:space="preserve">(A) $40$</w:t>
        <w:br/>
        <w:t xml:space="preserve">(B) $42.5$</w:t>
        <w:br/>
        <w:t xml:space="preserve">(C) $45$</w:t>
        <w:br/>
        <w:t xml:space="preserve">(D) $41.25$</w:t>
        <w:br/>
        <w:br/>
        <w:t xml:space="preserve">Only one option is correct.</w:t>
        <w:br/>
        <w:br/>
        <w:t xml:space="preserve">[Question in Hindi]</w:t>
        <w:br/>
        <w:br/>
        <w:t xml:space="preserve">एक सतत बारंबारता बंटन में $k=1,2,3,4,5,6$ के लिए वर्ग $[10(k-1),10k)$ की बारंबारता $k^2(7-k)$ है, तथा अन्य कोई वर्ग नहीं है। तब इस बंटन का बहुलक है</w:t>
        <w:br/>
        <w:br/>
        <w:t xml:space="preserve">(A) $40$</w:t>
        <w:br/>
        <w:t xml:space="preserve">(B) $42.5$</w:t>
        <w:br/>
        <w:t xml:space="preserve">(C) $45$</w:t>
        <w:br/>
        <w:t xml:space="preserve">(D) $41.25$</w:t>
        <w:br/>
        <w:br/>
        <w:t xml:space="preserve">केवल एक विकल्प सही है।</w:t>
        <w:br/>
        <w:br/>
        <w:t xml:space="preserve">[Solution in English]</w:t>
        <w:br/>
        <w:br/>
        <w:t xml:space="preserve">Frequencies $k^2(7-k)$: $k=1$: $6$; $k=2$: $20$; $k=3$: $36$; $k=4$: $48$; $k=5$: $50$; $k=6$: $36$.</w:t>
        <w:br/>
        <w:t xml:space="preserve">The largest frequency is $50$, for $k=5$, the class $[40,50)$. So $l=40$, $f_1=50$, $f_0=48$ (class $[30,40)$), $f_2=36$ (class $[50,60)$), $h=10$.</w:t>
        <w:br/>
        <w:t xml:space="preserve">Mode $=l+\dfrac{f_1-f_0}{2f_1-f_0-f_2}h=40+\dfrac{2}{16}\cdot10=41.25$.</w:t>
        <w:br/>
        <w:t xml:space="preserve">The mode is close to $40$ because the neighbouring class on the left has almost the same frequency.</w:t>
        <w:br/>
        <w:br/>
        <w:t xml:space="preserve">Correct Option: (D)</w:t>
      </w:r>
    </w:p>
    <w:p>
      <w:r>
        <w:t xml:space="preserve">------------------------------------------------------------</w:t>
      </w:r>
    </w:p>
    <w:p>
      <w:pPr>
        <w:pStyle w:val="Heading2"/>
      </w:pPr>
      <w:r>
        <w:t xml:space="preserve">Question 08</w:t>
      </w:r>
    </w:p>
    <w:p>
      <w:r>
        <w:t xml:space="preserve">[Question in English]</w:t>
        <w:br/>
        <w:br/>
        <w:t xml:space="preserve">Consider the ten observations $1,2,3,4,5,6,7,8,9,40$. Let $D_1$ be their mean deviation about the mean and $D_2$ their mean deviation about the median. Then $D_1-D_2$ is equal to</w:t>
        <w:br/>
        <w:br/>
        <w:t xml:space="preserve">(A) $0.5$</w:t>
        <w:br/>
        <w:t xml:space="preserve">(B) $1.4$</w:t>
        <w:br/>
        <w:t xml:space="preserve">(C) $0.9$</w:t>
        <w:br/>
        <w:t xml:space="preserve">(D) $0$</w:t>
        <w:br/>
        <w:br/>
        <w:t xml:space="preserve">Only one option is correct.</w:t>
        <w:br/>
        <w:br/>
        <w:t xml:space="preserve">[Question in Hindi]</w:t>
        <w:br/>
        <w:br/>
        <w:t xml:space="preserve">दस प्रेक्षणों $1,2,3,4,5,6,7,8,9,40$ पर विचार कीजिए। माना $D_1$ इनका माध्य के सापेक्ष माध्य विचलन है तथा $D_2$ इनका माध्यिका के सापेक्ष माध्य विचलन है। तब $D_1-D_2$ बराबर है</w:t>
        <w:br/>
        <w:br/>
        <w:t xml:space="preserve">(A) $0.5$</w:t>
        <w:br/>
        <w:t xml:space="preserve">(B) $1.4$</w:t>
        <w:br/>
        <w:t xml:space="preserve">(C) $0.9$</w:t>
        <w:br/>
        <w:t xml:space="preserve">(D) $0$</w:t>
        <w:br/>
        <w:br/>
        <w:t xml:space="preserve">केवल एक विकल्प सही है।</w:t>
        <w:br/>
        <w:br/>
        <w:t xml:space="preserve">[Solution in English]</w:t>
        <w:br/>
        <w:br/>
        <w:t xml:space="preserve">Mean $\bar x=\dfrac{1+2+\cdots+9+40}{10}=\dfrac{85}{10}=8.5$. In order, the 5th and 6th observations are $5$ and $6$, so the median is $M=5.5$.</w:t>
        <w:br/>
        <w:t xml:space="preserve">About the mean: $|1-8.5|+\cdots+|8-8.5|=7.5+6.5+5.5+4.5+3.5+2.5+1.5+0.5=32$, $|9-8.5|=0.5$, $|40-8.5|=31.5$. Total $64$, so $D_1=6.4$.</w:t>
        <w:br/>
        <w:t xml:space="preserve">About the median: $|1-5.5|,\ldots,|9-5.5|$ are $4.5,3.5,2.5,1.5,0.5,0.5,1.5,2.5,3.5$, total $20.5$; $|40-5.5|=34.5$. Total $55$, so $D_2=5.5$.</w:t>
        <w:br/>
        <w:t xml:space="preserve">$D_1-D_2=6.4-5.5=0.9$. As expected, the mean deviation is smallest about the median, and the outlier $40$ pulls the mean away from the bulk of the data.</w:t>
        <w:br/>
        <w:br/>
        <w:t xml:space="preserve">Correct Option: (C)</w:t>
      </w:r>
    </w:p>
    <w:p>
      <w:r>
        <w:t xml:space="preserve">------------------------------------------------------------</w:t>
      </w:r>
    </w:p>
    <w:p>
      <w:pPr>
        <w:pStyle w:val="Heading2"/>
      </w:pPr>
      <w:r>
        <w:t xml:space="preserve">Question 09</w:t>
      </w:r>
    </w:p>
    <w:p>
      <w:r>
        <w:t xml:space="preserve">[Question in English]</w:t>
        <w:br/>
        <w:br/>
        <w:t xml:space="preserve">Let $x$ be a real number such that the mean deviation about the median of the five observations $3,7,10,14,x$ is $4$. Then the sum of all possible values of $x$ is</w:t>
        <w:br/>
        <w:br/>
        <w:t xml:space="preserve">(A) $17$</w:t>
        <w:br/>
        <w:t xml:space="preserve">(B) $16$</w:t>
        <w:br/>
        <w:t xml:space="preserve">(C) $1$</w:t>
        <w:br/>
        <w:t xml:space="preserve">(D) $18$</w:t>
        <w:br/>
        <w:br/>
        <w:t xml:space="preserve">Only one option is correct.</w:t>
        <w:br/>
        <w:br/>
        <w:t xml:space="preserve">[Question in Hindi]</w:t>
        <w:br/>
        <w:br/>
        <w:t xml:space="preserve">माना $x$ एक वास्तविक संख्या है जिसके लिए पाँच प्रेक्षणों $3,7,10,14,x$ का माध्यिका के सापेक्ष माध्य विचलन $4$ है। तब $x$ के सभी सम्भव मानों का योग है</w:t>
        <w:br/>
        <w:br/>
        <w:t xml:space="preserve">(A) $17$</w:t>
        <w:br/>
        <w:t xml:space="preserve">(B) $16$</w:t>
        <w:br/>
        <w:t xml:space="preserve">(C) $1$</w:t>
        <w:br/>
        <w:t xml:space="preserve">(D) $18$</w:t>
        <w:br/>
        <w:br/>
        <w:t xml:space="preserve">केवल एक विकल्प सही है।</w:t>
        <w:br/>
        <w:br/>
        <w:t xml:space="preserve">[Solution in English]</w:t>
        <w:br/>
        <w:br/>
        <w:t xml:space="preserve">The mean deviation about the median $M$ is $\dfrac15\sum|x_i-M|=4$, so $\sum|x_i-M|=20$.</w:t>
        <w:br/>
        <w:t xml:space="preserve">The median is the third value in order, so it depends on where $x$ lies.</w:t>
        <w:br/>
        <w:t xml:space="preserve">Case $x\le7$: the order puts $7$ third, $M=7$. Sum $=|3-7|+0+|10-7|+|14-7|+|x-7|=14+7-x=21-x$. Setting $21-x=20$ gives $x=1\le7$. Valid.</w:t>
        <w:br/>
        <w:t xml:space="preserve">Case $7\le x\le10$: $M=x$. Sum $=(x-3)+(x-7)+(10-x)+(14-x)=14$, a constant, never $20$.</w:t>
        <w:br/>
        <w:t xml:space="preserve">Case $x\ge10$: $M=10$. Sum $=7+3+0+4+(x-10)=x+4$. Setting $x+4=20$ gives $x=16\ge10$. Valid.</w:t>
        <w:br/>
        <w:t xml:space="preserve">So $x\in\{1,16\}$, and the sum is $17$.</w:t>
        <w:br/>
        <w:br/>
        <w:t xml:space="preserve">Correct Option: (A)</w:t>
      </w:r>
    </w:p>
    <w:p>
      <w:r>
        <w:t xml:space="preserve">------------------------------------------------------------</w:t>
      </w:r>
    </w:p>
    <w:p>
      <w:pPr>
        <w:pStyle w:val="Heading2"/>
      </w:pPr>
      <w:r>
        <w:t xml:space="preserve">Question 10</w:t>
      </w:r>
    </w:p>
    <w:p>
      <w:r>
        <w:t xml:space="preserve">[Question in English]</w:t>
        <w:br/>
        <w:br/>
        <w:t xml:space="preserve">Group $P$ has $40$ observations with mean $50$ and variance $9$. Group $Q$ has $60$ observations with variance $16$, and the mean of $Q$ is greater than the mean of $P$. The variance of the $100$ observations of $P$ and $Q$ taken together is $19.2$. Then the mean of the observations of $Q$ is</w:t>
        <w:br/>
        <w:br/>
        <w:t xml:space="preserve">(A) $45$</w:t>
        <w:br/>
        <w:t xml:space="preserve">(B) $52.5$</w:t>
        <w:br/>
        <w:t xml:space="preserve">(C) $55$</w:t>
        <w:br/>
        <w:t xml:space="preserve">(D) $60$</w:t>
        <w:br/>
        <w:br/>
        <w:t xml:space="preserve">Only one option is correct.</w:t>
        <w:br/>
        <w:br/>
        <w:t xml:space="preserve">[Question in Hindi]</w:t>
        <w:br/>
        <w:br/>
        <w:t xml:space="preserve">समूह $P$ में $40$ प्रेक्षण हैं जिनका माध्य $50$ तथा प्रसरण $9$ है। समूह $Q$ में $60$ प्रेक्षण हैं जिनका प्रसरण $16$ है, तथा $Q$ का माध्य $P$ के माध्य से अधिक है। $P$ तथा $Q$ के सभी $100$ प्रेक्षणों को साथ लेने पर प्रसरण $19.2$ है। तब $Q$ के प्रेक्षणों का माध्य है</w:t>
        <w:br/>
        <w:br/>
        <w:t xml:space="preserve">(A) $45$</w:t>
        <w:br/>
        <w:t xml:space="preserve">(B) $52.5$</w:t>
        <w:br/>
        <w:t xml:space="preserve">(C) $55$</w:t>
        <w:br/>
        <w:t xml:space="preserve">(D) $60$</w:t>
        <w:br/>
        <w:br/>
        <w:t xml:space="preserve">केवल एक विकल्प सही है।</w:t>
        <w:br/>
        <w:br/>
        <w:t xml:space="preserve">[Solution in English]</w:t>
        <w:br/>
        <w:br/>
        <w:t xml:space="preserve">Let $\bar x_Q=50+d$. The combined mean is $\bar x=\dfrac{40\cdot50+60(50+d)}{100}=50+0.6d$.</w:t>
        <w:br/>
        <w:t xml:space="preserve">Deviations of the group means from $\bar x$: $d_P=-0.6d$, $d_Q=0.4d$.</w:t>
        <w:br/>
        <w:t xml:space="preserve">Combined variance $=\dfrac{n_P(\sigma_P^2+d_P^2)+n_Q(\sigma_Q^2+d_Q^2)}{n_P+n_Q}=\dfrac{40(9+0.36d^2)+60(16+0.16d^2)}{100}=13.2+0.24d^2$.</w:t>
        <w:br/>
        <w:t xml:space="preserve">$13.2+0.24d^2=19.2\Rightarrow d^2=25\Rightarrow d=\pm5$.</w:t>
        <w:br/>
        <w:t xml:space="preserve">Since the mean of $Q$ exceeds that of $P$, $d=5$ and $\bar x_Q=55$. (Without that condition, $45$ would also fit.)</w:t>
        <w:br/>
        <w:br/>
        <w:t xml:space="preserve">Correct Option: (C)</w:t>
      </w:r>
    </w:p>
    <w:p>
      <w:r>
        <w:t xml:space="preserve">------------------------------------------------------------</w:t>
      </w:r>
    </w:p>
    <w:p>
      <w:pPr>
        <w:pStyle w:val="Heading2"/>
      </w:pPr>
      <w:r>
        <w:t xml:space="preserve">Question 11</w:t>
      </w:r>
    </w:p>
    <w:p>
      <w:r>
        <w:t xml:space="preserve">[Question in English]</w:t>
        <w:br/>
        <w:br/>
        <w:t xml:space="preserve">Two groups of observations have the same coefficient of variation $20\%$. The first group has $30$ observations with mean $40$, and the second group has $20$ observations with mean $60$. Then the coefficient of variation, in per cent, of all $50$ observations taken together is</w:t>
        <w:br/>
        <w:br/>
        <w:t xml:space="preserve">(A) $\dfrac{25\sqrt6}{3}$</w:t>
        <w:br/>
        <w:t xml:space="preserve">(B) $\dfrac{50}{\sqrt3}$</w:t>
        <w:br/>
        <w:t xml:space="preserve">(C) $20$</w:t>
        <w:br/>
        <w:t xml:space="preserve">(D) $\dfrac{100}{3}$</w:t>
        <w:br/>
        <w:br/>
        <w:t xml:space="preserve">Only one option is correct.</w:t>
        <w:br/>
        <w:br/>
        <w:t xml:space="preserve">[Question in Hindi]</w:t>
        <w:br/>
        <w:br/>
        <w:t xml:space="preserve">प्रेक्षणों के दो समूहों का विचरण गुणांक समान, $20\%$, है। पहले समूह में $30$ प्रेक्षण हैं जिनका माध्य $40$ है, तथा दूसरे समूह में $20$ प्रेक्षण हैं जिनका माध्य $60$ है। तब सभी $50$ प्रेक्षणों को साथ लेने पर विचरण गुणांक (प्रतिशत में) है</w:t>
        <w:br/>
        <w:br/>
        <w:t xml:space="preserve">(A) $\dfrac{25\sqrt6}{3}$</w:t>
        <w:br/>
        <w:t xml:space="preserve">(B) $\dfrac{50}{\sqrt3}$</w:t>
        <w:br/>
        <w:t xml:space="preserve">(C) $20$</w:t>
        <w:br/>
        <w:t xml:space="preserve">(D) $\dfrac{100}{3}$</w:t>
        <w:br/>
        <w:br/>
        <w:t xml:space="preserve">केवल एक विकल्प सही है।</w:t>
        <w:br/>
        <w:br/>
        <w:t xml:space="preserve">[Solution in English]</w:t>
        <w:br/>
        <w:br/>
        <w:t xml:space="preserve">CV $=\dfrac{\sigma}{\bar x}\times100$. With CV $=20$: $\sigma_1=8$ and $\sigma_2=12$.</w:t>
        <w:br/>
        <w:t xml:space="preserve">Combined mean: $\bar x=\dfrac{30\cdot40+20\cdot60}{50}=48$.</w:t>
        <w:br/>
        <w:t xml:space="preserve">Combined variance: $\sigma^2=\dfrac{n_1(\sigma_1^2+(\bar x_1-\bar x)^2)+n_2(\sigma_2^2+(\bar x_2-\bar x)^2)}{n_1+n_2}=\dfrac{30(64+64)+20(144+144)}{50}=\dfrac{3840+5760}{50}=192$.</w:t>
        <w:br/>
        <w:t xml:space="preserve">So $\sigma=\sqrt{192}=8\sqrt3$.</w:t>
        <w:br/>
        <w:t xml:space="preserve">Combined CV $=\dfrac{8\sqrt3}{48}\times100=\dfrac{50}{\sqrt3}\approx28.87$.</w:t>
        <w:br/>
        <w:t xml:space="preserve">So pooling two equally consistent groups with different means gives a less consistent whole; the within-group part alone gives $\sqrt{96}/48\times100=\dfrac{25\sqrt6}{3}$, and averaging the CVs gives $20$, both wrong.</w:t>
        <w:br/>
        <w:br/>
        <w:t xml:space="preserve">Correct Option: (B)</w:t>
      </w:r>
    </w:p>
    <w:p>
      <w:r>
        <w:t xml:space="preserve">------------------------------------------------------------</w:t>
      </w:r>
    </w:p>
    <w:p>
      <w:pPr>
        <w:pStyle w:val="Heading2"/>
      </w:pPr>
      <w:r>
        <w:t xml:space="preserve">Question 12</w:t>
      </w:r>
    </w:p>
    <w:p>
      <w:r>
        <w:t xml:space="preserve">[Question in English]</w:t>
        <w:br/>
        <w:br/>
        <w:t xml:space="preserve">Consider the $n$ observations $3,7,11,\ldots,4n-1$, which are in arithmetic progression. When one more observation, equal to the arithmetic mean of these $n$ observations, is included, the variance of the $n+1$ observations is $120$. Then the largest of the original $n$ observations is</w:t>
        <w:br/>
        <w:br/>
        <w:t xml:space="preserve">(A) $35$</w:t>
        <w:br/>
        <w:t xml:space="preserve">(B) $43$</w:t>
        <w:br/>
        <w:t xml:space="preserve">(C) $41$</w:t>
        <w:br/>
        <w:t xml:space="preserve">(D) $39$</w:t>
        <w:br/>
        <w:br/>
        <w:t xml:space="preserve">Only one option is correct.</w:t>
        <w:br/>
        <w:br/>
        <w:t xml:space="preserve">[Question in Hindi]</w:t>
        <w:br/>
        <w:br/>
        <w:t xml:space="preserve">समान्तर श्रेढ़ी में स्थित $n$ प्रेक्षणों $3,7,11,\ldots,4n-1$ पर विचार कीजिए। जब इन $n$ प्रेक्षणों के समान्तर माध्य के बराबर एक और प्रेक्षण सम्मिलित किया जाता है, तब $n+1$ प्रेक्षणों का प्रसरण $120$ है। तब मूल $n$ प्रेक्षणों में सबसे बड़ा प्रेक्षण है</w:t>
        <w:br/>
        <w:br/>
        <w:t xml:space="preserve">(A) $35$</w:t>
        <w:br/>
        <w:t xml:space="preserve">(B) $43$</w:t>
        <w:br/>
        <w:t xml:space="preserve">(C) $41$</w:t>
        <w:br/>
        <w:t xml:space="preserve">(D) $39$</w:t>
        <w:br/>
        <w:br/>
        <w:t xml:space="preserve">केवल एक विकल्प सही है।</w:t>
        <w:br/>
        <w:br/>
        <w:t xml:space="preserve">[Solution in English]</w:t>
        <w:br/>
        <w:br/>
        <w:t xml:space="preserve">For $n$ terms of an AP with common difference $d$, the variance is $\dfrac{d^2(n^2-1)}{12}$; here $d=4$, so $\sigma^2=\dfrac{4(n^2-1)}{3}$.</w:t>
        <w:br/>
        <w:t xml:space="preserve">Hence $\sum_{i=1}^n(x_i-\bar x)^2=n\sigma^2=\dfrac{4n(n^2-1)}{3}$.</w:t>
        <w:br/>
        <w:t xml:space="preserve">The extra observation equals $\bar x$, so the mean of the $n+1$ observations is still $\bar x$, and the extra deviation is $0$.</w:t>
        <w:br/>
        <w:t xml:space="preserve">New variance $=\dfrac{1}{n+1}\cdot\dfrac{4n(n^2-1)}{3}=\dfrac{4n(n-1)}{3}$.</w:t>
        <w:br/>
        <w:t xml:space="preserve">$\dfrac{4n(n-1)}{3}=120\Rightarrow n^2-n-90=0\Rightarrow(n-10)(n+9)=0\Rightarrow n=10$.</w:t>
        <w:br/>
        <w:t xml:space="preserve">Check: the AP $3,7,\ldots,39$ has mean $21$ and variance $132$; with $21$ added the variance is $\dfrac{10\cdot132}{11}=120$.</w:t>
        <w:br/>
        <w:t xml:space="preserve">The largest original observation is $4\cdot10-1=39$.</w:t>
        <w:br/>
        <w:br/>
        <w:t xml:space="preserve">Correct Option: (D)</w:t>
      </w:r>
    </w:p>
    <w:p>
      <w:r>
        <w:t xml:space="preserve">------------------------------------------------------------</w:t>
      </w:r>
    </w:p>
    <w:p>
      <w:pPr>
        <w:pStyle w:val="Heading2"/>
      </w:pPr>
      <w:r>
        <w:t xml:space="preserve">Question 13</w:t>
      </w:r>
    </w:p>
    <w:p>
      <w:r>
        <w:t xml:space="preserve">[Question in English]</w:t>
        <w:br/>
        <w:br/>
        <w:t xml:space="preserve">Consider the fifteen observations $k^2$, $k=-7,-6,\ldots,6,7$. For these observations, let $M$ be the median, and let the first and third quartiles $Q_1$ and $Q_3$ be the $4$th and the $12$th observations, respectively, when the observations are arranged in ascending order. If $Q$ denotes the quartile deviation, then $\dfrac{Q}{M}$ is equal to</w:t>
        <w:br/>
        <w:br/>
        <w:t xml:space="preserve">(A) $\dfrac12$</w:t>
        <w:br/>
        <w:t xml:space="preserve">(B) $1$</w:t>
        <w:br/>
        <w:t xml:space="preserve">(C) $\dfrac53$</w:t>
        <w:br/>
        <w:t xml:space="preserve">(D) $2$</w:t>
        <w:br/>
        <w:br/>
        <w:t xml:space="preserve">Only one option is correct.</w:t>
        <w:br/>
        <w:br/>
        <w:t xml:space="preserve">[Question in Hindi]</w:t>
        <w:br/>
        <w:br/>
        <w:t xml:space="preserve">पंद्रह प्रेक्षणों $k^2$, $k=-7,-6,\ldots,6,7$ पर विचार कीजिए। इन प्रेक्षणों के लिए माना $M$ माध्यिका है, तथा प्रेक्षणों को आरोही क्रम में व्यवस्थित करने पर प्रथम तथा तृतीय चतुर्थक $Q_1$ तथा $Q_3$ क्रमशः $4$वाँ तथा $12$वाँ प्रेक्षण हैं। यदि $Q$ चतुर्थक विचलन को दर्शाता है, तो $\dfrac{Q}{M}$ बराबर है</w:t>
        <w:br/>
        <w:br/>
        <w:t xml:space="preserve">(A) $\dfrac12$</w:t>
        <w:br/>
        <w:t xml:space="preserve">(B) $1$</w:t>
        <w:br/>
        <w:t xml:space="preserve">(C) $\dfrac53$</w:t>
        <w:br/>
        <w:t xml:space="preserve">(D) $2$</w:t>
        <w:br/>
        <w:br/>
        <w:t xml:space="preserve">केवल एक विकल्प सही है।</w:t>
        <w:br/>
        <w:br/>
        <w:t xml:space="preserve">[Solution in English]</w:t>
        <w:br/>
        <w:br/>
        <w:t xml:space="preserve">The values are $0$ once and $1,4,9,16,25,36,49$ twice each. Ascending order: $0,1,1,4,4,9,9,16,16,25,25,36,36,49,49$.</w:t>
        <w:br/>
        <w:t xml:space="preserve">With $15$ observations the median is the $8$th: $M=16$.</w:t>
        <w:br/>
        <w:t xml:space="preserve">$Q_1$ is the $4$th observation: $4$. $Q_3$ is the $12$th observation: $36$.</w:t>
        <w:br/>
        <w:t xml:space="preserve">Quartile deviation $Q=\dfrac{Q_3-Q_1}{2}=\dfrac{36-4}{2}=16$.</w:t>
        <w:br/>
        <w:t xml:space="preserve">So $\dfrac QM=1$. (The ratio $\dfrac{Q_3-M}{M-Q_1}=\dfrac{20}{12}=\dfrac53$ is option (C), a common confusion.)</w:t>
        <w:br/>
        <w:br/>
        <w:t xml:space="preserve">Correct Option: (B)</w:t>
      </w:r>
    </w:p>
    <w:p>
      <w:r>
        <w:t xml:space="preserve">------------------------------------------------------------</w:t>
      </w:r>
    </w:p>
    <w:p>
      <w:pPr>
        <w:pStyle w:val="Heading2"/>
      </w:pPr>
      <w:r>
        <w:t xml:space="preserve">Question 14</w:t>
      </w:r>
    </w:p>
    <w:p>
      <w:r>
        <w:t xml:space="preserve">[Question in English]</w:t>
        <w:br/>
        <w:br/>
        <w:t xml:space="preserve">Six observations $a,ar,ar^2,ar^3,ar^4,ar^5$, where $a&gt;0$ and $r$ is a positive real number with $r\neq1$, are in geometric progression. The arithmetic mean of all six observations is $\dfrac45$ times the arithmetic mean of the three observations $a,ar^2,ar^4$. Then the value of $r$ is ______.</w:t>
        <w:br/>
        <w:br/>
        <w:t xml:space="preserve">The answer is a numerical value, correct up to the 2nd decimal digit.</w:t>
        <w:br/>
        <w:br/>
        <w:t xml:space="preserve">[Question in Hindi]</w:t>
        <w:br/>
        <w:br/>
        <w:t xml:space="preserve">छः प्रेक्षण $a,ar,ar^2,ar^3,ar^4,ar^5$, जहाँ $a&gt;0$ तथा $r$ एक धनात्मक वास्तविक संख्या है और $r\neq1$, गुणोत्तर श्रेढ़ी में हैं। सभी छः प्रेक्षणों का समान्तर माध्य, तीन प्रेक्षणों $a,ar^2,ar^4$ के समान्तर माध्य का $\dfrac45$ गुना है। तब $r$ का मान ______ है।</w:t>
        <w:br/>
        <w:br/>
        <w:t xml:space="preserve">उत्तर एक संख्यात्मक मान है (दशमलव के दूसरे अंक तक सही)।</w:t>
        <w:br/>
        <w:br/>
        <w:t xml:space="preserve">[Solution in English]</w:t>
        <w:br/>
        <w:br/>
        <w:t xml:space="preserve">Sum of the GP: $S_6=a\dfrac{r^6-1}{r-1}$ for $r\ne1$.</w:t>
        <w:br/>
        <w:t xml:space="preserve">Factorise: $r^6-1=(r^2-1)(r^4+r^2+1)=(r-1)(r+1)(r^4+r^2+1)$, so $S_6=a(1+r)(1+r^2+r^4)$.</w:t>
        <w:br/>
        <w:t xml:space="preserve">Mean of all six: $\dfrac{a(1+r)(1+r^2+r^4)}{6}$. Mean of $a,ar^2,ar^4$: $\dfrac{a(1+r^2+r^4)}{3}$.</w:t>
        <w:br/>
        <w:t xml:space="preserve">Condition: $\dfrac{a(1+r)(1+r^2+r^4)}{6}=\dfrac45\cdot\dfrac{a(1+r^2+r^4)}{3}$.</w:t>
        <w:br/>
        <w:t xml:space="preserve">Divide by $a(1+r^2+r^4)&gt;0$: $\dfrac{1+r}{6}=\dfrac{4}{15}$, so $1+r=\dfrac85$ and $r=\dfrac35$.</w:t>
        <w:br/>
        <w:t xml:space="preserve">Check with $a=1$: the six terms sum to $\dfrac{1-0.6^6}{0.4}=2.38336$, mean $0.397227$; the odd-position terms $1,0.36,0.1296$ have mean $0.496533$, and $0.8\times0.496533=0.397227$.</w:t>
        <w:br/>
        <w:br/>
        <w:t xml:space="preserve">Final Answer: 0.6</w:t>
      </w:r>
    </w:p>
    <w:p>
      <w:r>
        <w:t xml:space="preserve">------------------------------------------------------------</w:t>
      </w:r>
    </w:p>
    <w:p>
      <w:pPr>
        <w:pStyle w:val="Heading2"/>
      </w:pPr>
      <w:r>
        <w:t xml:space="preserve">Question 15</w:t>
      </w:r>
    </w:p>
    <w:p>
      <w:r>
        <w:t xml:space="preserve">[Question in English]</w:t>
        <w:br/>
        <w:br/>
        <w:t xml:space="preserve">The marks of the students of section $A$ form the following continuous frequency distribution, in which each class contains its left end point but not its right end point, and $f$ is a positive integer.</w:t>
        <w:br/>
        <w:t xml:space="preserve">$$\begin{array}{c|cccc}\text{Class}&amp;[0,20)&amp;[20,40)&amp;[40,60)&amp;[60,80)\\\hline\text{Frequency}&amp;3&amp;7&amp;f&amp;5\end{array}$$</w:t>
        <w:br/>
        <w:t xml:space="preserve">Section $B$ has $25$ students whose mean mark is $52$. The arithmetic mean of the marks of all the students of the two sections taken together, computed with the class marks for section $A$, is $48$. Then the number of students of section $A$ who scored at least $40$ marks is ______.</w:t>
        <w:br/>
        <w:br/>
        <w:t xml:space="preserve">The answer is a numerical value, correct up to the 2nd decimal digit.</w:t>
        <w:br/>
        <w:br/>
        <w:t xml:space="preserve">[Question in Hindi]</w:t>
        <w:br/>
        <w:br/>
        <w:t xml:space="preserve">अनुभाग $A$ के विद्यार्थियों के अंक निम्न सतत बारंबारता बंटन बनाते हैं, जिसमें प्रत्येक वर्ग में उसका बायाँ अन्त्य बिन्दु सम्मिलित है परन्तु दायाँ अन्त्य बिन्दु नहीं, तथा $f$ एक धनात्मक पूर्णांक है।</w:t>
        <w:br/>
        <w:t xml:space="preserve">$$\begin{array}{c|cccc}\text{Class}&amp;[0,20)&amp;[20,40)&amp;[40,60)&amp;[60,80)\\\hline\text{Frequency}&amp;3&amp;7&amp;f&amp;5\end{array}$$</w:t>
        <w:br/>
        <w:t xml:space="preserve">अनुभाग $B$ में $25$ विद्यार्थी हैं जिनके अंकों का माध्य $52$ है। दोनों अनुभागों के सभी विद्यार्थियों के अंकों का समान्तर माध्य, अनुभाग $A$ के लिए वर्ग चिह्नों से परिकलित, $48$ है। तब अनुभाग $A$ के उन विद्यार्थियों की संख्या जिन्होंने कम से कम $40$ अंक प्राप्त किए, ______ है।</w:t>
        <w:br/>
        <w:br/>
        <w:t xml:space="preserve">उत्तर एक संख्यात्मक मान है (दशमलव के दूसरे अंक तक सही)।</w:t>
        <w:br/>
        <w:br/>
        <w:t xml:space="preserve">[Solution in English]</w:t>
        <w:br/>
        <w:br/>
        <w:t xml:space="preserve">Class marks of section $A$: $10,30,50,70$. Total of section $A$: $30+210+50f+350=590+50f$, with $15+f$ students.</w:t>
        <w:br/>
        <w:t xml:space="preserve">Total of section $B$: $25\times52=1300$.</w:t>
        <w:br/>
        <w:t xml:space="preserve">Combined mean $=\dfrac{\text{total of }A+\text{total of }B}{n_A+n_B}=\dfrac{1890+50f}{40+f}=48$.</w:t>
        <w:br/>
        <w:t xml:space="preserve">$1890+50f=1920+48f\Rightarrow2f=30\Rightarrow f=15$.</w:t>
        <w:br/>
        <w:t xml:space="preserve">Check: section $A$ has $30$ students with mean $\dfrac{1340}{30}$; $\dfrac{1340+1300}{55}=48$.</w:t>
        <w:br/>
        <w:t xml:space="preserve">Students of $A$ with at least $40$ marks are those in $[40,60)$ and $[60,80)$: $15+5=20$.</w:t>
        <w:br/>
        <w:br/>
        <w:t xml:space="preserve">Final Answer: 20</w:t>
      </w:r>
    </w:p>
    <w:p>
      <w:r>
        <w:t xml:space="preserve">------------------------------------------------------------</w:t>
      </w:r>
    </w:p>
    <w:p>
      <w:pPr>
        <w:pStyle w:val="Heading2"/>
      </w:pPr>
      <w:r>
        <w:t xml:space="preserve">Question 16</w:t>
      </w:r>
    </w:p>
    <w:p>
      <w:r>
        <w:t xml:space="preserve">[Question in English]</w:t>
        <w:br/>
        <w:br/>
        <w:t xml:space="preserve">A continuous frequency distribution has the following classes and frequencies.</w:t>
        <w:br/>
        <w:t xml:space="preserve">$$\begin{array}{c|ccccc}\text{Class}&amp;[0,10)&amp;[10,20)&amp;[20,30)&amp;[30,40)&amp;[40,50)\\\hline\text{Frequency}&amp;1&amp;4&amp;6&amp;4&amp;1\end{array}$$</w:t>
        <w:br/>
        <w:t xml:space="preserve">Let $k$ be a real number with $k&lt;10$. The variance of the five observations $10,20,30,40,k$ is five times the variance of the above distribution, computed with the class marks. Then the value of $k$ is ______.</w:t>
        <w:br/>
        <w:br/>
        <w:t xml:space="preserve">The answer is a numerical value, correct up to the 2nd decimal digit.</w:t>
        <w:br/>
        <w:br/>
        <w:t xml:space="preserve">[Question in Hindi]</w:t>
        <w:br/>
        <w:br/>
        <w:t xml:space="preserve">एक सतत बारंबारता बंटन के वर्ग तथा बारंबारताएँ निम्न हैं।</w:t>
        <w:br/>
        <w:t xml:space="preserve">$$\begin{array}{c|ccccc}\text{Class}&amp;[0,10)&amp;[10,20)&amp;[20,30)&amp;[30,40)&amp;[40,50)\\\hline\text{Frequency}&amp;1&amp;4&amp;6&amp;4&amp;1\end{array}$$</w:t>
        <w:br/>
        <w:t xml:space="preserve">माना $k$ एक वास्तविक संख्या है जहाँ $k&lt;10$ है। पाँच प्रेक्षणों $10,20,30,40,k$ का प्रसरण, वर्ग चिह्नों से परिकलित उपरोक्त बंटन के प्रसरण का पाँच गुना है। तब $k$ का मान ______ है।</w:t>
        <w:br/>
        <w:br/>
        <w:t xml:space="preserve">उत्तर एक संख्यात्मक मान है (दशमलव के दूसरे अंक तक सही)।</w:t>
        <w:br/>
        <w:br/>
        <w:t xml:space="preserve">[Solution in English]</w:t>
        <w:br/>
        <w:br/>
        <w:t xml:space="preserve">For the distribution, the class marks are $5,15,25,35,45$. With $u=\dfrac{m-25}{10}$: $u=-2,-1,0,1,2$, frequencies $1,4,6,4,1$, $N=16$.</w:t>
        <w:br/>
        <w:t xml:space="preserve">$\sum fu=0$ and $\sum fu^2=4+4+0+4+4=16$, so $\sigma_u^2=1$ and $\sigma^2=10^2\cdot1=100$.</w:t>
        <w:br/>
        <w:t xml:space="preserve">For $10,20,30,40,k$: $\sum x=100+k$, $\sum x^2=3000+k^2$.</w:t>
        <w:br/>
        <w:t xml:space="preserve">$\sigma^2=\dfrac{3000+k^2}{5}-\dfrac{(100+k)^2}{25}=\dfrac{15000+5k^2-10000-200k-k^2}{25}=\dfrac{4k^2-200k+5000}{25}$.</w:t>
        <w:br/>
        <w:t xml:space="preserve">Setting this equal to $5\times100=500$: $4k^2-200k+5000=12500\Rightarrow k^2-50k-1875=0$.</w:t>
        <w:br/>
        <w:t xml:space="preserve">$k=\dfrac{50\pm\sqrt{2500+7500}}{2}=\dfrac{50\pm100}{2}$, so $k=75$ or $k=-25$.</w:t>
        <w:br/>
        <w:t xml:space="preserve">Since $k&lt;10$, $k=-25$. Check: $10,20,30,40,-25$ have mean $15$ and $\sum(x-15)^2=25+25+225+625+1600=2500$, variance $500$.</w:t>
        <w:br/>
        <w:br/>
        <w:t xml:space="preserve">Final Answer: -25</w:t>
      </w:r>
    </w:p>
    <w:p>
      <w:r>
        <w:t xml:space="preserve">------------------------------------------------------------</w:t>
      </w:r>
    </w:p>
    <w:p>
      <w:pPr>
        <w:pStyle w:val="Heading2"/>
      </w:pPr>
      <w:r>
        <w:t xml:space="preserve">Question 17</w:t>
      </w:r>
    </w:p>
    <w:p>
      <w:r>
        <w:t xml:space="preserve">[Question in English]</w:t>
        <w:br/>
        <w:br/>
        <w:t xml:space="preserve">For a real number $t&gt;0$, let $V(t)$ denote the variance of the four observations $t,\ 2t,\ \dfrac{576}{t},\ \dfrac{1152}{t}$. Then the minimum value of $V(t)$ over all $t&gt;0$ is ______.</w:t>
        <w:br/>
        <w:br/>
        <w:t xml:space="preserve">The answer is a numerical value, correct up to the 2nd decimal digit.</w:t>
        <w:br/>
        <w:br/>
        <w:t xml:space="preserve">[Question in Hindi]</w:t>
        <w:br/>
        <w:br/>
        <w:t xml:space="preserve">वास्तविक संख्या $t&gt;0$ के लिए माना $V(t)$ चार प्रेक्षणों $t,\ 2t,\ \dfrac{576}{t},\ \dfrac{1152}{t}$ का प्रसरण है। तब सभी $t&gt;0$ पर $V(t)$ का न्यूनतम मान ______ है।</w:t>
        <w:br/>
        <w:br/>
        <w:t xml:space="preserve">उत्तर एक संख्यात्मक मान है (दशमलव के दूसरे अंक तक सही)।</w:t>
        <w:br/>
        <w:br/>
        <w:t xml:space="preserve">[Solution in English]</w:t>
        <w:br/>
        <w:br/>
        <w:t xml:space="preserve">The observations are $t,\ \dfrac{576}{t}$ and twice each of these. Let $s=t+\dfrac{576}{t}&gt;0$.</w:t>
        <w:br/>
        <w:t xml:space="preserve">Sum $=3t+\dfrac{3\cdot576}{t}=3s$, so the mean is $\dfrac{3s}{4}$.</w:t>
        <w:br/>
        <w:t xml:space="preserve">Sum of squares $=t^2+4t^2+\dfrac{576^2}{t^2}+\dfrac{4\cdot576^2}{t^2}=5\left(t^2+\dfrac{576^2}{t^2}\right)=5(s^2-2\cdot576)$.</w:t>
        <w:br/>
        <w:t xml:space="preserve">$V=\dfrac{5(s^2-1152)}{4}-\dfrac{9s^2}{16}=\dfrac{20s^2-23040-9s^2}{16}=\dfrac{11s^2-23040}{16}$.</w:t>
        <w:br/>
        <w:t xml:space="preserve">$V$ increases with $s$ for $s&gt;0$, so $V$ is least when $s$ is least.</w:t>
        <w:br/>
        <w:t xml:space="preserve">By AM-GM, $t+\dfrac{576}{t}\ge2\sqrt{576}=48$, with equality when $t=\dfrac{576}{t}$, i.e. $t=24$.</w:t>
        <w:br/>
        <w:t xml:space="preserve">$V_{\min}=\dfrac{11\cdot48^2-23040}{16}=\dfrac{25344-23040}{16}=144$.</w:t>
        <w:br/>
        <w:t xml:space="preserve">Check: at $t=24$ the observations are $24,48,24,48$, mean $36$, variance $\dfrac{4\cdot144}{4}=144$.</w:t>
        <w:br/>
        <w:br/>
        <w:t xml:space="preserve">Final Answer: 144</w:t>
      </w:r>
    </w:p>
    <w:p>
      <w:r>
        <w:t xml:space="preserve">------------------------------------------------------------</w:t>
      </w:r>
    </w:p>
    <w:p>
      <w:pPr>
        <w:pStyle w:val="Heading2"/>
      </w:pPr>
      <w:r>
        <w:t xml:space="preserve">Question 18</w:t>
      </w:r>
    </w:p>
    <w:p>
      <w:r>
        <w:t xml:space="preserve">[Question in English]</w:t>
        <w:br/>
        <w:br/>
        <w:t xml:space="preserve">Let $x_1,x_2,x_3,x_4,x_5$ be the observations $-3,1,3,4,5$, respectively. For a real number $\lambda$, let $V(\lambda)$ denote the variance of the five observations $y_i=x_i^2+\lambda x_i$, $i=1,2,3,4,5$. Then the value of $\lambda$ for which $V(\lambda)$ is minimum is ______.</w:t>
        <w:br/>
        <w:br/>
        <w:t xml:space="preserve">The answer is a numerical value, correct up to the 2nd decimal digit.</w:t>
        <w:br/>
        <w:br/>
        <w:t xml:space="preserve">[Question in Hindi]</w:t>
        <w:br/>
        <w:br/>
        <w:t xml:space="preserve">माना $x_1,x_2,x_3,x_4,x_5$ क्रमशः प्रेक्षण $-3,1,3,4,5$ हैं। वास्तविक संख्या $\lambda$ के लिए माना $V(\lambda)$ पाँच प्रेक्षणों $y_i=x_i^2+\lambda x_i$, $i=1,2,3,4,5$ का प्रसरण है। तब $\lambda$ का वह मान जिसके लिए $V(\lambda)$ न्यूनतम है, ______ है।</w:t>
        <w:br/>
        <w:br/>
        <w:t xml:space="preserve">उत्तर एक संख्यात्मक मान है (दशमलव के दूसरे अंक तक सही)।</w:t>
        <w:br/>
        <w:br/>
        <w:t xml:space="preserve">[Solution in English]</w:t>
        <w:br/>
        <w:br/>
        <w:t xml:space="preserve">$\bar y=\overline{x^2}+\lambda\bar x$, so $y_i-\bar y=(x_i^2-\overline{x^2})+\lambda(x_i-\bar x)$.</w:t>
        <w:br/>
        <w:t xml:space="preserve">Squaring and averaging: $V(\lambda)=A+2B\lambda+C\lambda^2$, where $A=\dfrac15\sum(x_i^2-\overline{x^2})^2$, $B=\dfrac15\sum(x_i^2-\overline{x^2})(x_i-\bar x)$, $C=\dfrac15\sum(x_i-\bar x)^2$.</w:t>
        <w:br/>
        <w:t xml:space="preserve">Data $-3,1,3,4,5$: $\sum x=10$, $\sum x^2=9+1+9+16+25=60$, $\sum x^3=-27+1+27+64+125=190$.</w:t>
        <w:br/>
        <w:t xml:space="preserve">$\bar x=2$, $\overline{x^2}=12$, $\overline{x^3}=38$. $C=\overline{x^2}-\bar x^2=8$ (the variance of the $x_i$).</w:t>
        <w:br/>
        <w:t xml:space="preserve">$B=\overline{x^3}-\overline{x^2}\,\bar x=38-24=14$ (expanding the product and using $\sum(x_i-\bar x)=0$).</w:t>
        <w:br/>
        <w:t xml:space="preserve">$V(\lambda)=C\lambda^2+2B\lambda+A$ is a quadratic with positive leading coefficient, so its minimum over $\mathbb{R}$ is at $\lambda=-\dfrac{2B}{2C}=-\dfrac{14}{8}=-1.75$.</w:t>
        <w:br/>
        <w:t xml:space="preserve">Check directly: $V(\lambda)=8\lambda^2+28\lambda+\dfrac{324}{5}$, and $V'(\lambda)=16\lambda+28=0$ gives $\lambda=-1.75$.</w:t>
        <w:br/>
        <w:br/>
        <w:t xml:space="preserve">Final Answer: -1.75</w:t>
      </w:r>
    </w:p>
    <w:p>
      <w:r>
        <w:t xml:space="preserve">------------------------------------------------------------</w:t>
      </w:r>
    </w:p>
    <w:p>
      <w:pPr>
        <w:pStyle w:val="Heading2"/>
      </w:pPr>
      <w:r>
        <w:t xml:space="preserve">Question 19</w:t>
      </w:r>
    </w:p>
    <w:p>
      <w:r>
        <w:t xml:space="preserve">[Question in English]</w:t>
        <w:br/>
        <w:br/>
        <w:t xml:space="preserve">The median of the eight observations $9,11,13,14,27,31,37,x$, where $x$ is a real number, is $16$. Then the mean deviation about the mean of these eight observations is ______.</w:t>
        <w:br/>
        <w:br/>
        <w:t xml:space="preserve">The answer is a numerical value, correct up to the 2nd decimal digit.</w:t>
        <w:br/>
        <w:br/>
        <w:t xml:space="preserve">[Question in Hindi]</w:t>
        <w:br/>
        <w:br/>
        <w:t xml:space="preserve">आठ प्रेक्षणों $9,11,13,14,27,31,37,x$, जहाँ $x$ एक वास्तविक संख्या है, की माध्यिका $16$ है। तब इन आठ प्रेक्षणों का माध्य के सापेक्ष माध्य विचलन ______ है।</w:t>
        <w:br/>
        <w:br/>
        <w:t xml:space="preserve">उत्तर एक संख्यात्मक मान है (दशमलव के दूसरे अंक तक सही)।</w:t>
        <w:br/>
        <w:br/>
        <w:t xml:space="preserve">[Solution in English]</w:t>
        <w:br/>
        <w:br/>
        <w:t xml:space="preserve">With eight observations, the median is the mean of the 4th and 5th in ascending order.</w:t>
        <w:br/>
        <w:t xml:space="preserve">If $x\le13$: 4th and 5th are $13,14$, median $13.5\ne16$. If $13\le x\le14$: 4th and 5th are $x,14$, median at most $14$. If $x\ge27$: 4th and 5th are $14,27$, median $20.5\ne16$.</w:t>
        <w:br/>
        <w:t xml:space="preserve">So $14\le x\le27$, the 4th and 5th are $14$ and $x$, and $\dfrac{14+x}{2}=16$ gives $x=18$.</w:t>
        <w:br/>
        <w:t xml:space="preserve">Mean $=\dfrac{160}{8}=20$.</w:t>
        <w:br/>
        <w:t xml:space="preserve">Absolute deviations from $20$: $11,9,7,6,2,7,11,17$; total $70$.</w:t>
        <w:br/>
        <w:t xml:space="preserve">Mean deviation about the mean $=\dfrac{70}{8}=8.75$.</w:t>
        <w:br/>
        <w:br/>
        <w:t xml:space="preserve">Final Answer: 8.75</w:t>
      </w:r>
    </w:p>
    <w:p>
      <w:r>
        <w:t xml:space="preserve">------------------------------------------------------------</w:t>
      </w:r>
    </w:p>
    <w:p>
      <w:pPr>
        <w:pStyle w:val="Heading2"/>
      </w:pPr>
      <w:r>
        <w:t xml:space="preserve">Question 20</w:t>
      </w:r>
    </w:p>
    <w:p>
      <w:r>
        <w:t xml:space="preserve">[Question in English]</w:t>
        <w:br/>
        <w:br/>
        <w:t xml:space="preserve">Let $f:\mathbb{R}\to\mathbb{R}$ be defined by $f(x)=x^3-11x$. For $t\in[-3,0]$, let $D(t)$ denote the mean deviation about the mean of the four observations $t,\ -t,\ f(t),\ f(-t)$. Then the value of $t\in[-3,0]$ at which $D(t)$ attains its maximum value is ______.</w:t>
        <w:br/>
        <w:br/>
        <w:t xml:space="preserve">The answer is a numerical value, correct up to the 2nd decimal digit.</w:t>
        <w:br/>
        <w:br/>
        <w:t xml:space="preserve">[Question in Hindi]</w:t>
        <w:br/>
        <w:br/>
        <w:t xml:space="preserve">माना $f:\mathbb{R}\to\mathbb{R}$, $f(x)=x^3-11x$ द्वारा परिभाषित है। $t\in[-3,0]$ के लिए माना $D(t)$ चार प्रेक्षणों $t,\ -t,\ f(t),\ f(-t)$ का माध्य के सापेक्ष माध्य विचलन है। तब $t\in[-3,0]$ का वह मान जिस पर $D(t)$ अपना अधिकतम मान प्राप्त करता है, ______ है।</w:t>
        <w:br/>
        <w:br/>
        <w:t xml:space="preserve">उत्तर एक संख्यात्मक मान है (दशमलव के दूसरे अंक तक सही)।</w:t>
        <w:br/>
        <w:br/>
        <w:t xml:space="preserve">[Solution in English]</w:t>
        <w:br/>
        <w:br/>
        <w:t xml:space="preserve">$f(-x)=-x^3+11x=-f(x)$, so $f(-t)=-f(t)$ and the observations are $t,-t,f(t),-f(t)$, with sum $0$ and mean $0$.</w:t>
        <w:br/>
        <w:t xml:space="preserve">$D(t)=\dfrac{|t|+|-t|+|f(t)|+|-f(t)|}{4}=\dfrac{|t|+|f(t)|}{2}$.</w:t>
        <w:br/>
        <w:t xml:space="preserve">For $t\in[-3,0]$: $|t|=-t$. Also $f(t)=t(t^2-11)$ with $t\le0$ and $t^2-11\le-2&lt;0$, so $f(t)\ge0$ and $|f(t)|=t^3-11t$.</w:t>
        <w:br/>
        <w:t xml:space="preserve">Hence $D(t)=\dfrac{-t+t^3-11t}{2}=\dfrac{t^3-12t}{2}$ on $[-3,0]$.</w:t>
        <w:br/>
        <w:t xml:space="preserve">$D'(t)=\dfrac{3t^2-12}{2}$, which is zero at $t=-2$ in $[-3,0]$. $D'$ is positive on $(-3,-2)$ and negative on $(-2,0)$ (first derivative test); also $D''(t)=3t$, $D''(-2)=-6&lt;0$.</w:t>
        <w:br/>
        <w:t xml:space="preserve">$D(-2)=\dfrac{-8+24}{2}=8$, $D(-3)=\dfrac{-27+36}{2}=4.5$, $D(0)=0$.</w:t>
        <w:br/>
        <w:t xml:space="preserve">So the maximum of $D$ on $[-3,0]$ is $8$, attained at $t=-2$.</w:t>
        <w:br/>
        <w:br/>
        <w:t xml:space="preserve">Final Answer: -2</w:t>
      </w:r>
    </w:p>
    <w:p>
      <w:r>
        <w:t xml:space="preserve">------------------------------------------------------------</w:t>
      </w:r>
    </w:p>
    <w:p>
      <w:pPr>
        <w:pStyle w:val="Heading2"/>
      </w:pPr>
      <w:r>
        <w:t xml:space="preserve">Question 21</w:t>
      </w:r>
    </w:p>
    <w:p>
      <w:r>
        <w:t xml:space="preserve">[Question in English]</w:t>
        <w:br/>
        <w:br/>
        <w:t xml:space="preserve">The following continuous frequency distribution, in which $f$ is a positive integer, has arithmetic mean $28.5$ (computed with the class marks).</w:t>
        <w:br/>
        <w:t xml:space="preserve">$$\begin{array}{c|ccccc}\text{Class}&amp;[0,10)&amp;[10,20)&amp;[20,30)&amp;[30,40)&amp;[40,50)\\\hline\text{Frequency}&amp;2&amp;3&amp;5&amp;f&amp;4\end{array}$$</w:t>
        <w:br/>
        <w:t xml:space="preserve">Then the mean deviation about the mean of this distribution is ______.</w:t>
        <w:br/>
        <w:br/>
        <w:t xml:space="preserve">The answer is a numerical value, correct up to the 2nd decimal digit.</w:t>
        <w:br/>
        <w:br/>
        <w:t xml:space="preserve">[Question in Hindi]</w:t>
        <w:br/>
        <w:br/>
        <w:t xml:space="preserve">निम्न सतत बारंबारता बंटन, जिसमें $f$ एक धनात्मक पूर्णांक है, का समान्तर माध्य (वर्ग चिह्नों से परिकलित) $28.5$ है।</w:t>
        <w:br/>
        <w:t xml:space="preserve">$$\begin{array}{c|ccccc}\text{Class}&amp;[0,10)&amp;[10,20)&amp;[20,30)&amp;[30,40)&amp;[40,50)\\\hline\text{Frequency}&amp;2&amp;3&amp;5&amp;f&amp;4\end{array}$$</w:t>
        <w:br/>
        <w:t xml:space="preserve">तब इस बंटन का माध्य के सापेक्ष माध्य विचलन ______ है।</w:t>
        <w:br/>
        <w:br/>
        <w:t xml:space="preserve">उत्तर एक संख्यात्मक मान है (दशमलव के दूसरे अंक तक सही)।</w:t>
        <w:br/>
        <w:br/>
        <w:t xml:space="preserve">[Solution in English]</w:t>
        <w:br/>
        <w:br/>
        <w:t xml:space="preserve">Class marks: $5,15,25,35,45$. $\sum fm=10+45+125+35f+180=360+35f$ and $N=14+f$.</w:t>
        <w:br/>
        <w:t xml:space="preserve">$\dfrac{360+35f}{14+f}=28.5\Rightarrow360+35f=399+28.5f\Rightarrow6.5f=39\Rightarrow f=6$, so $N=20$.</w:t>
        <w:br/>
        <w:t xml:space="preserve">Absolute deviations of the class marks from $28.5$: $23.5,13.5,3.5,6.5,16.5$.</w:t>
        <w:br/>
        <w:t xml:space="preserve">$\sum f|m-28.5|=2(23.5)+3(13.5)+5(3.5)+6(6.5)+4(16.5)=47+40.5+17.5+39+66=210$.</w:t>
        <w:br/>
        <w:t xml:space="preserve">Mean deviation about the mean $=\dfrac{210}{20}=10.5$.</w:t>
        <w:br/>
        <w:br/>
        <w:t xml:space="preserve">Final Answer: 10.5</w:t>
      </w:r>
    </w:p>
    <w:p>
      <w:r>
        <w:t xml:space="preserve">------------------------------------------------------------</w:t>
      </w:r>
    </w:p>
    <w:p>
      <w:pPr>
        <w:pStyle w:val="Heading2"/>
      </w:pPr>
      <w:r>
        <w:t xml:space="preserve">Question 22</w:t>
      </w:r>
    </w:p>
    <w:p>
      <w:r>
        <w:t xml:space="preserve">[Question in English]</w:t>
        <w:br/>
        <w:br/>
        <w:t xml:space="preserve">The following continuous frequency distribution, in which $k$ is a positive integer, has arithmetic mean $32.5$ (computed with the class marks).</w:t>
        <w:br/>
        <w:t xml:space="preserve">$$\begin{array}{c|ccccc}\text{Class}&amp;[0,10)&amp;[10,20)&amp;[20,30)&amp;[30,40)&amp;[40,50)\\\hline\text{Frequency}&amp;1&amp;2&amp;3&amp;4&amp;k\end{array}$$</w:t>
        <w:br/>
        <w:t xml:space="preserve">Let $D$ be the mean deviation about the mean and $\sigma$ the standard deviation of this distribution. Then the value of $\dfrac{D}{\sigma}$ is ______.</w:t>
        <w:br/>
        <w:br/>
        <w:t xml:space="preserve">The answer is a numerical value, correct up to the 2nd decimal digit.</w:t>
        <w:br/>
        <w:br/>
        <w:t xml:space="preserve">[Question in Hindi]</w:t>
        <w:br/>
        <w:br/>
        <w:t xml:space="preserve">निम्न सतत बारंबारता बंटन, जिसमें $k$ एक धनात्मक पूर्णांक है, का समान्तर माध्य (वर्ग चिह्नों से परिकलित) $32.5$ है।</w:t>
        <w:br/>
        <w:t xml:space="preserve">$$\begin{array}{c|ccccc}\text{Class}&amp;[0,10)&amp;[10,20)&amp;[20,30)&amp;[30,40)&amp;[40,50)\\\hline\text{Frequency}&amp;1&amp;2&amp;3&amp;4&amp;k\end{array}$$</w:t>
        <w:br/>
        <w:t xml:space="preserve">माना $D$ इस बंटन का माध्य के सापेक्ष माध्य विचलन है तथा $\sigma$ इसका मानक विचलन है। तब $\dfrac{D}{\sigma}$ का मान ______ है।</w:t>
        <w:br/>
        <w:br/>
        <w:t xml:space="preserve">उत्तर एक संख्यात्मक मान है (दशमलव के दूसरे अंक तक सही)।</w:t>
        <w:br/>
        <w:br/>
        <w:t xml:space="preserve">[Solution in English]</w:t>
        <w:br/>
        <w:br/>
        <w:t xml:space="preserve">Class marks $5,15,25,35,45$; take $u=\dfrac{m-5}{10}=0,1,2,3,4$.</w:t>
        <w:br/>
        <w:t xml:space="preserve">Mean: $\bar u=\dfrac{0+2+6+12+4k}{10+k}=\dfrac{32.5-5}{10}=2.75$, so $20+4k=27.5+2.75k$, $1.25k=7.5$, $k=6$ and $N=16$.</w:t>
        <w:br/>
        <w:t xml:space="preserve">Mean deviation: $|m-32.5|=27.5,17.5,7.5,2.5,12.5$; $\sum f|m-32.5|=1(27.5)+2(17.5)+3(7.5)+4(2.5)+6(12.5)=170$; $D=\dfrac{170}{16}=10.625$.</w:t>
        <w:br/>
        <w:t xml:space="preserve">Variance: $\sum fu^2=0+2+12+36+96=146$, $\sigma_u^2=\dfrac{146}{16}-\left(\dfrac{11}{4}\right)^2=\dfrac{146-121}{16}=\dfrac{25}{16}$.</w:t>
        <w:br/>
        <w:t xml:space="preserve">$\sigma=10\sigma_u=10\cdot\dfrac54=12.5$ (variance $156.25$).</w:t>
        <w:br/>
        <w:t xml:space="preserve">$\dfrac D\sigma=\dfrac{10.625}{12.5}=0.85$, less than $1$ as it must be.</w:t>
        <w:br/>
        <w:br/>
        <w:t xml:space="preserve">Final Answer: 0.85</w:t>
      </w:r>
    </w:p>
    <w:p>
      <w:r>
        <w:t xml:space="preserve">------------------------------------------------------------</w:t>
      </w:r>
    </w:p>
    <w:p>
      <w:pPr>
        <w:pStyle w:val="Heading2"/>
      </w:pPr>
      <w:r>
        <w:t xml:space="preserve">Question 23</w:t>
      </w:r>
    </w:p>
    <w:p>
      <w:r>
        <w:t xml:space="preserve">[Question in English]</w:t>
        <w:br/>
        <w:br/>
        <w:t xml:space="preserve">The observations $x_1,x_2,x_3,x_4,x_5$ are $3,7,8,12,15$, respectively. Let $a$ and $b$ be real numbers with $a&lt;0$, and let $y_i=ax_i+b$ for $i=1,2,3,4,5$. If the mean of $y_1,y_2,\ldots,y_5$ is $2$ and their variance is $4.3$, then the value of $ab$ is ______.</w:t>
        <w:br/>
        <w:br/>
        <w:t xml:space="preserve">The answer is a numerical value, correct up to the 2nd decimal digit.</w:t>
        <w:br/>
        <w:br/>
        <w:t xml:space="preserve">[Question in Hindi]</w:t>
        <w:br/>
        <w:br/>
        <w:t xml:space="preserve">प्रेक्षण $x_1,x_2,x_3,x_4,x_5$ क्रमशः $3,7,8,12,15$ हैं। माना $a$ तथा $b$ वास्तविक संख्याएँ हैं जहाँ $a&lt;0$ है, तथा $i=1,2,3,4,5$ के लिए $y_i=ax_i+b$ है। यदि $y_1,y_2,\ldots,y_5$ का माध्य $2$ है तथा इनका प्रसरण $4.3$ है, तो $ab$ का मान ______ है।</w:t>
        <w:br/>
        <w:br/>
        <w:t xml:space="preserve">उत्तर एक संख्यात्मक मान है (दशमलव के दूसरे अंक तक सही)।</w:t>
        <w:br/>
        <w:br/>
        <w:t xml:space="preserve">[Solution in English]</w:t>
        <w:br/>
        <w:br/>
        <w:t xml:space="preserve">$\bar x=\dfrac{3+7+8+12+15}{5}=9$. Deviations from $9$: $-6,-2,-1,3,6$; squares $36,4,1,9,36$, sum $86$.</w:t>
        <w:br/>
        <w:t xml:space="preserve">$\sigma_x^2=\dfrac{86}{5}=17.2$.</w:t>
        <w:br/>
        <w:t xml:space="preserve">Under $y=ax+b$ the mean becomes $a\bar x+b$ and the variance becomes $a^2\sigma_x^2$ (the shift $b$ does not change the variance; the scale $a$ multiplies it by $a^2$).</w:t>
        <w:br/>
        <w:t xml:space="preserve">$a^2\cdot17.2=4.3\Rightarrow a^2=\dfrac14$. As $a&lt;0$, $a=-\dfrac12$.</w:t>
        <w:br/>
        <w:t xml:space="preserve">$9a+b=2\Rightarrow b=2+\dfrac92=\dfrac{13}{2}$.</w:t>
        <w:br/>
        <w:t xml:space="preserve">$ab=-\dfrac12\cdot\dfrac{13}{2}=-\dfrac{13}{4}=-3.25$.</w:t>
        <w:br/>
        <w:br/>
        <w:t xml:space="preserve">Final Answer: -3.25</w:t>
      </w:r>
    </w:p>
    <w:p>
      <w:r>
        <w:t xml:space="preserve">------------------------------------------------------------</w:t>
      </w:r>
    </w:p>
    <w:p>
      <w:pPr>
        <w:pStyle w:val="Heading2"/>
      </w:pPr>
      <w:r>
        <w:t xml:space="preserve">Question 24</w:t>
      </w:r>
    </w:p>
    <w:p>
      <w:r>
        <w:t xml:space="preserve">[Question in English]</w:t>
        <w:br/>
        <w:br/>
        <w:t xml:space="preserve">For ten observations $x_1,x_2,\ldots,x_{10}$, the values $u_i=\dfrac{x_i-50}{2}$ were computed, and the mean and the variance of $u_1,u_2,\ldots,u_{10}$ were found to be $-3$ and $4$, respectively. Later it was found that one observation had been recorded as $40$ instead of its correct value $60$. Then the correct variance of $x_1,x_2,\ldots,x_{10}$ is ______.</w:t>
        <w:br/>
        <w:br/>
        <w:t xml:space="preserve">The answer is a numerical value, correct up to the 2nd decimal digit.</w:t>
        <w:br/>
        <w:br/>
        <w:t xml:space="preserve">[Question in Hindi]</w:t>
        <w:br/>
        <w:br/>
        <w:t xml:space="preserve">दस प्रेक्षणों $x_1,x_2,\ldots,x_{10}$ के लिए मान $u_i=\dfrac{x_i-50}{2}$ परिकलित किए गए, तथा $u_1,u_2,\ldots,u_{10}$ का माध्य तथा प्रसरण क्रमशः $-3$ तथा $4$ पाए गए। बाद में ज्ञात हुआ कि एक प्रेक्षण अपने सही मान $60$ के स्थान पर $40$ अंकित किया गया था। तब $x_1,x_2,\ldots,x_{10}$ का सही प्रसरण ______ है।</w:t>
        <w:br/>
        <w:br/>
        <w:t xml:space="preserve">उत्तर एक संख्यात्मक मान है (दशमलव के दूसरे अंक तक सही)।</w:t>
        <w:br/>
        <w:br/>
        <w:t xml:space="preserve">[Solution in English]</w:t>
        <w:br/>
        <w:br/>
        <w:t xml:space="preserve">From the recorded values: $\sum u_i=10(-3)=-30$ and $\sum u_i^2=10\left(\sigma_u^2+\bar u^2\right)=10(4+9)=130$.</w:t>
        <w:br/>
        <w:t xml:space="preserve">The wrong observation $40$ gave $u=\dfrac{40-50}{2}=-5$; the correct value $60$ gives $u=5$.</w:t>
        <w:br/>
        <w:t xml:space="preserve">Corrected sums: $\sum u=-30-(-5)+5=-20$, $\sum u^2=130-25+25=130$ (the square does not change).</w:t>
        <w:br/>
        <w:t xml:space="preserve">Corrected mean of $u$: $-2$; corrected variance of $u$: $\dfrac{130}{10}-(-2)^2=9$.</w:t>
        <w:br/>
        <w:t xml:space="preserve">Since $x_i=2u_i+50$, the variance of $x$ is $2^2\cdot9=36$ (the origin $50$ does not affect it).</w:t>
        <w:br/>
        <w:t xml:space="preserve">(The correct mean of $x$ is $50+2(-2)=46$, and the recorded variance of $x$ was $16$.)</w:t>
        <w:br/>
        <w:br/>
        <w:t xml:space="preserve">Final Answer: 36</w:t>
      </w:r>
    </w:p>
    <w:p>
      <w:r>
        <w:t xml:space="preserve">------------------------------------------------------------</w:t>
      </w:r>
    </w:p>
    <w:p>
      <w:pPr>
        <w:pStyle w:val="Heading2"/>
      </w:pPr>
      <w:r>
        <w:t xml:space="preserve">Question 25</w:t>
      </w:r>
    </w:p>
    <w:p>
      <w:r>
        <w:t xml:space="preserve">[Question in English]</w:t>
        <w:br/>
        <w:br/>
        <w:t xml:space="preserve">The arithmetic mean of $40$ observations was computed as $152$. It was later found that one of the observations, a three-digit number with no zero digit, had been recorded with its digits in the reverse order, and that the correct arithmetic mean is $156.95$. The recorded value has hundreds digit $3$ and tens digit $7$. Then the correct value of this observation is ______.</w:t>
        <w:br/>
        <w:br/>
        <w:t xml:space="preserve">The answer is a numerical value, correct up to the 2nd decimal digit.</w:t>
        <w:br/>
        <w:br/>
        <w:t xml:space="preserve">[Question in Hindi]</w:t>
        <w:br/>
        <w:br/>
        <w:t xml:space="preserve">$40$ प्रेक्षणों का समान्तर माध्य $152$ परिकलित किया गया। बाद में ज्ञात हुआ कि प्रेक्षणों में से एक, जो एक तीन अंकों की संख्या है जिसमें कोई अंक शून्य नहीं है, अपने अंकों के उल्टे क्रम में अंकित किया गया था, तथा सही समान्तर माध्य $156.95$ है। अंकित मान का सैकड़े का अंक $3$ तथा दहाई का अंक $7$ है। तब इस प्रेक्षण का सही मान ______ है।</w:t>
        <w:br/>
        <w:br/>
        <w:t xml:space="preserve">उत्तर एक संख्यात्मक मान है (दशमलव के दूसरे अंक तक सही)।</w:t>
        <w:br/>
        <w:br/>
        <w:t xml:space="preserve">[Solution in English]</w:t>
        <w:br/>
        <w:br/>
        <w:t xml:space="preserve">Recorded total $=40\times152=6080$; correct total $=40\times156.95=6278$. The correct observation exceeds the recorded one by $198$.</w:t>
        <w:br/>
        <w:t xml:space="preserve">The recorded value is $\overline{37c}=370+c$ with $1\le c\le9$; reversing the digits gives the correct value $\overline{c73}=100c+73$.</w:t>
        <w:br/>
        <w:t xml:space="preserve">$(100c+73)-(370+c)=99c-297=198\Rightarrow99c=495\Rightarrow c=5$.</w:t>
        <w:br/>
        <w:t xml:space="preserve">The recorded value was $375$ and the correct value is $573$; check: $573-375=198$.</w:t>
        <w:br/>
        <w:br/>
        <w:t xml:space="preserve">Final Answer: 573</w:t>
      </w:r>
    </w:p>
    <w:p>
      <w:r>
        <w:t xml:space="preserve">------------------------------------------------------------</w:t>
      </w:r>
    </w:p>
    <w:p>
      <w:pPr>
        <w:pStyle w:val="Heading2"/>
      </w:pPr>
      <w:r>
        <w:t xml:space="preserve">Question 26</w:t>
      </w:r>
    </w:p>
    <w:p>
      <w:r>
        <w:t xml:space="preserve">[Question in English]</w:t>
        <w:br/>
        <w:br/>
        <w:t xml:space="preserve">The four observations $13,19,21,x$, where $x$ is an integer, have coefficient of variation $25\%$. When the same real number $c$ is added to each of these four observations, the coefficient of variation of the new observations becomes $40\%$. Then the value of $c$ is ______.</w:t>
        <w:br/>
        <w:br/>
        <w:t xml:space="preserve">The answer is a numerical value, correct up to the 2nd decimal digit.</w:t>
        <w:br/>
        <w:br/>
        <w:t xml:space="preserve">[Question in Hindi]</w:t>
        <w:br/>
        <w:br/>
        <w:t xml:space="preserve">चार प्रेक्षणों $13,19,21,x$, जहाँ $x$ एक पूर्णांक है, का विचरण गुणांक $25\%$ है। जब इन चारों प्रेक्षणों में से प्रत्येक में एक ही वास्तविक संख्या $c$ जोड़ी जाती है, तब नए प्रेक्षणों का विचरण गुणांक $40\%$ हो जाता है। तब $c$ का मान ______ है।</w:t>
        <w:br/>
        <w:br/>
        <w:t xml:space="preserve">उत्तर एक संख्यात्मक मान है (दशमलव के दूसरे अंक तक सही)।</w:t>
        <w:br/>
        <w:br/>
        <w:t xml:space="preserve">[Solution in English]</w:t>
        <w:br/>
        <w:br/>
        <w:t xml:space="preserve">CV $=\dfrac{\sigma}{\bar x}\times100=25$ means $\sigma=\dfrac{\bar x}{4}$, i.e. $16\sigma^2=\bar x^2$ (with $\bar x&gt;0$).</w:t>
        <w:br/>
        <w:t xml:space="preserve">$\bar x=\dfrac{53+x}{4}$ and $\sum x_i^2=169+361+441+x^2=971+x^2$, so $\sigma^2=\dfrac{971+x^2}{4}-\bar x^2$.</w:t>
        <w:br/>
        <w:t xml:space="preserve">$16\sigma^2=\bar x^2\Rightarrow4(971+x^2)=17\bar x^2=\dfrac{17(53+x)^2}{16}\Rightarrow64(971+x^2)=17(53+x)^2$.</w:t>
        <w:br/>
        <w:t xml:space="preserve">$62144+64x^2=47753+1802x+17x^2\Rightarrow47x^2-1802x+14391=0$.</w:t>
        <w:br/>
        <w:t xml:space="preserve">Discriminant $=1802^2-4\cdot47\cdot14391=541696=736^2$, so $x=\dfrac{1802\pm736}{94}$, i.e. $x=27$ or $x=\dfrac{533}{47}$. As $x$ is an integer, $x=27$.</w:t>
        <w:br/>
        <w:t xml:space="preserve">Check: $13,19,21,27$ have mean $20$, deviations $-7,-1,1,7$, variance $\dfrac{100}{4}=25$, $\sigma=5$, CV $=25\%$.</w:t>
        <w:br/>
        <w:t xml:space="preserve">Adding $c$ to every observation leaves $\sigma=5$ and makes the mean $20+c$. CV $=40\%$: $\dfrac{5}{20+c}=\dfrac{2}{5}\Rightarrow20+c=12.5\Rightarrow c=-7.5$.</w:t>
        <w:br/>
        <w:br/>
        <w:t xml:space="preserve">Final Answer: -7.5</w:t>
      </w:r>
    </w:p>
    <w:p>
      <w:r>
        <w:t xml:space="preserve">------------------------------------------------------------</w:t>
      </w:r>
    </w:p>
    <w:p>
      <w:pPr>
        <w:pStyle w:val="Heading2"/>
      </w:pPr>
      <w:r>
        <w:t xml:space="preserve">Question 27</w:t>
      </w:r>
    </w:p>
    <w:p>
      <w:r>
        <w:t xml:space="preserve">[Question in English]</w:t>
        <w:br/>
        <w:br/>
        <w:t xml:space="preserve">The four observations $a,\ a+d,\ a+2d,\ a+3d$, where $d&gt;0$, have arithmetic mean $11$. In a frequency distribution, the values $a,\ a+d,\ a+2d,\ a+3d$ occur with frequencies $1,3,9,27$, respectively, and the arithmetic mean of this frequency distribution is $15.2$. Then the variance of this frequency distribution is ______.</w:t>
        <w:br/>
        <w:br/>
        <w:t xml:space="preserve">The answer is a numerical value, correct up to the 2nd decimal digit.</w:t>
        <w:br/>
        <w:br/>
        <w:t xml:space="preserve">[Question in Hindi]</w:t>
        <w:br/>
        <w:br/>
        <w:t xml:space="preserve">चार प्रेक्षणों $a,\ a+d,\ a+2d,\ a+3d$, जहाँ $d&gt;0$ है, का समान्तर माध्य $11$ है। एक बारंबारता बंटन में मान $a,\ a+d,\ a+2d,\ a+3d$ क्रमशः बारंबारताओं $1,3,9,27$ के साथ आते हैं, तथा इस बारंबारता बंटन का समान्तर माध्य $15.2$ है। तब इस बारंबारता बंटन का प्रसरण ______ है।</w:t>
        <w:br/>
        <w:br/>
        <w:t xml:space="preserve">उत्तर एक संख्यात्मक मान है (दशमलव के दूसरे अंक तक सही)।</w:t>
        <w:br/>
        <w:br/>
        <w:t xml:space="preserve">[Solution in English]</w:t>
        <w:br/>
        <w:br/>
        <w:t xml:space="preserve">The mean of the four AP terms is the mean of the first and last: $\dfrac{a+(a+3d)}{2}=a+\dfrac32d=11$.</w:t>
        <w:br/>
        <w:t xml:space="preserve">In the frequency distribution, value $a+kd$ has frequency $3^k$ ($k=0,1,2,3$), $N=1+3+9+27=40$.</w:t>
        <w:br/>
        <w:t xml:space="preserve">Mean $=a+d\cdot\dfrac{\sum k3^k}{40}$. The arithmetico-geometric sum $S=\sum_{k=0}^3k3^k$: $S-3S=3+9+27-3\cdot81=-204$, so $S=102$.</w:t>
        <w:br/>
        <w:t xml:space="preserve">Mean $=a+\dfrac{102}{40}d=a+2.55d=15.2$.</w:t>
        <w:br/>
        <w:t xml:space="preserve">Subtracting $a+1.5d=11$: $1.05d=4.2$, so $d=4$ and $a=11-6=5$. Values $5,9,13,17$.</w:t>
        <w:br/>
        <w:t xml:space="preserve">Variance by coding $u=k=\dfrac{x-5}{4}$: $\sum fu=102$, $\sum fu^2=0+3+36+243=282$.</w:t>
        <w:br/>
        <w:t xml:space="preserve">$\sigma_u^2=\dfrac{282}{40}-\left(\dfrac{102}{40}\right)^2=7.05-6.5025=0.5475$.</w:t>
        <w:br/>
        <w:t xml:space="preserve">Variance of $x$: $4^2\times0.5475=8.76$. Check directly: $\sum fx^2=25+243+1521+7803=9592$, $\dfrac{9592}{40}-15.2^2=239.8-231.04=8.76$.</w:t>
        <w:br/>
        <w:br/>
        <w:t xml:space="preserve">Final Answer: 8.76</w:t>
      </w:r>
    </w:p>
    <w:p>
      <w:r>
        <w:t xml:space="preserve">------------------------------------------------------------</w:t>
      </w:r>
    </w:p>
    <w:p>
      <w:pPr>
        <w:pStyle w:val="Heading2"/>
      </w:pPr>
      <w:r>
        <w:t xml:space="preserve">Question 28</w:t>
      </w:r>
    </w:p>
    <w:p>
      <w:r>
        <w:t xml:space="preserve">[Question in English]</w:t>
        <w:br/>
        <w:br/>
        <w:t xml:space="preserve">Two frequency distributions $A$ and $B$ take the values $10,20,30,40,50$ with the following frequencies, where $k$ is a positive integer.</w:t>
        <w:br/>
        <w:t xml:space="preserve">$$\begin{array}{c|ccccc}\text{Value}&amp;10&amp;20&amp;30&amp;40&amp;50\\\hline\text{Frequency in }A&amp;1&amp;3&amp;3&amp;1&amp;2\\\text{Frequency in }B&amp;2&amp;k&amp;1&amp;3&amp;5\end{array}$$</w:t>
        <w:br/>
        <w:t xml:space="preserve">The distributions $A$ and $B$ have the same arithmetic mean. If $\sigma_A^2$ and $\sigma_B^2$ denote their variances, then the value of $\dfrac{\sigma_A^2}{\sigma_B^2}$ is ______.</w:t>
        <w:br/>
        <w:br/>
        <w:t xml:space="preserve">The answer is a numerical value, correct up to the 2nd decimal digit.</w:t>
        <w:br/>
        <w:br/>
        <w:t xml:space="preserve">[Question in Hindi]</w:t>
        <w:br/>
        <w:br/>
        <w:t xml:space="preserve">दो बारंबारता बंटन $A$ तथा $B$ मान $10,20,30,40,50$ निम्न बारंबारताओं के साथ लेते हैं, जहाँ $k$ एक धनात्मक पूर्णांक है।</w:t>
        <w:br/>
        <w:t xml:space="preserve">$$\begin{array}{c|ccccc}\text{Value}&amp;10&amp;20&amp;30&amp;40&amp;50\\\hline\text{Frequency in }A&amp;1&amp;3&amp;3&amp;1&amp;2\\\text{Frequency in }B&amp;2&amp;k&amp;1&amp;3&amp;5\end{array}$$</w:t>
        <w:br/>
        <w:t xml:space="preserve">बंटनों $A$ तथा $B$ का समान्तर माध्य समान है। यदि $\sigma_A^2$ तथा $\sigma_B^2$ इनके प्रसरण हैं, तो $\dfrac{\sigma_A^2}{\sigma_B^2}$ का मान ______ है।</w:t>
        <w:br/>
        <w:br/>
        <w:t xml:space="preserve">उत्तर एक संख्यात्मक मान है (दशमलव के दूसरे अंक तक सही)।</w:t>
        <w:br/>
        <w:br/>
        <w:t xml:space="preserve">[Solution in English]</w:t>
        <w:br/>
        <w:br/>
        <w:t xml:space="preserve">Code $u=\dfrac{x-30}{10}$, so $u=-2,-1,0,1,2$.</w:t>
        <w:br/>
        <w:t xml:space="preserve">For $A$ ($N=10$): $\sum fu=-2-3+0+1+4=0$, so the mean of $A$ is $30$.</w:t>
        <w:br/>
        <w:t xml:space="preserve">For $B$ ($N=11+k$): $\sum fu=-4-k+0+3+10=9-k$. Equal means require $\sum fu=0$, so $k=9$ and $N=20$.</w:t>
        <w:br/>
        <w:t xml:space="preserve">$A$: $\sum fu^2=4+3+0+1+8=16$, $\sigma_u^2=1.6$, $\sigma_A^2=160$.</w:t>
        <w:br/>
        <w:t xml:space="preserve">$B$: $\sum fu^2=8+9+0+3+20=40$, $\sigma_u^2=2$, $\sigma_B^2=200$.</w:t>
        <w:br/>
        <w:t xml:space="preserve">$\dfrac{\sigma_A^2}{\sigma_B^2}=\dfrac{160}{200}=0.8$. With equal means, $A$ is the more consistent distribution.</w:t>
        <w:br/>
        <w:br/>
        <w:t xml:space="preserve">Final Answer: 0.8</w:t>
      </w:r>
    </w:p>
    <w:p>
      <w:r>
        <w:t xml:space="preserve">------------------------------------------------------------</w:t>
      </w:r>
    </w:p>
    <w:p>
      <w:pPr>
        <w:pStyle w:val="Heading2"/>
      </w:pPr>
      <w:r>
        <w:t xml:space="preserve">Question 29</w:t>
      </w:r>
    </w:p>
    <w:p>
      <w:r>
        <w:t xml:space="preserve">[Question in English]</w:t>
        <w:br/>
        <w:br/>
        <w:t xml:space="preserve">Consider the five observations $1,2,8,10,14$. Two of these observations are replaced by two integers $x$ and $y$ with $x&lt;y$, in such a way that the mean of the five observations is unchanged and their standard deviation becomes twice the original standard deviation. Then the value of $x$ is ______.</w:t>
        <w:br/>
        <w:br/>
        <w:t xml:space="preserve">The answer is a numerical value, correct up to the 2nd decimal digit.</w:t>
        <w:br/>
        <w:br/>
        <w:t xml:space="preserve">[Question in Hindi]</w:t>
        <w:br/>
        <w:br/>
        <w:t xml:space="preserve">पाँच प्रेक्षणों $1,2,8,10,14$ पर विचार कीजिए। इनमें से दो प्रेक्षणों को दो पूर्णांकों $x$ तथा $y$, जहाँ $x&lt;y$ है, से इस प्रकार प्रतिस्थापित किया जाता है कि पाँचों प्रेक्षणों का माध्य अपरिवर्तित रहता है तथा उनका मानक विचलन मूल मानक विचलन का दुगुना हो जाता है। तब $x$ का मान ______ है।</w:t>
        <w:br/>
        <w:br/>
        <w:t xml:space="preserve">उत्तर एक संख्यात्मक मान है (दशमलव के दूसरे अंक तक सही)।</w:t>
        <w:br/>
        <w:br/>
        <w:t xml:space="preserve">[Solution in English]</w:t>
        <w:br/>
        <w:br/>
        <w:t xml:space="preserve">Original mean $=\dfrac{35}{5}=7$; deviations $-6,-5,1,3,7$; $\sum(x_i-7)^2=120$, so $\sigma^2=24$.</w:t>
        <w:br/>
        <w:t xml:space="preserve">Let $p,q$ be the replaced observations. The mean is unchanged, so $x+y=p+q$.</w:t>
        <w:br/>
        <w:t xml:space="preserve">With the same mean, $5\sigma^2=\sum x_i^2-5\cdot49$. The new variance is $4\cdot24=96$, so the sum of squares increases by $5(96-24)=360$: $x^2+y^2=p^2+q^2+360$.</w:t>
        <w:br/>
        <w:t xml:space="preserve">Then $(y-x)^2=2(x^2+y^2)-(x+y)^2=2(p^2+q^2)+720-(p+q)^2=(p-q)^2+720$.</w:t>
        <w:br/>
        <w:t xml:space="preserve">For integers $x,y$, $(p-q)^2+720$ must be a perfect square. The possible $|p-q|$ are $1,7,9,13,6,8,12,2,6,4$; the values $(p-q)^2+720$ are $721,769,801,889,756,784,864,724,756,736$, and only $784=28^2$ is a square, for $\{p,q\}=\{2,10\}$.</w:t>
        <w:br/>
        <w:t xml:space="preserve">Then $x+y=12$ and $y-x=28$, so $x=-8$ and $y=20$ (both integers).</w:t>
        <w:br/>
        <w:t xml:space="preserve">Check: $1,8,14,-8,20$ have mean $7$ and $\sum(x_i-7)^2=36+1+49+225+169=480$, variance $96$, standard deviation $4\sqrt6=2\cdot2\sqrt6$.</w:t>
        <w:br/>
        <w:br/>
        <w:t xml:space="preserve">Final Answer: -8</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