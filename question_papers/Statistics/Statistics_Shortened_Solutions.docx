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Statistics - Shortened Solutions</w:t>
      </w:r>
    </w:p>
    <w:p>
      <w:pPr>
        <w:pStyle w:val="Heading2"/>
      </w:pPr>
      <w:r>
        <w:t xml:space="preserve">Question 01</w:t>
      </w:r>
    </w:p>
    <w:p>
      <w:r>
        <w:t xml:space="preserve">[Question in English]</w:t>
        <w:br/>
        <w:br/>
        <w:t xml:space="preserve">The fifteen observations $1^2,2^2,3^2,\ldots,15^2$ are grouped into the ten classes $[0,25),[25,50),[50,75),\ldots,[225,250)$, each class containing its left end point but not its right end point. Let $\bar{x}$ be the arithmetic mean of the fifteen observations, and let $\bar{x}_g$ be the arithmetic mean of the resulting continuous frequency distribution, computed with the class marks. Then $\bar{x}_g-\bar{x}$ is equal to</w:t>
        <w:br/>
        <w:br/>
        <w:t xml:space="preserve">(A) $-\dfrac{7}{2}$</w:t>
        <w:br/>
        <w:t xml:space="preserve">(B) $-\dfrac{1}{6}$</w:t>
        <w:br/>
        <w:t xml:space="preserve">(C) $\dfrac{3}{2}$</w:t>
        <w:br/>
        <w:t xml:space="preserve">(D) $\dfrac{5}{2}$</w:t>
        <w:br/>
        <w:br/>
        <w:t xml:space="preserve">Only one option is correct.</w:t>
        <w:br/>
        <w:br/>
        <w:t xml:space="preserve">[Question in Hindi]</w:t>
        <w:br/>
        <w:br/>
        <w:t xml:space="preserve">पंद्रह प्रेक्षणों $1^2,2^2,3^2,\ldots,15^2$ को दस वर्गों $[0,25),[25,50),[50,75),\ldots,[225,250)$ में समूहित किया जाता है, जहाँ प्रत्येक वर्ग में उसका बायाँ अन्त्य बिन्दु सम्मिलित है परन्तु दायाँ अन्त्य बिन्दु नहीं। माना $\bar{x}$ इन पंद्रह प्रेक्षणों का समान्तर माध्य है तथा $\bar{x}_g$ प्राप्त सतत बारंबारता बंटन का वर्ग चिह्नों द्वारा परिकलित समान्तर माध्य है। तब $\bar{x}_g-\bar{x}$ बराबर है</w:t>
        <w:br/>
        <w:br/>
        <w:t xml:space="preserve">(A) $-\dfrac{7}{2}$</w:t>
        <w:br/>
        <w:t xml:space="preserve">(B) $-\dfrac{1}{6}$</w:t>
        <w:br/>
        <w:t xml:space="preserve">(C) $\dfrac{3}{2}$</w:t>
        <w:br/>
        <w:t xml:space="preserve">(D) $\dfrac{5}{2}$</w:t>
        <w:br/>
        <w:br/>
        <w:t xml:space="preserve">केवल एक विकल्प सही है।</w:t>
        <w:br/>
        <w:br/>
        <w:t xml:space="preserve">[Solution in English]</w:t>
        <w:br/>
        <w:br/>
        <w:t xml:space="preserve">$\bar{x}=\dfrac{1}{15}\cdot\dfrac{15\cdot16\cdot31}{6}=\dfrac{248}{3}$</w:t>
        <w:br/>
        <w:t xml:space="preserve">Each observation is replaced by its class mark, so $\bar{x}_g-\bar{x}=\dfrac{1}{15}\sum(m_i-x_i)$, where $m_i$ is the class mark of $x_i$</w:t>
        <w:br/>
        <w:t xml:space="preserve">$1,4,9,16\to12.5$: errors $11.5,8.5,3.5,-3.5$; $25,36,49\to37.5$: $12.5,1.5,-11.5$; $64\to62.5$: $-1.5$; $81\to87.5$: $6.5$</w:t>
        <w:br/>
        <w:t xml:space="preserve">$100,121\to112.5$: $12.5,-8.5$; $144\to137.5$: $-6.5$; $169\to162.5$: $-6.5$; $196\to187.5$: $-8.5$; $225\to237.5$ (left end point of $[225,250)$): $12.5$</w:t>
        <w:br/>
        <w:t xml:space="preserve">Sum of errors $=22.5\Rightarrow\bar{x}_g-\bar{x}=\dfrac{22.5}{15}=\dfrac32$</w:t>
        <w:br/>
        <w:br/>
        <w:t xml:space="preserve">Correct Option: (C)</w:t>
      </w:r>
    </w:p>
    <w:p>
      <w:r>
        <w:t xml:space="preserve">------------------------------------------------------------</w:t>
      </w:r>
    </w:p>
    <w:p>
      <w:pPr>
        <w:pStyle w:val="Heading2"/>
      </w:pPr>
      <w:r>
        <w:t xml:space="preserve">Question 02</w:t>
      </w:r>
    </w:p>
    <w:p>
      <w:r>
        <w:t xml:space="preserve">[Question in English]</w:t>
        <w:br/>
        <w:br/>
        <w:t xml:space="preserve">Let $a_1,a_2,a_3,\ldots$ be an arithmetic progression. The arithmetic mean of the ten observations $a_1,a_2,\ldots,a_{10}$ is $23$, and the arithmetic mean of the twenty observations $a_1,a_2,\ldots,a_{20}$ is $43$. Then the arithmetic mean of the twenty observations $a_{11},a_{12},\ldots,a_{30}$ is</w:t>
        <w:br/>
        <w:br/>
        <w:t xml:space="preserve">(A) $83$</w:t>
        <w:br/>
        <w:t xml:space="preserve">(B) $63$</w:t>
        <w:br/>
        <w:t xml:space="preserve">(C) $73$</w:t>
        <w:br/>
        <w:t xml:space="preserve">(D) $93$</w:t>
        <w:br/>
        <w:br/>
        <w:t xml:space="preserve">Only one option is correct.</w:t>
        <w:br/>
        <w:br/>
        <w:t xml:space="preserve">[Question in Hindi]</w:t>
        <w:br/>
        <w:br/>
        <w:t xml:space="preserve">माना $a_1,a_2,a_3,\ldots$ एक समान्तर श्रेढ़ी है। दस प्रेक्षणों $a_1,a_2,\ldots,a_{10}$ का समान्तर माध्य $23$ है तथा बीस प्रेक्षणों $a_1,a_2,\ldots,a_{20}$ का समान्तर माध्य $43$ है। तब बीस प्रेक्षणों $a_{11},a_{12},\ldots,a_{30}$ का समान्तर माध्य है</w:t>
        <w:br/>
        <w:br/>
        <w:t xml:space="preserve">(A) $83$</w:t>
        <w:br/>
        <w:t xml:space="preserve">(B) $63$</w:t>
        <w:br/>
        <w:t xml:space="preserve">(C) $73$</w:t>
        <w:br/>
        <w:t xml:space="preserve">(D) $93$</w:t>
        <w:br/>
        <w:br/>
        <w:t xml:space="preserve">केवल एक विकल्प सही है।</w:t>
        <w:br/>
        <w:br/>
        <w:t xml:space="preserve">[Solution in English]</w:t>
        <w:br/>
        <w:br/>
        <w:t xml:space="preserve">Mean of $n$ consecutive AP terms $=$ average of first and last: mean of $a_1,\ldots,a_n=a+\dfrac{(n-1)d}{2}$</w:t>
        <w:br/>
        <w:t xml:space="preserve">$a+\dfrac92d=23,\ a+\dfrac{19}{2}d=43\Rightarrow 5d=20\Rightarrow d=4,\ a=5$</w:t>
        <w:br/>
        <w:t xml:space="preserve">Mean of $a_{11},\ldots,a_{30}=\dfrac{a_{11}+a_{30}}{2}=\dfrac{45+121}{2}=83$</w:t>
        <w:br/>
        <w:br/>
        <w:t xml:space="preserve">Correct Option: (A)</w:t>
      </w:r>
    </w:p>
    <w:p>
      <w:r>
        <w:t xml:space="preserve">------------------------------------------------------------</w:t>
      </w:r>
    </w:p>
    <w:p>
      <w:pPr>
        <w:pStyle w:val="Heading2"/>
      </w:pPr>
      <w:r>
        <w:t xml:space="preserve">Question 03</w:t>
      </w:r>
    </w:p>
    <w:p>
      <w:r>
        <w:t xml:space="preserve">[Question in English]</w:t>
        <w:br/>
        <w:br/>
        <w:t xml:space="preserve">The marks of $30$ students form the following continuous frequency distribution, in which each class contains its left end point but not its right end point.</w:t>
        <w:br/>
        <w:t xml:space="preserve">$$\begin{array}{c|ccccc}\text{Class}&amp;[0,10)&amp;[10,20)&amp;[20,30)&amp;[30,40)&amp;[40,50)\\\hline\text{Frequency}&amp;4&amp;6&amp;9&amp;7&amp;4\end{array}$$</w:t>
        <w:br/>
        <w:t xml:space="preserve">Five more students obtain the marks $x,\ 2x,\ x+8,\ 28$ and $40$, where $x$ is a real number, and the median of these five marks is $16$. These five marks are entered in the same classes. Then the median of the resulting distribution of $35$ students is</w:t>
        <w:br/>
        <w:br/>
        <w:t xml:space="preserve">(A) $25$</w:t>
        <w:br/>
        <w:t xml:space="preserve">(B) $24.5$</w:t>
        <w:br/>
        <w:t xml:space="preserve">(C) $23.5$</w:t>
        <w:br/>
        <w:t xml:space="preserve">(D) $25.5$</w:t>
        <w:br/>
        <w:br/>
        <w:t xml:space="preserve">Only one option is correct.</w:t>
        <w:br/>
        <w:br/>
        <w:t xml:space="preserve">[Question in Hindi]</w:t>
        <w:br/>
        <w:br/>
        <w:t xml:space="preserve">$30$ विद्यार्थियों के अंक निम्न सतत बारंबारता बंटन बनाते हैं, जिसमें प्रत्येक वर्ग में उसका बायाँ अन्त्य बिन्दु सम्मिलित है परन्तु दायाँ अन्त्य बिन्दु नहीं।</w:t>
        <w:br/>
        <w:t xml:space="preserve">$$\begin{array}{c|ccccc}\text{Class}&amp;[0,10)&amp;[10,20)&amp;[20,30)&amp;[30,40)&amp;[40,50)\\\hline\text{Frequency}&amp;4&amp;6&amp;9&amp;7&amp;4\end{array}$$</w:t>
        <w:br/>
        <w:t xml:space="preserve">पाँच अन्य विद्यार्थी अंक $x,\ 2x,\ x+8,\ 28$ तथा $40$ प्राप्त करते हैं, जहाँ $x$ एक वास्तविक संख्या है, तथा इन पाँच अंकों की माध्यिका $16$ है। इन पाँच अंकों को उन्हीं वर्गों में सम्मिलित किया जाता है। तब $35$ विद्यार्थियों के परिणामी बंटन की माध्यिका है</w:t>
        <w:br/>
        <w:br/>
        <w:t xml:space="preserve">(A) $25$</w:t>
        <w:br/>
        <w:t xml:space="preserve">(B) $24.5$</w:t>
        <w:br/>
        <w:t xml:space="preserve">(C) $23.5$</w:t>
        <w:br/>
        <w:t xml:space="preserve">(D) $25.5$</w:t>
        <w:br/>
        <w:br/>
        <w:t xml:space="preserve">केवल एक विकल्प सही है।</w:t>
        <w:br/>
        <w:br/>
        <w:t xml:space="preserve">[Solution in English]</w:t>
        <w:br/>
        <w:br/>
        <w:t xml:space="preserve">Median of five values is the 3rd in order, and must be $16$; $28,40\ne16$, so $x$, $2x$ or $x+8$ equals $16$</w:t>
        <w:br/>
        <w:t xml:space="preserve">$x=16$: values $16,32,24,28,40$, median $28$, rejected; $2x=16$ or $x+8=16$ gives $x=8$: values $8,16,16,28,40$, median $16$</w:t>
        <w:br/>
        <w:t xml:space="preserve">New frequencies: $5,8,10,7,5$ ($40$ goes to $[40,50)$), $N=35$, $\dfrac N2=17.5$, cumulative $5,13,23$</w:t>
        <w:br/>
        <w:t xml:space="preserve">Median class $[20,30)$: $20+\dfrac{17.5-13}{10}\cdot10=24.5$</w:t>
        <w:br/>
        <w:br/>
        <w:t xml:space="preserve">Correct Option: (B)</w:t>
      </w:r>
    </w:p>
    <w:p>
      <w:r>
        <w:t xml:space="preserve">------------------------------------------------------------</w:t>
      </w:r>
    </w:p>
    <w:p>
      <w:pPr>
        <w:pStyle w:val="Heading2"/>
      </w:pPr>
      <w:r>
        <w:t xml:space="preserve">Question 04</w:t>
      </w:r>
    </w:p>
    <w:p>
      <w:r>
        <w:t xml:space="preserve">[Question in English]</w:t>
        <w:br/>
        <w:br/>
        <w:t xml:space="preserve">A continuous frequency distribution has the classes $[0,10),[10,20),[20,30),[30,40),[40,50)$. For $k=0,1,2,3,4,5$, the number of observations that are not less than $10k$ is $50-2k^2$. Then the median of this distribution is</w:t>
        <w:br/>
        <w:br/>
        <w:t xml:space="preserve">(A) $32.5$</w:t>
        <w:br/>
        <w:t xml:space="preserve">(B) $36.25$</w:t>
        <w:br/>
        <w:t xml:space="preserve">(C) $37.5$</w:t>
        <w:br/>
        <w:t xml:space="preserve">(D) $35$</w:t>
        <w:br/>
        <w:br/>
        <w:t xml:space="preserve">Only one option is correct.</w:t>
        <w:br/>
        <w:br/>
        <w:t xml:space="preserve">[Question in Hindi]</w:t>
        <w:br/>
        <w:br/>
        <w:t xml:space="preserve">एक सतत बारंबारता बंटन के वर्ग $[0,10),[10,20),[20,30),[30,40),[40,50)$ हैं। $k=0,1,2,3,4,5$ के लिए, उन प्रेक्षणों की संख्या जो $10k$ से कम नहीं हैं, $50-2k^2$ है। तब इस बंटन की माध्यिका है</w:t>
        <w:br/>
        <w:br/>
        <w:t xml:space="preserve">(A) $32.5$</w:t>
        <w:br/>
        <w:t xml:space="preserve">(B) $36.25$</w:t>
        <w:br/>
        <w:t xml:space="preserve">(C) $37.5$</w:t>
        <w:br/>
        <w:t xml:space="preserve">(D) $35$</w:t>
        <w:br/>
        <w:br/>
        <w:t xml:space="preserve">केवल एक विकल्प सही है।</w:t>
        <w:br/>
        <w:br/>
        <w:t xml:space="preserve">[Solution in English]</w:t>
        <w:br/>
        <w:br/>
        <w:t xml:space="preserve">Counts not less than $0,10,\ldots,50$: $50,48,42,32,18,0$</w:t>
        <w:br/>
        <w:t xml:space="preserve">Class frequencies (successive differences): $2,6,10,14,18$; $N=50$</w:t>
        <w:br/>
        <w:t xml:space="preserve">Less-than cumulative: $2,8,18,32,50$; $\dfrac N2=25$ lies in $[30,40)$</w:t>
        <w:br/>
        <w:t xml:space="preserve">Median $=30+\dfrac{25-18}{14}\cdot10=35$</w:t>
        <w:br/>
        <w:br/>
        <w:t xml:space="preserve">Correct Option: (D)</w:t>
      </w:r>
    </w:p>
    <w:p>
      <w:r>
        <w:t xml:space="preserve">------------------------------------------------------------</w:t>
      </w:r>
    </w:p>
    <w:p>
      <w:pPr>
        <w:pStyle w:val="Heading2"/>
      </w:pPr>
      <w:r>
        <w:t xml:space="preserve">Question 05</w:t>
      </w:r>
    </w:p>
    <w:p>
      <w:r>
        <w:t xml:space="preserve">[Question in English]</w:t>
        <w:br/>
        <w:br/>
        <w:t xml:space="preserve">For each positive integer $n$, let $d(n)$ denote the number of positive divisors of $n$. Then the mode of the forty observations $d(1),d(2),d(3),\ldots,d(40)$ is</w:t>
        <w:br/>
        <w:br/>
        <w:t xml:space="preserve">(A) $4$</w:t>
        <w:br/>
        <w:t xml:space="preserve">(B) $2$</w:t>
        <w:br/>
        <w:t xml:space="preserve">(C) $6$</w:t>
        <w:br/>
        <w:t xml:space="preserve">(D) $3$</w:t>
        <w:br/>
        <w:br/>
        <w:t xml:space="preserve">Only one option is correct.</w:t>
        <w:br/>
        <w:br/>
        <w:t xml:space="preserve">[Question in Hindi]</w:t>
        <w:br/>
        <w:br/>
        <w:t xml:space="preserve">प्रत्येक धनात्मक पूर्णांक $n$ के लिए माना $d(n)$, $n$ के धनात्मक भाजकों की संख्या है। तब चालीस प्रेक्षणों $d(1),d(2),d(3),\ldots,d(40)$ का बहुलक है</w:t>
        <w:br/>
        <w:br/>
        <w:t xml:space="preserve">(A) $4$</w:t>
        <w:br/>
        <w:t xml:space="preserve">(B) $2$</w:t>
        <w:br/>
        <w:t xml:space="preserve">(C) $6$</w:t>
        <w:br/>
        <w:t xml:space="preserve">(D) $3$</w:t>
        <w:br/>
        <w:br/>
        <w:t xml:space="preserve">केवल एक विकल्प सही है।</w:t>
        <w:br/>
        <w:br/>
        <w:t xml:space="preserve">[Solution in English]</w:t>
        <w:br/>
        <w:br/>
        <w:t xml:space="preserve">$d(n)=2$ exactly for primes: $2,3,5,7,11,13,17,19,23,29,31,37$, that is $12$ times</w:t>
        <w:br/>
        <w:t xml:space="preserve">$d(n)=4$ for $n=pq$ ($p\ne q$ primes) or $n=p^3$: $6,10,14,15,21,22,26,33,34,35,38,39$ and $8,27$, that is $14$ times</w:t>
        <w:br/>
        <w:t xml:space="preserve">Others: $d=1$ once, $d=3$: $4,9,25$; $d=5$: $16$; $d=6$: $12,18,20,28,32$; $d=8$: $24,30,40$; $d=9$: $36$</w:t>
        <w:br/>
        <w:t xml:space="preserve">Largest frequency $14$ for the value $4$, so the mode is $4$</w:t>
        <w:br/>
        <w:br/>
        <w:t xml:space="preserve">Correct Option: (A)</w:t>
      </w:r>
    </w:p>
    <w:p>
      <w:r>
        <w:t xml:space="preserve">------------------------------------------------------------</w:t>
      </w:r>
    </w:p>
    <w:p>
      <w:pPr>
        <w:pStyle w:val="Heading2"/>
      </w:pPr>
      <w:r>
        <w:t xml:space="preserve">Question 06</w:t>
      </w:r>
    </w:p>
    <w:p>
      <w:r>
        <w:t xml:space="preserve">[Question in English]</w:t>
        <w:br/>
        <w:br/>
        <w:t xml:space="preserve">A data set consists of the observation $6$ occurring once, $12$ occurring $4$ times, $16$ occurring $k$ times and $25$ occurring $4$ times, where $k$ is a positive integer. The same data are grouped into the classes $[0,10),[10,20),[20,30)$. The ungrouped data have a unique mode, and this mode is equal to the mode of the grouped frequency distribution. Then $k$ is equal to</w:t>
        <w:br/>
        <w:br/>
        <w:t xml:space="preserve">(A) $5$</w:t>
        <w:br/>
        <w:t xml:space="preserve">(B) $6$</w:t>
        <w:br/>
        <w:t xml:space="preserve">(C) $7$</w:t>
        <w:br/>
        <w:t xml:space="preserve">(D) $8$</w:t>
        <w:br/>
        <w:br/>
        <w:t xml:space="preserve">Only one option is correct.</w:t>
        <w:br/>
        <w:br/>
        <w:t xml:space="preserve">[Question in Hindi]</w:t>
        <w:br/>
        <w:br/>
        <w:t xml:space="preserve">एक आँकड़ा समुच्चय में प्रेक्षण $6$ एक बार, $12$ चार बार, $16$ $k$ बार तथा $25$ चार बार आता है, जहाँ $k$ एक धनात्मक पूर्णांक है। इन्हीं आँकड़ों को वर्गों $[0,10),[10,20),[20,30)$ में समूहित किया जाता है। अवर्गीकृत आँकड़ों का एक अद्वितीय बहुलक है तथा यह बहुलक समूहित बारंबारता बंटन के बहुलक के बराबर है। तब $k$ बराबर है</w:t>
        <w:br/>
        <w:br/>
        <w:t xml:space="preserve">(A) $5$</w:t>
        <w:br/>
        <w:t xml:space="preserve">(B) $6$</w:t>
        <w:br/>
        <w:t xml:space="preserve">(C) $7$</w:t>
        <w:br/>
        <w:t xml:space="preserve">(D) $8$</w:t>
        <w:br/>
        <w:br/>
        <w:t xml:space="preserve">केवल एक विकल्प सही है।</w:t>
        <w:br/>
        <w:br/>
        <w:t xml:space="preserve">[Solution in English]</w:t>
        <w:br/>
        <w:br/>
        <w:t xml:space="preserve">Unique ungrouped mode: if $k\le4$, the value $12$ or $25$ ties for the top, so $k\ge5$ and the mode is $16$</w:t>
        <w:br/>
        <w:t xml:space="preserve">Grouped frequencies: $1,\ 4+k,\ 4$; modal class $[10,20)$ since $4+k&gt;4$</w:t>
        <w:br/>
        <w:t xml:space="preserve">Grouped mode $=10+\dfrac{(4+k)-1}{2(4+k)-1-4}\cdot10=10+\dfrac{10(k+3)}{2k+3}$</w:t>
        <w:br/>
        <w:t xml:space="preserve">$10+\dfrac{10(k+3)}{2k+3}=16\Rightarrow10k+30=12k+18\Rightarrow k=6$ ($\ge5$, valid)</w:t>
        <w:br/>
        <w:br/>
        <w:t xml:space="preserve">Correct Option: (B)</w:t>
      </w:r>
    </w:p>
    <w:p>
      <w:r>
        <w:t xml:space="preserve">------------------------------------------------------------</w:t>
      </w:r>
    </w:p>
    <w:p>
      <w:pPr>
        <w:pStyle w:val="Heading2"/>
      </w:pPr>
      <w:r>
        <w:t xml:space="preserve">Question 07</w:t>
      </w:r>
    </w:p>
    <w:p>
      <w:r>
        <w:t xml:space="preserve">[Question in English]</w:t>
        <w:br/>
        <w:br/>
        <w:t xml:space="preserve">In a continuous frequency distribution, the class $[10(k-1),10k)$ has frequency $k^2(7-k)$ for $k=1,2,3,4,5,6$, and there are no other classes. Then the mode of this distribution is</w:t>
        <w:br/>
        <w:br/>
        <w:t xml:space="preserve">(A) $40$</w:t>
        <w:br/>
        <w:t xml:space="preserve">(B) $42.5$</w:t>
        <w:br/>
        <w:t xml:space="preserve">(C) $45$</w:t>
        <w:br/>
        <w:t xml:space="preserve">(D) $41.25$</w:t>
        <w:br/>
        <w:br/>
        <w:t xml:space="preserve">Only one option is correct.</w:t>
        <w:br/>
        <w:br/>
        <w:t xml:space="preserve">[Question in Hindi]</w:t>
        <w:br/>
        <w:br/>
        <w:t xml:space="preserve">एक सतत बारंबारता बंटन में $k=1,2,3,4,5,6$ के लिए वर्ग $[10(k-1),10k)$ की बारंबारता $k^2(7-k)$ है, तथा अन्य कोई वर्ग नहीं है। तब इस बंटन का बहुलक है</w:t>
        <w:br/>
        <w:br/>
        <w:t xml:space="preserve">(A) $40$</w:t>
        <w:br/>
        <w:t xml:space="preserve">(B) $42.5$</w:t>
        <w:br/>
        <w:t xml:space="preserve">(C) $45$</w:t>
        <w:br/>
        <w:t xml:space="preserve">(D) $41.25$</w:t>
        <w:br/>
        <w:br/>
        <w:t xml:space="preserve">केवल एक विकल्प सही है।</w:t>
        <w:br/>
        <w:br/>
        <w:t xml:space="preserve">[Solution in English]</w:t>
        <w:br/>
        <w:br/>
        <w:t xml:space="preserve">Frequencies: $6,20,36,48,50,36$ for $[0,10),\ldots,[50,60)$</w:t>
        <w:br/>
        <w:t xml:space="preserve">Largest is $50$ for $[40,50)$ (not $[30,40)$ with $48$); $f_0=48,\ f_2=36$</w:t>
        <w:br/>
        <w:t xml:space="preserve">Mode $=40+\dfrac{50-48}{100-48-36}\cdot10=40+\dfrac{20}{16}=41.25$</w:t>
        <w:br/>
        <w:br/>
        <w:t xml:space="preserve">Correct Option: (D)</w:t>
      </w:r>
    </w:p>
    <w:p>
      <w:r>
        <w:t xml:space="preserve">------------------------------------------------------------</w:t>
      </w:r>
    </w:p>
    <w:p>
      <w:pPr>
        <w:pStyle w:val="Heading2"/>
      </w:pPr>
      <w:r>
        <w:t xml:space="preserve">Question 08</w:t>
      </w:r>
    </w:p>
    <w:p>
      <w:r>
        <w:t xml:space="preserve">[Question in English]</w:t>
        <w:br/>
        <w:br/>
        <w:t xml:space="preserve">Consider the ten observations $1,2,3,4,5,6,7,8,9,40$. Let $D_1$ be their mean deviation about the mean and $D_2$ their mean deviation about the median. Then $D_1-D_2$ is equal to</w:t>
        <w:br/>
        <w:br/>
        <w:t xml:space="preserve">(A) $0.5$</w:t>
        <w:br/>
        <w:t xml:space="preserve">(B) $1.4$</w:t>
        <w:br/>
        <w:t xml:space="preserve">(C) $0.9$</w:t>
        <w:br/>
        <w:t xml:space="preserve">(D) $0$</w:t>
        <w:br/>
        <w:br/>
        <w:t xml:space="preserve">Only one option is correct.</w:t>
        <w:br/>
        <w:br/>
        <w:t xml:space="preserve">[Question in Hindi]</w:t>
        <w:br/>
        <w:br/>
        <w:t xml:space="preserve">दस प्रेक्षणों $1,2,3,4,5,6,7,8,9,40$ पर विचार कीजिए। माना $D_1$ इनका माध्य के सापेक्ष माध्य विचलन है तथा $D_2$ इनका माध्यिका के सापेक्ष माध्य विचलन है। तब $D_1-D_2$ बराबर है</w:t>
        <w:br/>
        <w:br/>
        <w:t xml:space="preserve">(A) $0.5$</w:t>
        <w:br/>
        <w:t xml:space="preserve">(B) $1.4$</w:t>
        <w:br/>
        <w:t xml:space="preserve">(C) $0.9$</w:t>
        <w:br/>
        <w:t xml:space="preserve">(D) $0$</w:t>
        <w:br/>
        <w:br/>
        <w:t xml:space="preserve">केवल एक विकल्प सही है।</w:t>
        <w:br/>
        <w:br/>
        <w:t xml:space="preserve">[Solution in English]</w:t>
        <w:br/>
        <w:br/>
        <w:t xml:space="preserve">Mean $=\dfrac{45+40}{10}=8.5$; median $=\dfrac{5+6}{2}=5.5$</w:t>
        <w:br/>
        <w:t xml:space="preserve">About $8.5$: $1,\ldots,8$ give $7.5+6.5+\cdots+0.5=32$; $9$ gives $0.5$; $40$ gives $31.5$; $D_1=\dfrac{64}{10}=6.4$</w:t>
        <w:br/>
        <w:t xml:space="preserve">About $5.5$: $1,\ldots,9$ give $2(4.5+3.5+2.5+1.5+0.5)-4.5+3.5=20.5$; $40$ gives $34.5$; $D_2=\dfrac{55}{10}=5.5$</w:t>
        <w:br/>
        <w:t xml:space="preserve">$D_1-D_2=0.9$</w:t>
        <w:br/>
        <w:br/>
        <w:t xml:space="preserve">Correct Option: (C)</w:t>
      </w:r>
    </w:p>
    <w:p>
      <w:r>
        <w:t xml:space="preserve">------------------------------------------------------------</w:t>
      </w:r>
    </w:p>
    <w:p>
      <w:pPr>
        <w:pStyle w:val="Heading2"/>
      </w:pPr>
      <w:r>
        <w:t xml:space="preserve">Question 09</w:t>
      </w:r>
    </w:p>
    <w:p>
      <w:r>
        <w:t xml:space="preserve">[Question in English]</w:t>
        <w:br/>
        <w:br/>
        <w:t xml:space="preserve">Let $x$ be a real number such that the mean deviation about the median of the five observations $3,7,10,14,x$ is $4$. Then the sum of all possible values of $x$ is</w:t>
        <w:br/>
        <w:br/>
        <w:t xml:space="preserve">(A) $17$</w:t>
        <w:br/>
        <w:t xml:space="preserve">(B) $16$</w:t>
        <w:br/>
        <w:t xml:space="preserve">(C) $1$</w:t>
        <w:br/>
        <w:t xml:space="preserve">(D) $18$</w:t>
        <w:br/>
        <w:br/>
        <w:t xml:space="preserve">Only one option is correct.</w:t>
        <w:br/>
        <w:br/>
        <w:t xml:space="preserve">[Question in Hindi]</w:t>
        <w:br/>
        <w:br/>
        <w:t xml:space="preserve">माना $x$ एक वास्तविक संख्या है जिसके लिए पाँच प्रेक्षणों $3,7,10,14,x$ का माध्यिका के सापेक्ष माध्य विचलन $4$ है। तब $x$ के सभी सम्भव मानों का योग है</w:t>
        <w:br/>
        <w:br/>
        <w:t xml:space="preserve">(A) $17$</w:t>
        <w:br/>
        <w:t xml:space="preserve">(B) $16$</w:t>
        <w:br/>
        <w:t xml:space="preserve">(C) $1$</w:t>
        <w:br/>
        <w:t xml:space="preserve">(D) $18$</w:t>
        <w:br/>
        <w:br/>
        <w:t xml:space="preserve">केवल एक विकल्प सही है।</w:t>
        <w:br/>
        <w:br/>
        <w:t xml:space="preserve">[Solution in English]</w:t>
        <w:br/>
        <w:br/>
        <w:t xml:space="preserve">Need $\sum|x_i-M|=20$</w:t>
        <w:br/>
        <w:t xml:space="preserve">$x\le7$: $M=7$, sum $=4+0+3+7+(7-x)=21-x=20\Rightarrow x=1$ (valid)</w:t>
        <w:br/>
        <w:t xml:space="preserve">$7\le x\le10$: $M=x$, sum $=(x-3)+(x-7)+(10-x)+(14-x)=14\ne20$</w:t>
        <w:br/>
        <w:t xml:space="preserve">$x\ge10$: $M=10$, sum $=7+3+0+4+(x-10)=x+4=20\Rightarrow x=16$ (valid)</w:t>
        <w:br/>
        <w:t xml:space="preserve">Sum of values $=1+16=17$</w:t>
        <w:br/>
        <w:br/>
        <w:t xml:space="preserve">Correct Option: (A)</w:t>
      </w:r>
    </w:p>
    <w:p>
      <w:r>
        <w:t xml:space="preserve">------------------------------------------------------------</w:t>
      </w:r>
    </w:p>
    <w:p>
      <w:pPr>
        <w:pStyle w:val="Heading2"/>
      </w:pPr>
      <w:r>
        <w:t xml:space="preserve">Question 10</w:t>
      </w:r>
    </w:p>
    <w:p>
      <w:r>
        <w:t xml:space="preserve">[Question in English]</w:t>
        <w:br/>
        <w:br/>
        <w:t xml:space="preserve">Group $P$ has $40$ observations with mean $50$ and variance $9$. Group $Q$ has $60$ observations with variance $16$, and the mean of $Q$ is greater than the mean of $P$. The variance of the $100$ observations of $P$ and $Q$ taken together is $19.2$. Then the mean of the observations of $Q$ is</w:t>
        <w:br/>
        <w:br/>
        <w:t xml:space="preserve">(A) $45$</w:t>
        <w:br/>
        <w:t xml:space="preserve">(B) $52.5$</w:t>
        <w:br/>
        <w:t xml:space="preserve">(C) $55$</w:t>
        <w:br/>
        <w:t xml:space="preserve">(D) $60$</w:t>
        <w:br/>
        <w:br/>
        <w:t xml:space="preserve">Only one option is correct.</w:t>
        <w:br/>
        <w:br/>
        <w:t xml:space="preserve">[Question in Hindi]</w:t>
        <w:br/>
        <w:br/>
        <w:t xml:space="preserve">समूह $P$ में $40$ प्रेक्षण हैं जिनका माध्य $50$ तथा प्रसरण $9$ है। समूह $Q$ में $60$ प्रेक्षण हैं जिनका प्रसरण $16$ है, तथा $Q$ का माध्य $P$ के माध्य से अधिक है। $P$ तथा $Q$ के सभी $100$ प्रेक्षणों को साथ लेने पर प्रसरण $19.2$ है। तब $Q$ के प्रेक्षणों का माध्य है</w:t>
        <w:br/>
        <w:br/>
        <w:t xml:space="preserve">(A) $45$</w:t>
        <w:br/>
        <w:t xml:space="preserve">(B) $52.5$</w:t>
        <w:br/>
        <w:t xml:space="preserve">(C) $55$</w:t>
        <w:br/>
        <w:t xml:space="preserve">(D) $60$</w:t>
        <w:br/>
        <w:br/>
        <w:t xml:space="preserve">केवल एक विकल्प सही है।</w:t>
        <w:br/>
        <w:br/>
        <w:t xml:space="preserve">[Solution in English]</w:t>
        <w:br/>
        <w:br/>
        <w:t xml:space="preserve">Combined variance $=\dfrac{n_1\sigma_1^2+n_2\sigma_2^2}{n_1+n_2}+\dfrac{n_1n_2}{(n_1+n_2)^2}(\bar x_1-\bar x_2)^2$</w:t>
        <w:br/>
        <w:t xml:space="preserve">$19.2=\dfrac{360+960}{100}+\dfrac{2400}{10000}d^2=13.2+0.24d^2\Rightarrow d^2=25$</w:t>
        <w:br/>
        <w:t xml:space="preserve">$\bar x_Q&gt;\bar x_P\Rightarrow\bar x_Q=50+5=55$</w:t>
        <w:br/>
        <w:br/>
        <w:t xml:space="preserve">Correct Option: (C)</w:t>
      </w:r>
    </w:p>
    <w:p>
      <w:r>
        <w:t xml:space="preserve">------------------------------------------------------------</w:t>
      </w:r>
    </w:p>
    <w:p>
      <w:pPr>
        <w:pStyle w:val="Heading2"/>
      </w:pPr>
      <w:r>
        <w:t xml:space="preserve">Question 11</w:t>
      </w:r>
    </w:p>
    <w:p>
      <w:r>
        <w:t xml:space="preserve">[Question in English]</w:t>
        <w:br/>
        <w:br/>
        <w:t xml:space="preserve">Two groups of observations have the same coefficient of variation $20\%$. The first group has $30$ observations with mean $40$, and the second group has $20$ observations with mean $60$. Then the coefficient of variation, in per cent, of all $50$ observations taken together is</w:t>
        <w:br/>
        <w:br/>
        <w:t xml:space="preserve">(A) $\dfrac{25\sqrt6}{3}$</w:t>
        <w:br/>
        <w:t xml:space="preserve">(B) $\dfrac{50}{\sqrt3}$</w:t>
        <w:br/>
        <w:t xml:space="preserve">(C) $20$</w:t>
        <w:br/>
        <w:t xml:space="preserve">(D) $\dfrac{100}{3}$</w:t>
        <w:br/>
        <w:br/>
        <w:t xml:space="preserve">Only one option is correct.</w:t>
        <w:br/>
        <w:br/>
        <w:t xml:space="preserve">[Question in Hindi]</w:t>
        <w:br/>
        <w:br/>
        <w:t xml:space="preserve">प्रेक्षणों के दो समूहों का विचरण गुणांक समान, $20\%$, है। पहले समूह में $30$ प्रेक्षण हैं जिनका माध्य $40$ है, तथा दूसरे समूह में $20$ प्रेक्षण हैं जिनका माध्य $60$ है। तब सभी $50$ प्रेक्षणों को साथ लेने पर विचरण गुणांक (प्रतिशत में) है</w:t>
        <w:br/>
        <w:br/>
        <w:t xml:space="preserve">(A) $\dfrac{25\sqrt6}{3}$</w:t>
        <w:br/>
        <w:t xml:space="preserve">(B) $\dfrac{50}{\sqrt3}$</w:t>
        <w:br/>
        <w:t xml:space="preserve">(C) $20$</w:t>
        <w:br/>
        <w:t xml:space="preserve">(D) $\dfrac{100}{3}$</w:t>
        <w:br/>
        <w:br/>
        <w:t xml:space="preserve">केवल एक विकल्प सही है।</w:t>
        <w:br/>
        <w:br/>
        <w:t xml:space="preserve">[Solution in English]</w:t>
        <w:br/>
        <w:br/>
        <w:t xml:space="preserve">CV $20\%$: $\sigma_1=0.2\cdot40=8$, $\sigma_2=0.2\cdot60=12$</w:t>
        <w:br/>
        <w:t xml:space="preserve">Combined mean $=\dfrac{1200+1200}{50}=48$</w:t>
        <w:br/>
        <w:t xml:space="preserve">Combined variance $=\dfrac{30\cdot64+20\cdot144}{50}+\dfrac{30\cdot20}{50^2}(60-40)^2=96+96=192$, $\sigma=8\sqrt3$</w:t>
        <w:br/>
        <w:t xml:space="preserve">CV $=\dfrac{8\sqrt3}{48}\cdot100=\dfrac{50}{\sqrt3}$ ($\approx28.9$; dropping the between-group term would give (A))</w:t>
        <w:br/>
        <w:br/>
        <w:t xml:space="preserve">Correct Option: (B)</w:t>
      </w:r>
    </w:p>
    <w:p>
      <w:r>
        <w:t xml:space="preserve">------------------------------------------------------------</w:t>
      </w:r>
    </w:p>
    <w:p>
      <w:pPr>
        <w:pStyle w:val="Heading2"/>
      </w:pPr>
      <w:r>
        <w:t xml:space="preserve">Question 12</w:t>
      </w:r>
    </w:p>
    <w:p>
      <w:r>
        <w:t xml:space="preserve">[Question in English]</w:t>
        <w:br/>
        <w:br/>
        <w:t xml:space="preserve">Consider the $n$ observations $3,7,11,\ldots,4n-1$, which are in arithmetic progression. When one more observation, equal to the arithmetic mean of these $n$ observations, is included, the variance of the $n+1$ observations is $120$. Then the largest of the original $n$ observations is</w:t>
        <w:br/>
        <w:br/>
        <w:t xml:space="preserve">(A) $35$</w:t>
        <w:br/>
        <w:t xml:space="preserve">(B) $43$</w:t>
        <w:br/>
        <w:t xml:space="preserve">(C) $41$</w:t>
        <w:br/>
        <w:t xml:space="preserve">(D) $39$</w:t>
        <w:br/>
        <w:br/>
        <w:t xml:space="preserve">Only one option is correct.</w:t>
        <w:br/>
        <w:br/>
        <w:t xml:space="preserve">[Question in Hindi]</w:t>
        <w:br/>
        <w:br/>
        <w:t xml:space="preserve">समान्तर श्रेढ़ी में स्थित $n$ प्रेक्षणों $3,7,11,\ldots,4n-1$ पर विचार कीजिए। जब इन $n$ प्रेक्षणों के समान्तर माध्य के बराबर एक और प्रेक्षण सम्मिलित किया जाता है, तब $n+1$ प्रेक्षणों का प्रसरण $120$ है। तब मूल $n$ प्रेक्षणों में सबसे बड़ा प्रेक्षण है</w:t>
        <w:br/>
        <w:br/>
        <w:t xml:space="preserve">(A) $35$</w:t>
        <w:br/>
        <w:t xml:space="preserve">(B) $43$</w:t>
        <w:br/>
        <w:t xml:space="preserve">(C) $41$</w:t>
        <w:br/>
        <w:t xml:space="preserve">(D) $39$</w:t>
        <w:br/>
        <w:br/>
        <w:t xml:space="preserve">केवल एक विकल्प सही है।</w:t>
        <w:br/>
        <w:br/>
        <w:t xml:space="preserve">[Solution in English]</w:t>
        <w:br/>
        <w:br/>
        <w:t xml:space="preserve">Variance of an AP with common difference $d$: $\dfrac{d^2(n^2-1)}{12}=\dfrac{4(n^2-1)}{3}$</w:t>
        <w:br/>
        <w:t xml:space="preserve">Adding the mean keeps $\sum(x_i-\bar x)^2$ and the mean, so the new variance $=\dfrac{n}{n+1}\cdot\dfrac{4(n^2-1)}{3}=\dfrac{4n(n-1)}{3}$</w:t>
        <w:br/>
        <w:t xml:space="preserve">$\dfrac{4n(n-1)}{3}=120\Rightarrow n^2-n-90=0\Rightarrow n=10$</w:t>
        <w:br/>
        <w:t xml:space="preserve">Largest observation $=4n-1=39$</w:t>
        <w:br/>
        <w:br/>
        <w:t xml:space="preserve">Correct Option: (D)</w:t>
      </w:r>
    </w:p>
    <w:p>
      <w:r>
        <w:t xml:space="preserve">------------------------------------------------------------</w:t>
      </w:r>
    </w:p>
    <w:p>
      <w:pPr>
        <w:pStyle w:val="Heading2"/>
      </w:pPr>
      <w:r>
        <w:t xml:space="preserve">Question 13</w:t>
      </w:r>
    </w:p>
    <w:p>
      <w:r>
        <w:t xml:space="preserve">[Question in English]</w:t>
        <w:br/>
        <w:br/>
        <w:t xml:space="preserve">Consider the fifteen observations $k^2$, $k=-7,-6,\ldots,6,7$. For these observations, let $M$ be the median, and let the first and third quartiles $Q_1$ and $Q_3$ be the $4$th and the $12$th observations, respectively, when the observations are arranged in ascending order. If $Q$ denotes the quartile deviation, then $\dfrac{Q}{M}$ is equal to</w:t>
        <w:br/>
        <w:br/>
        <w:t xml:space="preserve">(A) $\dfrac12$</w:t>
        <w:br/>
        <w:t xml:space="preserve">(B) $1$</w:t>
        <w:br/>
        <w:t xml:space="preserve">(C) $\dfrac53$</w:t>
        <w:br/>
        <w:t xml:space="preserve">(D) $2$</w:t>
        <w:br/>
        <w:br/>
        <w:t xml:space="preserve">Only one option is correct.</w:t>
        <w:br/>
        <w:br/>
        <w:t xml:space="preserve">[Question in Hindi]</w:t>
        <w:br/>
        <w:br/>
        <w:t xml:space="preserve">पंद्रह प्रेक्षणों $k^2$, $k=-7,-6,\ldots,6,7$ पर विचार कीजिए। इन प्रेक्षणों के लिए माना $M$ माध्यिका है, तथा प्रेक्षणों को आरोही क्रम में व्यवस्थित करने पर प्रथम तथा तृतीय चतुर्थक $Q_1$ तथा $Q_3$ क्रमशः $4$वाँ तथा $12$वाँ प्रेक्षण हैं। यदि $Q$ चतुर्थक विचलन को दर्शाता है, तो $\dfrac{Q}{M}$ बराबर है</w:t>
        <w:br/>
        <w:br/>
        <w:t xml:space="preserve">(A) $\dfrac12$</w:t>
        <w:br/>
        <w:t xml:space="preserve">(B) $1$</w:t>
        <w:br/>
        <w:t xml:space="preserve">(C) $\dfrac53$</w:t>
        <w:br/>
        <w:t xml:space="preserve">(D) $2$</w:t>
        <w:br/>
        <w:br/>
        <w:t xml:space="preserve">केवल एक विकल्प सही है।</w:t>
        <w:br/>
        <w:br/>
        <w:t xml:space="preserve">[Solution in English]</w:t>
        <w:br/>
        <w:br/>
        <w:t xml:space="preserve">In ascending order: $0,1,1,4,4,9,9,16,16,25,25,36,36,49,49$</w:t>
        <w:br/>
        <w:t xml:space="preserve">$M=$ 8th $=16$; $Q_1=$ 4th $=4$; $Q_3=$ 12th $=36$</w:t>
        <w:br/>
        <w:t xml:space="preserve">$Q=\dfrac{Q_3-Q_1}{2}=16\Rightarrow\dfrac QM=1$</w:t>
        <w:br/>
        <w:br/>
        <w:t xml:space="preserve">Correct Option: (B)</w:t>
      </w:r>
    </w:p>
    <w:p>
      <w:r>
        <w:t xml:space="preserve">------------------------------------------------------------</w:t>
      </w:r>
    </w:p>
    <w:p>
      <w:pPr>
        <w:pStyle w:val="Heading2"/>
      </w:pPr>
      <w:r>
        <w:t xml:space="preserve">Question 14</w:t>
      </w:r>
    </w:p>
    <w:p>
      <w:r>
        <w:t xml:space="preserve">[Question in English]</w:t>
        <w:br/>
        <w:br/>
        <w:t xml:space="preserve">Six observations $a,ar,ar^2,ar^3,ar^4,ar^5$, where $a&gt;0$ and $r$ is a positive real number with $r\neq1$, are in geometric progression. The arithmetic mean of all six observations is $\dfrac45$ times the arithmetic mean of the three observations $a,ar^2,ar^4$. Then the value of $r$ is ______.</w:t>
        <w:br/>
        <w:br/>
        <w:t xml:space="preserve">The answer is a numerical value, correct up to the 2nd decimal digit.</w:t>
        <w:br/>
        <w:br/>
        <w:t xml:space="preserve">[Question in Hindi]</w:t>
        <w:br/>
        <w:br/>
        <w:t xml:space="preserve">छः प्रेक्षण $a,ar,ar^2,ar^3,ar^4,ar^5$, जहाँ $a&gt;0$ तथा $r$ एक धनात्मक वास्तविक संख्या है और $r\neq1$, गुणोत्तर श्रेढ़ी में हैं। सभी छः प्रेक्षणों का समान्तर माध्य, तीन प्रेक्षणों $a,ar^2,ar^4$ के समान्तर माध्य का $\dfrac45$ गुना है। तब $r$ का मान ______ है।</w:t>
        <w:br/>
        <w:br/>
        <w:t xml:space="preserve">उत्तर एक संख्यात्मक मान है (दशमलव के दूसरे अंक तक सही)।</w:t>
        <w:br/>
        <w:br/>
        <w:t xml:space="preserve">[Solution in English]</w:t>
        <w:br/>
        <w:br/>
        <w:t xml:space="preserve">Sum of six terms $=a\dfrac{r^6-1}{r-1}=a(1+r)(1+r^2+r^4)$, since $r^6-1=(r^2-1)(r^4+r^2+1)$</w:t>
        <w:br/>
        <w:t xml:space="preserve">$\dfrac{a(1+r)(1+r^2+r^4)}{6}=\dfrac45\cdot\dfrac{a(1+r^2+r^4)}{3}$</w:t>
        <w:br/>
        <w:t xml:space="preserve">$1+r^2+r^4&gt;0\Rightarrow\dfrac{1+r}{6}=\dfrac{4}{15}\Rightarrow r=\dfrac35=0.6$</w:t>
        <w:br/>
        <w:br/>
        <w:t xml:space="preserve">Final Answer: 0.6</w:t>
      </w:r>
    </w:p>
    <w:p>
      <w:r>
        <w:t xml:space="preserve">------------------------------------------------------------</w:t>
      </w:r>
    </w:p>
    <w:p>
      <w:pPr>
        <w:pStyle w:val="Heading2"/>
      </w:pPr>
      <w:r>
        <w:t xml:space="preserve">Question 15</w:t>
      </w:r>
    </w:p>
    <w:p>
      <w:r>
        <w:t xml:space="preserve">[Question in English]</w:t>
        <w:br/>
        <w:br/>
        <w:t xml:space="preserve">The marks of the students of section $A$ form the following continuous frequency distribution, in which each class contains its left end point but not its right end point, and $f$ is a positive integer.</w:t>
        <w:br/>
        <w:t xml:space="preserve">$$\begin{array}{c|cccc}\text{Class}&amp;[0,20)&amp;[20,40)&amp;[40,60)&amp;[60,80)\\\hline\text{Frequency}&amp;3&amp;7&amp;f&amp;5\end{array}$$</w:t>
        <w:br/>
        <w:t xml:space="preserve">Section $B$ has $25$ students whose mean mark is $52$. The arithmetic mean of the marks of all the students of the two sections taken together, computed with the class marks for section $A$, is $48$. Then the number of students of section $A$ who scored at least $40$ marks is ______.</w:t>
        <w:br/>
        <w:br/>
        <w:t xml:space="preserve">The answer is a numerical value, correct up to the 2nd decimal digit.</w:t>
        <w:br/>
        <w:br/>
        <w:t xml:space="preserve">[Question in Hindi]</w:t>
        <w:br/>
        <w:br/>
        <w:t xml:space="preserve">अनुभाग $A$ के विद्यार्थियों के अंक निम्न सतत बारंबारता बंटन बनाते हैं, जिसमें प्रत्येक वर्ग में उसका बायाँ अन्त्य बिन्दु सम्मिलित है परन्तु दायाँ अन्त्य बिन्दु नहीं, तथा $f$ एक धनात्मक पूर्णांक है।</w:t>
        <w:br/>
        <w:t xml:space="preserve">$$\begin{array}{c|cccc}\text{Class}&amp;[0,20)&amp;[20,40)&amp;[40,60)&amp;[60,80)\\\hline\text{Frequency}&amp;3&amp;7&amp;f&amp;5\end{array}$$</w:t>
        <w:br/>
        <w:t xml:space="preserve">अनुभाग $B$ में $25$ विद्यार्थी हैं जिनके अंकों का माध्य $52$ है। दोनों अनुभागों के सभी विद्यार्थियों के अंकों का समान्तर माध्य, अनुभाग $A$ के लिए वर्ग चिह्नों से परिकलित, $48$ है। तब अनुभाग $A$ के उन विद्यार्थियों की संख्या जिन्होंने कम से कम $40$ अंक प्राप्त किए, ______ है।</w:t>
        <w:br/>
        <w:br/>
        <w:t xml:space="preserve">उत्तर एक संख्यात्मक मान है (दशमलव के दूसरे अंक तक सही)।</w:t>
        <w:br/>
        <w:br/>
        <w:t xml:space="preserve">[Solution in English]</w:t>
        <w:br/>
        <w:br/>
        <w:t xml:space="preserve">Section $A$: $\sum f_im_i=3\cdot10+7\cdot30+50f+5\cdot70=590+50f$, $n_A=15+f$; section $B$ total $=1300$</w:t>
        <w:br/>
        <w:t xml:space="preserve">Combined mean: $\dfrac{590+50f+1300}{40+f}=48\Rightarrow1890+50f=1920+48f\Rightarrow f=15$</w:t>
        <w:br/>
        <w:t xml:space="preserve">At least $40$ marks: classes $[40,60)$ and $[60,80)$: $15+5=20$</w:t>
        <w:br/>
        <w:br/>
        <w:t xml:space="preserve">Final Answer: 20</w:t>
      </w:r>
    </w:p>
    <w:p>
      <w:r>
        <w:t xml:space="preserve">------------------------------------------------------------</w:t>
      </w:r>
    </w:p>
    <w:p>
      <w:pPr>
        <w:pStyle w:val="Heading2"/>
      </w:pPr>
      <w:r>
        <w:t xml:space="preserve">Question 16</w:t>
      </w:r>
    </w:p>
    <w:p>
      <w:r>
        <w:t xml:space="preserve">[Question in English]</w:t>
        <w:br/>
        <w:br/>
        <w:t xml:space="preserve">A continuous frequency distribution has the following classes and frequencies.</w:t>
        <w:br/>
        <w:t xml:space="preserve">$$\begin{array}{c|ccccc}\text{Class}&amp;[0,10)&amp;[10,20)&amp;[20,30)&amp;[30,40)&amp;[40,50)\\\hline\text{Frequency}&amp;1&amp;4&amp;6&amp;4&amp;1\end{array}$$</w:t>
        <w:br/>
        <w:t xml:space="preserve">Let $k$ be a real number with $k&lt;10$. The variance of the five observations $10,20,30,40,k$ is five times the variance of the above distribution, computed with the class marks. Then the value of $k$ is ______.</w:t>
        <w:br/>
        <w:br/>
        <w:t xml:space="preserve">The answer is a numerical value, correct up to the 2nd decimal digit.</w:t>
        <w:br/>
        <w:br/>
        <w:t xml:space="preserve">[Question in Hindi]</w:t>
        <w:br/>
        <w:br/>
        <w:t xml:space="preserve">एक सतत बारंबारता बंटन के वर्ग तथा बारंबारताएँ निम्न हैं।</w:t>
        <w:br/>
        <w:t xml:space="preserve">$$\begin{array}{c|ccccc}\text{Class}&amp;[0,10)&amp;[10,20)&amp;[20,30)&amp;[30,40)&amp;[40,50)\\\hline\text{Frequency}&amp;1&amp;4&amp;6&amp;4&amp;1\end{array}$$</w:t>
        <w:br/>
        <w:t xml:space="preserve">माना $k$ एक वास्तविक संख्या है जहाँ $k&lt;10$ है। पाँच प्रेक्षणों $10,20,30,40,k$ का प्रसरण, वर्ग चिह्नों से परिकलित उपरोक्त बंटन के प्रसरण का पाँच गुना है। तब $k$ का मान ______ है।</w:t>
        <w:br/>
        <w:br/>
        <w:t xml:space="preserve">उत्तर एक संख्यात्मक मान है (दशमलव के दूसरे अंक तक सही)।</w:t>
        <w:br/>
        <w:br/>
        <w:t xml:space="preserve">[Solution in English]</w:t>
        <w:br/>
        <w:br/>
        <w:t xml:space="preserve">Distribution: $u=\dfrac{m-25}{10}=-2,\ldots,2$; $\bar u=0$, $\sigma_u^2=\dfrac{4+4+0+4+4}{16}=1\Rightarrow\sigma^2=100$</w:t>
        <w:br/>
        <w:t xml:space="preserve">Five observations: mean $\dfrac{100+k}{5}$, $\sigma^2=\dfrac{3000+k^2}{5}-\left(\dfrac{100+k}{5}\right)^2=\dfrac{4k^2-200k+5000}{25}$</w:t>
        <w:br/>
        <w:t xml:space="preserve">$\dfrac{4k^2-200k+5000}{25}=500\Rightarrow k^2-50k-1875=0\Rightarrow(k+25)(k-75)=0$</w:t>
        <w:br/>
        <w:t xml:space="preserve">$k&lt;10\Rightarrow k=-25$</w:t>
        <w:br/>
        <w:br/>
        <w:t xml:space="preserve">Final Answer: -25</w:t>
      </w:r>
    </w:p>
    <w:p>
      <w:r>
        <w:t xml:space="preserve">------------------------------------------------------------</w:t>
      </w:r>
    </w:p>
    <w:p>
      <w:pPr>
        <w:pStyle w:val="Heading2"/>
      </w:pPr>
      <w:r>
        <w:t xml:space="preserve">Question 17</w:t>
      </w:r>
    </w:p>
    <w:p>
      <w:r>
        <w:t xml:space="preserve">[Question in English]</w:t>
        <w:br/>
        <w:br/>
        <w:t xml:space="preserve">For a real number $t&gt;0$, let $V(t)$ denote the variance of the four observations $t,\ 2t,\ \dfrac{576}{t},\ \dfrac{1152}{t}$. Then the minimum value of $V(t)$ over all $t&gt;0$ is ______.</w:t>
        <w:br/>
        <w:br/>
        <w:t xml:space="preserve">The answer is a numerical value, correct up to the 2nd decimal digit.</w:t>
        <w:br/>
        <w:br/>
        <w:t xml:space="preserve">[Question in Hindi]</w:t>
        <w:br/>
        <w:br/>
        <w:t xml:space="preserve">वास्तविक संख्या $t&gt;0$ के लिए माना $V(t)$ चार प्रेक्षणों $t,\ 2t,\ \dfrac{576}{t},\ \dfrac{1152}{t}$ का प्रसरण है। तब सभी $t&gt;0$ पर $V(t)$ का न्यूनतम मान ______ है।</w:t>
        <w:br/>
        <w:br/>
        <w:t xml:space="preserve">उत्तर एक संख्यात्मक मान है (दशमलव के दूसरे अंक तक सही)।</w:t>
        <w:br/>
        <w:br/>
        <w:t xml:space="preserve">[Solution in English]</w:t>
        <w:br/>
        <w:br/>
        <w:t xml:space="preserve">Let $s=t+\dfrac{576}{t}$. Mean $=\dfrac{3s}{4}$; $\sum x^2=5\left(t^2+\dfrac{576^2}{t^2}\right)=5(s^2-1152)$</w:t>
        <w:br/>
        <w:t xml:space="preserve">$V=\dfrac{5(s^2-1152)}{4}-\dfrac{9s^2}{16}=\dfrac{11s^2-23040}{16}$, increasing in $s&gt;0$</w:t>
        <w:br/>
        <w:t xml:space="preserve">AM-GM: $s\ge2\sqrt{576}=48$, equality at $t=24$</w:t>
        <w:br/>
        <w:t xml:space="preserve">$V_{\min}=\dfrac{11\cdot2304-23040}{16}=\dfrac{2304}{16}=144$</w:t>
        <w:br/>
        <w:br/>
        <w:t xml:space="preserve">Final Answer: 144</w:t>
      </w:r>
    </w:p>
    <w:p>
      <w:r>
        <w:t xml:space="preserve">------------------------------------------------------------</w:t>
      </w:r>
    </w:p>
    <w:p>
      <w:pPr>
        <w:pStyle w:val="Heading2"/>
      </w:pPr>
      <w:r>
        <w:t xml:space="preserve">Question 18</w:t>
      </w:r>
    </w:p>
    <w:p>
      <w:r>
        <w:t xml:space="preserve">[Question in English]</w:t>
        <w:br/>
        <w:br/>
        <w:t xml:space="preserve">Let $x_1,x_2,x_3,x_4,x_5$ be the observations $-3,1,3,4,5$, respectively. For a real number $\lambda$, let $V(\lambda)$ denote the variance of the five observations $y_i=x_i^2+\lambda x_i$, $i=1,2,3,4,5$. Then the value of $\lambda$ for which $V(\lambda)$ is minimum is ______.</w:t>
        <w:br/>
        <w:br/>
        <w:t xml:space="preserve">The answer is a numerical value, correct up to the 2nd decimal digit.</w:t>
        <w:br/>
        <w:br/>
        <w:t xml:space="preserve">[Question in Hindi]</w:t>
        <w:br/>
        <w:br/>
        <w:t xml:space="preserve">माना $x_1,x_2,x_3,x_4,x_5$ क्रमशः प्रेक्षण $-3,1,3,4,5$ हैं। वास्तविक संख्या $\lambda$ के लिए माना $V(\lambda)$ पाँच प्रेक्षणों $y_i=x_i^2+\lambda x_i$, $i=1,2,3,4,5$ का प्रसरण है। तब $\lambda$ का वह मान जिसके लिए $V(\lambda)$ न्यूनतम है, ______ है।</w:t>
        <w:br/>
        <w:br/>
        <w:t xml:space="preserve">उत्तर एक संख्यात्मक मान है (दशमलव के दूसरे अंक तक सही)।</w:t>
        <w:br/>
        <w:br/>
        <w:t xml:space="preserve">[Solution in English]</w:t>
        <w:br/>
        <w:br/>
        <w:t xml:space="preserve">$y_i-\bar y=(x_i^2-\overline{x^2})+\lambda(x_i-\bar x)$, so $V(\lambda)=A+2\lambda B+\lambda^2C$ with</w:t>
        <w:br/>
        <w:t xml:space="preserve">$C=\dfrac15\sum(x_i-\bar x)^2$, $B=\dfrac15\sum(x_i^2-\overline{x^2})(x_i-\bar x)=\overline{x^3}-\overline{x^2}\,\bar x$</w:t>
        <w:br/>
        <w:t xml:space="preserve">$\bar x=2$, $\overline{x^2}=12$, $\overline{x^3}=\dfrac{-27+1+27+64+125}{5}=\dfrac{190}{5}=38$: $C=12-4=8$, $B=38-24=14$</w:t>
        <w:br/>
        <w:t xml:space="preserve">Quadratic in $\lambda$ with $C&gt;0$: minimum at $\lambda=-\dfrac BC=-\dfrac{14}{8}=-1.75$</w:t>
        <w:br/>
        <w:br/>
        <w:t xml:space="preserve">Final Answer: -1.75</w:t>
      </w:r>
    </w:p>
    <w:p>
      <w:r>
        <w:t xml:space="preserve">------------------------------------------------------------</w:t>
      </w:r>
    </w:p>
    <w:p>
      <w:pPr>
        <w:pStyle w:val="Heading2"/>
      </w:pPr>
      <w:r>
        <w:t xml:space="preserve">Question 19</w:t>
      </w:r>
    </w:p>
    <w:p>
      <w:r>
        <w:t xml:space="preserve">[Question in English]</w:t>
        <w:br/>
        <w:br/>
        <w:t xml:space="preserve">The median of the eight observations $9,11,13,14,27,31,37,x$, where $x$ is a real number, is $16$. Then the mean deviation about the mean of these eight observations is ______.</w:t>
        <w:br/>
        <w:br/>
        <w:t xml:space="preserve">The answer is a numerical value, correct up to the 2nd decimal digit.</w:t>
        <w:br/>
        <w:br/>
        <w:t xml:space="preserve">[Question in Hindi]</w:t>
        <w:br/>
        <w:br/>
        <w:t xml:space="preserve">आठ प्रेक्षणों $9,11,13,14,27,31,37,x$, जहाँ $x$ एक वास्तविक संख्या है, की माध्यिका $16$ है। तब इन आठ प्रेक्षणों का माध्य के सापेक्ष माध्य विचलन ______ है।</w:t>
        <w:br/>
        <w:br/>
        <w:t xml:space="preserve">उत्तर एक संख्यात्मक मान है (दशमलव के दूसरे अंक तक सही)।</w:t>
        <w:br/>
        <w:br/>
        <w:t xml:space="preserve">[Solution in English]</w:t>
        <w:br/>
        <w:br/>
        <w:t xml:space="preserve">Median $=$ mean of the 4th and 5th values: $x\le13$ gives $13.5$, $x\ge27$ gives $20.5$; so $14\le x\le27$ and $\dfrac{14+x}{2}=16\Rightarrow x=18$</w:t>
        <w:br/>
        <w:t xml:space="preserve">Mean $=\dfrac{9+11+13+14+18+27+31+37}{8}=\dfrac{160}{8}=20$</w:t>
        <w:br/>
        <w:t xml:space="preserve">$\sum|x_i-20|=11+9+7+6+2+7+11+17=70$, MD $=\dfrac{70}{8}=8.75$</w:t>
        <w:br/>
        <w:br/>
        <w:t xml:space="preserve">Final Answer: 8.75</w:t>
      </w:r>
    </w:p>
    <w:p>
      <w:r>
        <w:t xml:space="preserve">------------------------------------------------------------</w:t>
      </w:r>
    </w:p>
    <w:p>
      <w:pPr>
        <w:pStyle w:val="Heading2"/>
      </w:pPr>
      <w:r>
        <w:t xml:space="preserve">Question 20</w:t>
      </w:r>
    </w:p>
    <w:p>
      <w:r>
        <w:t xml:space="preserve">[Question in English]</w:t>
        <w:br/>
        <w:br/>
        <w:t xml:space="preserve">Let $f:\mathbb{R}\to\mathbb{R}$ be defined by $f(x)=x^3-11x$. For $t\in[-3,0]$, let $D(t)$ denote the mean deviation about the mean of the four observations $t,\ -t,\ f(t),\ f(-t)$. Then the value of $t\in[-3,0]$ at which $D(t)$ attains its maximum value is ______.</w:t>
        <w:br/>
        <w:br/>
        <w:t xml:space="preserve">The answer is a numerical value, correct up to the 2nd decimal digit.</w:t>
        <w:br/>
        <w:br/>
        <w:t xml:space="preserve">[Question in Hindi]</w:t>
        <w:br/>
        <w:br/>
        <w:t xml:space="preserve">माना $f:\mathbb{R}\to\mathbb{R}$, $f(x)=x^3-11x$ द्वारा परिभाषित है। $t\in[-3,0]$ के लिए माना $D(t)$ चार प्रेक्षणों $t,\ -t,\ f(t),\ f(-t)$ का माध्य के सापेक्ष माध्य विचलन है। तब $t\in[-3,0]$ का वह मान जिस पर $D(t)$ अपना अधिकतम मान प्राप्त करता है, ______ है।</w:t>
        <w:br/>
        <w:br/>
        <w:t xml:space="preserve">उत्तर एक संख्यात्मक मान है (दशमलव के दूसरे अंक तक सही)।</w:t>
        <w:br/>
        <w:br/>
        <w:t xml:space="preserve">[Solution in English]</w:t>
        <w:br/>
        <w:br/>
        <w:t xml:space="preserve">$f$ is odd, so $f(-t)=-f(t)$; the four observations sum to $0$, mean $0$</w:t>
        <w:br/>
        <w:t xml:space="preserve">$D(t)=\dfrac{2|t|+2|f(t)|}{4}=\dfrac{|t|+|f(t)|}{2}$</w:t>
        <w:br/>
        <w:t xml:space="preserve">On $[-3,0]$: $|t|=-t$ and $f(t)=t(t^2-11)\ge0$ (as $t\le0$, $t^2\le9&lt;11$), so $D(t)=\dfrac{t^3-12t}{2}$</w:t>
        <w:br/>
        <w:t xml:space="preserve">$D'(t)=\dfrac{3t^2-12}{2}=0\Rightarrow t=-2$; $D''(-2)=-6&lt;0$, local maximum $D(-2)=8$</w:t>
        <w:br/>
        <w:t xml:space="preserve">Ends: $D(-3)=4.5$, $D(0)=0$, so the maximum is at $t=-2$</w:t>
        <w:br/>
        <w:br/>
        <w:t xml:space="preserve">Final Answer: -2</w:t>
      </w:r>
    </w:p>
    <w:p>
      <w:r>
        <w:t xml:space="preserve">------------------------------------------------------------</w:t>
      </w:r>
    </w:p>
    <w:p>
      <w:pPr>
        <w:pStyle w:val="Heading2"/>
      </w:pPr>
      <w:r>
        <w:t xml:space="preserve">Question 21</w:t>
      </w:r>
    </w:p>
    <w:p>
      <w:r>
        <w:t xml:space="preserve">[Question in English]</w:t>
        <w:br/>
        <w:br/>
        <w:t xml:space="preserve">The following continuous frequency distribution, in which $f$ is a positive integer, has arithmetic mean $28.5$ (computed with the class marks).</w:t>
        <w:br/>
        <w:t xml:space="preserve">$$\begin{array}{c|ccccc}\text{Class}&amp;[0,10)&amp;[10,20)&amp;[20,30)&amp;[30,40)&amp;[40,50)\\\hline\text{Frequency}&amp;2&amp;3&amp;5&amp;f&amp;4\end{array}$$</w:t>
        <w:br/>
        <w:t xml:space="preserve">Then the mean deviation about the mean of this distribution is ______.</w:t>
        <w:br/>
        <w:br/>
        <w:t xml:space="preserve">The answer is a numerical value, correct up to the 2nd decimal digit.</w:t>
        <w:br/>
        <w:br/>
        <w:t xml:space="preserve">[Question in Hindi]</w:t>
        <w:br/>
        <w:br/>
        <w:t xml:space="preserve">निम्न सतत बारंबारता बंटन, जिसमें $f$ एक धनात्मक पूर्णांक है, का समान्तर माध्य (वर्ग चिह्नों से परिकलित) $28.5$ है।</w:t>
        <w:br/>
        <w:t xml:space="preserve">$$\begin{array}{c|ccccc}\text{Class}&amp;[0,10)&amp;[10,20)&amp;[20,30)&amp;[30,40)&amp;[40,50)\\\hline\text{Frequency}&amp;2&amp;3&amp;5&amp;f&amp;4\end{array}$$</w:t>
        <w:br/>
        <w:t xml:space="preserve">तब इस बंटन का माध्य के सापेक्ष माध्य विचलन ______ है।</w:t>
        <w:br/>
        <w:br/>
        <w:t xml:space="preserve">उत्तर एक संख्यात्मक मान है (दशमलव के दूसरे अंक तक सही)।</w:t>
        <w:br/>
        <w:br/>
        <w:t xml:space="preserve">[Solution in English]</w:t>
        <w:br/>
        <w:br/>
        <w:t xml:space="preserve">Class marks $5,15,25,35,45$: $\dfrac{10+45+125+35f+180}{14+f}=28.5\Rightarrow360+35f=399+28.5f\Rightarrow f=6$</w:t>
        <w:br/>
        <w:t xml:space="preserve">$|m-28.5|$: $23.5,13.5,3.5,6.5,16.5$ with frequencies $2,3,5,6,4$</w:t>
        <w:br/>
        <w:t xml:space="preserve">$\sum f|m-\bar x|=47+40.5+17.5+39+66=210$, MD $=\dfrac{210}{20}=10.5$</w:t>
        <w:br/>
        <w:br/>
        <w:t xml:space="preserve">Final Answer: 10.5</w:t>
      </w:r>
    </w:p>
    <w:p>
      <w:r>
        <w:t xml:space="preserve">------------------------------------------------------------</w:t>
      </w:r>
    </w:p>
    <w:p>
      <w:pPr>
        <w:pStyle w:val="Heading2"/>
      </w:pPr>
      <w:r>
        <w:t xml:space="preserve">Question 22</w:t>
      </w:r>
    </w:p>
    <w:p>
      <w:r>
        <w:t xml:space="preserve">[Question in English]</w:t>
        <w:br/>
        <w:br/>
        <w:t xml:space="preserve">The following continuous frequency distribution, in which $k$ is a positive integer, has arithmetic mean $32.5$ (computed with the class marks).</w:t>
        <w:br/>
        <w:t xml:space="preserve">$$\begin{array}{c|ccccc}\text{Class}&amp;[0,10)&amp;[10,20)&amp;[20,30)&amp;[30,40)&amp;[40,50)\\\hline\text{Frequency}&amp;1&amp;2&amp;3&amp;4&amp;k\end{array}$$</w:t>
        <w:br/>
        <w:t xml:space="preserve">Let $D$ be the mean deviation about the mean and $\sigma$ the standard deviation of this distribution. Then the value of $\dfrac{D}{\sigma}$ is ______.</w:t>
        <w:br/>
        <w:br/>
        <w:t xml:space="preserve">The answer is a numerical value, correct up to the 2nd decimal digit.</w:t>
        <w:br/>
        <w:br/>
        <w:t xml:space="preserve">[Question in Hindi]</w:t>
        <w:br/>
        <w:br/>
        <w:t xml:space="preserve">निम्न सतत बारंबारता बंटन, जिसमें $k$ एक धनात्मक पूर्णांक है, का समान्तर माध्य (वर्ग चिह्नों से परिकलित) $32.5$ है।</w:t>
        <w:br/>
        <w:t xml:space="preserve">$$\begin{array}{c|ccccc}\text{Class}&amp;[0,10)&amp;[10,20)&amp;[20,30)&amp;[30,40)&amp;[40,50)\\\hline\text{Frequency}&amp;1&amp;2&amp;3&amp;4&amp;k\end{array}$$</w:t>
        <w:br/>
        <w:t xml:space="preserve">माना $D$ इस बंटन का माध्य के सापेक्ष माध्य विचलन है तथा $\sigma$ इसका मानक विचलन है। तब $\dfrac{D}{\sigma}$ का मान ______ है।</w:t>
        <w:br/>
        <w:br/>
        <w:t xml:space="preserve">उत्तर एक संख्यात्मक मान है (दशमलव के दूसरे अंक तक सही)।</w:t>
        <w:br/>
        <w:br/>
        <w:t xml:space="preserve">[Solution in English]</w:t>
        <w:br/>
        <w:br/>
        <w:t xml:space="preserve">$u=\dfrac{m-5}{10}=0,1,2,3,4$: $\bar u=\dfrac{2+6+12+4k}{10+k}=2.75\Rightarrow80+16k=110+11k\Rightarrow k=6$, $N=16$</w:t>
        <w:br/>
        <w:t xml:space="preserve">$|m-32.5|$: $27.5,17.5,7.5,2.5,12.5$; $\sum f|m-\bar x|=27.5+35+22.5+10+75=170$, $D=\dfrac{170}{16}=10.625$</w:t>
        <w:br/>
        <w:t xml:space="preserve">$\sum fu^2=0+2+12+36+96=146$, $\sigma_u^2=\dfrac{146}{16}-2.75^2=\dfrac{25}{16}$, $\sigma=10\cdot\dfrac54=12.5$</w:t>
        <w:br/>
        <w:t xml:space="preserve">$\dfrac D\sigma=\dfrac{10.625}{12.5}=0.85$</w:t>
        <w:br/>
        <w:br/>
        <w:t xml:space="preserve">Final Answer: 0.85</w:t>
      </w:r>
    </w:p>
    <w:p>
      <w:r>
        <w:t xml:space="preserve">------------------------------------------------------------</w:t>
      </w:r>
    </w:p>
    <w:p>
      <w:pPr>
        <w:pStyle w:val="Heading2"/>
      </w:pPr>
      <w:r>
        <w:t xml:space="preserve">Question 23</w:t>
      </w:r>
    </w:p>
    <w:p>
      <w:r>
        <w:t xml:space="preserve">[Question in English]</w:t>
        <w:br/>
        <w:br/>
        <w:t xml:space="preserve">The observations $x_1,x_2,x_3,x_4,x_5$ are $3,7,8,12,15$, respectively. Let $a$ and $b$ be real numbers with $a&lt;0$, and let $y_i=ax_i+b$ for $i=1,2,3,4,5$. If the mean of $y_1,y_2,\ldots,y_5$ is $2$ and their variance is $4.3$, then the value of $ab$ is ______.</w:t>
        <w:br/>
        <w:br/>
        <w:t xml:space="preserve">The answer is a numerical value, correct up to the 2nd decimal digit.</w:t>
        <w:br/>
        <w:br/>
        <w:t xml:space="preserve">[Question in Hindi]</w:t>
        <w:br/>
        <w:br/>
        <w:t xml:space="preserve">प्रेक्षण $x_1,x_2,x_3,x_4,x_5$ क्रमशः $3,7,8,12,15$ हैं। माना $a$ तथा $b$ वास्तविक संख्याएँ हैं जहाँ $a&lt;0$ है, तथा $i=1,2,3,4,5$ के लिए $y_i=ax_i+b$ है। यदि $y_1,y_2,\ldots,y_5$ का माध्य $2$ है तथा इनका प्रसरण $4.3$ है, तो $ab$ का मान ______ है।</w:t>
        <w:br/>
        <w:br/>
        <w:t xml:space="preserve">उत्तर एक संख्यात्मक मान है (दशमलव के दूसरे अंक तक सही)।</w:t>
        <w:br/>
        <w:br/>
        <w:t xml:space="preserve">[Solution in English]</w:t>
        <w:br/>
        <w:br/>
        <w:t xml:space="preserve">$\bar x=\dfrac{45}{5}=9$; deviations $-6,-2,-1,3,6$: $\sigma_x^2=\dfrac{36+4+1+9+36}{5}=17.2$</w:t>
        <w:br/>
        <w:t xml:space="preserve">$\sigma_y^2=a^2\sigma_x^2\Rightarrow a^2=\dfrac{4.3}{17.2}=\dfrac14$, $a&lt;0\Rightarrow a=-\dfrac12$</w:t>
        <w:br/>
        <w:t xml:space="preserve">$\bar y=a\bar x+b\Rightarrow2=-\dfrac92+b\Rightarrow b=\dfrac{13}{2}$</w:t>
        <w:br/>
        <w:t xml:space="preserve">$ab=-\dfrac{13}{4}=-3.25$</w:t>
        <w:br/>
        <w:br/>
        <w:t xml:space="preserve">Final Answer: -3.25</w:t>
      </w:r>
    </w:p>
    <w:p>
      <w:r>
        <w:t xml:space="preserve">------------------------------------------------------------</w:t>
      </w:r>
    </w:p>
    <w:p>
      <w:pPr>
        <w:pStyle w:val="Heading2"/>
      </w:pPr>
      <w:r>
        <w:t xml:space="preserve">Question 24</w:t>
      </w:r>
    </w:p>
    <w:p>
      <w:r>
        <w:t xml:space="preserve">[Question in English]</w:t>
        <w:br/>
        <w:br/>
        <w:t xml:space="preserve">For ten observations $x_1,x_2,\ldots,x_{10}$, the values $u_i=\dfrac{x_i-50}{2}$ were computed, and the mean and the variance of $u_1,u_2,\ldots,u_{10}$ were found to be $-3$ and $4$, respectively. Later it was found that one observation had been recorded as $40$ instead of its correct value $60$. Then the correct variance of $x_1,x_2,\ldots,x_{10}$ is ______.</w:t>
        <w:br/>
        <w:br/>
        <w:t xml:space="preserve">The answer is a numerical value, correct up to the 2nd decimal digit.</w:t>
        <w:br/>
        <w:br/>
        <w:t xml:space="preserve">[Question in Hindi]</w:t>
        <w:br/>
        <w:br/>
        <w:t xml:space="preserve">दस प्रेक्षणों $x_1,x_2,\ldots,x_{10}$ के लिए मान $u_i=\dfrac{x_i-50}{2}$ परिकलित किए गए, तथा $u_1,u_2,\ldots,u_{10}$ का माध्य तथा प्रसरण क्रमशः $-3$ तथा $4$ पाए गए। बाद में ज्ञात हुआ कि एक प्रेक्षण अपने सही मान $60$ के स्थान पर $40$ अंकित किया गया था। तब $x_1,x_2,\ldots,x_{10}$ का सही प्रसरण ______ है।</w:t>
        <w:br/>
        <w:br/>
        <w:t xml:space="preserve">उत्तर एक संख्यात्मक मान है (दशमलव के दूसरे अंक तक सही)।</w:t>
        <w:br/>
        <w:br/>
        <w:t xml:space="preserve">[Solution in English]</w:t>
        <w:br/>
        <w:br/>
        <w:t xml:space="preserve">Recorded: $\sum u=-30$, $\sum u^2=10(4+9)=130$</w:t>
        <w:br/>
        <w:t xml:space="preserve">$x=40\to u=-5$; $x=60\to u=5$: corrected $\sum u=-30+10=-20$, $\sum u^2=130-25+25=130$</w:t>
        <w:br/>
        <w:t xml:space="preserve">Corrected $\bar u=-2$, $\sigma_u^2=13-4=9$</w:t>
        <w:br/>
        <w:t xml:space="preserve">$x=2u+50\Rightarrow\sigma_x^2=4\sigma_u^2=36$</w:t>
        <w:br/>
        <w:br/>
        <w:t xml:space="preserve">Final Answer: 36</w:t>
      </w:r>
    </w:p>
    <w:p>
      <w:r>
        <w:t xml:space="preserve">------------------------------------------------------------</w:t>
      </w:r>
    </w:p>
    <w:p>
      <w:pPr>
        <w:pStyle w:val="Heading2"/>
      </w:pPr>
      <w:r>
        <w:t xml:space="preserve">Question 25</w:t>
      </w:r>
    </w:p>
    <w:p>
      <w:r>
        <w:t xml:space="preserve">[Question in English]</w:t>
        <w:br/>
        <w:br/>
        <w:t xml:space="preserve">The arithmetic mean of $40$ observations was computed as $152$. It was later found that one of the observations, a three-digit number with no zero digit, had been recorded with its digits in the reverse order, and that the correct arithmetic mean is $156.95$. The recorded value has hundreds digit $3$ and tens digit $7$. Then the correct value of this observation is ______.</w:t>
        <w:br/>
        <w:br/>
        <w:t xml:space="preserve">The answer is a numerical value, correct up to the 2nd decimal digit.</w:t>
        <w:br/>
        <w:br/>
        <w:t xml:space="preserve">[Question in Hindi]</w:t>
        <w:br/>
        <w:br/>
        <w:t xml:space="preserve">$40$ प्रेक्षणों का समान्तर माध्य $152$ परिकलित किया गया। बाद में ज्ञात हुआ कि प्रेक्षणों में से एक, जो एक तीन अंकों की संख्या है जिसमें कोई अंक शून्य नहीं है, अपने अंकों के उल्टे क्रम में अंकित किया गया था, तथा सही समान्तर माध्य $156.95$ है। अंकित मान का सैकड़े का अंक $3$ तथा दहाई का अंक $7$ है। तब इस प्रेक्षण का सही मान ______ है।</w:t>
        <w:br/>
        <w:br/>
        <w:t xml:space="preserve">उत्तर एक संख्यात्मक मान है (दशमलव के दूसरे अंक तक सही)।</w:t>
        <w:br/>
        <w:br/>
        <w:t xml:space="preserve">[Solution in English]</w:t>
        <w:br/>
        <w:br/>
        <w:t xml:space="preserve">Correct total $-$ recorded total $=40(156.95-152)=198$</w:t>
        <w:br/>
        <w:t xml:space="preserve">Recorded $\overline{37c}$, correct $\overline{c73}$: $(100c+73)-(370+c)=99c-297=198\Rightarrow c=5$</w:t>
        <w:br/>
        <w:t xml:space="preserve">Correct value $=573$</w:t>
        <w:br/>
        <w:br/>
        <w:t xml:space="preserve">Final Answer: 573</w:t>
      </w:r>
    </w:p>
    <w:p>
      <w:r>
        <w:t xml:space="preserve">------------------------------------------------------------</w:t>
      </w:r>
    </w:p>
    <w:p>
      <w:pPr>
        <w:pStyle w:val="Heading2"/>
      </w:pPr>
      <w:r>
        <w:t xml:space="preserve">Question 26</w:t>
      </w:r>
    </w:p>
    <w:p>
      <w:r>
        <w:t xml:space="preserve">[Question in English]</w:t>
        <w:br/>
        <w:br/>
        <w:t xml:space="preserve">The four observations $13,19,21,x$, where $x$ is an integer, have coefficient of variation $25\%$. When the same real number $c$ is added to each of these four observations, the coefficient of variation of the new observations becomes $40\%$. Then the value of $c$ is ______.</w:t>
        <w:br/>
        <w:br/>
        <w:t xml:space="preserve">The answer is a numerical value, correct up to the 2nd decimal digit.</w:t>
        <w:br/>
        <w:br/>
        <w:t xml:space="preserve">[Question in Hindi]</w:t>
        <w:br/>
        <w:br/>
        <w:t xml:space="preserve">चार प्रेक्षणों $13,19,21,x$, जहाँ $x$ एक पूर्णांक है, का विचरण गुणांक $25\%$ है। जब इन चारों प्रेक्षणों में से प्रत्येक में एक ही वास्तविक संख्या $c$ जोड़ी जाती है, तब नए प्रेक्षणों का विचरण गुणांक $40\%$ हो जाता है। तब $c$ का मान ______ है।</w:t>
        <w:br/>
        <w:br/>
        <w:t xml:space="preserve">उत्तर एक संख्यात्मक मान है (दशमलव के दूसरे अंक तक सही)।</w:t>
        <w:br/>
        <w:br/>
        <w:t xml:space="preserve">[Solution in English]</w:t>
        <w:br/>
        <w:br/>
        <w:t xml:space="preserve">CV $25\%\Rightarrow16\sigma^2=\bar x^2$, with $\bar x=\dfrac{53+x}{4}$, $\sigma^2=\dfrac{971+x^2}{4}-\bar x^2$</w:t>
        <w:br/>
        <w:t xml:space="preserve">$64(971+x^2)=17(53+x)^2\Rightarrow47x^2-1802x+14391=0\Rightarrow x=27$ or $x=\dfrac{533}{47}$; integer $\Rightarrow x=27$</w:t>
        <w:br/>
        <w:t xml:space="preserve">$13,19,21,27$: $\bar x=20$, deviations $-7,-1,1,7$, $\sigma^2=25$, $\sigma=5$</w:t>
        <w:br/>
        <w:t xml:space="preserve">Adding $c$: $\sigma$ unchanged, mean $20+c$: $\dfrac{5}{20+c}=0.4\Rightarrow c=-7.5$</w:t>
        <w:br/>
        <w:br/>
        <w:t xml:space="preserve">Final Answer: -7.5</w:t>
      </w:r>
    </w:p>
    <w:p>
      <w:r>
        <w:t xml:space="preserve">------------------------------------------------------------</w:t>
      </w:r>
    </w:p>
    <w:p>
      <w:pPr>
        <w:pStyle w:val="Heading2"/>
      </w:pPr>
      <w:r>
        <w:t xml:space="preserve">Question 27</w:t>
      </w:r>
    </w:p>
    <w:p>
      <w:r>
        <w:t xml:space="preserve">[Question in English]</w:t>
        <w:br/>
        <w:br/>
        <w:t xml:space="preserve">The four observations $a,\ a+d,\ a+2d,\ a+3d$, where $d&gt;0$, have arithmetic mean $11$. In a frequency distribution, the values $a,\ a+d,\ a+2d,\ a+3d$ occur with frequencies $1,3,9,27$, respectively, and the arithmetic mean of this frequency distribution is $15.2$. Then the variance of this frequency distribution is ______.</w:t>
        <w:br/>
        <w:br/>
        <w:t xml:space="preserve">The answer is a numerical value, correct up to the 2nd decimal digit.</w:t>
        <w:br/>
        <w:br/>
        <w:t xml:space="preserve">[Question in Hindi]</w:t>
        <w:br/>
        <w:br/>
        <w:t xml:space="preserve">चार प्रेक्षणों $a,\ a+d,\ a+2d,\ a+3d$, जहाँ $d&gt;0$ है, का समान्तर माध्य $11$ है। एक बारंबारता बंटन में मान $a,\ a+d,\ a+2d,\ a+3d$ क्रमशः बारंबारताओं $1,3,9,27$ के साथ आते हैं, तथा इस बारंबारता बंटन का समान्तर माध्य $15.2$ है। तब इस बारंबारता बंटन का प्रसरण ______ है।</w:t>
        <w:br/>
        <w:br/>
        <w:t xml:space="preserve">उत्तर एक संख्यात्मक मान है (दशमलव के दूसरे अंक तक सही)।</w:t>
        <w:br/>
        <w:br/>
        <w:t xml:space="preserve">[Solution in English]</w:t>
        <w:br/>
        <w:br/>
        <w:t xml:space="preserve">Mean of the AP: $a+\dfrac32d=11$</w:t>
        <w:br/>
        <w:t xml:space="preserve">Weighted mean: $a+d\cdot\dfrac{\sum_{k=0}^3k3^k}{\sum3^k}=a+d\cdot\dfrac{0+3+18+81}{40}=a+2.55d=15.2$</w:t>
        <w:br/>
        <w:t xml:space="preserve">(AGP: $\sum_{k=0}^{3}k3^k=\dfrac{3-4\cdot3^4+3\cdot3^5}{(1-3)^2}=102$)</w:t>
        <w:br/>
        <w:t xml:space="preserve">Subtracting: $1.05d=4.2\Rightarrow d=4$, $a=5$; values $5,9,13,17$</w:t>
        <w:br/>
        <w:t xml:space="preserve">With $u=k$: $\overline{u^2}=\dfrac{0+3+36+243}{40}=7.05$, $\bar u=2.55$, $\sigma_u^2=7.05-6.5025=0.5475$</w:t>
        <w:br/>
        <w:t xml:space="preserve">Variance $=d^2\sigma_u^2=16\times0.5475=8.76$</w:t>
        <w:br/>
        <w:br/>
        <w:t xml:space="preserve">Final Answer: 8.76</w:t>
      </w:r>
    </w:p>
    <w:p>
      <w:r>
        <w:t xml:space="preserve">------------------------------------------------------------</w:t>
      </w:r>
    </w:p>
    <w:p>
      <w:pPr>
        <w:pStyle w:val="Heading2"/>
      </w:pPr>
      <w:r>
        <w:t xml:space="preserve">Question 28</w:t>
      </w:r>
    </w:p>
    <w:p>
      <w:r>
        <w:t xml:space="preserve">[Question in English]</w:t>
        <w:br/>
        <w:br/>
        <w:t xml:space="preserve">Two frequency distributions $A$ and $B$ take the values $10,20,30,40,50$ with the following frequencies, where $k$ is a positive integer.</w:t>
        <w:br/>
        <w:t xml:space="preserve">$$\begin{array}{c|ccccc}\text{Value}&amp;10&amp;20&amp;30&amp;40&amp;50\\\hline\text{Frequency in }A&amp;1&amp;3&amp;3&amp;1&amp;2\\\text{Frequency in }B&amp;2&amp;k&amp;1&amp;3&amp;5\end{array}$$</w:t>
        <w:br/>
        <w:t xml:space="preserve">The distributions $A$ and $B$ have the same arithmetic mean. If $\sigma_A^2$ and $\sigma_B^2$ denote their variances, then the value of $\dfrac{\sigma_A^2}{\sigma_B^2}$ is ______.</w:t>
        <w:br/>
        <w:br/>
        <w:t xml:space="preserve">The answer is a numerical value, correct up to the 2nd decimal digit.</w:t>
        <w:br/>
        <w:br/>
        <w:t xml:space="preserve">[Question in Hindi]</w:t>
        <w:br/>
        <w:br/>
        <w:t xml:space="preserve">दो बारंबारता बंटन $A$ तथा $B$ मान $10,20,30,40,50$ निम्न बारंबारताओं के साथ लेते हैं, जहाँ $k$ एक धनात्मक पूर्णांक है।</w:t>
        <w:br/>
        <w:t xml:space="preserve">$$\begin{array}{c|ccccc}\text{Value}&amp;10&amp;20&amp;30&amp;40&amp;50\\\hline\text{Frequency in }A&amp;1&amp;3&amp;3&amp;1&amp;2\\\text{Frequency in }B&amp;2&amp;k&amp;1&amp;3&amp;5\end{array}$$</w:t>
        <w:br/>
        <w:t xml:space="preserve">बंटनों $A$ तथा $B$ का समान्तर माध्य समान है। यदि $\sigma_A^2$ तथा $\sigma_B^2$ इनके प्रसरण हैं, तो $\dfrac{\sigma_A^2}{\sigma_B^2}$ का मान ______ है।</w:t>
        <w:br/>
        <w:br/>
        <w:t xml:space="preserve">उत्तर एक संख्यात्मक मान है (दशमलव के दूसरे अंक तक सही)।</w:t>
        <w:br/>
        <w:br/>
        <w:t xml:space="preserve">[Solution in English]</w:t>
        <w:br/>
        <w:br/>
        <w:t xml:space="preserve">$u=\dfrac{x-30}{10}=-2,\ldots,2$. $A$: $\sum fu=-2-3+0+1+4=0$, mean $30$</w:t>
        <w:br/>
        <w:t xml:space="preserve">$B$: $\sum fu=-4-k+0+3+10=9-k=0\Rightarrow k=9$, $N_B=20$</w:t>
        <w:br/>
        <w:t xml:space="preserve">$\sigma_A^2=100\cdot\dfrac{4+3+0+1+8}{10}=160$; $\sigma_B^2=100\cdot\dfrac{8+9+0+3+20}{20}=200$</w:t>
        <w:br/>
        <w:t xml:space="preserve">$\dfrac{\sigma_A^2}{\sigma_B^2}=\dfrac{160}{200}=0.8$</w:t>
        <w:br/>
        <w:br/>
        <w:t xml:space="preserve">Final Answer: 0.8</w:t>
      </w:r>
    </w:p>
    <w:p>
      <w:r>
        <w:t xml:space="preserve">------------------------------------------------------------</w:t>
      </w:r>
    </w:p>
    <w:p>
      <w:pPr>
        <w:pStyle w:val="Heading2"/>
      </w:pPr>
      <w:r>
        <w:t xml:space="preserve">Question 29</w:t>
      </w:r>
    </w:p>
    <w:p>
      <w:r>
        <w:t xml:space="preserve">[Question in English]</w:t>
        <w:br/>
        <w:br/>
        <w:t xml:space="preserve">Consider the five observations $1,2,8,10,14$. Two of these observations are replaced by two integers $x$ and $y$ with $x&lt;y$, in such a way that the mean of the five observations is unchanged and their standard deviation becomes twice the original standard deviation. Then the value of $x$ is ______.</w:t>
        <w:br/>
        <w:br/>
        <w:t xml:space="preserve">The answer is a numerical value, correct up to the 2nd decimal digit.</w:t>
        <w:br/>
        <w:br/>
        <w:t xml:space="preserve">[Question in Hindi]</w:t>
        <w:br/>
        <w:br/>
        <w:t xml:space="preserve">पाँच प्रेक्षणों $1,2,8,10,14$ पर विचार कीजिए। इनमें से दो प्रेक्षणों को दो पूर्णांकों $x$ तथा $y$, जहाँ $x&lt;y$ है, से इस प्रकार प्रतिस्थापित किया जाता है कि पाँचों प्रेक्षणों का माध्य अपरिवर्तित रहता है तथा उनका मानक विचलन मूल मानक विचलन का दुगुना हो जाता है। तब $x$ का मान ______ है।</w:t>
        <w:br/>
        <w:br/>
        <w:t xml:space="preserve">उत्तर एक संख्यात्मक मान है (दशमलव के दूसरे अंक तक सही)।</w:t>
        <w:br/>
        <w:br/>
        <w:t xml:space="preserve">[Solution in English]</w:t>
        <w:br/>
        <w:br/>
        <w:t xml:space="preserve">Mean $7$; $\sum(x_i-7)^2=36+25+1+9+49=120$, $\sigma^2=24$</w:t>
        <w:br/>
        <w:t xml:space="preserve">Replace $p,q$ by $x,y$: $x+y=p+q$; new $\sigma^2=96\Rightarrow\sum$ of squares rises by $5(96-24)=360$: $x^2+y^2=p^2+q^2+360$</w:t>
        <w:br/>
        <w:t xml:space="preserve">Then $(y-x)^2=2(x^2+y^2)-(x+y)^2=(p-q)^2+720$, so $(y-x-|p-q|)(y-x+|p-q|)=720$</w:t>
        <w:br/>
        <w:t xml:space="preserve">Differences $|p-q|$ in the data: $1,7,9,13,6,8,12,2,6,4$; only $8$ makes $8^2+720=784=28^2$ (pair $2,10$)</w:t>
        <w:br/>
        <w:t xml:space="preserve">$x+y=12,\ y-x=28\Rightarrow x=-8,\ y=20$</w:t>
        <w:br/>
        <w:br/>
        <w:t xml:space="preserve">Final Answer: -8</w:t>
      </w:r>
    </w:p>
    <w:p>
      <w:r>
        <w:t xml:space="preser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