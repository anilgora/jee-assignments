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Trigonometric Ratio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The value of $\displaystyle\sum_{k=1}^{45}\frac{1}{\cos 1^\circ+\cos\,(2k-1)^\circ}$ is equal to</w:t>
        <w:br/>
        <w:br/>
        <w:t xml:space="preserve">(A) $\operatorname{cosec}1^\circ$</w:t>
        <w:br/>
        <w:t xml:space="preserve">(B) $\dfrac{1}{2}\cot 1^\circ$</w:t>
        <w:br/>
        <w:t xml:space="preserve">(C) $\dfrac{1}{2}\operatorname{cosec}1^\circ$</w:t>
        <w:br/>
        <w:t xml:space="preserve">(D) $\dfrac{1}{2}\left(\operatorname{cosec}1^\circ-\sec 1^\circ\right)$</w:t>
        <w:br/>
        <w:br/>
        <w:t xml:space="preserve">Only one option is correct.</w:t>
        <w:br/>
        <w:br/>
        <w:t xml:space="preserve">[Question in Hindi]</w:t>
        <w:br/>
        <w:br/>
        <w:t xml:space="preserve">$\displaystyle\sum_{k=1}^{45}\frac{1}{\cos 1^\circ+\cos\,(2k-1)^\circ}$ का मान बराबर है</w:t>
        <w:br/>
        <w:br/>
        <w:t xml:space="preserve">(A) $\operatorname{cosec}1^\circ$</w:t>
        <w:br/>
        <w:t xml:space="preserve">(B) $\dfrac{1}{2}\cot 1^\circ$</w:t>
        <w:br/>
        <w:t xml:space="preserve">(C) $\dfrac{1}{2}\operatorname{cosec}1^\circ$</w:t>
        <w:br/>
        <w:t xml:space="preserve">(D) $\dfrac{1}{2}\left(\operatorname{cosec}1^\circ-\sec 1^\circ\right)$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Sum to product: $\cos(2k-1)^\circ+\cos 1^\circ=2\cos k^\circ\cos(k-1)^\circ$</w:t>
        <w:br/>
        <w:t xml:space="preserve">So the $k$-th term is $\dfrac{1}{2\cos k^\circ\cos(k-1)^\circ}=\dfrac{1}{2\sin 1^\circ}\cdot\dfrac{\sin\left(k^\circ-(k-1)^\circ\right)}{\cos k^\circ\cos(k-1)^\circ}=\dfrac{\tan k^\circ-\tan(k-1)^\circ}{2\sin 1^\circ}$</w:t>
        <w:br/>
        <w:t xml:space="preserve">Telescoping over $k=1$ to $45$: sum $=\dfrac{\tan 45^\circ-\tan 0^\circ}{2\sin 1^\circ}=\dfrac{1}{2}\operatorname{cosec}1^\circ$</w:t>
        <w:br/>
        <w:t xml:space="preserve">(Stopping the telescoping at $\tan 1^\circ$ instead of $\tan 0^\circ$ gives option (D).)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For each positive integer $n$, let $S_n=\sin 6^\circ+\sin 12^\circ+\sin 18^\circ+\cdots+\sin\,(6n)^\circ$. Then the value of $\displaystyle\sum_{n=1}^{29}\frac{1}{S_n}$ is equal to</w:t>
        <w:br/>
        <w:br/>
        <w:t xml:space="preserve">(A) $\cot 3^\circ$</w:t>
        <w:br/>
        <w:t xml:space="preserve">(B) $\cot 3^\circ\operatorname{cosec}3^\circ$</w:t>
        <w:br/>
        <w:t xml:space="preserve">(C) $\cot 6^\circ$</w:t>
        <w:br/>
        <w:t xml:space="preserve">(D) $\operatorname{cosec}3^\circ$</w:t>
        <w:br/>
        <w:br/>
        <w:t xml:space="preserve">Only one option is correct.</w:t>
        <w:br/>
        <w:br/>
        <w:t xml:space="preserve">[Question in Hindi]</w:t>
        <w:br/>
        <w:br/>
        <w:t xml:space="preserve">प्रत्येक धनात्मक पूर्णांक $n$ के लिए माना कि $S_n=\sin 6^\circ+\sin 12^\circ+\sin 18^\circ+\cdots+\sin\,(6n)^\circ$ है। तब $\displaystyle\sum_{n=1}^{29}\frac{1}{S_n}$ का मान बराबर है</w:t>
        <w:br/>
        <w:br/>
        <w:t xml:space="preserve">(A) $\cot 3^\circ$</w:t>
        <w:br/>
        <w:t xml:space="preserve">(B) $\cot 3^\circ\operatorname{cosec}3^\circ$</w:t>
        <w:br/>
        <w:t xml:space="preserve">(C) $\cot 6^\circ$</w:t>
        <w:br/>
        <w:t xml:space="preserve">(D) $\operatorname{cosec}3^\circ$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Multiply by $2\sin 3^\circ$ and use product to sum: $2\sin 3^\circ\sin(6k)^\circ=\cos(6k-3)^\circ-\cos(6k+3)^\circ$, which telescopes</w:t>
        <w:br/>
        <w:t xml:space="preserve">$2\sin 3^\circ\,S_n=\cos 3^\circ-\cos(6n+3)^\circ=2\sin(3n)^\circ\sin(3n+3)^\circ\Rightarrow S_n=\dfrac{\sin(3n)^\circ\sin(3n+3)^\circ}{\sin 3^\circ}$ (sum of sines in AP)</w:t>
        <w:br/>
        <w:t xml:space="preserve">$\dfrac{1}{S_n}=\dfrac{\sin\left((3n+3)^\circ-(3n)^\circ\right)}{\sin(3n)^\circ\sin(3n+3)^\circ}=\cot(3n)^\circ-\cot(3n+3)^\circ$</w:t>
        <w:br/>
        <w:t xml:space="preserve">$\displaystyle\sum_{n=1}^{29}\frac{1}{S_n}=\cot 3^\circ-\cot 90^\circ=\cot 3^\circ$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$A$, $B$ and $C$ be the angles of a triangle $ABC$ such that $A-B=\dfrac{\pi}{4}$ and $\tan C=3$. Then $\tan A+\tan B$ is equal to</w:t>
        <w:br/>
        <w:br/>
        <w:t xml:space="preserve">(A) $\dfrac{3\left(\sqrt{5}-1\right)}{2}$</w:t>
        <w:br/>
        <w:t xml:space="preserve">(B) $\dfrac{3\left(\sqrt{5}+1\right)}{2}$</w:t>
        <w:br/>
        <w:t xml:space="preserve">(C) $\dfrac{3+\sqrt{5}}{2}$</w:t>
        <w:br/>
        <w:t xml:space="preserve">(D) $\dfrac{3\sqrt{5}}{2}$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$A$, $B$ तथा $C$ त्रिभुज $ABC$ के कोण हैं, जिनके लिए $A-B=\dfrac{\pi}{4}$ तथा $\tan C=3$ है। तब $\tan A+\tan B$ बराबर है</w:t>
        <w:br/>
        <w:br/>
        <w:t xml:space="preserve">(A) $\dfrac{3\left(\sqrt{5}-1\right)}{2}$</w:t>
        <w:br/>
        <w:t xml:space="preserve">(B) $\dfrac{3\left(\sqrt{5}+1\right)}{2}$</w:t>
        <w:br/>
        <w:t xml:space="preserve">(C) $\dfrac{3+\sqrt{5}}{2}$</w:t>
        <w:br/>
        <w:t xml:space="preserve">(D) $\dfrac{3\sqrt{5}}{2}$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$\tan C=3\Rightarrow\cos C=\dfrac{1}{\sqrt{10}}$ ($C$ acute), and $\cos(A+B)=-\cos C=-\dfrac{1}{\sqrt{10}}$ since $A+B=\pi-C$</w:t>
        <w:br/>
        <w:t xml:space="preserve">$\tan A\tan B=\dfrac{2\sin A\sin B}{2\cos A\cos B}=\dfrac{\cos(A-B)-\cos(A+B)}{\cos(A-B)+\cos(A+B)}=\dfrac{\frac{1}{\sqrt2}+\frac{1}{\sqrt{10}}}{\frac{1}{\sqrt2}-\frac{1}{\sqrt{10}}}=\dfrac{\sqrt5+1}{\sqrt5-1}=\dfrac{3+\sqrt5}{2}$</w:t>
        <w:br/>
        <w:t xml:space="preserve">In a triangle $\tan A+\tan B+\tan C=\tan A\tan B\tan C$, so $\tan A+\tan B=3\cdot\dfrac{3+\sqrt5}{2}-3=\dfrac{3(\sqrt5+1)}{2}$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A sector $OAB$ of a circle with centre $O$ has arc $AB$ of length $6\pi$ cm and area $54\pi$ cm$^2$. A circle $\Gamma$ lies inside the sector and touches the radii $OA$, $OB$ and the arc $AB$. If the area of the part of the sector lying outside $\Gamma$ is $k\pi$ cm$^2$, then the value of $k$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केन्द्र $O$ वाले एक वृत्त के त्रिज्यखण्ड $OAB$ के चाप $AB$ की लम्बाई $6\pi$ cm तथा क्षेत्रफल $54\pi$ cm$^2$ है। एक वृत्त $\Gamma$ त्रिज्यखण्ड के अन्दर स्थित है तथा त्रिज्याओं $OA$, $OB$ और चाप $AB$ को स्पर्श करता है। यदि त्रिज्यखण्ड के उस भाग का क्षेत्रफल, जो $\Gamma$ के बाहर है, $k\pi$ cm$^2$ है, तो $k$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Area $=\dfrac12 r\ell\Rightarrow 54\pi=\dfrac12 r(6\pi)\Rightarrow r=18$; angle $\theta=\dfrac{\ell}{r}=\dfrac{\pi}{3}$ radian $=60^\circ$</w:t>
        <w:br/>
        <w:t xml:space="preserve">Centre $P$ of $\Gamma$ (radius $\rho$) is on the bisector: $OP=\dfrac{\rho}{\sin 30^\circ}=2\rho$; touching the arc: $OP+\rho=18\Rightarrow\rho=6$</w:t>
        <w:br/>
        <w:t xml:space="preserve">Required area $=54\pi-36\pi=18\pi\Rightarrow k=18$</w:t>
        <w:br/>
        <w:br/>
        <w:t xml:space="preserve">Final Answer: 18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A ceiling fan has three blades whose tips $P$, $Q$, $R$ are at a distance of $0.9$ m from the axis, the angle between the lines from the axis to any two of the tips being $120^\circ$, and $Q$, $R$ follow $P$ in the anticlockwise sense. Take the axis as the origin, the $x$-axis pointing east and the $y$-axis pointing north, with distances in metres. Initially $P$ is at $(0.9,0)$. The fan turns anticlockwise until the tip $P$ has travelled a distance of $19.05\pi$ m along its circular path. Then the sum of the $y$-coordinates of those tips that lie below the $x$-axis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छत के पंखे की तीन पंखुड़ियों के सिरे $P$, $Q$, $R$ अक्ष से $0.9$ m की दूरी पर हैं, अक्ष से किन्हीं दो सिरों तक की रेखाओं के बीच का कोण $120^\circ$ है, तथा वामावर्त दिशा में $P$ के बाद $Q$, $R$ आते हैं। अक्ष को मूलबिन्दु, $x$-अक्ष को पूर्व की ओर तथा $y$-अक्ष को उत्तर की ओर लीजिए, दूरियाँ मीटर में हैं। प्रारम्भ में $P$ बिन्दु $(0.9,0)$ पर है। पंखा वामावर्त घूमता है जब तक सिरा $P$ अपने वृत्तीय पथ पर $19.05\pi$ m की दूरी तय नहीं कर लेता। तब $x$-अक्ष के नीचे स्थित सिरों के $y$-निर्देशांकों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Angle turned $\theta=\dfrac{\ell}{r}=\dfrac{19.05\pi}{0.9}=\dfrac{127\pi}{6}=20\pi+\dfrac{7\pi}{6}$, so $P$ is at angle $\dfrac{7\pi}{6}$</w:t>
        <w:br/>
        <w:t xml:space="preserve">$Q$, $R$ at $\dfrac{7\pi}{6}+\dfrac{2\pi}{3}=\dfrac{11\pi}{6}$ and $\dfrac{7\pi}{6}+\dfrac{4\pi}{3}=\dfrac{5\pi}{2}\equiv\dfrac{\pi}{2}$</w:t>
        <w:br/>
        <w:t xml:space="preserve">$y_P=0.9\sin\dfrac{7\pi}{6}=-0.9\sin\dfrac{\pi}{6}=-0.45$ (third quadrant), $y_Q=0.9\sin\dfrac{11\pi}{6}=-0.45$ (fourth quadrant), $y_R=0.9&gt;0$</w:t>
        <w:br/>
        <w:t xml:space="preserve">Sum for the tips below the $x$-axis $=-0.45-0.45=-0.9$</w:t>
        <w:br/>
        <w:br/>
        <w:t xml:space="preserve">Final Answer: -0.9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A particle moves anticlockwise on the circle $x^2+y^2=125^2$, starting from $A(125,0)$. It travels an arc of length $\ell$ to reach a point $B$, and then a further arc of length $2\ell$ to reach a point $C$, where $\ell$ is less than half the circumference of the circle. If the chord $AB$ has length $50\sqrt{5}$, then the $x$-coordinate of $C$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कण वृत्त $x^2+y^2=125^2$ पर बिन्दु $A(125,0)$ से प्रारम्भ होकर वामावर्त गति करता है। यह $\ell$ लम्बाई का चाप तय करके बिन्दु $B$ पर पहुँचता है, तथा फिर $2\ell$ लम्बाई का और चाप तय करके बिन्दु $C$ पर पहुँचता है, जहाँ $\ell$ वृत्त की परिधि के आधे से कम है। यदि जीवा $AB$ की लम्बाई $50\sqrt{5}$ है, तो $C$ का $x$-निर्देशांक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$\theta=\dfrac{\ell}{125}$ (radian), $0&lt;\theta&lt;\pi$; equal arcs subtend equal angles, so $\angle AOB=\theta$, $\angle AOC=\theta+2\theta=3\theta$</w:t>
        <w:br/>
        <w:t xml:space="preserve">Chord $AB=2\cdot125\sin\dfrac{\theta}{2}=50\sqrt5\Rightarrow\sin\dfrac{\theta}{2}=\dfrac{1}{\sqrt5}\Rightarrow\cos\theta=1-\dfrac{2}{5}=\dfrac35$, $\sin\theta=\dfrac45$</w:t>
        <w:br/>
        <w:t xml:space="preserve">$\cos2\theta=-\dfrac{7}{25}$, $\sin2\theta=\dfrac{24}{25}$; $\cos3\theta=\cos\theta\cos2\theta-\sin\theta\sin2\theta=-\dfrac{21}{125}-\dfrac{96}{125}=-\dfrac{117}{125}$</w:t>
        <w:br/>
        <w:t xml:space="preserve">$x_C=125\cos3\theta=-117$</w:t>
        <w:br/>
        <w:br/>
        <w:t xml:space="preserve">Final Answer: -117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$\theta$ be a real number such that $\tan\theta=\dfrac{4}{3}$ and $\sin\theta&lt;0$. Then the value of $\displaystyle\sum_{k=1}^{2026}\cos\left(\theta+\frac{k\pi}{2}\right)$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$\theta$ एक वास्तविक संख्या है जिसके लिए $\tan\theta=\dfrac{4}{3}$ तथा $\sin\theta&lt;0$ है। तब $\displaystyle\sum_{k=1}^{2026}\cos\left(\theta+\frac{k\pi}{2}\right)$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$\tan\theta&gt;0$, $\sin\theta&lt;0\Rightarrow\theta$ in the third quadrant: $\sin\theta=-\dfrac45$, $\cos\theta=-\dfrac35$</w:t>
        <w:br/>
        <w:t xml:space="preserve">Allied angles: $k=1,2,3,4$ give $-\sin\theta,\ -\cos\theta,\ \sin\theta,\ \cos\theta$, which add to $0$; the pattern repeats with period $4$</w:t>
        <w:br/>
        <w:t xml:space="preserve">$2026=4\cdot506+2$, so only $k=2025,2026$ survive: sum $=-\sin\theta-\cos\theta=\dfrac45+\dfrac35=1.4$</w:t>
        <w:br/>
        <w:br/>
        <w:t xml:space="preserve">Final Answer: 1.4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$\alpha,\beta\in\left(0,\dfrac{\pi}{2}\right)$ be such that $\tan\alpha+\tan\beta=6$ and $\tan(\alpha+\beta)=-\dfrac{24}{7}$. Then the value of $\cos(\alpha-\beta)$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$\alpha,\beta\in\left(0,\dfrac{\pi}{2}\right)$ इस प्रकार हैं कि $\tan\alpha+\tan\beta=6$ तथा $\tan(\alpha+\beta)=-\dfrac{24}{7}$ है। तब $\cos(\alpha-\beta)$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$\dfrac{6}{1-\tan\alpha\tan\beta}=-\dfrac{24}{7}\Rightarrow\tan\alpha\tan\beta=\dfrac{11}{4}$</w:t>
        <w:br/>
        <w:t xml:space="preserve">$\dfrac{\cos(\alpha-\beta)}{\cos(\alpha+\beta)}=\dfrac{\cos\alpha\cos\beta(1+\tan\alpha\tan\beta)}{\cos\alpha\cos\beta(1-\tan\alpha\tan\beta)}=\dfrac{15/4}{-7/4}=-\dfrac{15}{7}$</w:t>
        <w:br/>
        <w:t xml:space="preserve">$\alpha+\beta\in(0,\pi)$ with negative tangent $\Rightarrow$ second quadrant, $\cos(\alpha+\beta)=-\dfrac{7}{25}$</w:t>
        <w:br/>
        <w:t xml:space="preserve">$\cos(\alpha-\beta)=-\dfrac{15}{7}\cdot\left(-\dfrac{7}{25}\right)=\dfrac{3}{5}=0.6$</w:t>
        <w:br/>
        <w:br/>
        <w:t xml:space="preserve">Final Answer: 0.6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The value of $\sec^3 40^\circ+\sec^3 80^\circ-\sec^3 20^\circ$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$\sec^3 40^\circ+\sec^3 80^\circ-\sec^3 20^\circ$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$\cos3\theta=4\cos^3\theta-3\cos\theta$ (from $\cos(2\theta+\theta)$). For $\theta=40^\circ,80^\circ,160^\circ$: $\cos3\theta=-\dfrac12$</w:t>
        <w:br/>
        <w:t xml:space="preserve">So $c=\cos40^\circ,\cos80^\circ,\cos160^\circ$ are the roots of $8c^3-6c+1=0$ (distinct, so all three roots)</w:t>
        <w:br/>
        <w:t xml:space="preserve">$u=\sec\theta=\dfrac1c$: $u^3-6u^2+8=0$, so $e_1=6$, $e_2=0$, $e_3=-8$</w:t>
        <w:br/>
        <w:t xml:space="preserve">$\sum u^3=e_1^3-3e_1e_2+3e_3=216-0-24=192$</w:t>
        <w:br/>
        <w:t xml:space="preserve">$\sec160^\circ=-\sec20^\circ$, so $\sec^340^\circ+\sec^380^\circ-\sec^320^\circ=192$</w:t>
        <w:br/>
        <w:br/>
        <w:t xml:space="preserve">Final Answer: 192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$\theta\in\left(0,\dfrac{\pi}{2}\right)$ be such that $\cos2\theta=\dfrac13$. Then the value of $\tan3\theta\cot\theta$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$\theta\in\left(0,\dfrac{\pi}{2}\right)$ इस प्रकार है कि $\cos2\theta=\dfrac13$ है। तब $\tan3\theta\cot\theta$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$\tan^2\theta=\dfrac{1-\cos2\theta}{1+\cos2\theta}=\dfrac{2/3}{4/3}=\dfrac12$</w:t>
        <w:br/>
        <w:t xml:space="preserve">$\tan3\theta=\dfrac{3\tan\theta-\tan^3\theta}{1-3\tan^2\theta}\Rightarrow\tan3\theta\cot\theta=\dfrac{3-\tan^2\theta}{1-3\tan^2\theta}=\dfrac{5/2}{-1/2}=-5$</w:t>
        <w:br/>
        <w:t xml:space="preserve">($1-3\tan^2\theta\ne0$, so $\tan3\theta$ is defined)</w:t>
        <w:br/>
        <w:br/>
        <w:t xml:space="preserve">Final Answer: -5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$\theta\in\left(\dfrac{\pi}{4},\dfrac{\pi}{2}\right)$ be such that $\sqrt{2+\sqrt{2+2\cos4\theta}}=\sqrt{2+\sqrt{3}}$. Then the degree measure of $\theta$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$\theta\in\left(\dfrac{\pi}{4},\dfrac{\pi}{2}\right)$ इस प्रकार है कि $\sqrt{2+\sqrt{2+2\cos4\theta}}=\sqrt{2+\sqrt{3}}$ है। तब $\theta$ का डिग्री माप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$2+2\cos4\theta=4\cos^22\theta\Rightarrow\sqrt{2+2\cos4\theta}=2|\cos2\theta|=-2\cos2\theta$, since $2\theta\in\left(\dfrac{\pi}{2},\pi\right)$</w:t>
        <w:br/>
        <w:t xml:space="preserve">$2-2\cos2\theta=4\sin^2\theta\Rightarrow$ left side $=2\sin\theta$ ($\sin\theta&gt;0$)</w:t>
        <w:br/>
        <w:t xml:space="preserve">$2\sin\theta=\sqrt{2+\sqrt3}\Rightarrow\sin^2\theta=\dfrac{2+\sqrt3}{4}=\dfrac{1+\cos30^\circ}{2}=\cos^215^\circ\Rightarrow\sin\theta=\cos15^\circ$</w:t>
        <w:br/>
        <w:t xml:space="preserve">$\theta=75^\circ$ (in the given range; the careless form $2\cos\theta$ would give $15^\circ$, outside it)</w:t>
        <w:br/>
        <w:br/>
        <w:t xml:space="preserve">Final Answer: 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$\theta\in\left(\dfrac{3\pi}{2},2\pi\right)$ be such that $7\tan\theta+24=0$. Then the value of $\sin\dfrac{\theta}{2}+\cos\dfrac{\theta}{2}$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$\theta\in\left(\dfrac{3\pi}{2},2\pi\right)$ इस प्रकार है कि $7\tan\theta+24=0$ है। तब $\sin\dfrac{\theta}{2}+\cos\dfrac{\theta}{2}$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Fourth quadrant: $\tan\theta=-\dfrac{24}{7}\Rightarrow\cos\theta=\dfrac{7}{25}$, $\sin\theta=-\dfrac{24}{25}$</w:t>
        <w:br/>
        <w:t xml:space="preserve">$\dfrac{\theta}{2}\in\left(\dfrac{3\pi}{4},\pi\right)$: $\sin\dfrac{\theta}{2}=+\sqrt{\dfrac{1-\cos\theta}{2}}=\dfrac35$, $\cos\dfrac{\theta}{2}=-\sqrt{\dfrac{1+\cos\theta}{2}}=-\dfrac45$</w:t>
        <w:br/>
        <w:t xml:space="preserve">Sum $=\dfrac35-\dfrac45=-0.2$ (check: square $=1+\sin\theta=\dfrac{1}{25}$)</w:t>
        <w:br/>
        <w:br/>
        <w:t xml:space="preserve">Final Answer: -0.2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$\alpha$ and $\beta$ be real numbers such that $\alpha-\beta=\dfrac{2\pi}{3}$ and $\cos\alpha+\cos\beta=\dfrac45$. Then the value of $\cos(\alpha+\beta)$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$\alpha$ तथा $\beta$ वास्तविक संख्याएँ हैं जिनके लिए $\alpha-\beta=\dfrac{2\pi}{3}$ तथा $\cos\alpha+\cos\beta=\dfrac45$ है। तब $\cos(\alpha+\beta)$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Sum to product: $\cos\alpha+\cos\beta=2\cos\dfrac{\alpha+\beta}{2}\cos\dfrac{\alpha-\beta}{2}=2\cos\dfrac{\alpha+\beta}{2}\cdot\dfrac12$</w:t>
        <w:br/>
        <w:t xml:space="preserve">So $\cos\dfrac{\alpha+\beta}{2}=\dfrac45$, and $\cos(\alpha+\beta)=2\cdot\dfrac{16}{25}-1=\dfrac{7}{25}=0.28$ (the sign of the half angle does not matter)</w:t>
        <w:br/>
        <w:br/>
        <w:t xml:space="preserve">Final Answer: 0.28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The value of $\operatorname{cosec}^4 18^\circ+\sec^4 36^\circ$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$\operatorname{cosec}^4 18^\circ+\sec^4 36^\circ$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$\sin18^\circ=\dfrac{\sqrt5-1}{4}\Rightarrow\operatorname{cosec}18^\circ=\dfrac{4}{\sqrt5-1}=\sqrt5+1$; $\cos36^\circ=\dfrac{\sqrt5+1}{4}\Rightarrow\sec36^\circ=\sqrt5-1$</w:t>
        <w:br/>
        <w:t xml:space="preserve">Let $p=\sqrt5+1$, $q=\sqrt5-1$: $p^2+q^2=12$, $pq=4$</w:t>
        <w:br/>
        <w:t xml:space="preserve">$p^4+q^4=(p^2+q^2)^2-2p^2q^2=144-32=112$</w:t>
        <w:br/>
        <w:br/>
        <w:t xml:space="preserve">Final Answer: 112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The value of $\dfrac{1}{\sin^2 36^\circ\,\sin^2 72^\circ}$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$\dfrac{1}{\sin^2 36^\circ\,\sin^2 72^\circ}$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$\sin72^\circ=2\sin36^\circ\cos36^\circ\Rightarrow\sin36^\circ\sin72^\circ=2\left(1-\cos^236^\circ\right)\cos36^\circ$</w:t>
        <w:br/>
        <w:t xml:space="preserve">$\cos36^\circ=\dfrac{1+\sqrt5}{4}$, $1-\cos^236^\circ=\dfrac{5-\sqrt5}{8}$</w:t>
        <w:br/>
        <w:t xml:space="preserve">$\sin36^\circ\sin72^\circ=\dfrac{(5-\sqrt5)(1+\sqrt5)}{16}=\dfrac{4\sqrt5}{16}=\dfrac{\sqrt5}{4}$, so the value is $\dfrac{16}{5}=3.2$</w:t>
        <w:br/>
        <w:br/>
        <w:t xml:space="preserve">Final Answer: 3.2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$A$, $B$ and $C$ be the angles of a triangle such that $\cot A+\cot B+\cot C=\dfrac52$. Then the value of $\operatorname{cosec}^2A+\operatorname{cosec}^2B+\operatorname{cosec}^2C$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$A$, $B$ तथा $C$ एक त्रिभुज के कोण हैं जिनके लिए $\cot A+\cot B+\cot C=\dfrac52$ है। तब $\operatorname{cosec}^2A+\operatorname{cosec}^2B+\operatorname{cosec}^2C$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$A+B=\pi-C\Rightarrow\cot(A+B)=-\cot C\Rightarrow\dfrac{\cot A\cot B-1}{\cot A+\cot B}=-\cot C$</w:t>
        <w:br/>
        <w:t xml:space="preserve">$\Rightarrow\cot A\cot B+\cot B\cot C+\cot C\cot A=1$</w:t>
        <w:br/>
        <w:t xml:space="preserve">$\sum\cot^2A=\left(\dfrac52\right)^2-2\cdot1=\dfrac{17}{4}$, so $\sum\operatorname{cosec}^2A=3+\dfrac{17}{4}=\dfrac{29}{4}=7.25$</w:t>
        <w:br/>
        <w:br/>
        <w:t xml:space="preserve">Final Answer: 7.25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$f:\mathbb{R}\to\mathbb{R}$ be defined by $f(x)=\cos x\,(3\sin x-4\cos x)$. Then the minimum value of $f$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$f(x)=\cos x\,(3\sin x-4\cos x)$ द्वारा परिभाषित है। तब $f$ का न्यूनतम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$f(x)=3\sin x\cos x-4\cos^2x=\dfrac32\sin2x-2(1+\cos2x)=\dfrac32\sin2x-2\cos2x-2$</w:t>
        <w:br/>
        <w:t xml:space="preserve">$\dfrac32\sin2x-2\cos2x$ ranges over $\left[-\sqrt{\dfrac94+4},\sqrt{\dfrac94+4}\right]=\left[-\dfrac52,\dfrac52\right]$</w:t>
        <w:br/>
        <w:t xml:space="preserve">Minimum of $f=-\dfrac52-2=-4.5$</w:t>
        <w:br/>
        <w:br/>
        <w:t xml:space="preserve">Final Answer: -4.5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$ABC$ be a triangle in which $\angle C=\dfrac{\pi}{3}$. Then the maximum value of $7\sin A+8\sin 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$ABC$ एक त्रिभुज है जिसमें $\angle C=\dfrac{\pi}{3}$ है। तब $7\sin A+8\sin B$ का अधिकतम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$B=\dfrac{2\pi}{3}-A$, $A\in\left(0,\dfrac{2\pi}{3}\right)$: $8\sin B=4\sqrt3\cos A+4\sin A$</w:t>
        <w:br/>
        <w:t xml:space="preserve">$7\sin A+8\sin B=11\sin A+4\sqrt3\cos A$, amplitude $\sqrt{121+48}=13$</w:t>
        <w:br/>
        <w:t xml:space="preserve">Maximum at $\tan A=\dfrac{11}{4\sqrt3}$, i.e. $A\approx57.8^\circ\in\left(0^\circ,120^\circ\right)$, so it is attained: maximum $=13$</w:t>
        <w:br/>
        <w:br/>
        <w:t xml:space="preserve">Final Answer: 13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Let $x$ and $y$ be real numbers such that $0\le y\le x\le\pi$ and $\sin x+\sin y=1$. Then the greatest possible value of $x-y$, in degrees,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$x$ तथा $y$ वास्तविक संख्याएँ हैं जिनके लिए $0\le y\le x\le\pi$ तथा $\sin x+\sin y=1$ है। तब $x-y$ का अधिकतम सम्भव मान, डिग्री में,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$(\sin x+\sin y)^2+(\cos x+\cos y)^2=2+2\cos(x-y)$</w:t>
        <w:br/>
        <w:t xml:space="preserve">$\Rightarrow 2+2\cos(x-y)=1+(\cos x+\cos y)^2\ge1\Rightarrow\cos(x-y)\ge-\dfrac12$</w:t>
        <w:br/>
        <w:t xml:space="preserve">$x-y\in[0,\pi]\Rightarrow x-y\le\dfrac{2\pi}{3}$; equality at $x=150^\circ$, $y=30^\circ$ ($\sin x+\sin y=1$, $\cos x+\cos y=0$)</w:t>
        <w:br/>
        <w:t xml:space="preserve">Greatest value $=120^\circ$</w:t>
        <w:br/>
        <w:br/>
        <w:t xml:space="preserve">Final Answer: 120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For $k=1,2,\ldots,11$, let $\theta_k=\dfrac{k\pi}{6}$. Then the value of $\displaystyle\sum_{1\le j&lt;k\le 11}\cos\left(\theta_k-\theta_j\right)$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$k=1,2,\ldots,11$ के लिए माना कि $\theta_k=\dfrac{k\pi}{6}$ है। तब $\displaystyle\sum_{1\le j&lt;k\le 11}\cos\left(\theta_k-\theta_j\right)$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$P=\sum\cos\theta_k$, $Q=\sum\sin\theta_k$: $P^2+Q^2=11+2\sum_{j&lt;k}\cos(\theta_k-\theta_j)$</w:t>
        <w:br/>
        <w:t xml:space="preserve">AP sums ($d=\dfrac{\pi}{6}$, $11$ terms): $P=\dfrac{\sin\frac{11\pi}{12}}{\sin\frac{\pi}{12}}\cos\pi=-1$, $Q=\dfrac{\sin\frac{11\pi}{12}}{\sin\frac{\pi}{12}}\sin\pi=0$</w:t>
        <w:br/>
        <w:t xml:space="preserve">$1=11+2S\Rightarrow S=-5$</w:t>
        <w:br/>
        <w:br/>
        <w:t xml:space="preserve">Final Answer: -5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Let $f:\mathbb{R}\to\mathbb{R}$ be defined by $f(x)=\cos x\cos\left(x+\dfrac{\pi}{3}\right)+\cos\left(x+\dfrac{2\pi}{3}\right)\cos(x+\pi)+\cos\left(x+\dfrac{4\pi}{3}\right)\cos\left(x+\dfrac{5\pi}{3}\right)$. Then the value of $f\left(\dfrac{\pi}{7}\right)$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$f(x)=\cos x\cos\left(x+\dfrac{\pi}{3}\right)+\cos\left(x+\dfrac{2\pi}{3}\right)\cos(x+\pi)+\cos\left(x+\dfrac{4\pi}{3}\right)\cos\left(x+\dfrac{5\pi}{3}\right)$ द्वारा परिभाषित है। तब $f\left(\dfrac{\pi}{7}\right)$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Product to sum on each term, $\phi_m=x+\dfrac{2m\pi}{3}$ ($m=0,1,2$): $\cos\phi_m\cos\left(\phi_m+\dfrac{\pi}{3}\right)=\dfrac12\left[\cos\left(2\phi_m+\dfrac{\pi}{3}\right)+\cos\dfrac{\pi}{3}\right]$</w:t>
        <w:br/>
        <w:t xml:space="preserve">$f(x)=\dfrac34+\dfrac12\displaystyle\sum_{m=0}^{2}\cos\left(2x+\frac{\pi}{3}+\frac{4m\pi}{3}\right)$</w:t>
        <w:br/>
        <w:t xml:space="preserve">The last sum has angles in AP with difference $\dfrac{4\pi}{3}$ and $3\cdot\dfrac{4\pi}{3}=4\pi$: it is $0$ (formula numerator $\sin2\pi=0$)</w:t>
        <w:br/>
        <w:t xml:space="preserve">So $f(x)=\dfrac34$ for all $x$; $f\left(\dfrac{\pi}{7}\right)=0.75$</w:t>
        <w:br/>
        <w:br/>
        <w:t xml:space="preserve">Final Answer: 0.75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The value of $\displaystyle\sum_{k=1}^{5}\tan\frac{k\pi}{7}\,\tan\frac{(k+1)\pi}{7}$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$\displaystyle\sum_{k=1}^{5}\tan\frac{k\pi}{7}\,\tan\frac{(k+1)\pi}{7}$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$\tan\dfrac{\pi}{7}=\tan\left(\dfrac{(k+1)\pi}{7}-\dfrac{k\pi}{7}\right)\Rightarrow\tan\dfrac{k\pi}{7}\tan\dfrac{(k+1)\pi}{7}=\cot\dfrac{\pi}{7}\left(\tan\dfrac{(k+1)\pi}{7}-\tan\dfrac{k\pi}{7}\right)-1$</w:t>
        <w:br/>
        <w:t xml:space="preserve">Telescoping: sum $=\cot\dfrac{\pi}{7}\left(\tan\dfrac{6\pi}{7}-\tan\dfrac{\pi}{7}\right)-5$</w:t>
        <w:br/>
        <w:t xml:space="preserve">$\tan\dfrac{6\pi}{7}=-\tan\dfrac{\pi}{7}\Rightarrow$ sum $=\cot\dfrac{\pi}{7}\left(-2\tan\dfrac{\pi}{7}\right)-5=-2-5=-7$</w:t>
        <w:br/>
        <w:br/>
        <w:t xml:space="preserve">Final Answer: -7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23</w:t>
      </w:r>
    </w:p>
    <w:p>
      <w:r>
        <w:t xml:space="preserve">[Question in English]</w:t>
        <w:br/>
        <w:br/>
        <w:t xml:space="preserve">Let $\theta$ be a real number with $\sin\theta\ne-1$ and $\cos\theta\ne-1$, and let $x=\dfrac{\cos\theta}{1+\sin\theta}$ and $y=\dfrac{\sin\theta}{1+\cos\theta}$. If $x=4$, then the value of $y$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$\theta$ एक वास्तविक संख्या है जिसके लिए $\sin\theta\ne-1$ तथा $\cos\theta\ne-1$ है, तथा $x=\dfrac{\cos\theta}{1+\sin\theta}$ और $y=\dfrac{\sin\theta}{1+\cos\theta}$ है। यदि $x=4$ है, तो $y$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Eliminate $\theta$: with $c=\cos\theta$, $s=\sin\theta$, $x+y+xy=\dfrac{c(1+c)+s(1+s)+cs}{(1+s)(1+c)}=\dfrac{1+c+s+cs}{(1+s)(1+c)}=1$</w:t>
        <w:br/>
        <w:t xml:space="preserve">$x=4$: $4+5y=1\Rightarrow y=-\dfrac35=-0.6$</w:t>
        <w:br/>
        <w:t xml:space="preserve">(Such $\theta$ exists: $\sin\theta=-\dfrac{15}{17}$, $\cos\theta=\dfrac{8}{17}$.)</w:t>
        <w:br/>
        <w:br/>
        <w:t xml:space="preserve">Final Answer: -0.6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24</w:t>
      </w:r>
    </w:p>
    <w:p>
      <w:r>
        <w:t xml:space="preserve">[Question in English]</w:t>
        <w:br/>
        <w:br/>
        <w:t xml:space="preserve">Let $\alpha\in\left(0,\dfrac{\pi}{2}\right)$ with $\tan\alpha=\dfrac34$. For $\theta\in\mathbb{R}$, let $x=5\cos(\theta+\alpha)$ and $y=5\cos(\theta-\alpha)$. Eliminating $\theta$, the relation between $x$ and $y$ can be written as $px^2+qxy+py^2=r$, where $p$, $q$, $r$ are integers having no common factor other than $1$ and $p&gt;0$. Then the value of $r$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$\alpha\in\left(0,\dfrac{\pi}{2}\right)$ तथा $\tan\alpha=\dfrac34$ है। $\theta\in\mathbb{R}$ के लिए माना कि $x=5\cos(\theta+\alpha)$ तथा $y=5\cos(\theta-\alpha)$ है। $\theta$ का विलोपन करने पर $x$ तथा $y$ के बीच का सम्बन्ध $px^2+qxy+py^2=r$ के रूप में लिखा जा सकता है, जहाँ $p$, $q$, $r$ ऐसे पूर्णांक हैं जिनका $1$ के अतिरिक्त कोई उभयनिष्ठ गुणनखण्ड नहीं है तथा $p&gt;0$ है। तब $r$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$\cos\alpha=\dfrac45$, $\sin\alpha=\dfrac35$: $x=4\cos\theta-3\sin\theta$, $y=4\cos\theta+3\sin\theta$</w:t>
        <w:br/>
        <w:t xml:space="preserve">$\cos\theta=\dfrac{x+y}{8}$, $\sin\theta=\dfrac{y-x}{6}$; $\cos^2\theta+\sin^2\theta=1\Rightarrow\dfrac{(x+y)^2}{64}+\dfrac{(x-y)^2}{36}=1$</w:t>
        <w:br/>
        <w:t xml:space="preserve">$\times576$: $9(x+y)^2+16(x-y)^2=576\Rightarrow25x^2-14xy+25y^2=576$</w:t>
        <w:br/>
        <w:t xml:space="preserve">$\gcd(25,14,576)=1$, so $r=576$</w:t>
        <w:br/>
        <w:br/>
        <w:t xml:space="preserve">Final Answer: 576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