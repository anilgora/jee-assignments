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Trigonometric Ratio - Full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The value of $\displaystyle\sum_{k=1}^{45}\frac{1}{\cos 1^\circ+\cos\,(2k-1)^\circ}$ is equal to</w:t>
        <w:br/>
        <w:br/>
        <w:t xml:space="preserve">(A) $\operatorname{cosec}1^\circ$</w:t>
        <w:br/>
        <w:t xml:space="preserve">(B) $\dfrac{1}{2}\cot 1^\circ$</w:t>
        <w:br/>
        <w:t xml:space="preserve">(C) $\dfrac{1}{2}\operatorname{cosec}1^\circ$</w:t>
        <w:br/>
        <w:t xml:space="preserve">(D) $\dfrac{1}{2}\left(\operatorname{cosec}1^\circ-\sec 1^\circ\right)$</w:t>
        <w:br/>
        <w:br/>
        <w:t xml:space="preserve">Only one option is correct.</w:t>
        <w:br/>
        <w:br/>
        <w:t xml:space="preserve">[Question in Hindi]</w:t>
        <w:br/>
        <w:br/>
        <w:t xml:space="preserve">$\displaystyle\sum_{k=1}^{45}\frac{1}{\cos 1^\circ+\cos\,(2k-1)^\circ}$ का मान बराबर है</w:t>
        <w:br/>
        <w:br/>
        <w:t xml:space="preserve">(A) $\operatorname{cosec}1^\circ$</w:t>
        <w:br/>
        <w:t xml:space="preserve">(B) $\dfrac{1}{2}\cot 1^\circ$</w:t>
        <w:br/>
        <w:t xml:space="preserve">(C) $\dfrac{1}{2}\operatorname{cosec}1^\circ$</w:t>
        <w:br/>
        <w:t xml:space="preserve">(D) $\dfrac{1}{2}\left(\operatorname{cosec}1^\circ-\sec 1^\circ\right)$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Use $\cos P+\cos Q=2\cos\dfrac{P+Q}{2}\cos\dfrac{P-Q}{2}$ with $P=(2k-1)^\circ$, $Q=1^\circ$: $\dfrac{P+Q}{2}=k^\circ$ and $\dfrac{P-Q}{2}=(k-1)^\circ$.</w:t>
        <w:br/>
        <w:t xml:space="preserve">Hence $\cos 1^\circ+\cos(2k-1)^\circ=2\cos k^\circ\cos(k-1)^\circ$. For $1\le k\le 45$ both cosines are positive, so no term is undefined.</w:t>
        <w:br/>
        <w:t xml:space="preserve">Since $\tan A-\tan B=\dfrac{\sin(A-B)}{\cos A\cos B}$, with $A=k^\circ$, $B=(k-1)^\circ$ we get $\dfrac{1}{\cos k^\circ\cos(k-1)^\circ}=\dfrac{\tan k^\circ-\tan(k-1)^\circ}{\sin 1^\circ}$.</w:t>
        <w:br/>
        <w:t xml:space="preserve">Therefore the $k$-th term equals $\dfrac{\tan k^\circ-\tan(k-1)^\circ}{2\sin 1^\circ}$.</w:t>
        <w:br/>
        <w:t xml:space="preserve">Adding for $k=1,2,\ldots,45$, all intermediate tangents cancel: $\displaystyle\sum_{k=1}^{45}\left(\tan k^\circ-\tan(k-1)^\circ\right)=\tan 45^\circ-\tan 0^\circ=1$.</w:t>
        <w:br/>
        <w:t xml:space="preserve">So the sum is $\dfrac{1}{2\sin 1^\circ}=\dfrac{1}{2}\operatorname{cosec}1^\circ$ (about $28.65$).</w:t>
        <w:br/>
        <w:t xml:space="preserve">Check of the distractors: forgetting the factor $2$ gives (A); ending the telescoping at $\tan 1^\circ$ gives $\dfrac{1-\tan 1^\circ}{2\sin 1^\circ}=\dfrac12(\operatorname{cosec}1^\circ-\sec 1^\circ)$, option (D).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For each positive integer $n$, let $S_n=\sin 6^\circ+\sin 12^\circ+\sin 18^\circ+\cdots+\sin\,(6n)^\circ$. Then the value of $\displaystyle\sum_{n=1}^{29}\frac{1}{S_n}$ is equal to</w:t>
        <w:br/>
        <w:br/>
        <w:t xml:space="preserve">(A) $\cot 3^\circ$</w:t>
        <w:br/>
        <w:t xml:space="preserve">(B) $\cot 3^\circ\operatorname{cosec}3^\circ$</w:t>
        <w:br/>
        <w:t xml:space="preserve">(C) $\cot 6^\circ$</w:t>
        <w:br/>
        <w:t xml:space="preserve">(D) $\operatorname{cosec}3^\circ$</w:t>
        <w:br/>
        <w:br/>
        <w:t xml:space="preserve">Only one option is correct.</w:t>
        <w:br/>
        <w:br/>
        <w:t xml:space="preserve">[Question in Hindi]</w:t>
        <w:br/>
        <w:br/>
        <w:t xml:space="preserve">प्रत्येक धनात्मक पूर्णांक $n$ के लिए माना कि $S_n=\sin 6^\circ+\sin 12^\circ+\sin 18^\circ+\cdots+\sin\,(6n)^\circ$ है। तब $\displaystyle\sum_{n=1}^{29}\frac{1}{S_n}$ का मान बराबर है</w:t>
        <w:br/>
        <w:br/>
        <w:t xml:space="preserve">(A) $\cot 3^\circ$</w:t>
        <w:br/>
        <w:t xml:space="preserve">(B) $\cot 3^\circ\operatorname{cosec}3^\circ$</w:t>
        <w:br/>
        <w:t xml:space="preserve">(C) $\cot 6^\circ$</w:t>
        <w:br/>
        <w:t xml:space="preserve">(D) $\operatorname{cosec}3^\circ$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Closed form of $S_n$ (angles in AP, common difference $6^\circ$). By the product-to-sum formula $2\sin A\sin B=\cos(A-B)-\cos(A+B)$:</w:t>
        <w:br/>
        <w:t xml:space="preserve">$2\sin 3^\circ\sin(6k)^\circ=\cos(6k-3)^\circ-\cos(6k+3)^\circ$.</w:t>
        <w:br/>
        <w:t xml:space="preserve">Adding for $k=1$ to $n$, consecutive terms cancel: $2\sin 3^\circ\,S_n=\cos 3^\circ-\cos(6n+3)^\circ$.</w:t>
        <w:br/>
        <w:t xml:space="preserve">Sum to product on the right: $\cos 3^\circ-\cos(6n+3)^\circ=2\sin(3n+3)^\circ\sin(3n)^\circ$. Hence $S_n=\dfrac{\sin(3n)^\circ\sin(3n+3)^\circ}{\sin 3^\circ}$.</w:t>
        <w:br/>
        <w:t xml:space="preserve">For $1\le n\le 29$ the angles $3n^\circ$ and $(3n+3)^\circ$ lie in $(0^\circ,90^\circ]$, so $S_n&gt;0$ and every term $\dfrac{1}{S_n}$ is defined.</w:t>
        <w:br/>
        <w:t xml:space="preserve">Now $\cot x-\cot y=\dfrac{\sin(y-x)}{\sin x\sin y}$. With $x=(3n)^\circ$, $y=(3n+3)^\circ$: $\cot(3n)^\circ-\cot(3n+3)^\circ=\dfrac{\sin 3^\circ}{\sin(3n)^\circ\sin(3n+3)^\circ}=\dfrac{1}{S_n}$.</w:t>
        <w:br/>
        <w:t xml:space="preserve">So $\displaystyle\sum_{n=1}^{29}\frac{1}{S_n}=\sum_{n=1}^{29}\left(\cot(3n)^\circ-\cot(3n+3)^\circ\right)=\cot 3^\circ-\cot 90^\circ=\cot 3^\circ$.</w:t>
        <w:br/>
        <w:t xml:space="preserve">Keeping an extra factor $\dfrac{1}{\sin 3^\circ}$ by mistake gives (B); (C) and (D) are close numbers but wrong.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$A$, $B$ and $C$ be the angles of a triangle $ABC$ such that $A-B=\dfrac{\pi}{4}$ and $\tan C=3$. Then $\tan A+\tan B$ is equal to</w:t>
        <w:br/>
        <w:br/>
        <w:t xml:space="preserve">(A) $\dfrac{3\left(\sqrt{5}-1\right)}{2}$</w:t>
        <w:br/>
        <w:t xml:space="preserve">(B) $\dfrac{3\left(\sqrt{5}+1\right)}{2}$</w:t>
        <w:br/>
        <w:t xml:space="preserve">(C) $\dfrac{3+\sqrt{5}}{2}$</w:t>
        <w:br/>
        <w:t xml:space="preserve">(D) $\dfrac{3\sqrt{5}}{2}$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$A$, $B$ तथा $C$ त्रिभुज $ABC$ के कोण हैं, जिनके लिए $A-B=\dfrac{\pi}{4}$ तथा $\tan C=3$ है। तब $\tan A+\tan B$ बराबर है</w:t>
        <w:br/>
        <w:br/>
        <w:t xml:space="preserve">(A) $\dfrac{3\left(\sqrt{5}-1\right)}{2}$</w:t>
        <w:br/>
        <w:t xml:space="preserve">(B) $\dfrac{3\left(\sqrt{5}+1\right)}{2}$</w:t>
        <w:br/>
        <w:t xml:space="preserve">(C) $\dfrac{3+\sqrt{5}}{2}$</w:t>
        <w:br/>
        <w:t xml:space="preserve">(D) $\dfrac{3\sqrt{5}}{2}$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Since $\tan C=3&gt;0$, $C$ is acute: $\cos C=\dfrac{1}{\sqrt{10}}$, $\sin C=\dfrac{3}{\sqrt{10}}$.</w:t>
        <w:br/>
        <w:t xml:space="preserve">$A+B=\pi-C$, so $\cos(A+B)=-\cos C=-\dfrac{1}{\sqrt{10}}$. Also $\cos(A-B)=\cos\dfrac{\pi}{4}=\dfrac{1}{\sqrt2}$.</w:t>
        <w:br/>
        <w:t xml:space="preserve">Compound angles: $\cos(A-B)+\cos(A+B)=2\cos A\cos B$ and $\cos(A-B)-\cos(A+B)=2\sin A\sin B$.</w:t>
        <w:br/>
        <w:t xml:space="preserve">Hence $\tan A\tan B=\dfrac{\frac{1}{\sqrt2}+\frac{1}{\sqrt{10}}}{\frac{1}{\sqrt2}-\frac{1}{\sqrt{10}}}$. Multiplying numerator and denominator by $\sqrt{10}$: $\dfrac{\sqrt5+1}{\sqrt5-1}=\dfrac{(\sqrt5+1)^2}{4}=\dfrac{3+\sqrt5}{2}$.</w:t>
        <w:br/>
        <w:t xml:space="preserve">(Both $A$ and $B$ are acute: $A+B=\pi-C\approx108.4^\circ$ and $A-B=45^\circ$ give $A\approx76.7^\circ$, $B\approx31.7^\circ$, so the product is positive, as found.)</w:t>
        <w:br/>
        <w:t xml:space="preserve">For angles of a triangle, $\tan(A+B)=-\tan C$ gives the conditional identity $\tan A+\tan B+\tan C=\tan A\tan B\tan C$.</w:t>
        <w:br/>
        <w:t xml:space="preserve">So $\tan A+\tan B=\tan C\left(\tan A\tan B-1\right)=3\left(\dfrac{3+\sqrt5}{2}-1\right)=\dfrac{3(1+\sqrt5)}{2}$.</w:t>
        <w:br/>
        <w:t xml:space="preserve">Option (C) is the product $\tan A\tan B$, a likely slip; (A) comes from the rejected root $\tan A\tan B=\dfrac{3-\sqrt5}{2}$.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A sector $OAB$ of a circle with centre $O$ has arc $AB$ of length $6\pi$ cm and area $54\pi$ cm$^2$. A circle $\Gamma$ lies inside the sector and touches the radii $OA$, $OB$ and the arc $AB$. If the area of the part of the sector lying outside $\Gamma$ is $k\pi$ cm$^2$, then the value of $k$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केन्द्र $O$ वाले एक वृत्त के त्रिज्यखण्ड $OAB$ के चाप $AB$ की लम्बाई $6\pi$ cm तथा क्षेत्रफल $54\pi$ cm$^2$ है। एक वृत्त $\Gamma$ त्रिज्यखण्ड के अन्दर स्थित है तथा त्रिज्याओं $OA$, $OB$ और चाप $AB$ को स्पर्श करता है। यदि त्रिज्यखण्ड के उस भाग का क्षेत्रफल, जो $\Gamma$ के बाहर है, $k\pi$ cm$^2$ है, तो $k$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a sector of radius $r$ and arc length $\ell$, the area is $\dfrac12 r\ell$ (since area $=\dfrac12 r^2\theta$ and $\ell=r\theta$, with $\theta$ in radians).</w:t>
        <w:br/>
        <w:t xml:space="preserve">So $54\pi=\dfrac12\cdot r\cdot 6\pi$, which gives $r=18$ cm. The central angle is $\theta=\dfrac{\ell}{r}=\dfrac{6\pi}{18}=\dfrac{\pi}{3}$ radian, that is $60^\circ$.</w:t>
        <w:br/>
        <w:t xml:space="preserve">A circle touching both radii has its centre $P$ on the bisector of $\angle AOB$, which makes $30^\circ$ with each radius. If $\rho$ is its radius, the distance from $P$ to $OA$ is $OP\sin 30^\circ=\rho$, so $OP=2\rho$.</w:t>
        <w:br/>
        <w:t xml:space="preserve">Touching the arc internally means $OP+\rho=r$: $3\rho=18$, so $\rho=6$ cm. Area of $\Gamma$ $=36\pi$ cm$^2$.</w:t>
        <w:br/>
        <w:t xml:space="preserve">Area of the sector outside $\Gamma$ $=54\pi-36\pi=18\pi$ cm$^2$, so $k=18$.</w:t>
        <w:br/>
        <w:br/>
        <w:t xml:space="preserve">Final Answer: 18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A ceiling fan has three blades whose tips $P$, $Q$, $R$ are at a distance of $0.9$ m from the axis, the angle between the lines from the axis to any two of the tips being $120^\circ$, and $Q$, $R$ follow $P$ in the anticlockwise sense. Take the axis as the origin, the $x$-axis pointing east and the $y$-axis pointing north, with distances in metres. Initially $P$ is at $(0.9,0)$. The fan turns anticlockwise until the tip $P$ has travelled a distance of $19.05\pi$ m along its circular path. Then the sum of the $y$-coordinates of those tips that lie below the $x$-axis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छत के पंखे की तीन पंखुड़ियों के सिरे $P$, $Q$, $R$ अक्ष से $0.9$ m की दूरी पर हैं, अक्ष से किन्हीं दो सिरों तक की रेखाओं के बीच का कोण $120^\circ$ है, तथा वामावर्त दिशा में $P$ के बाद $Q$, $R$ आते हैं। अक्ष को मूलबिन्दु, $x$-अक्ष को पूर्व की ओर तथा $y$-अक्ष को उत्तर की ओर लीजिए, दूरियाँ मीटर में हैं। प्रारम्भ में $P$ बिन्दु $(0.9,0)$ पर है। पंखा वामावर्त घूमता है जब तक सिरा $P$ अपने वृत्तीय पथ पर $19.05\pi$ m की दूरी तय नहीं कर लेता। तब $x$-अक्ष के नीचे स्थित सिरों के $y$-निर्देशांकों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Arc length $\ell=r\theta$ with $\theta$ in radians: $\theta=\dfrac{19.05\pi}{0.9}=\dfrac{127\pi}{6}$.</w:t>
        <w:br/>
        <w:t xml:space="preserve">Since $\dfrac{127\pi}{6}=10(2\pi)+\dfrac{7\pi}{6}$, after ten full turns $P$ is at the angle $\dfrac{7\pi}{6}$ (that is $210^\circ$) from the positive $x$-axis.</w:t>
        <w:br/>
        <w:t xml:space="preserve">$Q$ and $R$ are $120^\circ$ and $240^\circ$ ahead of $P$ anticlockwise: at $210^\circ+120^\circ=330^\circ$ and $210^\circ+240^\circ=450^\circ$, that is $90^\circ$.</w:t>
        <w:br/>
        <w:t xml:space="preserve">Allied angles: $\sin 210^\circ=\sin(180^\circ+30^\circ)=-\sin 30^\circ=-\dfrac12$ (third quadrant, sine negative); $\sin 330^\circ=\sin(360^\circ-30^\circ)=-\dfrac12$ (fourth quadrant); $\sin 90^\circ=1$.</w:t>
        <w:br/>
        <w:t xml:space="preserve">So $y_P=0.9\left(-\dfrac12\right)=-0.45$, $y_Q=-0.45$ and $y_R=0.9$. Only $P$ and $Q$ are below the $x$-axis.</w:t>
        <w:br/>
        <w:t xml:space="preserve">Required sum $=-0.45+(-0.45)=-0.9$.</w:t>
        <w:br/>
        <w:br/>
        <w:t xml:space="preserve">Final Answer: -0.9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A particle moves anticlockwise on the circle $x^2+y^2=125^2$, starting from $A(125,0)$. It travels an arc of length $\ell$ to reach a point $B$, and then a further arc of length $2\ell$ to reach a point $C$, where $\ell$ is less than half the circumference of the circle. If the chord $AB$ has length $50\sqrt{5}$, then the $x$-coordinate of $C$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कण वृत्त $x^2+y^2=125^2$ पर बिन्दु $A(125,0)$ से प्रारम्भ होकर वामावर्त गति करता है। यह $\ell$ लम्बाई का चाप तय करके बिन्दु $B$ पर पहुँचता है, तथा फिर $2\ell$ लम्बाई का और चाप तय करके बिन्दु $C$ पर पहुँचता है, जहाँ $\ell$ वृत्त की परिधि के आधे से कम है। यदि जीवा $AB$ की लम्बाई $50\sqrt{5}$ है, तो $C$ का $x$-निर्देशांक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Arc length $=$ radius $\times$ angle (radian). With $\theta=\dfrac{\ell}{125}$, the arc $AB$ subtends $\theta$ at $O$, and the arc $BC$ of length $2\ell$ subtends $2\theta$. Since $\ell&lt;125\pi$, $0&lt;\theta&lt;\pi$.</w:t>
        <w:br/>
        <w:t xml:space="preserve">So $B=(125\cos\theta,125\sin\theta)$ and $C=(125\cos3\theta,125\sin3\theta)$ (angles measured from $OA$).</w:t>
        <w:br/>
        <w:t xml:space="preserve">Chord length: $AB=2r\sin\dfrac{\theta}{2}$. Thus $250\sin\dfrac{\theta}{2}=50\sqrt5$, so $\sin\dfrac{\theta}{2}=\dfrac{1}{\sqrt5}$; this fixes $\theta$ uniquely because $\dfrac{\theta}{2}\in\left(0,\dfrac{\pi}{2}\right)$.</w:t>
        <w:br/>
        <w:t xml:space="preserve">Then $\cos\theta=1-2\sin^2\dfrac{\theta}{2}=\dfrac35$ and $\sin\theta=\dfrac45$ (positive, as $0&lt;\theta&lt;\pi$).</w:t>
        <w:br/>
        <w:t xml:space="preserve">Double angle: $\cos2\theta=2\cos^2\theta-1=-\dfrac{7}{25}$, $\sin2\theta=2\sin\theta\cos\theta=\dfrac{24}{25}$.</w:t>
        <w:br/>
        <w:t xml:space="preserve">Compound angle: $\cos3\theta=\cos(2\theta+\theta)=\cos2\theta\cos\theta-\sin2\theta\sin\theta=-\dfrac{21}{125}-\dfrac{96}{125}=-\dfrac{117}{125}$ (the same as $4\cos^3\theta-3\cos\theta$).</w:t>
        <w:br/>
        <w:t xml:space="preserve">Hence the $x$-coordinate of $C$ is $125\cdot\left(-\dfrac{117}{125}\right)=-117$.</w:t>
        <w:br/>
        <w:br/>
        <w:t xml:space="preserve">Final Answer: -117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$\theta$ be a real number such that $\tan\theta=\dfrac{4}{3}$ and $\sin\theta&lt;0$. Then the value of $\displaystyle\sum_{k=1}^{2026}\cos\left(\theta+\frac{k\pi}{2}\right)$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$\theta$ एक वास्तविक संख्या है जिसके लिए $\tan\theta=\dfrac{4}{3}$ तथा $\sin\theta&lt;0$ है। तब $\displaystyle\sum_{k=1}^{2026}\cos\left(\theta+\frac{k\pi}{2}\right)$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$\tan\theta=\dfrac43&gt;0$ means $\theta$ is in the first or third quadrant; $\sin\theta&lt;0$ selects the third quadrant, where $\sin\theta$ and $\cos\theta$ are both negative.</w:t>
        <w:br/>
        <w:t xml:space="preserve">From $\tan\theta=\dfrac43$: $\sin\theta=-\dfrac45$, $\cos\theta=-\dfrac35$.</w:t>
        <w:br/>
        <w:t xml:space="preserve">Allied angles: $\cos\left(\theta+\dfrac{\pi}{2}\right)=-\sin\theta$, $\cos(\theta+\pi)=-\cos\theta$, $\cos\left(\theta+\dfrac{3\pi}{2}\right)=\sin\theta$, $\cos(\theta+2\pi)=\cos\theta$.</w:t>
        <w:br/>
        <w:t xml:space="preserve">The terms repeat with period $4$ in $k$, and each block of four consecutive terms adds to $0$.</w:t>
        <w:br/>
        <w:t xml:space="preserve">Since $2026=4\cdot506+2$, the first $2024$ terms add to $0$, and $k=2025\ (\equiv1)$, $k=2026\ (\equiv2)$ contribute $-\sin\theta$ and $-\cos\theta$.</w:t>
        <w:br/>
        <w:t xml:space="preserve">Sum $=-\sin\theta-\cos\theta=\dfrac45+\dfrac35=\dfrac75=1.4$.</w:t>
        <w:br/>
        <w:br/>
        <w:t xml:space="preserve">Final Answer: 1.4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$\alpha,\beta\in\left(0,\dfrac{\pi}{2}\right)$ be such that $\tan\alpha+\tan\beta=6$ and $\tan(\alpha+\beta)=-\dfrac{24}{7}$. Then the value of $\cos(\alpha-\beta)$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$\alpha,\beta\in\left(0,\dfrac{\pi}{2}\right)$ इस प्रकार हैं कि $\tan\alpha+\tan\beta=6$ तथा $\tan(\alpha+\beta)=-\dfrac{24}{7}$ है। तब $\cos(\alpha-\beta)$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$\tan(\alpha+\beta)=\dfrac{\tan\alpha+\tan\beta}{1-\tan\alpha\tan\beta}$ gives $\dfrac{6}{1-p}=-\dfrac{24}{7}$ with $p=\tan\alpha\tan\beta$, so $1-p=-\dfrac74$ and $p=\dfrac{11}{4}$.</w:t>
        <w:br/>
        <w:t xml:space="preserve">(Then $\tan\alpha$, $\tan\beta$ are the roots of $t^2-6t+\dfrac{11}{4}=0$, namely $\dfrac{11}{2}$ and $\dfrac12$, both positive, so such $\alpha$, $\beta$ exist.)</w:t>
        <w:br/>
        <w:t xml:space="preserve">Compound angles: $\cos(\alpha-\beta)=\cos\alpha\cos\beta+\sin\alpha\sin\beta=\cos\alpha\cos\beta(1+p)$ and $\cos(\alpha+\beta)=\cos\alpha\cos\beta(1-p)$.</w:t>
        <w:br/>
        <w:t xml:space="preserve">Dividing: $\dfrac{\cos(\alpha-\beta)}{\cos(\alpha+\beta)}=\dfrac{1+p}{1-p}=\dfrac{15/4}{-7/4}=-\dfrac{15}{7}$.</w:t>
        <w:br/>
        <w:t xml:space="preserve">Since $\alpha+\beta\in(0,\pi)$ and $\tan(\alpha+\beta)&lt;0$, $\alpha+\beta$ is obtuse: $\cos(\alpha+\beta)=-\dfrac{7}{25}$ (from $\tan=-\dfrac{24}{7}$).</w:t>
        <w:br/>
        <w:t xml:space="preserve">Hence $\cos(\alpha-\beta)=-\dfrac{15}{7}\cdot\left(-\dfrac{7}{25}\right)=\dfrac35=0.6$.</w:t>
        <w:br/>
        <w:br/>
        <w:t xml:space="preserve">Final Answer: 0.6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The value of $\sec^3 40^\circ+\sec^3 80^\circ-\sec^3 20^\circ$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$\sec^3 40^\circ+\sec^3 80^\circ-\sec^3 20^\circ$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Compound and multiple angles: $\cos3\theta=\cos(2\theta+\theta)=\cos2\theta\cos\theta-\sin2\theta\sin\theta=4\cos^3\theta-3\cos\theta$.</w:t>
        <w:br/>
        <w:t xml:space="preserve">For $\theta=40^\circ$, $80^\circ$, $160^\circ$: $3\theta=120^\circ$, $240^\circ$, $480^\circ$, and each has cosine $-\dfrac12$.</w:t>
        <w:br/>
        <w:t xml:space="preserve">So $c=\cos\theta$ satisfies $4c^3-3c=-\dfrac12$, i.e. $8c^3-6c+1=0$. The three values $\cos40^\circ$, $\cos80^\circ$, $\cos160^\circ$ are distinct, so they are exactly the three roots.</w:t>
        <w:br/>
        <w:t xml:space="preserve">Put $u=\dfrac1c=\sec\theta$: dividing $8c^3-6c+1=0$ by $c^3$ gives $8-6u^2+u^3=0$, i.e. $u^3-6u^2+0\cdot u+8=0$.</w:t>
        <w:br/>
        <w:t xml:space="preserve">Hence $e_1=\sum u=6$, $e_2=\sum u_iu_j=0$, $e_3=u_1u_2u_3=-8$.</w:t>
        <w:br/>
        <w:t xml:space="preserve">Newton's identity: $\sum u^3=e_1^3-3e_1e_2+3e_3=216-0-24=192$.</w:t>
        <w:br/>
        <w:t xml:space="preserve">Allied angle: $\cos160^\circ=-\cos20^\circ$, so $\sec^3160^\circ=-\sec^320^\circ$. Therefore $\sec^340^\circ+\sec^380^\circ-\sec^320^\circ=192$.</w:t>
        <w:br/>
        <w:t xml:space="preserve">(Numerically: $2.2245+190.9799-1.2052\approx192.00$.)</w:t>
        <w:br/>
        <w:br/>
        <w:t xml:space="preserve">Final Answer: 192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$\theta\in\left(0,\dfrac{\pi}{2}\right)$ be such that $\cos2\theta=\dfrac13$. Then the value of $\tan3\theta\cot\theta$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$\theta\in\left(0,\dfrac{\pi}{2}\right)$ इस प्रकार है कि $\cos2\theta=\dfrac13$ है। तब $\tan3\theta\cot\theta$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Double angle: $\cos2\theta=\dfrac{1-\tan^2\theta}{1+\tan^2\theta}$. With $\cos2\theta=\dfrac13$: $3(1-t^2)=1+t^2$, so $t^2=\tan^2\theta=\dfrac12$.</w:t>
        <w:br/>
        <w:t xml:space="preserve">Triple angle: $\tan3\theta=\dfrac{3\tan\theta-\tan^3\theta}{1-3\tan^2\theta}$, defined because $1-3\cdot\dfrac12=-\dfrac12\ne0$.</w:t>
        <w:br/>
        <w:t xml:space="preserve">Dividing by $\tan\theta\ne0$: $\tan3\theta\cot\theta=\dfrac{3-\tan^2\theta}{1-3\tan^2\theta}=\dfrac{3-\frac12}{1-\frac32}=\dfrac{5/2}{-1/2}=-5$.</w:t>
        <w:br/>
        <w:t xml:space="preserve">Check by another route: $\dfrac{\sin3\theta}{\sin\theta}=1+2\cos2\theta=\dfrac53$ and $\dfrac{\cos3\theta}{\cos\theta}=2\cos2\theta-1=-\dfrac13$, whose ratio is $-5$.</w:t>
        <w:br/>
        <w:br/>
        <w:t xml:space="preserve">Final Answer: -5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$\theta\in\left(\dfrac{\pi}{4},\dfrac{\pi}{2}\right)$ be such that $\sqrt{2+\sqrt{2+2\cos4\theta}}=\sqrt{2+\sqrt{3}}$. Then the degree measure of $\theta$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$\theta\in\left(\dfrac{\pi}{4},\dfrac{\pi}{2}\right)$ इस प्रकार है कि $\sqrt{2+\sqrt{2+2\cos4\theta}}=\sqrt{2+\sqrt{3}}$ है। तब $\theta$ का डिग्री माप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Multiple angle: $1+\cos4\theta=2\cos^22\theta$, so $2+2\cos4\theta=4\cos^22\theta$ and $\sqrt{2+2\cos4\theta}=2|\cos2\theta|$.</w:t>
        <w:br/>
        <w:t xml:space="preserve">For $\theta\in\left(\dfrac{\pi}{4},\dfrac{\pi}{2}\right)$, $2\theta\in\left(\dfrac{\pi}{2},\pi\right)$, so $\cos2\theta&lt;0$ and $2|\cos2\theta|=-2\cos2\theta$.</w:t>
        <w:br/>
        <w:t xml:space="preserve">Then $2+\sqrt{2+2\cos4\theta}=2-2\cos2\theta=4\sin^2\theta$, and $\sqrt{4\sin^2\theta}=2\sin\theta$ because $\sin\theta&gt;0$.</w:t>
        <w:br/>
        <w:t xml:space="preserve">So the equation is $2\sin\theta=\sqrt{2+\sqrt3}$, i.e. $\sin^2\theta=\dfrac{2+\sqrt3}{4}$.</w:t>
        <w:br/>
        <w:t xml:space="preserve">Half angle: $\cos^215^\circ=\dfrac{1+\cos30^\circ}{2}=\dfrac{2+\sqrt3}{4}$. Hence $\sin\theta=\cos15^\circ=\sin75^\circ$.</w:t>
        <w:br/>
        <w:t xml:space="preserve">In $(45^\circ,90^\circ)$ the sine is one-one, so $\theta=75^\circ$.</w:t>
        <w:br/>
        <w:t xml:space="preserve">Note: the usual simplification $2\cos\theta$ is valid only when $\cos2\theta\ge0$; using it here would give $\theta=15^\circ$, which is not in the given interval.</w:t>
        <w:br/>
        <w:br/>
        <w:t xml:space="preserve">Final Answer: 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$\theta\in\left(\dfrac{3\pi}{2},2\pi\right)$ be such that $7\tan\theta+24=0$. Then the value of $\sin\dfrac{\theta}{2}+\cos\dfrac{\theta}{2}$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$\theta\in\left(\dfrac{3\pi}{2},2\pi\right)$ इस प्रकार है कि $7\tan\theta+24=0$ है। तब $\sin\dfrac{\theta}{2}+\cos\dfrac{\theta}{2}$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$\tan\theta=-\dfrac{24}{7}$ with $\theta$ in the fourth quadrant, where cosine is positive and sine negative: $\cos\theta=\dfrac{7}{25}$, $\sin\theta=-\dfrac{24}{25}$.</w:t>
        <w:br/>
        <w:t xml:space="preserve">$\dfrac{\theta}{2}\in\left(\dfrac{3\pi}{4},\pi\right)$, the second quadrant, so $\sin\dfrac{\theta}{2}&gt;0$ and $\cos\dfrac{\theta}{2}&lt;0$.</w:t>
        <w:br/>
        <w:t xml:space="preserve">Half-angle formulae: $\sin^2\dfrac{\theta}{2}=\dfrac{1-\cos\theta}{2}=\dfrac{9}{25}$ and $\cos^2\dfrac{\theta}{2}=\dfrac{1+\cos\theta}{2}=\dfrac{16}{25}$.</w:t>
        <w:br/>
        <w:t xml:space="preserve">With the signs: $\sin\dfrac{\theta}{2}=\dfrac35$, $\cos\dfrac{\theta}{2}=-\dfrac45$.</w:t>
        <w:br/>
        <w:t xml:space="preserve">Hence $\sin\dfrac{\theta}{2}+\cos\dfrac{\theta}{2}=-\dfrac15=-0.2$.</w:t>
        <w:br/>
        <w:t xml:space="preserve">Check: $\left(\sin\dfrac{\theta}{2}+\cos\dfrac{\theta}{2}\right)^2=1+\sin\theta=\dfrac{1}{25}$, and the sum is negative because $\left|\cos\dfrac{\theta}{2}\right|&gt;\sin\dfrac{\theta}{2}$ in $\left(\dfrac{3\pi}{4},\pi\right)$.</w:t>
        <w:br/>
        <w:br/>
        <w:t xml:space="preserve">Final Answer: -0.2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$\alpha$ and $\beta$ be real numbers such that $\alpha-\beta=\dfrac{2\pi}{3}$ and $\cos\alpha+\cos\beta=\dfrac45$. Then the value of $\cos(\alpha+\beta)$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$\alpha$ तथा $\beta$ वास्तविक संख्याएँ हैं जिनके लिए $\alpha-\beta=\dfrac{2\pi}{3}$ तथा $\cos\alpha+\cos\beta=\dfrac45$ है। तब $\cos(\alpha+\beta)$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Sum-to-product formula: $\cos\alpha+\cos\beta=2\cos\dfrac{\alpha+\beta}{2}\cos\dfrac{\alpha-\beta}{2}$.</w:t>
        <w:br/>
        <w:t xml:space="preserve">Here $\dfrac{\alpha-\beta}{2}=\dfrac{\pi}{3}$, so $\cos\dfrac{\alpha-\beta}{2}=\dfrac12$ and $\cos\alpha+\cos\beta=\cos\dfrac{\alpha+\beta}{2}$.</w:t>
        <w:br/>
        <w:t xml:space="preserve">Hence $\cos\dfrac{\alpha+\beta}{2}=\dfrac45$.</w:t>
        <w:br/>
        <w:t xml:space="preserve">Then $\cos(\alpha+\beta)=2\cos^2\dfrac{\alpha+\beta}{2}-1=\dfrac{32}{25}-1=\dfrac{7}{25}=0.28$.</w:t>
        <w:br/>
        <w:t xml:space="preserve">The pair $(\alpha,\beta)$ is not unique (the half angle can be $\pm\cos^{-1}\dfrac45$ plus multiples of $2\pi$), but every choice gives the same $\cos(\alpha+\beta)$.</w:t>
        <w:br/>
        <w:br/>
        <w:t xml:space="preserve">Final Answer: 0.28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The value of $\operatorname{cosec}^4 18^\circ+\sec^4 36^\circ$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$\operatorname{cosec}^4 18^\circ+\sec^4 36^\circ$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Standard values: $\sin18^\circ=\dfrac{\sqrt5-1}{4}$ and $\cos36^\circ=\dfrac{\sqrt5+1}{4}$.</w:t>
        <w:br/>
        <w:t xml:space="preserve">Rationalising: $\operatorname{cosec}18^\circ=\dfrac{4}{\sqrt5-1}=\dfrac{4(\sqrt5+1)}{4}=\sqrt5+1$ and $\sec36^\circ=\dfrac{4}{\sqrt5+1}=\sqrt5-1$.</w:t>
        <w:br/>
        <w:t xml:space="preserve">Let $p=\sqrt5+1$ and $q=\sqrt5-1$. Then $p^2=6+2\sqrt5$, $q^2=6-2\sqrt5$, so $p^2+q^2=12$ and $pq=5-1=4$.</w:t>
        <w:br/>
        <w:t xml:space="preserve">$p^4+q^4=(p^2+q^2)^2-2(pq)^2=144-32=112$.</w:t>
        <w:br/>
        <w:t xml:space="preserve">(Directly: $(6+2\sqrt5)^2+(6-2\sqrt5)^2=(56+24\sqrt5)+(56-24\sqrt5)=112$.)</w:t>
        <w:br/>
        <w:br/>
        <w:t xml:space="preserve">Final Answer: 112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The value of $\dfrac{1}{\sin^2 36^\circ\,\sin^2 72^\circ}$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$\dfrac{1}{\sin^2 36^\circ\,\sin^2 72^\circ}$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Double angle: $\sin72^\circ=2\sin36^\circ\cos36^\circ$, so $\sin36^\circ\sin72^\circ=2\sin^236^\circ\cos36^\circ=2\left(1-\cos^236^\circ\right)\cos36^\circ$.</w:t>
        <w:br/>
        <w:t xml:space="preserve">Non-standard value: $\cos36^\circ=\dfrac{1+\sqrt5}{4}$, hence $\cos^236^\circ=\dfrac{6+2\sqrt5}{16}=\dfrac{3+\sqrt5}{8}$ and $1-\cos^236^\circ=\dfrac{5-\sqrt5}{8}$.</w:t>
        <w:br/>
        <w:t xml:space="preserve">So $\sin36^\circ\sin72^\circ=2\cdot\dfrac{5-\sqrt5}{8}\cdot\dfrac{1+\sqrt5}{4}=\dfrac{(5-\sqrt5)(1+\sqrt5)}{16}=\dfrac{5+5\sqrt5-\sqrt5-5}{16}=\dfrac{\sqrt5}{4}$.</w:t>
        <w:br/>
        <w:t xml:space="preserve">Therefore $\sin^236^\circ\sin^272^\circ=\dfrac{5}{16}$ and the required value is $\dfrac{16}{5}=3.2$.</w:t>
        <w:br/>
        <w:br/>
        <w:t xml:space="preserve">Final Answer: 3.2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$A$, $B$ and $C$ be the angles of a triangle such that $\cot A+\cot B+\cot C=\dfrac52$. Then the value of $\operatorname{cosec}^2A+\operatorname{cosec}^2B+\operatorname{cosec}^2C$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$A$, $B$ तथा $C$ एक त्रिभुज के कोण हैं जिनके लिए $\cot A+\cot B+\cot C=\dfrac52$ है। तब $\operatorname{cosec}^2A+\operatorname{cosec}^2B+\operatorname{cosec}^2C$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Since $A+B+C=\pi$, $\cot(A+B)=\cot(\pi-C)=-\cot C$.</w:t>
        <w:br/>
        <w:t xml:space="preserve">$\cot(A+B)=\dfrac{\cot A\cot B-1}{\cot A+\cot B}$, so $\cot A\cot B-1=-\cot C(\cot A+\cot B)$, i.e. $\cot A\cot B+\cot B\cot C+\cot C\cot A=1$. (If one angle is a right angle, its cotangent is $0$ and the identity still holds.)</w:t>
        <w:br/>
        <w:t xml:space="preserve">Squaring the given sum: $\left(\sum\cot A\right)^2=\sum\cot^2A+2\sum\cot A\cot B$, so $\sum\cot^2A=\dfrac{25}{4}-2=\dfrac{17}{4}$.</w:t>
        <w:br/>
        <w:t xml:space="preserve">Using $\operatorname{cosec}^2x=1+\cot^2x$: $\sum\operatorname{cosec}^2A=3+\dfrac{17}{4}=\dfrac{29}{4}=7.25$.</w:t>
        <w:br/>
        <w:t xml:space="preserve">(Such triangles exist: $\cot A+\cot B+\cot C$ takes every value $\ge\sqrt3$, and $\dfrac52&gt;\sqrt3$.)</w:t>
        <w:br/>
        <w:br/>
        <w:t xml:space="preserve">Final Answer: 7.25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$f:\mathbb{R}\to\mathbb{R}$ be defined by $f(x)=\cos x\,(3\sin x-4\cos x)$. Then the minimum value of $f$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$f(x)=\cos x\,(3\sin x-4\cos x)$ द्वारा परिभाषित है। तब $f$ का न्यूनतम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Expand: $f(x)=3\sin x\cos x-4\cos^2x$.</w:t>
        <w:br/>
        <w:t xml:space="preserve">Double angle: $\sin x\cos x=\dfrac12\sin2x$ and $\cos^2x=\dfrac{1+\cos2x}{2}$, so $f(x)=\dfrac32\sin2x-2\cos2x-2$.</w:t>
        <w:br/>
        <w:t xml:space="preserve">For real $a,b$, $a\sin t+b\cos t$ takes every value in $\left[-\sqrt{a^2+b^2},\sqrt{a^2+b^2}\right]$. Here $\sqrt{\dfrac94+4}=\dfrac52$.</w:t>
        <w:br/>
        <w:t xml:space="preserve">So $f$ ranges over $\left[-\dfrac52-2,\dfrac52-2\right]=\left[-\dfrac92,\dfrac12\right]$, and the minimum $-\dfrac92=-4.5$ is attained when $\dfrac32\sin2x-2\cos2x=-\dfrac52$, i.e. $\sin2x=-\dfrac35$, $\cos2x=\dfrac45$.</w:t>
        <w:br/>
        <w:br/>
        <w:t xml:space="preserve">Final Answer: -4.5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$ABC$ be a triangle in which $\angle C=\dfrac{\pi}{3}$. Then the maximum value of $7\sin A+8\sin 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$ABC$ एक त्रिभुज है जिसमें $\angle C=\dfrac{\pi}{3}$ है। तब $7\sin A+8\sin B$ का अधिकतम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constraint $A+B=\pi-C=\dfrac{2\pi}{3}$ gives $B=\dfrac{2\pi}{3}-A$ with $0&lt;A&lt;\dfrac{2\pi}{3}$.</w:t>
        <w:br/>
        <w:t xml:space="preserve">$\sin B=\sin\dfrac{2\pi}{3}\cos A-\cos\dfrac{2\pi}{3}\sin A=\dfrac{\sqrt3}{2}\cos A+\dfrac12\sin A$.</w:t>
        <w:br/>
        <w:t xml:space="preserve">So $7\sin A+8\sin B=11\sin A+4\sqrt3\cos A=13\sin(A+\phi)$, where $\cos\phi=\dfrac{11}{13}$, $\sin\phi=\dfrac{4\sqrt3}{13}$.</w:t>
        <w:br/>
        <w:t xml:space="preserve">The value $13$ needs $A+\phi=\dfrac{\pi}{2}$, i.e. $\tan A=\cot\phi=\dfrac{11}{4\sqrt3}\approx1.588$, $A\approx57.8^\circ$, $B\approx62.2^\circ$. This lies in the allowed range, so the maximum $13$ is attained.</w:t>
        <w:br/>
        <w:br/>
        <w:t xml:space="preserve">Final Answer: 13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Let $x$ and $y$ be real numbers such that $0\le y\le x\le\pi$ and $\sin x+\sin y=1$. Then the greatest possible value of $x-y$, in degrees,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$x$ तथा $y$ वास्तविक संख्याएँ हैं जिनके लिए $0\le y\le x\le\pi$ तथा $\sin x+\sin y=1$ है। तब $x-y$ का अधिकतम सम्भव मान, डिग्री में,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Add the squares: $(\sin x+\sin y)^2+(\cos x+\cos y)^2=2+2(\cos x\cos y+\sin x\sin y)=2+2\cos(x-y)$.</w:t>
        <w:br/>
        <w:t xml:space="preserve">With $\sin x+\sin y=1$: $2+2\cos(x-y)=1+(\cos x+\cos y)^2\ge1$, so $\cos(x-y)\ge-\dfrac12$.</w:t>
        <w:br/>
        <w:t xml:space="preserve">Since $0\le x-y\le\pi$ and cosine decreases on $[0,\pi]$, this means $x-y\le\dfrac{2\pi}{3}$.</w:t>
        <w:br/>
        <w:t xml:space="preserve">Equality needs $\cos x+\cos y=0$ and $x-y=\dfrac{2\pi}{3}$: $x=\dfrac{5\pi}{6}$, $y=\dfrac{\pi}{6}$ satisfy $0\le y\le x\le\pi$ and $\sin x+\sin y=\dfrac12+\dfrac12=1$.</w:t>
        <w:br/>
        <w:t xml:space="preserve">So the greatest value of $x-y$ is $\dfrac{2\pi}{3}$, that is $120^\circ$.</w:t>
        <w:br/>
        <w:br/>
        <w:t xml:space="preserve">Final Answer: 120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For $k=1,2,\ldots,11$, let $\theta_k=\dfrac{k\pi}{6}$. Then the value of $\displaystyle\sum_{1\le j&lt;k\le 11}\cos\left(\theta_k-\theta_j\right)$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$k=1,2,\ldots,11$ के लिए माना कि $\theta_k=\dfrac{k\pi}{6}$ है। तब $\displaystyle\sum_{1\le j&lt;k\le 11}\cos\left(\theta_k-\theta_j\right)$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$S$ be the required sum, $P=\displaystyle\sum_{k=1}^{11}\cos\theta_k$ and $Q=\displaystyle\sum_{k=1}^{11}\sin\theta_k$.</w:t>
        <w:br/>
        <w:t xml:space="preserve">$P^2+Q^2=\sum_k(\cos^2\theta_k+\sin^2\theta_k)+2\sum_{j&lt;k}(\cos\theta_j\cos\theta_k+\sin\theta_j\sin\theta_k)=11+2\sum_{j&lt;k}\cos(\theta_k-\theta_j)=11+2S$.</w:t>
        <w:br/>
        <w:t xml:space="preserve">Sum of cosines with angles in AP: $\displaystyle\sum_{k=1}^{n}\cos k\alpha=\frac{\sin\frac{n\alpha}{2}}{\sin\frac{\alpha}{2}}\cos\frac{(n+1)\alpha}{2}$, and similarly for sines with $\sin\dfrac{(n+1)\alpha}{2}$.</w:t>
        <w:br/>
        <w:t xml:space="preserve">Here $n=11$, $\alpha=\dfrac{\pi}{6}$: $\dfrac{\sin\frac{11\pi}{12}}{\sin\frac{\pi}{12}}=1$ and $\dfrac{(n+1)\alpha}{2}=\pi$, so $P=\cos\pi=-1$ and $Q=\sin\pi=0$.</w:t>
        <w:br/>
        <w:t xml:space="preserve">Therefore $1=11+2S$, giving $S=-5$.</w:t>
        <w:br/>
        <w:t xml:space="preserve">(Check by counting: $S=\sum_{d=1}^{10}(11-d)\cos\dfrac{d\pi}{6}$, whose $\sqrt3$ terms cancel, also gives $-5$.)</w:t>
        <w:br/>
        <w:br/>
        <w:t xml:space="preserve">Final Answer: -5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Let $f:\mathbb{R}\to\mathbb{R}$ be defined by $f(x)=\cos x\cos\left(x+\dfrac{\pi}{3}\right)+\cos\left(x+\dfrac{2\pi}{3}\right)\cos(x+\pi)+\cos\left(x+\dfrac{4\pi}{3}\right)\cos\left(x+\dfrac{5\pi}{3}\right)$. Then the value of $f\left(\dfrac{\pi}{7}\right)$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$f(x)=\cos x\cos\left(x+\dfrac{\pi}{3}\right)+\cos\left(x+\dfrac{2\pi}{3}\right)\cos(x+\pi)+\cos\left(x+\dfrac{4\pi}{3}\right)\cos\left(x+\dfrac{5\pi}{3}\right)$ द्वारा परिभाषित है। तब $f\left(\dfrac{\pi}{7}\right)$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the three products as $\cos\phi_m\cos\left(\phi_m+\dfrac{\pi}{3}\right)$ with $\phi_m=x+\dfrac{2m\pi}{3}$, $m=0,1,2$ (indeed $\phi_1+\dfrac{\pi}{3}=x+\pi$ and $\phi_2+\dfrac{\pi}{3}=x+\dfrac{5\pi}{3}$).</w:t>
        <w:br/>
        <w:t xml:space="preserve">Product to sum: $2\cos P\cos Q=\cos(P+Q)+\cos(P-Q)$ gives $\cos\phi_m\cos\left(\phi_m+\dfrac{\pi}{3}\right)=\dfrac12\cos\left(2\phi_m+\dfrac{\pi}{3}\right)+\dfrac14$.</w:t>
        <w:br/>
        <w:t xml:space="preserve">So $f(x)=\dfrac34+\dfrac12\displaystyle\sum_{m=0}^{2}\cos\left(2x+\frac{\pi}{3}+\frac{4m\pi}{3}\right)$.</w:t>
        <w:br/>
        <w:t xml:space="preserve">Angles in AP with first term $a=2x+\dfrac{\pi}{3}$, difference $d=\dfrac{4\pi}{3}$, $n=3$ terms: the sum is $\dfrac{\sin\frac{nd}{2}}{\sin\frac{d}{2}}\cos\left(a+\dfrac{(n-1)d}{2}\right)$ with $\sin\dfrac{nd}{2}=\sin2\pi=0$ and $\sin\dfrac{d}{2}=\sin\dfrac{2\pi}{3}\ne0$, so it is $0$.</w:t>
        <w:br/>
        <w:t xml:space="preserve">Hence $f(x)=\dfrac34$ for every real $x$, and $f\left(\dfrac{\pi}{7}\right)=0.75$.</w:t>
        <w:br/>
        <w:t xml:space="preserve">(At $x=\dfrac{\pi}{7}$ no factor has a standard value, so direct evaluation is not practical.)</w:t>
        <w:br/>
        <w:br/>
        <w:t xml:space="preserve">Final Answer: 0.75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The value of $\displaystyle\sum_{k=1}^{5}\tan\frac{k\pi}{7}\,\tan\frac{(k+1)\pi}{7}$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$\displaystyle\sum_{k=1}^{5}\tan\frac{k\pi}{7}\,\tan\frac{(k+1)\pi}{7}$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$A=\dfrac{(k+1)\pi}{7}$, $B=\dfrac{k\pi}{7}$: $\tan(A-B)=\dfrac{\tan A-\tan B}{1+\tan A\tan B}$ with $A-B=\dfrac{\pi}{7}$.</w:t>
        <w:br/>
        <w:t xml:space="preserve">So $1+\tan A\tan B=\cot\dfrac{\pi}{7}(\tan A-\tan B)$, i.e. $\tan\dfrac{k\pi}{7}\tan\dfrac{(k+1)\pi}{7}=\cot\dfrac{\pi}{7}\left(\tan\dfrac{(k+1)\pi}{7}-\tan\dfrac{k\pi}{7}\right)-1$.</w:t>
        <w:br/>
        <w:t xml:space="preserve">None of $\dfrac{k\pi}{7}$, $k=1,\ldots,6$, is an odd multiple of $\dfrac{\pi}{2}$, so every tangent is defined.</w:t>
        <w:br/>
        <w:t xml:space="preserve">Adding for $k=1$ to $5$, the bracket telescopes: $\displaystyle\sum_{k=1}^{5}\tan\frac{k\pi}{7}\tan\frac{(k+1)\pi}{7}=\cot\frac{\pi}{7}\left(\tan\frac{6\pi}{7}-\tan\frac{\pi}{7}\right)-5$.</w:t>
        <w:br/>
        <w:t xml:space="preserve">Allied angle: $\tan\dfrac{6\pi}{7}=\tan\left(\pi-\dfrac{\pi}{7}\right)=-\tan\dfrac{\pi}{7}$.</w:t>
        <w:br/>
        <w:t xml:space="preserve">Hence the sum is $\cot\dfrac{\pi}{7}\cdot\left(-2\tan\dfrac{\pi}{7}\right)-5=-2-5=-7$.</w:t>
        <w:br/>
        <w:br/>
        <w:t xml:space="preserve">Final Answer: -7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23</w:t>
      </w:r>
    </w:p>
    <w:p>
      <w:r>
        <w:t xml:space="preserve">[Question in English]</w:t>
        <w:br/>
        <w:br/>
        <w:t xml:space="preserve">Let $\theta$ be a real number with $\sin\theta\ne-1$ and $\cos\theta\ne-1$, and let $x=\dfrac{\cos\theta}{1+\sin\theta}$ and $y=\dfrac{\sin\theta}{1+\cos\theta}$. If $x=4$, then the value of $y$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$\theta$ एक वास्तविक संख्या है जिसके लिए $\sin\theta\ne-1$ तथा $\cos\theta\ne-1$ है, तथा $x=\dfrac{\cos\theta}{1+\sin\theta}$ और $y=\dfrac{\sin\theta}{1+\cos\theta}$ है। यदि $x=4$ है, तो $y$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$c=\cos\theta$, $s=\sin\theta$; the denominators $1+s$ and $1+c$ are non-zero.</w:t>
        <w:br/>
        <w:t xml:space="preserve">$x+y+xy=\dfrac{c}{1+s}+\dfrac{s}{1+c}+\dfrac{cs}{(1+s)(1+c)}=\dfrac{c(1+c)+s(1+s)+cs}{(1+s)(1+c)}$.</w:t>
        <w:br/>
        <w:t xml:space="preserve">Numerator $=c+s+(c^2+s^2)+cs=1+c+s+cs=(1+c)(1+s)$, using $c^2+s^2=1$.</w:t>
        <w:br/>
        <w:t xml:space="preserve">So $\theta$ is eliminated: $x+y+xy=1$ for every admissible $\theta$.</w:t>
        <w:br/>
        <w:t xml:space="preserve">(Equivalently $y=\tan\dfrac{\theta}{2}$ and $x=\tan\left(\dfrac{\pi}{4}-\dfrac{\theta}{2}\right)=\dfrac{1-y}{1+y}$.)</w:t>
        <w:br/>
        <w:t xml:space="preserve">With $x=4$: $4+y+4y=1$, so $y=-\dfrac35=-0.6$.</w:t>
        <w:br/>
        <w:t xml:space="preserve">Existence check: $\cos\theta=4(1+\sin\theta)$ with $\sin\theta=-\dfrac{15}{17}$, $\cos\theta=\dfrac{8}{17}$ gives $x=4$ and $y=\dfrac{-15/17}{25/17}=-0.6$.</w:t>
        <w:br/>
        <w:br/>
        <w:t xml:space="preserve">Final Answer: -0.6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24</w:t>
      </w:r>
    </w:p>
    <w:p>
      <w:r>
        <w:t xml:space="preserve">[Question in English]</w:t>
        <w:br/>
        <w:br/>
        <w:t xml:space="preserve">Let $\alpha\in\left(0,\dfrac{\pi}{2}\right)$ with $\tan\alpha=\dfrac34$. For $\theta\in\mathbb{R}$, let $x=5\cos(\theta+\alpha)$ and $y=5\cos(\theta-\alpha)$. Eliminating $\theta$, the relation between $x$ and $y$ can be written as $px^2+qxy+py^2=r$, where $p$, $q$, $r$ are integers having no common factor other than $1$ and $p&gt;0$. Then the value of $r$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$\alpha\in\left(0,\dfrac{\pi}{2}\right)$ तथा $\tan\alpha=\dfrac34$ है। $\theta\in\mathbb{R}$ के लिए माना कि $x=5\cos(\theta+\alpha)$ तथा $y=5\cos(\theta-\alpha)$ है। $\theta$ का विलोपन करने पर $x$ तथा $y$ के बीच का सम्बन्ध $px^2+qxy+py^2=r$ के रूप में लिखा जा सकता है, जहाँ $p$, $q$, $r$ ऐसे पूर्णांक हैं जिनका $1$ के अतिरिक्त कोई उभयनिष्ठ गुणनखण्ड नहीं है तथा $p&gt;0$ है। तब $r$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From $\tan\alpha=\dfrac34$ with $\alpha$ acute: $\cos\alpha=\dfrac45$, $\sin\alpha=\dfrac35$.</w:t>
        <w:br/>
        <w:t xml:space="preserve">Compound angles: $x=5(\cos\theta\cos\alpha-\sin\theta\sin\alpha)=4\cos\theta-3\sin\theta$ and $y=5(\cos\theta\cos\alpha+\sin\theta\sin\alpha)=4\cos\theta+3\sin\theta$.</w:t>
        <w:br/>
        <w:t xml:space="preserve">Adding and subtracting: $x+y=8\cos\theta$ and $y-x=6\sin\theta$.</w:t>
        <w:br/>
        <w:t xml:space="preserve">Eliminate $\theta$ by $\cos^2\theta+\sin^2\theta=1$: $\dfrac{(x+y)^2}{64}+\dfrac{(x-y)^2}{36}=1$.</w:t>
        <w:br/>
        <w:t xml:space="preserve">Multiply by $576$ (the LCM of $64$ and $36$): $9(x+y)^2+16(x-y)^2=576$, i.e. $25x^2+25y^2+(18-32)xy=576$, so $25x^2-14xy+25y^2=576$.</w:t>
        <w:br/>
        <w:t xml:space="preserve">The coefficients $25$, $-14$, $576$ have no common factor ($25=5^2$, $14=2\cdot7$), and $p=25&gt;0$; the form is unique under these conditions. Hence $r=576$.</w:t>
        <w:br/>
        <w:t xml:space="preserve">(Check: $\theta=0$ gives $x=y=4$ and $25\cdot16-14\cdot16+25\cdot16=576$.)</w:t>
        <w:br/>
        <w:br/>
        <w:t xml:space="preserve">Final Answer: 576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