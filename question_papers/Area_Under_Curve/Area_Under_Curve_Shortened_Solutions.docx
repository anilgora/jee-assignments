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Area Under Curve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The area of the region bounded by the curves $y=\log_{2}x$, $y=\log_{2}(4-x)$ and the $x$-axis is equal to</w:t>
        <w:br/>
        <w:br/>
        <w:t xml:space="preserve">(A) $4-\dfrac{1}{\log_{e}2}$</w:t>
        <w:br/>
        <w:t xml:space="preserve">(B) $2-\dfrac{1}{\log_{e}2}$</w:t>
        <w:br/>
        <w:t xml:space="preserve">(C) $4-\dfrac{2}{\log_{e}2}$</w:t>
        <w:br/>
        <w:t xml:space="preserve">(D) $\dfrac{2}{\log_{e}2}-2$</w:t>
        <w:br/>
        <w:br/>
        <w:t xml:space="preserve">Only one option is correct.</w:t>
        <w:br/>
        <w:br/>
        <w:t xml:space="preserve">[Question in Hindi]</w:t>
        <w:br/>
        <w:br/>
        <w:t xml:space="preserve">वक्रों $y=\log_{2}x$, $y=\log_{2}(4-x)$ तथा $x$-अक्ष द्वारा परिबद्ध क्षेत्र का क्षेत्रफल बराबर है</w:t>
        <w:br/>
        <w:br/>
        <w:t xml:space="preserve">(A) $4-\dfrac{1}{\log_{e}2}$</w:t>
        <w:br/>
        <w:t xml:space="preserve">(B) $2-\dfrac{1}{\log_{e}2}$</w:t>
        <w:br/>
        <w:t xml:space="preserve">(C) $4-\dfrac{2}{\log_{e}2}$</w:t>
        <w:br/>
        <w:t xml:space="preserve">(D) $\dfrac{2}{\log_{e}2}-2$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curves meet where $x=4-x$, i.e. at $(2,1)$; they cut the $x$-axis at $x=1$ and $x=3$.</w:t>
        <w:br/>
        <w:t xml:space="preserve">Horizontal strips: for $0\le y\le 1$, $x$ runs from $2^{y}$ (first curve) to $4-2^{y}$ (second curve), so the width is $4-2^{y+1}$.</w:t>
        <w:br/>
        <w:t xml:space="preserve">Area $=\displaystyle\int_{0}^{1}\left(4-2\cdot 2^{y}\right)dy=4-\dfrac{2(2-1)}{\log_{e}2}=4-\dfrac{2}{\log_{e}2}$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$C$ be the curve $\{(x,y)\in\mathbb{R}^{2}:y^{3}+3y=2x\}$, and let $P$ be the point of $C$ with abscissa $7$. If $O$ is the origin, then the area of the region bounded by $C$ and the line segment $OP$ is equal to</w:t>
        <w:br/>
        <w:br/>
        <w:t xml:space="preserve">(A) $2$</w:t>
        <w:br/>
        <w:t xml:space="preserve">(B) $5$</w:t>
        <w:br/>
        <w:t xml:space="preserve">(C) $7$</w:t>
        <w:br/>
        <w:t xml:space="preserve">(D) $9$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$C$ वक्र $\{(x,y)\in\mathbb{R}^{2}:y^{3}+3y=2x\}$ है तथा $P$ वक्र $C$ का वह बिन्दु है जिसका भुज $7$ है। यदि $O$ मूलबिन्दु है, तो $C$ तथा रेखाखण्ड $OP$ द्वारा परिबद्ध क्षेत्र का क्षेत्रफल बराबर है</w:t>
        <w:br/>
        <w:br/>
        <w:t xml:space="preserve">(A) $2$</w:t>
        <w:br/>
        <w:t xml:space="preserve">(B) $5$</w:t>
        <w:br/>
        <w:t xml:space="preserve">(C) $7$</w:t>
        <w:br/>
        <w:t xml:space="preserve">(D) $9$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$x=\dfrac{y^{3}+3y}{2}$ is increasing in $y$, so each $x$ gives one point of $C$; at $x=7$: $y^{3}+3y=14\Rightarrow y=2$, $P(7,2)$.</w:t>
        <w:br/>
        <w:t xml:space="preserve">$OP$: $x=\dfrac{7y}{2}$. For $0\le y\le 2$: $\dfrac{7y}{2}-\dfrac{y^{3}+3y}{2}=\dfrac{y(4-y^{2})}{2}\ge 0$, so $OP$ lies to the right of $C$.</w:t>
        <w:br/>
        <w:t xml:space="preserve">Area $=\displaystyle\int_{0}^{2}\dfrac{4y-y^{3}}{2}\,dy=\dfrac{1}{2}\left(8-4\right)=2$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The area of the region bounded by the curve $xy-2x-3y+2=0$ and the line $x+y=10$ is equal to</w:t>
        <w:br/>
        <w:br/>
        <w:t xml:space="preserve">(A) $\dfrac{15}{2}-4\log_{e}2$</w:t>
        <w:br/>
        <w:t xml:space="preserve">(B) $\dfrac{15}{2}-8\log_{e}2$</w:t>
        <w:br/>
        <w:t xml:space="preserve">(C) $15-8\log_{e}2$</w:t>
        <w:br/>
        <w:t xml:space="preserve">(D) $\dfrac{9}{2}-8\log_{e}2$</w:t>
        <w:br/>
        <w:br/>
        <w:t xml:space="preserve">Only one option is correct.</w:t>
        <w:br/>
        <w:br/>
        <w:t xml:space="preserve">[Question in Hindi]</w:t>
        <w:br/>
        <w:br/>
        <w:t xml:space="preserve">वक्र $xy-2x-3y+2=0$ तथा रेखा $x+y=10$ द्वारा परिबद्ध क्षेत्र का क्षेत्रफल बराबर है</w:t>
        <w:br/>
        <w:br/>
        <w:t xml:space="preserve">(A) $\dfrac{15}{2}-4\log_{e}2$</w:t>
        <w:br/>
        <w:t xml:space="preserve">(B) $\dfrac{15}{2}-8\log_{e}2$</w:t>
        <w:br/>
        <w:t xml:space="preserve">(C) $15-8\log_{e}2$</w:t>
        <w:br/>
        <w:t xml:space="preserve">(D) $\dfrac{9}{2}-8\log_{e}2$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$xy-2x-3y+2=(x-3)(y-2)-4$, so the curve is $(x-3)(y-2)=4$.</w:t>
        <w:br/>
        <w:t xml:space="preserve">Shift the origin to $(3,2)$: $X=x-3$, $Y=y-2$. Curve $XY=4$, line $X+Y=5$; areas are unchanged by the shift.</w:t>
        <w:br/>
        <w:t xml:space="preserve">Intersections: $X(5-X)=4\Rightarrow X=1,4$. The other branch ($X,Y&lt;0$) cannot meet $X+Y=5$. On $[1,4]$ the line is above: $5-X\ge\dfrac{4}{X}$.</w:t>
        <w:br/>
        <w:t xml:space="preserve">Area $=\displaystyle\int_{1}^{4}\left(5-X-\dfrac{4}{X}\right)dX=15-\dfrac{15}{2}-4\log_{e}4=\dfrac{15}{2}-8\log_{e}2$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The area of the region $\{(x,y)\in\mathbb{R}^{2}:|x|+|y|\le 2,\ |y|\ge x^{2}\}$ is equal to</w:t>
        <w:br/>
        <w:br/>
        <w:t xml:space="preserve">(A) $\dfrac{10}{3}$</w:t>
        <w:br/>
        <w:t xml:space="preserve">(B) $\dfrac{16}{3}$</w:t>
        <w:br/>
        <w:t xml:space="preserve">(C) $\dfrac{13}{3}$</w:t>
        <w:br/>
        <w:t xml:space="preserve">(D) $\dfrac{14}{3}$</w:t>
        <w:br/>
        <w:br/>
        <w:t xml:space="preserve">Only one option is correct.</w:t>
        <w:br/>
        <w:br/>
        <w:t xml:space="preserve">[Question in Hindi]</w:t>
        <w:br/>
        <w:br/>
        <w:t xml:space="preserve">क्षेत्र $\{(x,y)\in\mathbb{R}^{2}:|x|+|y|\le 2,\ |y|\ge x^{2}\}$ का क्षेत्रफल बराबर है</w:t>
        <w:br/>
        <w:br/>
        <w:t xml:space="preserve">(A) $\dfrac{10}{3}$</w:t>
        <w:br/>
        <w:t xml:space="preserve">(B) $\dfrac{16}{3}$</w:t>
        <w:br/>
        <w:t xml:space="preserve">(C) $\dfrac{13}{3}$</w:t>
        <w:br/>
        <w:t xml:space="preserve">(D) $\dfrac{14}{3}$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Both conditions are unchanged under $x\to -x$ and $y\to -y$, so the area is $4$ times the first-quadrant part.</w:t>
        <w:br/>
        <w:t xml:space="preserve">First quadrant: $x^{2}\le y\le 2-x$, which needs $x^{2}+x-2\le 0\Rightarrow 0\le x\le 1$.</w:t>
        <w:br/>
        <w:t xml:space="preserve">Part $=\displaystyle\int_{0}^{1}(2-x-x^{2})\,dx=2-\dfrac12-\dfrac13=\dfrac{7}{6}$, so the area $=4\cdot\dfrac{7}{6}=\dfrac{14}{3}$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The parabola $y=x^{2}$ and the line $y=2x+3$ meet at the points $A$ and $B$. Let $C$ be the point on the arc $AB$ of the parabola at which the area of the triangle $ABC$ is the greatest. Then the area of the part of the region bounded by the parabola and the line $AB$ which lies outside the triangle $ABC$ is equal to</w:t>
        <w:br/>
        <w:br/>
        <w:t xml:space="preserve">(A) $\dfrac{8}{3}$</w:t>
        <w:br/>
        <w:t xml:space="preserve">(B) $\dfrac{4}{3}$</w:t>
        <w:br/>
        <w:t xml:space="preserve">(C) $\dfrac{32}{3}$</w:t>
        <w:br/>
        <w:t xml:space="preserve">(D) $\dfrac{16}{3}$</w:t>
        <w:br/>
        <w:br/>
        <w:t xml:space="preserve">Only one option is correct.</w:t>
        <w:br/>
        <w:br/>
        <w:t xml:space="preserve">[Question in Hindi]</w:t>
        <w:br/>
        <w:br/>
        <w:t xml:space="preserve">परवलय $y=x^{2}$ तथा रेखा $y=2x+3$ बिन्दुओं $A$ तथा $B$ पर मिलते हैं। माना कि $C$ परवलय के चाप $AB$ पर वह बिन्दु है जिस पर त्रिभुज $ABC$ का क्षेत्रफल अधिकतम है। तब परवलय तथा रेखा $AB$ द्वारा परिबद्ध क्षेत्र के उस भाग का क्षेत्रफल, जो त्रिभुज $ABC$ के बाहर है, बराबर है</w:t>
        <w:br/>
        <w:br/>
        <w:t xml:space="preserve">(A) $\dfrac{8}{3}$</w:t>
        <w:br/>
        <w:t xml:space="preserve">(B) $\dfrac{4}{3}$</w:t>
        <w:br/>
        <w:t xml:space="preserve">(C) $\dfrac{32}{3}$</w:t>
        <w:br/>
        <w:t xml:space="preserve">(D) $\dfrac{16}{3}$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$x^{2}=2x+3\Rightarrow x=-1,3$: $A(-1,1)$, $B(3,9)$.</w:t>
        <w:br/>
        <w:t xml:space="preserve">Area of $ABC$ is greatest when $C$ is farthest from $AB$, i.e. where the tangent is parallel to $AB$: $2x=2\Rightarrow C(1,1)$.</w:t>
        <w:br/>
        <w:t xml:space="preserve">Segment area $=\displaystyle\int_{-1}^{3}(2x+3-x^{2})\,dx=\dfrac{32}{3}$; by Archimedes' result it equals $\dfrac43$ of triangle $ABC$, so the triangle has area $8$ (direct check: $\frac12|(-1)(1-9)+1(9-1)+3(1-1)|=8$).</w:t>
        <w:br/>
        <w:t xml:space="preserve">Required area $=\dfrac{32}{3}-8=\dfrac{8}{3}$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For $m\in\mathbb{R}$, let $A(m)$ denote the area of the region bounded by the parabola $y=x^{2}$ and the line of slope $m$ passing through the point $(1,3)$. Let $A(m)$ attain its least value at $m=m_{0}$, and let $m_{1}&lt;m_{2}$ be the real numbers satisfying $A(m_{1})=A(m_{2})=\dfrac{32}{3}$. Then $(m_{2}-m_{0})(m_{0}-m_{1})$ is equal to</w:t>
        <w:br/>
        <w:br/>
        <w:t xml:space="preserve">(A) $4$</w:t>
        <w:br/>
        <w:t xml:space="preserve">(B) $8$</w:t>
        <w:br/>
        <w:t xml:space="preserve">(C) $16$</w:t>
        <w:br/>
        <w:t xml:space="preserve">(D) $2\sqrt{2}$</w:t>
        <w:br/>
        <w:br/>
        <w:t xml:space="preserve">Only one option is correct.</w:t>
        <w:br/>
        <w:br/>
        <w:t xml:space="preserve">[Question in Hindi]</w:t>
        <w:br/>
        <w:br/>
        <w:t xml:space="preserve">$m\in\mathbb{R}$ के लिए, माना कि $A(m)$ परवलय $y=x^{2}$ तथा बिन्दु $(1,3)$ से होकर जाने वाली ढाल $m$ की रेखा द्वारा परिबद्ध क्षेत्र का क्षेत्रफल है। माना कि $A(m)$ अपना न्यूनतम मान $m=m_{0}$ पर प्राप्त करता है, तथा $m_{1}&lt;m_{2}$ वे वास्तविक संख्याएँ हैं जो $A(m_{1})=A(m_{2})=\dfrac{32}{3}$ को संतुष्ट करती हैं। तब $(m_{2}-m_{0})(m_{0}-m_{1})$ बराबर है</w:t>
        <w:br/>
        <w:br/>
        <w:t xml:space="preserve">(A) $4$</w:t>
        <w:br/>
        <w:t xml:space="preserve">(B) $8$</w:t>
        <w:br/>
        <w:t xml:space="preserve">(C) $16$</w:t>
        <w:br/>
        <w:t xml:space="preserve">(D) $2\sqrt{2}$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Line: $y=mx+3-m$. Intersections: $x^{2}-mx-(3-m)=0$, roots $\alpha&lt;\beta$ with $\beta-\alpha=\sqrt{D}$, $D=m^{2}-4m+12=(m-2)^{2}+8&gt;0$ (point inside the parabola, so always two points).</w:t>
        <w:br/>
        <w:t xml:space="preserve">$A(m)=\displaystyle\int_{\alpha}^{\beta}(x-\alpha)(\beta-x)\,dx=\dfrac{(\beta-\alpha)^{3}}{6}=\dfrac{D^{3/2}}{6}$</w:t>
        <w:br/>
        <w:t xml:space="preserve">$A$ increases with $D$, so the least value is at $m_{0}=2$ ($D=8$).</w:t>
        <w:br/>
        <w:t xml:space="preserve">$A=\dfrac{32}{3}\Rightarrow D^{3/2}=64\Rightarrow D=16\Rightarrow (m-2)^{2}=8\Rightarrow m=2\pm 2\sqrt{2}$</w:t>
        <w:br/>
        <w:t xml:space="preserve">$(m_{2}-m_{0})(m_{0}-m_{1})=2\sqrt2\cdot 2\sqrt2=8$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$a$ be a real number and let $f:\mathbb{R}\to\mathbb{R}$ be a continuous function such that $\displaystyle\int_{0}^{x}f(t)\,dt=x^{3}+ax^{2}$ for all $x\in\mathbb{R}$. The region bounded by the curve $y=f(x)$ and the $x$-axis lies in the fourth quadrant and has area $4$. If $g:\mathbb{R}\to\mathbb{R}$ is defined by $g(x)=\displaystyle\int_{0}^{x}f(t)\,dt$, then the least value of $g$ on $[0,\infty)$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एक वास्तविक संख्या है तथा $f:\mathbb{R}\to\mathbb{R}$ एक ऐसा सतत फलन है कि सभी $x\in\mathbb{R}$ के लिए $\displaystyle\int_{0}^{x}f(t)\,dt=x^{3}+ax^{2}$ है। वक्र $y=f(x)$ तथा $x$-अक्ष द्वारा परिबद्ध क्षेत्र चतुर्थ चतुर्थांश में स्थित है तथा उसका क्षेत्रफल $4$ है। यदि $g:\mathbb{R}\to\mathbb{R}$, $g(x)=\displaystyle\int_{0}^{x}f(t)\,dt$ द्वारा परिभाषित है, तो $[0,\infty)$ पर $g$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Differentiating (FTC, first part): $f(x)=3x^{2}+2ax=x(3x+2a)$, zeros $0$ and $-\dfrac{2a}{3}$.</w:t>
        <w:br/>
        <w:t xml:space="preserve">The region is in the fourth quadrant, so it lies over $x&gt;0$ and below the axis: $-\dfrac{2a}{3}&gt;0\Rightarrow a&lt;0$, with $f&lt;0$ on $\left(0,-\dfrac{2a}{3}\right)$.</w:t>
        <w:br/>
        <w:t xml:space="preserve">Area $=-\displaystyle\int_{0}^{-2a/3}f=-g\left(-\dfrac{2a}{3}\right)=-\dfrac{4a^{2}}{9}\cdot\dfrac{a}{3}=-\dfrac{4a^{3}}{27}=4\Rightarrow a=-3$</w:t>
        <w:br/>
        <w:t xml:space="preserve">$g'(x)=f(x)$: $g$ decreases on $[0,2]$, increases on $[2,\infty)$; least value $g(2)=8-12=-4$ (equal to minus the area, since $g(2)$ is the signed area from $0$ to $2$).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$a&gt;0$ and let $C$ be the curve $y=x^{3}-a^{2}x$. The total area of the region enclosed between $C$ and the $x$-axis from $x=0$ to $x=2a$ is $40$. Then the area of the region bounded by $C$ and the line $y=a^{2}x$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$a&gt;0$ है तथा $C$ वक्र $y=x^{3}-a^{2}x$ है। $x=0$ से $x=2a$ तक $C$ तथा $x$-अक्ष के बीच घिरे क्षेत्र का कुल क्षेत्रफल $40$ है। तब $C$ तथा रेखा $y=a^{2}x$ द्वारा परिबद्ध क्षेत्र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$x^{3}-a^{2}x=x(x-a)(x+a)$: negative on $(0,a)$, positive on $(a,2a)$, so split at $x=a$. With $F(x)=\dfrac{x^{4}}{4}-\dfrac{a^{2}x^{2}}{2}$: $F(0)=0$, $F(a)=-\dfrac{a^{4}}{4}$, $F(2a)=2a^{4}$.</w:t>
        <w:br/>
        <w:t xml:space="preserve">Area $=\dfrac{a^{4}}{4}+\left(2a^{4}+\dfrac{a^{4}}{4}\right)=\dfrac{5a^{4}}{2}=40\Rightarrow a^{4}=16$, $a=2$.</w:t>
        <w:br/>
        <w:t xml:space="preserve">$C$ and $y=a^{2}x$: $x^{3}=2a^{2}x\Rightarrow x=0,\pm\sqrt2a$. Both curves are odd, so the two regions are congruent (symmetric about $O$).</w:t>
        <w:br/>
        <w:t xml:space="preserve">Area $=2\displaystyle\int_{0}^{\sqrt2a}(2a^{2}x-x^{3})\,dx=2\left(2a^{4}-a^{4}\right)=2a^{4}=32$</w:t>
        <w:br/>
        <w:br/>
        <w:t xml:space="preserve">Final Answer: 32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Consider the curves $y=\sin^{-1}x$ and $y=\cos^{-1}x$, $0\le x\le 1$, where the inverse trigonometric functions take their principal values. Let $A_{1}$ be the area of the region bounded by these two curves and the line $x=1$, and let $A_{2}$ be the area of the region bounded by these two curves and the $y$-axis. Then the value of $A_{1}-A_{2}$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वक्रों $y=\sin^{-1}x$ तथा $y=\cos^{-1}x$, $0\le x\le 1$, पर विचार कीजिए, जहाँ प्रतिलोम त्रिकोणमितीय फलन अपने मुख्य मान लेते हैं। माना कि $A_{1}$ इन दोनों वक्रों तथा रेखा $x=1$ द्वारा परिबद्ध क्षेत्र का क्षेत्रफल है, तथा $A_{2}$ इन दोनों वक्रों तथा $y$-अक्ष द्वारा परिबद्ध क्षेत्र का क्षेत्रफल है। तब $A_{1}-A_{2}$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curves meet where $\sin^{-1}x=\cos^{-1}x=\dfrac{\pi}{4}$, at $\left(\dfrac{1}{\sqrt2},\dfrac{\pi}{4}\right)$; $\cos^{-1}x-\sin^{-1}x$ is positive before it and negative after it.</w:t>
        <w:br/>
        <w:t xml:space="preserve">Horizontal strips ($x=\sin y$ and $x=\cos y$):</w:t>
        <w:br/>
        <w:t xml:space="preserve">$A_{2}=\displaystyle\int_{0}^{\pi/4}\sin y\,dy+\int_{\pi/4}^{\pi/2}\cos y\,dy=2\left(1-\dfrac{1}{\sqrt2}\right)=2-\sqrt2$</w:t>
        <w:br/>
        <w:t xml:space="preserve">$A_{1}=\displaystyle\int_{0}^{\pi/4}(1-\cos y)\,dy+\int_{\pi/4}^{\pi/2}(1-\sin y)\,dy=\dfrac{\pi}{2}-\sqrt2$</w:t>
        <w:br/>
        <w:t xml:space="preserve">$A_{1}-A_{2}=\dfrac{\pi}{2}-2\approx -0.43$ (check: it equals the signed integral $\int_{0}^{1}(\sin^{-1}x-\cos^{-1}x)\,dx$).</w:t>
        <w:br/>
        <w:br/>
        <w:t xml:space="preserve">Final Answer: -0.43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The area of the region bounded by the curve $y=\left|x^{2}-2\right|$ and the line $y=x$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$y=\left|x^{2}-2\right|$ तथा रेखा $y=x$ द्वारा परिबद्ध क्षेत्र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$y=x\ge 0$ is needed. $x=2-x^{2}$ ($0\le x\le\sqrt2$) gives $x=1$; $x=x^{2}-2$ ($x\ge\sqrt2$) gives $x=2$. On $(1,2)$ the line is above the curve.</w:t>
        <w:br/>
        <w:t xml:space="preserve">Split at $x=\sqrt2$, where the modulus changes form:</w:t>
        <w:br/>
        <w:t xml:space="preserve">$\displaystyle\int_{1}^{\sqrt2}(x+x^{2}-2)\,dx=\dfrac{13}{6}-\dfrac{4\sqrt2}{3}$, $\displaystyle\int_{\sqrt2}^{2}(x-x^{2}+2)\,dx=\dfrac{7}{3}-\dfrac{4\sqrt2}{3}$</w:t>
        <w:br/>
        <w:t xml:space="preserve">Area $=\dfrac{9}{2}-\dfrac{8\sqrt2}{3}\approx 4.5-3.7712=0.7288\approx 0.73$</w:t>
        <w:br/>
        <w:br/>
        <w:t xml:space="preserve">Final Answer: 0.73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The area of the region $\left\{(x,y)\in\mathbb{R}^{2}:x^{2}-2|x|\le y\le 2|x|+12\right\}$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क्षेत्र $\left\{(x,y)\in\mathbb{R}^{2}:x^{2}-2|x|\le y\le 2|x|+12\right\}$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bounds depend on $|x|$, so the region is symmetric about the $y$-axis; take $x\ge 0$ and double.</w:t>
        <w:br/>
        <w:t xml:space="preserve">Need $x^{2}-2x\le 2x+12\Leftrightarrow x^{2}-4x-12\le 0\Leftrightarrow (x-6)(x+2)\le 0$, so $0\le x\le 6$.</w:t>
        <w:br/>
        <w:t xml:space="preserve">Area $=2\displaystyle\int_{0}^{6}\left(12+4x-x^{2}\right)dx=2(72+72-72)=144$</w:t>
        <w:br/>
        <w:br/>
        <w:t xml:space="preserve">Final Answer: 144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$R=\left\{(x,y)\in\mathbb{R}^{2}:|x|+|y|\le 4\le |x|+|y|+|xy|\right\}$. Then the area of $R$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$R=\left\{(x,y)\in\mathbb{R}^{2}:|x|+|y|\le 4\le |x|+|y|+|xy|\right\}$ है। तब $R$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Only $|x|,|y|$ appear, so $R$ is symmetric about both axes: area $=4\times$ first-quadrant part.</w:t>
        <w:br/>
        <w:t xml:space="preserve">First quadrant: $x+y\le 4$ and $x+y+xy\ge 4\Leftrightarrow (1+x)(1+y)\ge 5\Leftrightarrow y\ge\dfrac{5}{1+x}-1=\dfrac{4-x}{1+x}$.</w:t>
        <w:br/>
        <w:t xml:space="preserve">$\dfrac{4-x}{1+x}\le 4-x$ on $[0,4]$ (as $1+x\ge 1$), equality at $x=0,4$.</w:t>
        <w:br/>
        <w:t xml:space="preserve">Part $=\displaystyle\int_{0}^{4}\left(4-x-\dfrac{5}{1+x}+1\right)dx=20-8-5\log_{e}5=12-5\log_{e}5$</w:t>
        <w:br/>
        <w:t xml:space="preserve">Area $=48-20\log_{e}5\approx 48-32.189=15.81$</w:t>
        <w:br/>
        <w:br/>
        <w:t xml:space="preserve">Final Answer: 15.81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$R=\left\{(x,y)\in\mathbb{R}^{2}:y\ge x^{2}-2,\ x\ge y^{2}-2\right\}$. Then the area of $R$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$R=\left\{(x,y)\in\mathbb{R}^{2}:y\ge x^{2}-2,\ x\ge y^{2}-2\right\}$ है। तब $R$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Swapping $x$ and $y$ swaps the two conditions, so $R$ is symmetric about $y=x$: area $=2\times$ the part below $y=x$.</w:t>
        <w:br/>
        <w:t xml:space="preserve">Boundary points: subtracting the equations, $(y-x)(x+y+1)=0$. On $y=x$: $x^{2}-x-2=0\Rightarrow(2,2),(-1,-1)$. On $x+y=-1$: $x^{2}+x-1=0\Rightarrow\left(\beta,-1-\beta\right)$, $\beta=\dfrac{\sqrt5-1}{2}$, and its mirror image.</w:t>
        <w:br/>
        <w:t xml:space="preserve">Below $y=x$: the segment between $y=x$ and $y=x^{2}-2$ ($-1\le x\le 2$), area $\dfrac{3^{3}}{6}=\dfrac92$, minus the part where $x&lt;y^{2}-2$, i.e. $x^{2}-2\le y&lt;-\sqrt{x+2}$, $-1\le x\le\beta$:</w:t>
        <w:br/>
        <w:t xml:space="preserve">$r=\displaystyle\int_{-1}^{\beta}\left(2-x^{2}-\sqrt{x+2}\right)dx=\dfrac{2}{3}$ (using $\beta^{2}=1-\beta$, $\sqrt{\beta+2}=\beta+1$; the surds cancel)</w:t>
        <w:br/>
        <w:t xml:space="preserve">Area $=2\left(\dfrac92-\dfrac23\right)=\dfrac{23}{3}\approx 7.67$</w:t>
        <w:br/>
        <w:br/>
        <w:t xml:space="preserve">Final Answer: 7.67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$k$ be a real number and let $f:\mathbb{R}\to\mathbb{R}$ be defined by $f(x)=x^{3}+3x^{2}+kx+1$. If the area of the region bounded by the curves $y=f(x)$ and $y=f(-x)$ is $\dfrac{9}{25}$,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$k$ एक वास्तविक संख्या है तथा $f:\mathbb{R}\to\mathbb{R}$, $f(x)=x^{3}+3x^{2}+kx+1$ द्वारा परिभाषित है। यदि वक्रों $y=f(x)$ तथा $y=f(-x)$ द्वारा परिबद्ध क्षेत्र का क्षेत्रफल $\dfrac{9}{25}$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$f(x)-f(-x)=2(x^{3}+kx)$ (the even part $3x^{2}+1$ cancels), an odd function.</w:t>
        <w:br/>
        <w:t xml:space="preserve">Curves meet where $x(x^{2}+k)=0$; a bounded region needs $k&lt;0$, with meeting points $0,\pm\sqrt{-k}$.</w:t>
        <w:br/>
        <w:t xml:space="preserve">$|f(x)-f(-x)|$ is even (the two curves are mirror images in the $y$-axis), so the area $=2\displaystyle\int_{0}^{\sqrt{-k}}2(-kx-x^{3})\,dx=4\left(\dfrac{k^{2}}{2}-\dfrac{k^{2}}{4}\right)=k^{2}$</w:t>
        <w:br/>
        <w:t xml:space="preserve">$k^{2}=\dfrac{9}{25}$, $k&lt;0\Rightarrow k=-0.6$</w:t>
        <w:br/>
        <w:br/>
        <w:t xml:space="preserve">Final Answer: -0.6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The area of the region bounded by the curve $y=x^{3}-6x^{2}+9x-2$ and the line $y=7x-14$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$y=x^{3}-6x^{2}+9x-2$ तथा रेखा $y=7x-14$ द्वारा परिबद्ध क्षेत्र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$y''=6x-12=0$ at $x=2$, $y(2)=0$; the line also passes through $(2,0)$. Shift the origin to $(2,0)$: $X=x-2$, $Y=y$.</w:t>
        <w:br/>
        <w:t xml:space="preserve">$x^{3}-6x^{2}+9x-2=(X+2)^{3}-6(X+2)^{2}+9(X+2)-2=X^{3}-3X$, and the line is $Y=7X$.</w:t>
        <w:br/>
        <w:t xml:space="preserve">$X^{3}-3X=7X\Rightarrow X=0,\pm\sqrt{10}$. Both are odd in $X$, so the two regions are equal:</w:t>
        <w:br/>
        <w:t xml:space="preserve">Area $=2\displaystyle\int_{0}^{\sqrt{10}}(10X-X^{3})\,dX=2\left(50-25\right)=50$</w:t>
        <w:br/>
        <w:br/>
        <w:t xml:space="preserve">Final Answer: 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For $k&gt;0$, let $f_{k}:\mathbb{R}\to\mathbb{R}$ be defined by $f_{k}(x)=\dfrac{x^{3}+3kx}{4k}$. If the area of the region bounded by the graphs of $f_{k}$ and its inverse function $f_{k}^{-1}$ is $50$,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$k&gt;0$ के लिए, माना कि $f_{k}:\mathbb{R}\to\mathbb{R}$, $f_{k}(x)=\dfrac{x^{3}+3kx}{4k}$ द्वारा परिभाषित है। यदि $f_{k}$ तथा उसके प्रतिलोम फलन $f_{k}^{-1}$ के आलेखों द्वारा परिबद्ध क्षेत्र का क्षेत्रफल $50$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$f_{k}'(x)=\dfrac{3x^{2}+3k}{4k}&gt;0$, so $f_{k}$ is a strictly increasing bijection; its graph and that of $f_{k}^{-1}$ meet only on $y=x$ and are mirror images in $y=x$.</w:t>
        <w:br/>
        <w:t xml:space="preserve">$f_{k}(x)=x\Rightarrow x^{3}=kx\Rightarrow x=0,\pm\sqrt{k}$; $x-f_{k}(x)=\dfrac{x(k-x^{2})}{4k}$.</w:t>
        <w:br/>
        <w:t xml:space="preserve">Area between $f_{k}$ and $y=x$ $=2\displaystyle\int_{0}^{\sqrt k}\dfrac{kx-x^{3}}{4k}dx=2\cdot\dfrac{k^{2}/4}{4k}=\dfrac{k}{8}$ ($f_{k}$ is odd).</w:t>
        <w:br/>
        <w:t xml:space="preserve">Area between $f_{k}$ and $f_{k}^{-1}$ $=2\cdot\dfrac{k}{8}=\dfrac{k}{4}=50\Rightarrow k=200$</w:t>
        <w:br/>
        <w:br/>
        <w:t xml:space="preserve">Final Answer: 200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$P$ be a point on the parabola $x^{2}=-3y$. The tangent to this parabola at $P$ meets the parabola $y=x^{2}$ at the points $Q$ and $R$. If the area of the region bounded by the parabola $y=x^{2}$ and the line segment $QR$ is $\dfrac{32}{3}$, then the ordinate of $P$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परवलय $x^{2}=-3y$ पर एक बिन्दु है। इस परवलय के बिन्दु $P$ पर खींची गई स्पर्श रेखा परवलय $y=x^{2}$ को बिन्दुओं $Q$ तथा $R$ पर मिलती है। यदि परवलय $y=x^{2}$ तथा रेखाखण्ड $QR$ द्वारा परिबद्ध क्षेत्र का क्षेत्रफल $\dfrac{32}{3}$ है, तो $P$ की कोटि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$P\left(a,-\dfrac{a^{2}}{3}\right)$; slope $=-\dfrac{2a}{3}$, tangent $y=-\dfrac{2a}{3}x+\dfrac{a^{2}}{3}$.</w:t>
        <w:br/>
        <w:t xml:space="preserve">With $y=x^{2}$: $x^{2}+\dfrac{2a}{3}x-\dfrac{a^{2}}{3}=0$, $D=\dfrac{4a^{2}}{9}+\dfrac{4a^{2}}{3}=\dfrac{16a^{2}}{9}$, so the abscissae of $Q$, $R$ differ by $\dfrac{4|a|}{3}$ (needs $a\ne0$).</w:t>
        <w:br/>
        <w:t xml:space="preserve">Area between $y=x^{2}$ and chord $QR$ $=\dfrac{1}{6}\left(\dfrac{4|a|}{3}\right)^{3}=\dfrac{32|a|^{3}}{81}=\dfrac{32}{3}\Rightarrow |a|=3$</w:t>
        <w:br/>
        <w:t xml:space="preserve">Ordinate of $P=-\dfrac{a^{2}}{3}=-3$ (same for $a=\pm3$)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$f:\mathbb{R}\to\mathbb{R}$ be defined by $f(x)=2x^{2}-2x$, and let $R=\left\{(x,y)\in\mathbb{R}^{2}:|x|+|y|\le 1,\ |y|\ge\left|f(|x|)\right|\right\}$. Then the area of $R$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$f(x)=2x^{2}-2x$ द्वारा परिभाषित है, तथा $R=\left\{(x,y)\in\mathbb{R}^{2}:|x|+|y|\le 1,\ |y|\ge\left|f(|x|)\right|\right\}$ है। तब $R$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Only $|x|,|y|$ appear, so area $=4\times$ first-quadrant part. For $0\le x\le 1$: $|f(x)|=2x-2x^{2}$ (a hump with top $\frac12$ at $x=\frac12$).</w:t>
        <w:br/>
        <w:t xml:space="preserve">Need $2x-2x^{2}\le y\le 1-x$: possible iff $2x^{2}-3x+1\ge 0\Leftrightarrow(2x-1)(x-1)\ge 0\Leftrightarrow x\le\frac12$ (for $\frac12&lt;x&lt;1$ the hump is above the square's side).</w:t>
        <w:br/>
        <w:t xml:space="preserve">Part $=\displaystyle\int_{0}^{1/2}\left(1-3x+2x^{2}\right)dx=\dfrac12-\dfrac38+\dfrac{1}{12}=\dfrac{5}{24}$</w:t>
        <w:br/>
        <w:t xml:space="preserve">Area $=4\cdot\dfrac{5}{24}=\dfrac56\approx 0.83$</w:t>
        <w:br/>
        <w:br/>
        <w:t xml:space="preserve">Final Answer: 0.83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$f:\mathbb{R}\to\mathbb{R}$ be defined by $f(x)=[x]\,\{x\}$, where $[t]$ denotes the greatest integer less than or equal to $t$ and $\{t\}=t-[t]$. For a real number $k&lt;0$, the area of the region bounded by the curve $y=f(x)$, the $x$-axis and the lines $x=k$ and $x=4$ is $\dfrac{21}{2}$.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$f(x)=[x]\,\{x\}$ द्वारा परिभाषित है, जहाँ $[t]$, $t$ से छोटा या उसके बराबर महत्तम पूर्णांक है तथा $\{t\}=t-[t]$ है। किसी वास्तविक संख्या $k&lt;0$ के लिए, वक्र $y=f(x)$, $x$-अक्ष तथा रेखाओं $x=k$ एवं $x=4$ द्वारा परिबद्ध क्षेत्र का क्षेत्रफल $\dfrac{21}{2}$ है। तब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$[n,n+1)$: $f(x)=n(x-n)$, a segment from $0$ to $n$; it is below the axis for $n&lt;0$, so each unit piece contributes $\left|\displaystyle\int_{n}^{n+1}n(x-n)dx\right|=\dfrac{|n|}{2}$.</w:t>
        <w:br/>
        <w:t xml:space="preserve">Over $[0,4]$: $\dfrac{0+1+2+3}{2}=3$. Remaining $\dfrac{21}{2}-3=\dfrac{15}{2}$ from $[k,0]$.</w:t>
        <w:br/>
        <w:t xml:space="preserve">Area over $[-m,0]$ ($m$ a positive integer) $=\dfrac{1+2+\dots+m}{2}=\dfrac{m(m+1)}{4}$; $m=5$ gives $\dfrac{15}{2}$. The area increases strictly as $k$ decreases, so $k=-5$ is the only value.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$R=\left\{(x,y)\in\mathbb{R}^{2}:[x]^{2}\le y\le 3-2[x]\right\}$, where $[t]$ denotes the greatest integer less than or equal to $t$. The line $x=\lambda$ divides $R$ into two parts of equal area.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$R=\left\{(x,y)\in\mathbb{R}^{2}:[x]^{2}\le y\le 3-2[x]\right\}$ है, जहाँ $[t]$, $t$ से छोटा या उसके बराबर महत्तम पूर्णांक है। रेखा $x=\lambda$, $R$ को समान क्षेत्रफल वाले दो भागों में विभाजित करती है। तब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$[n,n+1)$, $[x]=n$ and the vertical section is $n^{2}\le y\le 3-2n$, non-empty iff $n^{2}+2n-3\le 0\Leftrightarrow -3\le n\le 1$, i.e. $x\in[-3,2)$.</w:t>
        <w:br/>
        <w:t xml:space="preserve">Heights $3-2n-n^{2}=4-(n+1)^{2}$: $n=-3,-2,-1,0,1$ give $0,3,4,3,0$. So $R$ is (up to segments of zero area) three rectangles over $[-2,1)$, total area $10$.</w:t>
        <w:br/>
        <w:t xml:space="preserve">Area to the left of $x=\lambda$ equals $5$: $3+4(\lambda+1)=5\Rightarrow\lambda=-\dfrac12$ (the heights are symmetric about $x=-\frac12$).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For $t\in[1,5]$, let $A(t)$ denote the area of the region bounded by the curve $y=x^{3}$, the tangent to this curve at the point $(t,t^{3})$, and the lines $x=0$ and $x=6$. If $M$ and $m$ are the greatest and the least values of $A(t)$ on $[1,5]$, respectively, then the value of $M+m$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$t\in[1,5]$ के लिए, माना कि $A(t)$ वक्र $y=x^{3}$, इस वक्र के बिन्दु $(t,t^{3})$ पर खींची गई स्पर्श रेखा, तथा रेखाओं $x=0$ एवं $x=6$ द्वारा परिबद्ध क्षेत्र का क्षेत्रफल है। यदि $[1,5]$ पर $A(t)$ के महत्तम तथा न्यूनतम मान क्रमशः $M$ तथा $m$ हैं, तो $M+m$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Tangent: $y=3t^{2}x-2t^{3}$; $x^{3}-(3t^{2}x-2t^{3})=(x-t)^{2}(x+2t)\ge 0$ for $x\ge 0$ (the other meeting point $-2t$ is outside $[0,6]$), so the curve stays above the tangent.</w:t>
        <w:br/>
        <w:t xml:space="preserve">$A(t)=\displaystyle\int_{0}^{6}\left(x^{3}-3t^{2}x+2t^{3}\right)dx=324-54t^{2}+12t^{3}$</w:t>
        <w:br/>
        <w:t xml:space="preserve">$A'(t)=36t(t-3)$: decreasing on $[1,3]$, increasing on $[3,5]$; $m=A(3)=162$.</w:t>
        <w:br/>
        <w:t xml:space="preserve">$A(1)=282$, $A(5)=474$, so $M=474$ and $M+m=636$</w:t>
        <w:br/>
        <w:br/>
        <w:t xml:space="preserve">Final Answer: 636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