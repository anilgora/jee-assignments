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 xml:space="preserve">Area Under Curve - Full Solutions</w:t>
      </w:r>
    </w:p>
    <w:p>
      <w:pPr>
        <w:pStyle w:val="Heading2"/>
      </w:pPr>
      <w:r>
        <w:t xml:space="preserve">Question 01</w:t>
      </w:r>
    </w:p>
    <w:p>
      <w:r>
        <w:t xml:space="preserve">[Question in English]</w:t>
        <w:br/>
        <w:br/>
        <w:t xml:space="preserve">The area of the region bounded by the curves $y=\log_{2}x$, $y=\log_{2}(4-x)$ and the $x$-axis is equal to</w:t>
        <w:br/>
        <w:br/>
        <w:t xml:space="preserve">(A) $4-\dfrac{1}{\log_{e}2}$</w:t>
        <w:br/>
        <w:t xml:space="preserve">(B) $2-\dfrac{1}{\log_{e}2}$</w:t>
        <w:br/>
        <w:t xml:space="preserve">(C) $4-\dfrac{2}{\log_{e}2}$</w:t>
        <w:br/>
        <w:t xml:space="preserve">(D) $\dfrac{2}{\log_{e}2}-2$</w:t>
        <w:br/>
        <w:br/>
        <w:t xml:space="preserve">Only one option is correct.</w:t>
        <w:br/>
        <w:br/>
        <w:t xml:space="preserve">[Question in Hindi]</w:t>
        <w:br/>
        <w:br/>
        <w:t xml:space="preserve">वक्रों $y=\log_{2}x$, $y=\log_{2}(4-x)$ तथा $x$-अक्ष द्वारा परिबद्ध क्षेत्र का क्षेत्रफल बराबर है</w:t>
        <w:br/>
        <w:br/>
        <w:t xml:space="preserve">(A) $4-\dfrac{1}{\log_{e}2}$</w:t>
        <w:br/>
        <w:t xml:space="preserve">(B) $2-\dfrac{1}{\log_{e}2}$</w:t>
        <w:br/>
        <w:t xml:space="preserve">(C) $4-\dfrac{2}{\log_{e}2}$</w:t>
        <w:br/>
        <w:t xml:space="preserve">(D) $\dfrac{2}{\log_{e}2}-2$</w:t>
        <w:br/>
        <w:br/>
        <w:t xml:space="preserve">केवल एक विकल्प सही है।</w:t>
        <w:br/>
        <w:br/>
        <w:t xml:space="preserve">[Solution in English]</w:t>
        <w:br/>
        <w:br/>
        <w:t xml:space="preserve">Intersection of the curves: $\log_{2}x=\log_{2}(4-x)\Rightarrow x=4-x\Rightarrow x=2$, $y=1$. The first curve meets the $x$-axis at $x=1$, the second at $x=3$.</w:t>
        <w:br/>
        <w:t xml:space="preserve">The bounded region lies above the $x$-axis, between $x=1$ and $x=3$, under the lower of the two curves. With vertical strips one would need $\int\log_{2}x\,dx$ on two pieces; horizontal strips avoid this.</w:t>
        <w:br/>
        <w:t xml:space="preserve">Solving each curve for $x$: $y=\log_{2}x\Leftrightarrow x=2^{y}$ and $y=\log_{2}(4-x)\Leftrightarrow x=4-2^{y}$.</w:t>
        <w:br/>
        <w:t xml:space="preserve">For a fixed $y\in[0,1]$ the horizontal segment inside the region runs from $x=2^{y}$ to $x=4-2^{y}$ (at $y=1$ both equal 2), so its length is $4-2^{y+1}\ge 0$.</w:t>
        <w:br/>
        <w:t xml:space="preserve">Area $=\displaystyle\int_{0}^{1}\left(4-2^{y+1}\right)dy=\left[4y-\dfrac{2^{y+1}}{\log_{e}2}\right]_{0}^{1}=4-\dfrac{4-2}{\log_{e}2}=4-\dfrac{2}{\log_{e}2}$.</w:t>
        <w:br/>
        <w:t xml:space="preserve">Check: $4-\dfrac{2}{\log_{e}2}\approx 1.115$, which is less than the area $2$ of the triangle with vertices $(1,0)$, $(3,0)$, $(2,1)$, as it must be since both curves are concave.</w:t>
        <w:br/>
        <w:br/>
        <w:t xml:space="preserve">Correct Option: (C)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02</w:t>
      </w:r>
    </w:p>
    <w:p>
      <w:r>
        <w:t xml:space="preserve">[Question in English]</w:t>
        <w:br/>
        <w:br/>
        <w:t xml:space="preserve">Let $C$ be the curve $\{(x,y)\in\mathbb{R}^{2}:y^{3}+3y=2x\}$, and let $P$ be the point of $C$ with abscissa $7$. If $O$ is the origin, then the area of the region bounded by $C$ and the line segment $OP$ is equal to</w:t>
        <w:br/>
        <w:br/>
        <w:t xml:space="preserve">(A) $2$</w:t>
        <w:br/>
        <w:t xml:space="preserve">(B) $5$</w:t>
        <w:br/>
        <w:t xml:space="preserve">(C) $7$</w:t>
        <w:br/>
        <w:t xml:space="preserve">(D) $9$</w:t>
        <w:br/>
        <w:br/>
        <w:t xml:space="preserve">Only one option is correct.</w:t>
        <w:br/>
        <w:br/>
        <w:t xml:space="preserve">[Question in Hindi]</w:t>
        <w:br/>
        <w:br/>
        <w:t xml:space="preserve">माना कि $C$ वक्र $\{(x,y)\in\mathbb{R}^{2}:y^{3}+3y=2x\}$ है तथा $P$ वक्र $C$ का वह बिन्दु है जिसका भुज $7$ है। यदि $O$ मूलबिन्दु है, तो $C$ तथा रेखाखण्ड $OP$ द्वारा परिबद्ध क्षेत्र का क्षेत्रफल बराबर है</w:t>
        <w:br/>
        <w:br/>
        <w:t xml:space="preserve">(A) $2$</w:t>
        <w:br/>
        <w:t xml:space="preserve">(B) $5$</w:t>
        <w:br/>
        <w:t xml:space="preserve">(C) $7$</w:t>
        <w:br/>
        <w:t xml:space="preserve">(D) $9$</w:t>
        <w:br/>
        <w:br/>
        <w:t xml:space="preserve">केवल एक विकल्प सही है।</w:t>
        <w:br/>
        <w:br/>
        <w:t xml:space="preserve">[Solution in English]</w:t>
        <w:br/>
        <w:br/>
        <w:t xml:space="preserve">$C$ cannot be written easily as $y=f(x)$, but it is $x=g(y)=\dfrac{y^{3}+3y}{2}$ with $g'(y)=\dfrac{3y^{2}+3}{2}&gt;0$, so $g$ is strictly increasing and $C$ meets every vertical line exactly once.</w:t>
        <w:br/>
        <w:t xml:space="preserve">For $x=7$: $y^{3}+3y-14=0\Rightarrow (y-2)(y^{2}+2y+7)=0$, and the quadratic has no real root, so $P=(7,2)$.</w:t>
        <w:br/>
        <w:t xml:space="preserve">The segment $OP$ is $y=\dfrac{2x}{7}$, i.e. $x=\dfrac{7y}{2}$, $0\le y\le 2$.</w:t>
        <w:br/>
        <w:t xml:space="preserve">Between the two: $\dfrac{7y}{2}-g(y)=\dfrac{7y-y^{3}-3y}{2}=\dfrac{y(2-y)(2+y)}{2}\ge 0$ on $[0,2]$, zero only at $y=0,2$. So $C$ and $OP$ meet only at $O$ and $P$ and bound one region.</w:t>
        <w:br/>
        <w:t xml:space="preserve">Using horizontal strips: Area $=\displaystyle\int_{0}^{2}\left(\dfrac{7y}{2}-\dfrac{y^{3}+3y}{2}\right)dy=\dfrac{1}{2}\int_{0}^{2}(4y-y^{3})\,dy=\dfrac{1}{2}\left[2y^{2}-\dfrac{y^{4}}{4}\right]_{0}^{2}=\dfrac{1}{2}(8-4)=2$.</w:t>
        <w:br/>
        <w:t xml:space="preserve">(Check: the area between $C$, the $x$-axis and $x=7$ is $14-\int_{0}^{2}g(y)dy=14-5=9$, the triangle under $OP$ has area $7$, and $9-7=2$.)</w:t>
        <w:br/>
        <w:br/>
        <w:t xml:space="preserve">Correct Option: (A)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03</w:t>
      </w:r>
    </w:p>
    <w:p>
      <w:r>
        <w:t xml:space="preserve">[Question in English]</w:t>
        <w:br/>
        <w:br/>
        <w:t xml:space="preserve">The area of the region bounded by the curve $xy-2x-3y+2=0$ and the line $x+y=10$ is equal to</w:t>
        <w:br/>
        <w:br/>
        <w:t xml:space="preserve">(A) $\dfrac{15}{2}-4\log_{e}2$</w:t>
        <w:br/>
        <w:t xml:space="preserve">(B) $\dfrac{15}{2}-8\log_{e}2$</w:t>
        <w:br/>
        <w:t xml:space="preserve">(C) $15-8\log_{e}2$</w:t>
        <w:br/>
        <w:t xml:space="preserve">(D) $\dfrac{9}{2}-8\log_{e}2$</w:t>
        <w:br/>
        <w:br/>
        <w:t xml:space="preserve">Only one option is correct.</w:t>
        <w:br/>
        <w:br/>
        <w:t xml:space="preserve">[Question in Hindi]</w:t>
        <w:br/>
        <w:br/>
        <w:t xml:space="preserve">वक्र $xy-2x-3y+2=0$ तथा रेखा $x+y=10$ द्वारा परिबद्ध क्षेत्र का क्षेत्रफल बराबर है</w:t>
        <w:br/>
        <w:br/>
        <w:t xml:space="preserve">(A) $\dfrac{15}{2}-4\log_{e}2$</w:t>
        <w:br/>
        <w:t xml:space="preserve">(B) $\dfrac{15}{2}-8\log_{e}2$</w:t>
        <w:br/>
        <w:t xml:space="preserve">(C) $15-8\log_{e}2$</w:t>
        <w:br/>
        <w:t xml:space="preserve">(D) $\dfrac{9}{2}-8\log_{e}2$</w:t>
        <w:br/>
        <w:br/>
        <w:t xml:space="preserve">केवल एक विकल्प सही है।</w:t>
        <w:br/>
        <w:br/>
        <w:t xml:space="preserve">[Solution in English]</w:t>
        <w:br/>
        <w:br/>
        <w:t xml:space="preserve">Group the terms: $xy-2x-3y+6=(x-3)(y-2)$, so $xy-2x-3y+2=(x-3)(y-2)-4$ and the curve is $(x-3)(y-2)=4$.</w:t>
        <w:br/>
        <w:t xml:space="preserve">Shift the origin to $(3,2)$ with $X=x-3$, $Y=y-2$. A translation does not change areas. The curve becomes $XY=4$ (two branches, in the quadrants $X,Y&gt;0$ and $X,Y&lt;0$) and the line becomes $X+3+Y+2=10$, i.e. $X+Y=5$.</w:t>
        <w:br/>
        <w:t xml:space="preserve">On the branch $X&lt;0$, $Y&lt;0$ we have $X+Y&lt;0\ne 5$, so the line meets only the branch $X&gt;0$: $X(5-X)=4\Rightarrow X^{2}-5X+4=0\Rightarrow X=1,\ 4$, i.e. the points $(1,4)$ and $(4,1)$ in the new coordinates.</w:t>
        <w:br/>
        <w:t xml:space="preserve">For $1\le X\le 4$: $(5-X)-\dfrac{4}{X}=\dfrac{-(X-1)(X-4)}{X}\ge 0$, so the line lies above the curve.</w:t>
        <w:br/>
        <w:t xml:space="preserve">Area $=\displaystyle\int_{1}^{4}\left(5-X-\dfrac{4}{X}\right)dX=\left[5X-\dfrac{X^{2}}{2}-4\log_{e}X\right]_{1}^{4}=15-\dfrac{15}{2}-4\log_{e}4=\dfrac{15}{2}-8\log_{e}2$.</w:t>
        <w:br/>
        <w:t xml:space="preserve">Numerically this is about $1.955$.</w:t>
        <w:br/>
        <w:br/>
        <w:t xml:space="preserve">Correct Option: (B)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04</w:t>
      </w:r>
    </w:p>
    <w:p>
      <w:r>
        <w:t xml:space="preserve">[Question in English]</w:t>
        <w:br/>
        <w:br/>
        <w:t xml:space="preserve">The area of the region $\{(x,y)\in\mathbb{R}^{2}:|x|+|y|\le 2,\ |y|\ge x^{2}\}$ is equal to</w:t>
        <w:br/>
        <w:br/>
        <w:t xml:space="preserve">(A) $\dfrac{10}{3}$</w:t>
        <w:br/>
        <w:t xml:space="preserve">(B) $\dfrac{16}{3}$</w:t>
        <w:br/>
        <w:t xml:space="preserve">(C) $\dfrac{13}{3}$</w:t>
        <w:br/>
        <w:t xml:space="preserve">(D) $\dfrac{14}{3}$</w:t>
        <w:br/>
        <w:br/>
        <w:t xml:space="preserve">Only one option is correct.</w:t>
        <w:br/>
        <w:br/>
        <w:t xml:space="preserve">[Question in Hindi]</w:t>
        <w:br/>
        <w:br/>
        <w:t xml:space="preserve">क्षेत्र $\{(x,y)\in\mathbb{R}^{2}:|x|+|y|\le 2,\ |y|\ge x^{2}\}$ का क्षेत्रफल बराबर है</w:t>
        <w:br/>
        <w:br/>
        <w:t xml:space="preserve">(A) $\dfrac{10}{3}$</w:t>
        <w:br/>
        <w:t xml:space="preserve">(B) $\dfrac{16}{3}$</w:t>
        <w:br/>
        <w:t xml:space="preserve">(C) $\dfrac{13}{3}$</w:t>
        <w:br/>
        <w:t xml:space="preserve">(D) $\dfrac{14}{3}$</w:t>
        <w:br/>
        <w:br/>
        <w:t xml:space="preserve">केवल एक विकल्प सही है।</w:t>
        <w:br/>
        <w:br/>
        <w:t xml:space="preserve">[Solution in English]</w:t>
        <w:br/>
        <w:br/>
        <w:t xml:space="preserve">Replacing $x$ by $-x$ or $y$ by $-y$ leaves both $|x|+|y|\le 2$ and $|y|\ge x^{2}$ unchanged, so the region is symmetric about both axes and its area is four times the area of its part in $x\ge 0$, $y\ge 0$.</w:t>
        <w:br/>
        <w:t xml:space="preserve">In the first quadrant the conditions are $y\le 2-x$ and $y\ge x^{2}$. Such $y$ exists iff $x^{2}\le 2-x$, i.e. $(x+2)(x-1)\le 0$, so $0\le x\le 1$. The parabola $y=x^{2}$ meets the side $x+y=2$ of the square at $(1,1)$.</w:t>
        <w:br/>
        <w:t xml:space="preserve">First-quadrant part $=\displaystyle\int_{0}^{1}\left(2-x-x^{2}\right)dx=\left[2x-\dfrac{x^{2}}{2}-\dfrac{x^{3}}{3}\right]_{0}^{1}=\dfrac{7}{6}$.</w:t>
        <w:br/>
        <w:t xml:space="preserve">Area $=4\cdot\dfrac{7}{6}=\dfrac{14}{3}$.</w:t>
        <w:br/>
        <w:t xml:space="preserve">Check: the square has area $8$; the removed part $|y|&lt;x^{2}$ has first-quadrant area $\int_{0}^{1}x^{2}dx+\int_{1}^{2}(2-x)dx=\dfrac13+\dfrac12=\dfrac56$, and $8-4\cdot\dfrac56=\dfrac{14}{3}$.</w:t>
        <w:br/>
        <w:br/>
        <w:t xml:space="preserve">Correct Option: (D)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05</w:t>
      </w:r>
    </w:p>
    <w:p>
      <w:r>
        <w:t xml:space="preserve">[Question in English]</w:t>
        <w:br/>
        <w:br/>
        <w:t xml:space="preserve">The parabola $y=x^{2}$ and the line $y=2x+3$ meet at the points $A$ and $B$. Let $C$ be the point on the arc $AB$ of the parabola at which the area of the triangle $ABC$ is the greatest. Then the area of the part of the region bounded by the parabola and the line $AB$ which lies outside the triangle $ABC$ is equal to</w:t>
        <w:br/>
        <w:br/>
        <w:t xml:space="preserve">(A) $\dfrac{8}{3}$</w:t>
        <w:br/>
        <w:t xml:space="preserve">(B) $\dfrac{4}{3}$</w:t>
        <w:br/>
        <w:t xml:space="preserve">(C) $\dfrac{32}{3}$</w:t>
        <w:br/>
        <w:t xml:space="preserve">(D) $\dfrac{16}{3}$</w:t>
        <w:br/>
        <w:br/>
        <w:t xml:space="preserve">Only one option is correct.</w:t>
        <w:br/>
        <w:br/>
        <w:t xml:space="preserve">[Question in Hindi]</w:t>
        <w:br/>
        <w:br/>
        <w:t xml:space="preserve">परवलय $y=x^{2}$ तथा रेखा $y=2x+3$ बिन्दुओं $A$ तथा $B$ पर मिलते हैं। माना कि $C$ परवलय के चाप $AB$ पर वह बिन्दु है जिस पर त्रिभुज $ABC$ का क्षेत्रफल अधिकतम है। तब परवलय तथा रेखा $AB$ द्वारा परिबद्ध क्षेत्र के उस भाग का क्षेत्रफल, जो त्रिभुज $ABC$ के बाहर है, बराबर है</w:t>
        <w:br/>
        <w:br/>
        <w:t xml:space="preserve">(A) $\dfrac{8}{3}$</w:t>
        <w:br/>
        <w:t xml:space="preserve">(B) $\dfrac{4}{3}$</w:t>
        <w:br/>
        <w:t xml:space="preserve">(C) $\dfrac{32}{3}$</w:t>
        <w:br/>
        <w:t xml:space="preserve">(D) $\dfrac{16}{3}$</w:t>
        <w:br/>
        <w:br/>
        <w:t xml:space="preserve">केवल एक विकल्प सही है।</w:t>
        <w:br/>
        <w:br/>
        <w:t xml:space="preserve">[Solution in English]</w:t>
        <w:br/>
        <w:br/>
        <w:t xml:space="preserve">Intersections: $x^{2}-2x-3=0\Rightarrow x=-1,3$, so $A(-1,1)$ and $B(3,9)$.</w:t>
        <w:br/>
        <w:t xml:space="preserve">For $C(c,c^{2})$ with $-1&lt;c&lt;3$, the area of $ABC$ is $\frac12|AB|$ times the distance of $C$ from $AB$; the distance is proportional to $2c+3-c^{2}$, which is greatest at $c=1$, where the tangent slope $2c$ equals the slope $2$ of $AB$. So $C=(1,1)$.</w:t>
        <w:br/>
        <w:t xml:space="preserve">Region between the parabola and $AB$: Area $=\displaystyle\int_{-1}^{3}(2x+3-x^{2})\,dx=\left[x^{2}+3x-\dfrac{x^{3}}{3}\right]_{-1}^{3}=9-\left(-\dfrac{5}{3}\right)=\dfrac{32}{3}$.</w:t>
        <w:br/>
        <w:t xml:space="preserve">Triangle $ABC$: $\dfrac12\left|(-1)(1-9)+1(9-1)+3(1-1)\right|=\dfrac12\cdot 16=8$. This agrees with Archimedes' result that the segment is $\frac43$ of this triangle (equivalently $\frac23$ of the circumscribing parallelogram): $\frac43\cdot 8=\frac{32}{3}$.</w:t>
        <w:br/>
        <w:t xml:space="preserve">The triangle lies inside the segment (its vertices are on the boundary of the convex segment), so the part outside the triangle has area $\dfrac{32}{3}-8=\dfrac{8}{3}$.</w:t>
        <w:br/>
        <w:t xml:space="preserve">Check: this part is the two smaller segments on the chords $AC$ ($y=1$) and $CB$ ($y=4x-3$), each of area $\dfrac{2^{3}}{6}=\dfrac43$.</w:t>
        <w:br/>
        <w:br/>
        <w:t xml:space="preserve">Correct Option: (A)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06</w:t>
      </w:r>
    </w:p>
    <w:p>
      <w:r>
        <w:t xml:space="preserve">[Question in English]</w:t>
        <w:br/>
        <w:br/>
        <w:t xml:space="preserve">For $m\in\mathbb{R}$, let $A(m)$ denote the area of the region bounded by the parabola $y=x^{2}$ and the line of slope $m$ passing through the point $(1,3)$. Let $A(m)$ attain its least value at $m=m_{0}$, and let $m_{1}&lt;m_{2}$ be the real numbers satisfying $A(m_{1})=A(m_{2})=\dfrac{32}{3}$. Then $(m_{2}-m_{0})(m_{0}-m_{1})$ is equal to</w:t>
        <w:br/>
        <w:br/>
        <w:t xml:space="preserve">(A) $4$</w:t>
        <w:br/>
        <w:t xml:space="preserve">(B) $8$</w:t>
        <w:br/>
        <w:t xml:space="preserve">(C) $16$</w:t>
        <w:br/>
        <w:t xml:space="preserve">(D) $2\sqrt{2}$</w:t>
        <w:br/>
        <w:br/>
        <w:t xml:space="preserve">Only one option is correct.</w:t>
        <w:br/>
        <w:br/>
        <w:t xml:space="preserve">[Question in Hindi]</w:t>
        <w:br/>
        <w:br/>
        <w:t xml:space="preserve">$m\in\mathbb{R}$ के लिए, माना कि $A(m)$ परवलय $y=x^{2}$ तथा बिन्दु $(1,3)$ से होकर जाने वाली ढाल $m$ की रेखा द्वारा परिबद्ध क्षेत्र का क्षेत्रफल है। माना कि $A(m)$ अपना न्यूनतम मान $m=m_{0}$ पर प्राप्त करता है, तथा $m_{1}&lt;m_{2}$ वे वास्तविक संख्याएँ हैं जो $A(m_{1})=A(m_{2})=\dfrac{32}{3}$ को संतुष्ट करती हैं। तब $(m_{2}-m_{0})(m_{0}-m_{1})$ बराबर है</w:t>
        <w:br/>
        <w:br/>
        <w:t xml:space="preserve">(A) $4$</w:t>
        <w:br/>
        <w:t xml:space="preserve">(B) $8$</w:t>
        <w:br/>
        <w:t xml:space="preserve">(C) $16$</w:t>
        <w:br/>
        <w:t xml:space="preserve">(D) $2\sqrt{2}$</w:t>
        <w:br/>
        <w:br/>
        <w:t xml:space="preserve">केवल एक विकल्प सही है।</w:t>
        <w:br/>
        <w:br/>
        <w:t xml:space="preserve">[Solution in English]</w:t>
        <w:br/>
        <w:br/>
        <w:t xml:space="preserve">The line through $(1,3)$ with slope $m$ is $y=m(x-1)+3=mx+3-m$. It meets $y=x^{2}$ where $x^{2}-mx-(3-m)=0$.</w:t>
        <w:br/>
        <w:t xml:space="preserve">Discriminant $D=m^{2}+4(3-m)=(m-2)^{2}+8&gt;0$ for every $m$ (the point $(1,3)$ lies inside the parabola since $3&gt;1^{2}$), so there are two intersection points with abscissae $\alpha&lt;\beta$, $\beta-\alpha=\sqrt{D}$.</w:t>
        <w:br/>
        <w:t xml:space="preserve">Between them the line is above the parabola and $mx+3-m-x^{2}=(x-\alpha)(\beta-x)$. Hence $A(m)=\displaystyle\int_{\alpha}^{\beta}(x-\alpha)(\beta-x)\,dx=\dfrac{(\beta-\alpha)^{3}}{6}=\dfrac{D^{3/2}}{6}$ (substitute $x=\alpha+t$).</w:t>
        <w:br/>
        <w:t xml:space="preserve">$A(m)$ is an increasing function of $D$, and $D=(m-2)^{2}+8$ is least at $m=2$. So $m_{0}=2$ and the least area is $\dfrac{8^{3/2}}{6}=\dfrac{8\sqrt2}{3}$.</w:t>
        <w:br/>
        <w:t xml:space="preserve">$A(m)=\dfrac{32}{3}\Rightarrow D^{3/2}=64\Rightarrow D=16\Rightarrow (m-2)^{2}=8\Rightarrow m=2\pm2\sqrt2$. So $m_{1}=2-2\sqrt2$, $m_{2}=2+2\sqrt2$.</w:t>
        <w:br/>
        <w:t xml:space="preserve">$(m_{2}-m_{0})(m_{0}-m_{1})=(2\sqrt2)(2\sqrt2)=8$.</w:t>
        <w:br/>
        <w:br/>
        <w:t xml:space="preserve">Correct Option: (B)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07</w:t>
      </w:r>
    </w:p>
    <w:p>
      <w:r>
        <w:t xml:space="preserve">[Question in English]</w:t>
        <w:br/>
        <w:br/>
        <w:t xml:space="preserve">Let $a$ be a real number and let $f:\mathbb{R}\to\mathbb{R}$ be a continuous function such that $\displaystyle\int_{0}^{x}f(t)\,dt=x^{3}+ax^{2}$ for all $x\in\mathbb{R}$. The region bounded by the curve $y=f(x)$ and the $x$-axis lies in the fourth quadrant and has area $4$. If $g:\mathbb{R}\to\mathbb{R}$ is defined by $g(x)=\displaystyle\int_{0}^{x}f(t)\,dt$, then the least value of $g$ on $[0,\infty)$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$a$ एक वास्तविक संख्या है तथा $f:\mathbb{R}\to\mathbb{R}$ एक ऐसा सतत फलन है कि सभी $x\in\mathbb{R}$ के लिए $\displaystyle\int_{0}^{x}f(t)\,dt=x^{3}+ax^{2}$ है। वक्र $y=f(x)$ तथा $x$-अक्ष द्वारा परिबद्ध क्षेत्र चतुर्थ चतुर्थांश में स्थित है तथा उसका क्षेत्रफल $4$ है। यदि $g:\mathbb{R}\to\mathbb{R}$, $g(x)=\displaystyle\int_{0}^{x}f(t)\,dt$ द्वारा परिभाषित है, तो $[0,\infty)$ पर $g$ का न्यूनतम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$f$ is continuous, so by the first part of the fundamental theorem, $\dfrac{d}{dx}\displaystyle\int_{0}^{x}f(t)dt=f(x)$. Differentiating the identity gives $f(x)=3x^{2}+2ax=x(3x+2a)$.</w:t>
        <w:br/>
        <w:t xml:space="preserve">$a\ne 0$, otherwise $f=3x^{2}\ge 0$ touches the axis only at $0$ and bounds no region. The zeros are $x=0$ and $x=-\dfrac{2a}{3}$, and $f&lt;0$ strictly between them (upward parabola).</w:t>
        <w:br/>
        <w:t xml:space="preserve">So the bounded region lies below the $x$-axis between the two zeros. It is in the fourth quadrant iff these $x$ are positive, i.e. $-\dfrac{2a}{3}&gt;0$, $a&lt;0$. (For $a&gt;0$ it would lie in the third quadrant.)</w:t>
        <w:br/>
        <w:t xml:space="preserve">By the second part of the theorem, $\displaystyle\int_{0}^{b}f(t)dt=g(b)-g(0)=b^{3}+ab^{2}$. With $b=-\dfrac{2a}{3}$: $\int_{0}^{b}f=b^{2}(b+a)=\dfrac{4a^{2}}{9}\cdot\dfrac{a}{3}=\dfrac{4a^{3}}{27}$, which is negative.</w:t>
        <w:br/>
        <w:t xml:space="preserve">Area $=\left|\dfrac{4a^{3}}{27}\right|=-\dfrac{4a^{3}}{27}=4\Rightarrow a^{3}=-27\Rightarrow a=-3$. Then $f(x)=3x(x-2)$ and $g(x)=x^{3}-3x^{2}$.</w:t>
        <w:br/>
        <w:t xml:space="preserve">On $[0,\infty)$: $g'(x)=f(x)&lt;0$ on $(0,2)$ and $&gt;0$ on $(2,\infty)$, so the least value is $g(2)=8-12=-4$. It equals minus the area, because $g(2)$ is the signed integral of $f$ over exactly the region below the axis.</w:t>
        <w:br/>
        <w:br/>
        <w:t xml:space="preserve">Final Answer: -4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08</w:t>
      </w:r>
    </w:p>
    <w:p>
      <w:r>
        <w:t xml:space="preserve">[Question in English]</w:t>
        <w:br/>
        <w:br/>
        <w:t xml:space="preserve">Let $a&gt;0$ and let $C$ be the curve $y=x^{3}-a^{2}x$. The total area of the region enclosed between $C$ and the $x$-axis from $x=0$ to $x=2a$ is $40$. Then the area of the region bounded by $C$ and the line $y=a^{2}x$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$a&gt;0$ है तथा $C$ वक्र $y=x^{3}-a^{2}x$ है। $x=0$ से $x=2a$ तक $C$ तथा $x$-अक्ष के बीच घिरे क्षेत्र का कुल क्षेत्रफल $40$ है। तब $C$ तथा रेखा $y=a^{2}x$ द्वारा परिबद्ध क्षेत्र का क्षेत्रफल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$y=x^{3}-a^{2}x=x(x-a)(x+a)$. For $0&lt;x&lt;a$ it is negative and for $a&lt;x&lt;2a$ it is positive, so the area between $C$ and the $x$-axis over $[0,2a]$ must be split at $x=a$ (the signed integral $\int_{0}^{2a}=2a^{4}$ would be wrong).</w:t>
        <w:br/>
        <w:t xml:space="preserve">With $F(x)=\dfrac{x^{4}}{4}-\dfrac{a^{2}x^{2}}{2}$: $F(0)=0$, $F(a)=-\dfrac{a^{4}}{4}$, $F(2a)=4a^{4}-2a^{4}=2a^{4}$.</w:t>
        <w:br/>
        <w:t xml:space="preserve">Area $=|F(a)-F(0)|+|F(2a)-F(a)|=\dfrac{a^{4}}{4}+\dfrac{9a^{4}}{4}=\dfrac{5a^{4}}{2}$. Given $\dfrac{5a^{4}}{2}=40$: $a^{4}=16$, and $a&gt;0$ gives $a=2$.</w:t>
        <w:br/>
        <w:t xml:space="preserve">$C$ meets $y=a^{2}x$ where $x^{3}-a^{2}x=a^{2}x$, i.e. $x(x^{2}-2a^{2})=0$: $x=0,\ \pm\sqrt{2}\,a$. There are two bounded regions, over $[-\sqrt2a,0]$ and $[0,\sqrt2a]$.</w:t>
        <w:br/>
        <w:t xml:space="preserve">Both $x^{3}-a^{2}x$ and $a^{2}x$ are odd functions, so the figure is symmetric about the origin and the two regions have equal area.</w:t>
        <w:br/>
        <w:t xml:space="preserve">On $(0,\sqrt2a)$: $a^{2}x-(x^{3}-a^{2}x)=2a^{2}x-x^{3}&gt;0$. One region: $\displaystyle\int_{0}^{\sqrt2a}(2a^{2}x-x^{3})dx=a^{2}\cdot 2a^{2}-\dfrac{4a^{4}}{4}=a^{4}$.</w:t>
        <w:br/>
        <w:t xml:space="preserve">Total $=2a^{4}=32$.</w:t>
        <w:br/>
        <w:br/>
        <w:t xml:space="preserve">Final Answer: 32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09</w:t>
      </w:r>
    </w:p>
    <w:p>
      <w:r>
        <w:t xml:space="preserve">[Question in English]</w:t>
        <w:br/>
        <w:br/>
        <w:t xml:space="preserve">Consider the curves $y=\sin^{-1}x$ and $y=\cos^{-1}x$, $0\le x\le 1$, where the inverse trigonometric functions take their principal values. Let $A_{1}$ be the area of the region bounded by these two curves and the line $x=1$, and let $A_{2}$ be the area of the region bounded by these two curves and the $y$-axis. Then the value of $A_{1}-A_{2}$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वक्रों $y=\sin^{-1}x$ तथा $y=\cos^{-1}x$, $0\le x\le 1$, पर विचार कीजिए, जहाँ प्रतिलोम त्रिकोणमितीय फलन अपने मुख्य मान लेते हैं। माना कि $A_{1}$ इन दोनों वक्रों तथा रेखा $x=1$ द्वारा परिबद्ध क्षेत्र का क्षेत्रफल है, तथा $A_{2}$ इन दोनों वक्रों तथा $y$-अक्ष द्वारा परिबद्ध क्षेत्र का क्षेत्रफल है। तब $A_{1}-A_{2}$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On $[0,1]$, $\sin^{-1}x$ increases from $0$ to $\dfrac{\pi}{2}$ and $\cos^{-1}x$ decreases from $\dfrac{\pi}{2}$ to $0$. They are equal where $\sin^{-1}x=\dfrac{\pi}{4}$ (since the sum is $\dfrac{\pi}{2}$), i.e. at $P\left(\dfrac{1}{\sqrt2},\dfrac{\pi}{4}\right)$.</w:t>
        <w:br/>
        <w:t xml:space="preserve">So the difference $\cos^{-1}x-\sin^{-1}x$ changes sign at $x=\dfrac{1}{\sqrt2}$: the region with the $y$-axis lies over $\left[0,\dfrac{1}{\sqrt2}\right]$ and the region with $x=1$ over $\left[\dfrac{1}{\sqrt2},1\right]$.</w:t>
        <w:br/>
        <w:t xml:space="preserve">Vertical strips would need $\int\sin^{-1}x\,dx$; horizontal strips are simpler. Inverting: $y=\sin^{-1}x\Leftrightarrow x=\sin y$ and $y=\cos^{-1}x\Leftrightarrow x=\cos y$, $0\le y\le\dfrac{\pi}{2}$.</w:t>
        <w:br/>
        <w:t xml:space="preserve">Region $A_{2}$ (left of both curves, right of the $y$-axis): for $0\le y\le\frac{\pi}{4}$ its horizontal strip is $0\le x\le\sin y$; for $\frac{\pi}{4}\le y\le\frac{\pi}{2}$ it is $0\le x\le\cos y$. $A_{2}=\left[-\cos y\right]_{0}^{\pi/4}+\left[\sin y\right]_{\pi/4}^{\pi/2}=\left(1-\dfrac{1}{\sqrt2}\right)+\left(1-\dfrac{1}{\sqrt2}\right)=2-\sqrt2$.</w:t>
        <w:br/>
        <w:t xml:space="preserve">Region $A_{1}$ (right of both curves, left of $x=1$): for $0\le y\le\frac{\pi}{4}$ the strip is $\cos y\le x\le 1$; for $\frac{\pi}{4}\le y\le\frac{\pi}{2}$ it is $\sin y\le x\le 1$. $A_{1}=\left(\dfrac{\pi}{4}-\dfrac{1}{\sqrt2}\right)+\left(\dfrac{\pi}{4}-\dfrac{1}{\sqrt2}\right)=\dfrac{\pi}{2}-\sqrt2$.</w:t>
        <w:br/>
        <w:t xml:space="preserve">$A_{1}-A_{2}=\dfrac{\pi}{2}-2\approx 1.5708-2=-0.4292$, i.e. $-0.43$.</w:t>
        <w:br/>
        <w:t xml:space="preserve">Check by the sign change: $A_{1}-A_{2}=\displaystyle\int_{0}^{1}(\sin^{-1}x-\cos^{-1}x)\,dx$, and $\int_{0}^{1}\sin^{-1}x\,dx=\dfrac{\pi}{2}-1$, $\int_{0}^{1}\cos^{-1}x\,dx=1$, which gives $\dfrac{\pi}{2}-2$ again.</w:t>
        <w:br/>
        <w:br/>
        <w:t xml:space="preserve">Final Answer: -0.43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10</w:t>
      </w:r>
    </w:p>
    <w:p>
      <w:r>
        <w:t xml:space="preserve">[Question in English]</w:t>
        <w:br/>
        <w:br/>
        <w:t xml:space="preserve">The area of the region bounded by the curve $y=\left|x^{2}-2\right|$ and the line $y=x$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वक्र $y=\left|x^{2}-2\right|$ तथा रेखा $y=x$ द्वारा परिबद्ध क्षेत्र का क्षेत्रफल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Since $|x^{2}-2|\ge 0$, the line $y=x$ can meet the curve only for $x\ge 0$; for $x&lt;0$ the line lies below the curve and no region is formed there.</w:t>
        <w:br/>
        <w:t xml:space="preserve">For $0\le x\le\sqrt2$: $|x^{2}-2|=2-x^{2}$, and $x=2-x^{2}\Rightarrow x^{2}+x-2=0\Rightarrow x=1$ (the root $-2$ is rejected).</w:t>
        <w:br/>
        <w:t xml:space="preserve">For $x\ge\sqrt2$: $|x^{2}-2|=x^{2}-2$, and $x=x^{2}-2\Rightarrow x=2$ (the root $-1$ is rejected).</w:t>
        <w:br/>
        <w:t xml:space="preserve">At $x=\sqrt2$ the curve is $0&lt;\sqrt2$, so the line lies above the curve on $(1,2)$ and the bounded region is over $[1,2]$.</w:t>
        <w:br/>
        <w:t xml:space="preserve">$\displaystyle\int_{1}^{\sqrt2}\left(x-(2-x^{2})\right)dx=\left[\dfrac{x^{2}}{2}+\dfrac{x^{3}}{3}-2x\right]_{1}^{\sqrt2}=\left(1-\dfrac{4\sqrt2}{3}\right)-\left(-\dfrac{7}{6}\right)=\dfrac{13}{6}-\dfrac{4\sqrt2}{3}$.</w:t>
        <w:br/>
        <w:t xml:space="preserve">$\displaystyle\int_{\sqrt2}^{2}\left(x-(x^{2}-2)\right)dx=\left[\dfrac{x^{2}}{2}-\dfrac{x^{3}}{3}+2x\right]_{\sqrt2}^{2}=\dfrac{10}{3}-\left(1+\dfrac{4\sqrt2}{3}\right)=\dfrac{7}{3}-\dfrac{4\sqrt2}{3}$.</w:t>
        <w:br/>
        <w:t xml:space="preserve">Area $=\dfrac{13}{6}+\dfrac{14}{6}-\dfrac{8\sqrt2}{3}=\dfrac{9}{2}-\dfrac{8\sqrt2}{3}\approx 0.7288$, i.e. $0.73$.</w:t>
        <w:br/>
        <w:br/>
        <w:t xml:space="preserve">Final Answer: 0.73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11</w:t>
      </w:r>
    </w:p>
    <w:p>
      <w:r>
        <w:t xml:space="preserve">[Question in English]</w:t>
        <w:br/>
        <w:br/>
        <w:t xml:space="preserve">The area of the region $\left\{(x,y)\in\mathbb{R}^{2}:x^{2}-2|x|\le y\le 2|x|+12\right\}$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क्षेत्र $\left\{(x,y)\in\mathbb{R}^{2}:x^{2}-2|x|\le y\le 2|x|+12\right\}$ का क्षेत्रफल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Replacing $x$ by $-x$ leaves both inequalities unchanged, so the region is symmetric about the $y$-axis. Its area is twice the area of the part with $x\ge 0$.</w:t>
        <w:br/>
        <w:t xml:space="preserve">For $x\ge 0$ the region is $x^{2}-2x\le y\le 2x+12$. A vertical segment exists iff $x^{2}-2x\le 2x+12$, i.e. $x^{2}-4x-12\le 0$, $(x-6)(x+2)\le 0$; with $x\ge 0$ this is $0\le x\le 6$.</w:t>
        <w:br/>
        <w:t xml:space="preserve">Its length is $(2x+12)-(x^{2}-2x)=12+4x-x^{2}$.</w:t>
        <w:br/>
        <w:t xml:space="preserve">$\displaystyle\int_{0}^{6}(12+4x-x^{2})dx=\left[12x+2x^{2}-\dfrac{x^{3}}{3}\right]_{0}^{6}=72+72-72=72$.</w:t>
        <w:br/>
        <w:t xml:space="preserve">Area $=2\cdot 72=144$.</w:t>
        <w:br/>
        <w:br/>
        <w:t xml:space="preserve">Final Answer: 144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12</w:t>
      </w:r>
    </w:p>
    <w:p>
      <w:r>
        <w:t xml:space="preserve">[Question in English]</w:t>
        <w:br/>
        <w:br/>
        <w:t xml:space="preserve">Let $R=\left\{(x,y)\in\mathbb{R}^{2}:|x|+|y|\le 4\le |x|+|y|+|xy|\right\}$. Then the area of $R$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$R=\left\{(x,y)\in\mathbb{R}^{2}:|x|+|y|\le 4\le |x|+|y|+|xy|\right\}$ है। तब $R$ का क्षेत्रफल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Each condition involves only $|x|$, $|y|$ and $|xy|=|x||y|$, so $R$ is symmetric about both axes and its area is four times the area of $R\cap\{x\ge 0,y\ge 0\}$.</w:t>
        <w:br/>
        <w:t xml:space="preserve">In the first quadrant: $x+y\le 4$ (inside the square $|x|+|y|=4$) and $x+y+xy\ge 4$. Adding 1: $1+x+y+xy\ge 5$, i.e. $(1+x)(1+y)\ge 5$, so $y\ge\dfrac{5}{1+x}-1=\dfrac{4-x}{1+x}$.</w:t>
        <w:br/>
        <w:t xml:space="preserve">For $0\le x\le 4$: $\dfrac{4-x}{1+x}\le 4-x$ because $4-x\ge 0$ and $1+x\ge 1$; equality only at $x=0$ and $x=4$. So the first-quadrant part is $\dfrac{4-x}{1+x}\le y\le 4-x$, $0\le x\le 4$ (a region between the line and an arc of a rectangular hyperbola).</w:t>
        <w:br/>
        <w:t xml:space="preserve">Part $=\displaystyle\int_{0}^{4}\left[(4-x)-\left(\dfrac{5}{1+x}-1\right)\right]dx=\int_{0}^{4}\left(5-x-\dfrac{5}{1+x}\right)dx=20-8-5\log_{e}5=12-5\log_{e}5$.</w:t>
        <w:br/>
        <w:t xml:space="preserve">Area of $R=4(12-5\log_{e}5)=48-20\log_{e}5$. With $\log_{e}5\approx 1.609438$: $48-32.18876=15.81124$, i.e. $15.81$.</w:t>
        <w:br/>
        <w:br/>
        <w:t xml:space="preserve">Final Answer: 15.81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13</w:t>
      </w:r>
    </w:p>
    <w:p>
      <w:r>
        <w:t xml:space="preserve">[Question in English]</w:t>
        <w:br/>
        <w:br/>
        <w:t xml:space="preserve">Let $R=\left\{(x,y)\in\mathbb{R}^{2}:y\ge x^{2}-2,\ x\ge y^{2}-2\right\}$. Then the area of $R$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$R=\left\{(x,y)\in\mathbb{R}^{2}:y\ge x^{2}-2,\ x\ge y^{2}-2\right\}$ है। तब $R$ का क्षेत्रफल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If $(x,y)\in R$ then $(y,x)\in R$, because the two conditions are exchanged. So $R$ is symmetric about the line $y=x$ and its area is twice the area of the part with $y\le x$.</w:t>
        <w:br/>
        <w:t xml:space="preserve">Corners of $R$: $y=x^{2}-2$ and $x=y^{2}-2$ give $y-x=x^{2}-y^{2}$, i.e. $(y-x)(x+y+1)=0$.</w:t>
        <w:br/>
        <w:t xml:space="preserve">On $y=x$: $x^{2}-x-2=0$, $x=2$ or $x=-1$: the points $(2,2)$ and $(-1,-1)$. On $x+y=-1$: $x^{2}+x-1=0$, $x=\beta=\dfrac{\sqrt5-1}{2}$ or $x=-1-\beta$: the points $(\beta,-1-\beta)$ and $(-1-\beta,\beta)$, mirror images in $y=x$.</w:t>
        <w:br/>
        <w:t xml:space="preserve">Part below $y=x$. The condition $y\ge x^{2}-2$ with $y\le x$ gives the parabolic segment $x^{2}-2\le y\le x$, $-1\le x\le 2$, of area $\displaystyle\int_{-1}^{2}(x+2-x^{2})dx=\dfrac{(2-(-1))^{3}}{6}=\dfrac{9}{2}$.</w:t>
        <w:br/>
        <w:t xml:space="preserve">From it we must remove the points with $x&lt;y^{2}-2$. For $y&lt;0$ this means $y&lt;-\sqrt{x+2}$. The lower parabola $y=x^{2}-2$ lies below $y=-\sqrt{x+2}$ exactly for $-1&lt;x&lt;\beta$ (they meet at $x=-1$ and at the corner $x=\beta$).</w:t>
        <w:br/>
        <w:t xml:space="preserve">Removed area $r=\displaystyle\int_{-1}^{\beta}\left(-\sqrt{x+2}-(x^{2}-2)\right)dx=\left[2x-\dfrac{x^{3}}{3}-\dfrac{2}{3}(x+2)^{3/2}\right]_{-1}^{\beta}$.</w:t>
        <w:br/>
        <w:t xml:space="preserve">With $\beta^{2}=1-\beta$: $\beta^{3}=\beta-\beta^{2}=2\beta-1$, and $\beta+2=(\beta+1)^{2}$ (since $(\beta+1)^{2}=\beta^{2}+2\beta+1=\beta+2$), so $(\beta+2)^{3/2}=(\beta+1)^{3}=\beta^{3}+3\beta^{2}+3\beta+1=2\beta+3$.</w:t>
        <w:br/>
        <w:t xml:space="preserve">Value at $\beta$: $2\beta-\dfrac{2\beta-1}{3}-\dfrac{2(2\beta+3)}{3}=\dfrac{6\beta-2\beta+1-4\beta-6}{3}=-\dfrac{5}{3}$. Value at $-1$: $-2+\dfrac13-\dfrac23=-\dfrac{7}{3}$. So $r=-\dfrac53+\dfrac73=\dfrac{2}{3}$.</w:t>
        <w:br/>
        <w:t xml:space="preserve">Area of $R=2\left(\dfrac{9}{2}-\dfrac{2}{3}\right)=\dfrac{23}{3}\approx 7.67$.</w:t>
        <w:br/>
        <w:br/>
        <w:t xml:space="preserve">Final Answer: 7.67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14</w:t>
      </w:r>
    </w:p>
    <w:p>
      <w:r>
        <w:t xml:space="preserve">[Question in English]</w:t>
        <w:br/>
        <w:br/>
        <w:t xml:space="preserve">Let $k$ be a real number and let $f:\mathbb{R}\to\mathbb{R}$ be defined by $f(x)=x^{3}+3x^{2}+kx+1$. If the area of the region bounded by the curves $y=f(x)$ and $y=f(-x)$ is $\dfrac{9}{25}$, then the value of $k$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$k$ एक वास्तविक संख्या है तथा $f:\mathbb{R}\to\mathbb{R}$, $f(x)=x^{3}+3x^{2}+kx+1$ द्वारा परिभाषित है। यदि वक्रों $y=f(x)$ तथा $y=f(-x)$ द्वारा परिबद्ध क्षेत्र का क्षेत्रफल $\dfrac{9}{25}$ है, तो $k$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$f(-x)=-x^{3}+3x^{2}-kx+1$, so $f(x)-f(-x)=2x^{3}+2kx=2x(x^{2}+k)$: twice the odd part of $f$; the even part $3x^{2}+1$ cancels.</w:t>
        <w:br/>
        <w:t xml:space="preserve">The curves meet where $x(x^{2}+k)=0$. If $k\ge 0$ the only meeting point is $x=0$ and the difference keeps one sign on each side, so no bounded region exists. Hence $k&lt;0$, and the meeting points are $x=0$, $x=\pm\sqrt{-k}$.</w:t>
        <w:br/>
        <w:t xml:space="preserve">$y=f(-x)$ is the reflection of $y=f(x)$ in the $y$-axis, so the figure is symmetric about the $y$-axis; analytically, $|f(x)-f(-x)|$ is an even function, so $\displaystyle\int_{-c}^{c}|f(x)-f(-x)|dx=2\int_{0}^{c}|f(x)-f(-x)|dx$.</w:t>
        <w:br/>
        <w:t xml:space="preserve">On $(0,\sqrt{-k})$: $x^{2}+k&lt;0$, so $|f(x)-f(-x)|=-2x(x^{2}+k)=2(-kx-x^{3})$.</w:t>
        <w:br/>
        <w:t xml:space="preserve">Area $=2\displaystyle\int_{0}^{\sqrt{-k}}2(-kx-x^{3})dx=4\left[-\dfrac{kx^{2}}{2}-\dfrac{x^{4}}{4}\right]_{0}^{\sqrt{-k}}=4\left(\dfrac{k^{2}}{2}-\dfrac{k^{2}}{4}\right)=k^{2}$.</w:t>
        <w:br/>
        <w:t xml:space="preserve">$k^{2}=\dfrac{9}{25}$ with $k&lt;0$ gives $k=-\dfrac{3}{5}=-0.6$.</w:t>
        <w:br/>
        <w:br/>
        <w:t xml:space="preserve">Final Answer: -0.6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15</w:t>
      </w:r>
    </w:p>
    <w:p>
      <w:r>
        <w:t xml:space="preserve">[Question in English]</w:t>
        <w:br/>
        <w:br/>
        <w:t xml:space="preserve">The area of the region bounded by the curve $y=x^{3}-6x^{2}+9x-2$ and the line $y=7x-14$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वक्र $y=x^{3}-6x^{2}+9x-2$ तथा रेखा $y=7x-14$ द्वारा परिबद्ध क्षेत्र का क्षेत्रफल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$y'=3x^{2}-12x+9$, $y''=6x-12$, which vanishes at $x=2$; $y(2)=8-24+18-2=0$. So $(2,0)$ is the point of inflection, and $7\cdot2-14=0$ shows that the line passes through it.</w:t>
        <w:br/>
        <w:t xml:space="preserve">Shift the origin to $(2,0)$: $x=X+2$, $y=Y$. Areas are unchanged by a translation.</w:t>
        <w:br/>
        <w:t xml:space="preserve">$(X+2)^{3}-6(X+2)^{2}+9(X+2)-2=X^{3}+6X^{2}+12X+8-6X^{2}-24X-24+9X+18-2=X^{3}-3X$. The line becomes $Y=7(X+2)-14=7X$.</w:t>
        <w:br/>
        <w:t xml:space="preserve">Intersections: $X^{3}-3X=7X\Rightarrow X(X^{2}-10)=0\Rightarrow X=0,\pm\sqrt{10}$.</w:t>
        <w:br/>
        <w:t xml:space="preserve">$X^{3}-3X-7X=X^{3}-10X$ is odd, so the two regions (over $[-\sqrt{10},0]$ and $[0,\sqrt{10}]$) are symmetric about the new origin and have equal areas. On $(0,\sqrt{10})$ the line is above: $10X-X^{3}&gt;0$.</w:t>
        <w:br/>
        <w:t xml:space="preserve">Area $=2\displaystyle\int_{0}^{\sqrt{10}}(10X-X^{3})dX=2\left[5X^{2}-\dfrac{X^{4}}{4}\right]_{0}^{\sqrt{10}}=2(50-25)=50$.</w:t>
        <w:br/>
        <w:br/>
        <w:t xml:space="preserve">Final Answer: 50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16</w:t>
      </w:r>
    </w:p>
    <w:p>
      <w:r>
        <w:t xml:space="preserve">[Question in English]</w:t>
        <w:br/>
        <w:br/>
        <w:t xml:space="preserve">For $k&gt;0$, let $f_{k}:\mathbb{R}\to\mathbb{R}$ be defined by $f_{k}(x)=\dfrac{x^{3}+3kx}{4k}$. If the area of the region bounded by the graphs of $f_{k}$ and its inverse function $f_{k}^{-1}$ is $50$, then the value of $k$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$k&gt;0$ के लिए, माना कि $f_{k}:\mathbb{R}\to\mathbb{R}$, $f_{k}(x)=\dfrac{x^{3}+3kx}{4k}$ द्वारा परिभाषित है। यदि $f_{k}$ तथा उसके प्रतिलोम फलन $f_{k}^{-1}$ के आलेखों द्वारा परिबद्ध क्षेत्र का क्षेत्रफल $50$ है, तो $k$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$f_{k}'(x)=\dfrac{3(x^{2}+k)}{4k}&gt;0$ for all $x$, and $f_{k}(x)\to\pm\infty$ as $x\to\pm\infty$, so $f_{k}$ is a strictly increasing bijection of $\mathbb{R}$ and $f_{k}^{-1}$ exists.</w:t>
        <w:br/>
        <w:t xml:space="preserve">For an increasing function, $f_{k}(x)=f_{k}^{-1}(x)$ implies $f_{k}(f_{k}(x))=x$, which forces $f_{k}(x)=x$ (if $f_{k}(x)&gt;x$ then $f_{k}(f_{k}(x))&gt;f_{k}(x)&gt;x$, and similarly for $&lt;$). So the two graphs meet only on $y=x$, at $f_{k}(x)=x$: $x^{3}+3kx=4kx\Rightarrow x(x^{2}-k)=0\Rightarrow x=0,\pm\sqrt{k}$.</w:t>
        <w:br/>
        <w:t xml:space="preserve">The graph of $f_{k}^{-1}$ is the mirror image of that of $f_{k}$ in $y=x$, so the area between $f_{k}$ and $f_{k}^{-1}$ is twice the area between $f_{k}$ and $y=x$.</w:t>
        <w:br/>
        <w:t xml:space="preserve">$x-f_{k}(x)=\dfrac{4kx-x^{3}-3kx}{4k}=\dfrac{x(k-x^{2})}{4k}$, positive on $(0,\sqrt k)$. Since $f_{k}$ is odd, the piece over $(-\sqrt k,0)$ has the same area.</w:t>
        <w:br/>
        <w:t xml:space="preserve">Area between $f_{k}$ and $y=x$: $2\displaystyle\int_{0}^{\sqrt k}\dfrac{kx-x^{3}}{4k}dx=\dfrac{2}{4k}\left(\dfrac{k^{2}}{2}-\dfrac{k^{2}}{4}\right)=\dfrac{k}{8}$.</w:t>
        <w:br/>
        <w:t xml:space="preserve">Area between $f_{k}$ and $f_{k}^{-1}$ $=\dfrac{k}{4}$. Setting $\dfrac{k}{4}=50$ gives $k=200$.</w:t>
        <w:br/>
        <w:br/>
        <w:t xml:space="preserve">Final Answer: 200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17</w:t>
      </w:r>
    </w:p>
    <w:p>
      <w:r>
        <w:t xml:space="preserve">[Question in English]</w:t>
        <w:br/>
        <w:br/>
        <w:t xml:space="preserve">Let $P$ be a point on the parabola $x^{2}=-3y$. The tangent to this parabola at $P$ meets the parabola $y=x^{2}$ at the points $Q$ and $R$. If the area of the region bounded by the parabola $y=x^{2}$ and the line segment $QR$ is $\dfrac{32}{3}$, then the ordinate of $P$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$P$ परवलय $x^{2}=-3y$ पर एक बिन्दु है। इस परवलय के बिन्दु $P$ पर खींची गई स्पर्श रेखा परवलय $y=x^{2}$ को बिन्दुओं $Q$ तथा $R$ पर मिलती है। यदि परवलय $y=x^{2}$ तथा रेखाखण्ड $QR$ द्वारा परिबद्ध क्षेत्र का क्षेत्रफल $\dfrac{32}{3}$ है, तो $P$ की कोटि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Any point of $x^{2}=-3y$ is $P\left(a,-\dfrac{a^{2}}{3}\right)$. Differentiating, $2x=-3y'$, so the slope at $P$ is $-\dfrac{2a}{3}$ and the tangent is $y+\dfrac{a^{2}}{3}=-\dfrac{2a}{3}(x-a)$, i.e. $y=-\dfrac{2a}{3}x+\dfrac{a^{2}}{3}$.</w:t>
        <w:br/>
        <w:t xml:space="preserve">For $a=0$ the tangent is $y=0$, which touches $y=x^{2}$ at one point only, so $a\ne 0$.</w:t>
        <w:br/>
        <w:t xml:space="preserve">Intersection with $y=x^{2}$: $x^{2}+\dfrac{2a}{3}x-\dfrac{a^{2}}{3}=0$. Discriminant $D=\dfrac{4a^{2}}{9}+\dfrac{4a^{2}}{3}=\dfrac{16a^{2}}{9}&gt;0$, so the roots $x_{1}&lt;x_{2}$ satisfy $x_{2}-x_{1}=\sqrt D=\dfrac{4|a|}{3}$.</w:t>
        <w:br/>
        <w:t xml:space="preserve">Between $Q$ and $R$ the chord is above the parabola, and chord minus parabola $=(x-x_{1})(x_{2}-x)$. So the area is $\displaystyle\int_{x_{1}}^{x_{2}}(x-x_{1})(x_{2}-x)dx=\dfrac{(x_{2}-x_{1})^{3}}{6}=\dfrac{1}{6}\cdot\dfrac{64|a|^{3}}{27}=\dfrac{32|a|^{3}}{81}$.</w:t>
        <w:br/>
        <w:t xml:space="preserve">$\dfrac{32|a|^{3}}{81}=\dfrac{32}{3}\Rightarrow |a|^{3}=27\Rightarrow a=\pm3$.</w:t>
        <w:br/>
        <w:t xml:space="preserve">In both cases the ordinate of $P$ is $-\dfrac{a^{2}}{3}=-3$, so the answer is unique.</w:t>
        <w:br/>
        <w:br/>
        <w:t xml:space="preserve">Final Answer: -3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18</w:t>
      </w:r>
    </w:p>
    <w:p>
      <w:r>
        <w:t xml:space="preserve">[Question in English]</w:t>
        <w:br/>
        <w:br/>
        <w:t xml:space="preserve">Let $f:\mathbb{R}\to\mathbb{R}$ be defined by $f(x)=2x^{2}-2x$, and let $R=\left\{(x,y)\in\mathbb{R}^{2}:|x|+|y|\le 1,\ |y|\ge\left|f(|x|)\right|\right\}$. Then the area of $R$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$f:\mathbb{R}\to\mathbb{R}$, $f(x)=2x^{2}-2x$ द्वारा परिभाषित है, तथा $R=\left\{(x,y)\in\mathbb{R}^{2}:|x|+|y|\le 1,\ |y|\ge\left|f(|x|)\right|\right\}$ है। तब $R$ का क्षेत्रफल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$R$ is described through $|x|$ and $|y|$ only, so it is symmetric about both axes and its area is four times the area of its part in the first quadrant.</w:t>
        <w:br/>
        <w:t xml:space="preserve">Graph of $y=|f(|x|)|$: for $x\ge0$, $f(x)=2x(x-1)\le 0$ on $[0,1]$, so $|f(|x|)|=2x-2x^{2}$ there, a hump from $(0,0)$ to $(1,0)$ with greatest value $\dfrac12$ at $x=\dfrac12$; reflecting gives a second hump on $[-1,0]$.</w:t>
        <w:br/>
        <w:t xml:space="preserve">First quadrant: $y\ge 2x-2x^{2}$ and $x+y\le 1$. A vertical segment exists iff $2x-2x^{2}\le 1-x$, i.e. $2x^{2}-3x+1\ge 0$, $(2x-1)(x-1)\ge 0$. For $0\le x\le 1$ this holds exactly when $x\le\dfrac12$ (or $x=1$, a single point).</w:t>
        <w:br/>
        <w:t xml:space="preserve">So the hump touches the side $x+y=1$ at $\left(\dfrac12,\dfrac12\right)$ and for $\dfrac12&lt;x&lt;1$ lies above it; there is no part of $R$ there.</w:t>
        <w:br/>
        <w:t xml:space="preserve">First-quadrant part $=\displaystyle\int_{0}^{1/2}\left[(1-x)-(2x-2x^{2})\right]dx=\left[x-\dfrac{3x^{2}}{2}+\dfrac{2x^{3}}{3}\right]_{0}^{1/2}=\dfrac12-\dfrac38+\dfrac1{12}=\dfrac{5}{24}$.</w:t>
        <w:br/>
        <w:t xml:space="preserve">Area of $R=4\cdot\dfrac{5}{24}=\dfrac{5}{6}=0.8333\ldots$, i.e. $0.83$.</w:t>
        <w:br/>
        <w:br/>
        <w:t xml:space="preserve">Final Answer: 0.83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19</w:t>
      </w:r>
    </w:p>
    <w:p>
      <w:r>
        <w:t xml:space="preserve">[Question in English]</w:t>
        <w:br/>
        <w:br/>
        <w:t xml:space="preserve">Let $f:\mathbb{R}\to\mathbb{R}$ be defined by $f(x)=[x]\,\{x\}$, where $[t]$ denotes the greatest integer less than or equal to $t$ and $\{t\}=t-[t]$. For a real number $k&lt;0$, the area of the region bounded by the curve $y=f(x)$, the $x$-axis and the lines $x=k$ and $x=4$ is $\dfrac{21}{2}$. Then the value of $k$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$f:\mathbb{R}\to\mathbb{R}$, $f(x)=[x]\,\{x\}$ द्वारा परिभाषित है, जहाँ $[t]$, $t$ से छोटा या उसके बराबर महत्तम पूर्णांक है तथा $\{t\}=t-[t]$ है। किसी वास्तविक संख्या $k&lt;0$ के लिए, वक्र $y=f(x)$, $x$-अक्ष तथा रेखाओं $x=k$ एवं $x=4$ द्वारा परिबद्ध क्षेत्र का क्षेत्रफल $\dfrac{21}{2}$ है। तब $k$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For $n\le x&lt;n+1$ ($n$ an integer): $[x]=n$, $\{x\}=x-n$, so $f(x)=n(x-n)$, a straight segment rising (or falling) from $0$ at $x=n$ towards $n$ at $x=n+1$.</w:t>
        <w:br/>
        <w:t xml:space="preserve">For $n&gt;0$ the piece is above the $x$-axis, for $n&lt;0$ below it, and for $n=0$ it is on the axis. The area of each piece is therefore $\left|\displaystyle\int_{n}^{n+1}n(x-n)dx\right|=\dfrac{|n|}{2}$ (a triangle of base 1 and height $|n|$).</w:t>
        <w:br/>
        <w:t xml:space="preserve">Over $[0,4]$ the pieces $n=0,1,2,3$ give $\dfrac{0+1+2+3}{2}=3$.</w:t>
        <w:br/>
        <w:t xml:space="preserve">Over $[k,0]$ with $k&lt;0$: each full piece $n=-1,-2,\ldots$ adds $\dfrac{|n|}{2}$; the area is a continuous, strictly increasing function of $|k|$ (every piece with $n\le -1$ has positive area).</w:t>
        <w:br/>
        <w:t xml:space="preserve">For $k=-m$ ($m$ a positive integer) the area over $[k,0]$ is $\dfrac{1+2+\cdots+m}{2}=\dfrac{m(m+1)}{4}$. We need $\dfrac{21}{2}-3=\dfrac{15}{2}$, i.e. $m(m+1)=30$, $m=5$.</w:t>
        <w:br/>
        <w:t xml:space="preserve">By strict monotonicity no other $k$ works, so $k=-5$.</w:t>
        <w:br/>
        <w:br/>
        <w:t xml:space="preserve">Final Answer: -5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20</w:t>
      </w:r>
    </w:p>
    <w:p>
      <w:r>
        <w:t xml:space="preserve">[Question in English]</w:t>
        <w:br/>
        <w:br/>
        <w:t xml:space="preserve">Let $R=\left\{(x,y)\in\mathbb{R}^{2}:[x]^{2}\le y\le 3-2[x]\right\}$, where $[t]$ denotes the greatest integer less than or equal to $t$. The line $x=\lambda$ divides $R$ into two parts of equal area. Then the value of $\lambda$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$R=\left\{(x,y)\in\mathbb{R}^{2}:[x]^{2}\le y\le 3-2[x]\right\}$ है, जहाँ $[t]$, $t$ से छोटा या उसके बराबर महत्तम पूर्णांक है। रेखा $x=\lambda$, $R$ को समान क्षेत्रफल वाले दो भागों में विभाजित करती है। तब $\lambda$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Fix $x$ with $[x]=n$, i.e. $n\le x&lt;n+1$. The points of $R$ above $x$ are $n^{2}\le y\le 3-2n$. This is non-empty iff $n^{2}\le 3-2n$, i.e. $n^{2}+2n-3\le 0$, $(n+3)(n-1)\le 0$, $-3\le n\le 1$. So the $x$-values of $R$ are $[-3,2)$, exactly as for the domain of $\sqrt{3-2[x]-[x]^{2}}$.</w:t>
        <w:br/>
        <w:t xml:space="preserve">The height of the section is $3-2n-n^{2}=4-(n+1)^{2}$: for $n=-3$: $0$; $n=-2$: $3$; $n=-1$: $4$; $n=0$: $3$; $n=1$: $0$.</w:t>
        <w:br/>
        <w:t xml:space="preserve">For $n=-3$ and $n=1$ the sections are single points ($y=9$ and $y=1$), giving segments of zero area. So $R$ consists, up to area zero, of the rectangles $[-2,-1)\times[4,7]$, $[-1,0)\times[1,5]$ and $[0,1)\times[0,3]$, with areas $3,4,3$; total $10$.</w:t>
        <w:br/>
        <w:t xml:space="preserve">The left area as a function of $\lambda$ increases from $0$ to $10$ as $\lambda$ goes from $-2$ to $1$, strictly on $[-2,1]$. After $[-2,-1)$ it is $3&lt;5$; after $[-1,0)$ it is $7&gt;5$, so $-1&lt;\lambda&lt;0$ and $3+4(\lambda+1)=5$, $\lambda=-\dfrac12$.</w:t>
        <w:br/>
        <w:t xml:space="preserve">This agrees with the symmetry of the heights $3,4,3$ about the midpoint $x=-\dfrac12$ of $[-2,1]$.</w:t>
        <w:br/>
        <w:br/>
        <w:t xml:space="preserve">Final Answer: -0.5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21</w:t>
      </w:r>
    </w:p>
    <w:p>
      <w:r>
        <w:t xml:space="preserve">[Question in English]</w:t>
        <w:br/>
        <w:br/>
        <w:t xml:space="preserve">For $t\in[1,5]$, let $A(t)$ denote the area of the region bounded by the curve $y=x^{3}$, the tangent to this curve at the point $(t,t^{3})$, and the lines $x=0$ and $x=6$. If $M$ and $m$ are the greatest and the least values of $A(t)$ on $[1,5]$, respectively, then the value of $M+m$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$t\in[1,5]$ के लिए, माना कि $A(t)$ वक्र $y=x^{3}$, इस वक्र के बिन्दु $(t,t^{3})$ पर खींची गई स्पर्श रेखा, तथा रेखाओं $x=0$ एवं $x=6$ द्वारा परिबद्ध क्षेत्र का क्षेत्रफल है। यदि $[1,5]$ पर $A(t)$ के महत्तम तथा न्यूनतम मान क्रमशः $M$ तथा $m$ हैं, तो $M+m$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$y'=3x^{2}$, so the tangent at $(t,t^{3})$ is $y=t^{3}+3t^{2}(x-t)=3t^{2}x-2t^{3}$.</w:t>
        <w:br/>
        <w:t xml:space="preserve">Curve minus tangent: $x^{3}-3t^{2}x+2t^{3}=(x-t)^{2}(x+2t)$. For $t\in[1,5]$ and $x\in[0,6]$, $x+2t&gt;0$, so the difference is $\ge 0$, zero only at $x=t$: the curve lies above the tangent throughout the strip and the region is well defined.</w:t>
        <w:br/>
        <w:t xml:space="preserve">$A(t)=\displaystyle\int_{0}^{6}\left(x^{3}-3t^{2}x+2t^{3}\right)dx=\dfrac{6^{4}}{4}-\dfrac{3t^{2}\cdot 36}{2}+12t^{3}=324-54t^{2}+12t^{3}$.</w:t>
        <w:br/>
        <w:t xml:space="preserve">$A'(t)=-108t+36t^{2}=36t(t-3)$. On $[1,5]$ the only critical point is $t=3$; $A'&lt;0$ on $(1,3)$ and $A'&gt;0$ on $(3,5)$.</w:t>
        <w:br/>
        <w:t xml:space="preserve">Least value: $m=A(3)=324-486+324=162$ (the tangent at the midpoint of the strip).</w:t>
        <w:br/>
        <w:t xml:space="preserve">Greatest value on the closed interval is at an end point: $A(1)=324-54+12=282$, $A(5)=324-1350+1500=474$. So $M=474$.</w:t>
        <w:br/>
        <w:t xml:space="preserve">$M+m=474+162=636$.</w:t>
        <w:br/>
        <w:br/>
        <w:t xml:space="preserve">Final Answer: 636</w:t>
      </w:r>
    </w:p>
    <w:p>
      <w:r>
        <w:t xml:space="preserve">------------------------------------------------------------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