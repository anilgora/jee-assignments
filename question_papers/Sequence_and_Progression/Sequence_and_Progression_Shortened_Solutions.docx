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Sequence and Progression - Shortened Solutions</w:t>
      </w:r>
    </w:p>
    <w:p>
      <w:pPr>
        <w:pStyle w:val="Heading2"/>
      </w:pPr>
      <w:r>
        <w:t xml:space="preserve">Question 01</w:t>
      </w:r>
    </w:p>
    <w:p>
      <w:r>
        <w:t xml:space="preserve">[Question in English]</w:t>
        <w:br/>
        <w:br/>
        <w:t xml:space="preserve">Let $a_1,a_2,a_3,\dots$ be an arithmetic progression and let $b_1,b_2,b_3,\dots$ be a geometric progression with positive terms such that $a_1=b_1=1$ and $a_3=b_3$. Among all such pairs of progressions, the value of $a_2+\dfrac{8}{b_2}$ is least for exactly one pair. For that pair, $a_{10}+b_4$ is equal to</w:t>
        <w:br/>
        <w:br/>
        <w:t xml:space="preserve">(A) $\dfrac{41}{2}$</w:t>
        <w:br/>
        <w:t xml:space="preserve">(B) $21$</w:t>
        <w:br/>
        <w:t xml:space="preserve">(C) $\dfrac{45}{2}$</w:t>
        <w:br/>
        <w:t xml:space="preserve">(D) $24$</w:t>
        <w:br/>
        <w:br/>
        <w:t xml:space="preserve">Only one option is correct.</w:t>
        <w:br/>
        <w:br/>
        <w:t xml:space="preserve">[Question in Hindi]</w:t>
        <w:br/>
        <w:br/>
        <w:t xml:space="preserve">माना $a_1,a_2,a_3,\dots$ एक समान्तर श्रेढ़ी है तथा $b_1,b_2,b_3,\dots$ धनात्मक पदों वाली एक गुणोत्तर श्रेढ़ी है, जिनके लिए $a_1=b_1=1$ तथा $a_3=b_3$ है। ऐसी सभी श्रेढ़ियों के युग्मों में से ठीक एक युग्म के लिए $a_2+\dfrac{8}{b_2}$ का मान न्यूनतम है। उस युग्म के लिए $a_{10}+b_4$ बराबर है</w:t>
        <w:br/>
        <w:br/>
        <w:t xml:space="preserve">(A) $\dfrac{41}{2}$</w:t>
        <w:br/>
        <w:t xml:space="preserve">(B) $21$</w:t>
        <w:br/>
        <w:t xml:space="preserve">(C) $\dfrac{45}{2}$</w:t>
        <w:br/>
        <w:t xml:space="preserve">(D) $24$</w:t>
        <w:br/>
        <w:br/>
        <w:t xml:space="preserve">केवल एक विकल्प सही है।</w:t>
        <w:br/>
        <w:br/>
        <w:t xml:space="preserve">[Solution in English]</w:t>
        <w:br/>
        <w:br/>
        <w:t xml:space="preserve">Let $d$ be the common difference and $r&gt;0$ the common ratio. $a_3=b_3\Rightarrow 1+2d=r^2$</w:t>
        <w:br/>
        <w:t xml:space="preserve">So $a_2=1+d=\dfrac{1+r^2}{2}$ (AM of $1$ and $r^2$) and $b_2=r$ (GM of $1$ and $r^2$)</w:t>
        <w:br/>
        <w:t xml:space="preserve">Split into three terms with constant product: $a_2+\dfrac{8}{b_2}=\dfrac12+\dfrac{r^2}{2}+\dfrac4r+\dfrac4r\ge\dfrac12+3\sqrt[3]{\dfrac{r^2}{2}\cdot\dfrac4r\cdot\dfrac4r}=\dfrac12+6=\dfrac{13}{2}$</w:t>
        <w:br/>
        <w:t xml:space="preserve">Equality iff $\dfrac{r^2}{2}=\dfrac4r\Rightarrow r^3=8\Rightarrow r=2$ (unique), so $d=\dfrac{r^2-1}{2}=\dfrac32$</w:t>
        <w:br/>
        <w:t xml:space="preserve">$a_{10}=1+9\cdot\dfrac32=\dfrac{29}{2},\ b_4=r^3=8\Rightarrow a_{10}+b_4=\dfrac{45}{2}$</w:t>
        <w:br/>
        <w:br/>
        <w:t xml:space="preserve">Correct Option: (C)</w:t>
      </w:r>
    </w:p>
    <w:p>
      <w:r>
        <w:t xml:space="preserve">------------------------------------------------------------</w:t>
      </w:r>
    </w:p>
    <w:p>
      <w:pPr>
        <w:pStyle w:val="Heading2"/>
      </w:pPr>
      <w:r>
        <w:t xml:space="preserve">Question 02</w:t>
      </w:r>
    </w:p>
    <w:p>
      <w:r>
        <w:t xml:space="preserve">[Question in English]</w:t>
        <w:br/>
        <w:br/>
        <w:t xml:space="preserve">Let $a$ and $b$ be positive real numbers whose geometric mean is $2$, and let $A$ and $H$ denote the arithmetic mean and the harmonic mean of $a$ and $b$, respectively. Over all such pairs, $A+4H$ attains its minimum value. For a pair at which this minimum is attained, the ratio of the larger of $a,b$ to the smaller is</w:t>
        <w:br/>
        <w:br/>
        <w:t xml:space="preserve">(A) $7+4\sqrt3$</w:t>
        <w:br/>
        <w:t xml:space="preserve">(B) $2+\sqrt3$</w:t>
        <w:br/>
        <w:t xml:space="preserve">(C) $3+2\sqrt2$</w:t>
        <w:br/>
        <w:t xml:space="preserve">(D) $4$</w:t>
        <w:br/>
        <w:br/>
        <w:t xml:space="preserve">Only one option is correct.</w:t>
        <w:br/>
        <w:br/>
        <w:t xml:space="preserve">[Question in Hindi]</w:t>
        <w:br/>
        <w:br/>
        <w:t xml:space="preserve">माना $a$ तथा $b$ ऐसी धनात्मक वास्तविक संख्याएँ हैं जिनका गुणोत्तर माध्य $2$ है, तथा $A$ और $H$ क्रमशः $a$ और $b$ के समान्तर माध्य और हरात्मक माध्य हैं। ऐसे सभी युग्मों पर $A+4H$ अपना न्यूनतम मान प्राप्त करता है। जिस युग्म के लिए यह न्यूनतम मान प्राप्त होता है, उसके लिए $a,b$ में से बड़ी संख्या और छोटी संख्या का अनुपात है</w:t>
        <w:br/>
        <w:br/>
        <w:t xml:space="preserve">(A) $7+4\sqrt3$</w:t>
        <w:br/>
        <w:t xml:space="preserve">(B) $2+\sqrt3$</w:t>
        <w:br/>
        <w:t xml:space="preserve">(C) $3+2\sqrt2$</w:t>
        <w:br/>
        <w:t xml:space="preserve">(D) $4$</w:t>
        <w:br/>
        <w:br/>
        <w:t xml:space="preserve">केवल एक विकल्प सही है।</w:t>
        <w:br/>
        <w:br/>
        <w:t xml:space="preserve">[Solution in English]</w:t>
        <w:br/>
        <w:br/>
        <w:t xml:space="preserve">For two positive numbers $G^2=AH$, so $AH=4$</w:t>
        <w:br/>
        <w:t xml:space="preserve">AM-GM on $A$ and $4H$: $A+4H\ge2\sqrt{4AH}=8$, equality iff $A=4H$, i.e. $A=4,\ H=1$ (consistent with $A\ge G\ge H$)</w:t>
        <w:br/>
        <w:t xml:space="preserve">$a+b=2A=8,\ ab=G^2=4\Rightarrow a,b$ are roots of $t^2-8t+4=0$, so $a,b=4\pm2\sqrt3$</w:t>
        <w:br/>
        <w:t xml:space="preserve">Ratio $=\dfrac{4+2\sqrt3}{4-2\sqrt3}=\dfrac{(4+2\sqrt3)^2}{16-12}=7+4\sqrt3$</w:t>
        <w:br/>
        <w:br/>
        <w:t xml:space="preserve">Correct Option: (A)</w:t>
      </w:r>
    </w:p>
    <w:p>
      <w:r>
        <w:t xml:space="preserve">------------------------------------------------------------</w:t>
      </w:r>
    </w:p>
    <w:p>
      <w:pPr>
        <w:pStyle w:val="Heading2"/>
      </w:pPr>
      <w:r>
        <w:t xml:space="preserve">Question 03</w:t>
      </w:r>
    </w:p>
    <w:p>
      <w:r>
        <w:t xml:space="preserve">[Question in English]</w:t>
        <w:br/>
        <w:br/>
        <w:t xml:space="preserve">In a hall the rows of seats are numbered $1,2,3,\dots$. The first row has $4$ seats, every row has more seats than the row before it, and the increases in the number of seats from one row to the next form an arithmetic progression. The third row has $18$ seats and the sixth row has $69$ seats. Then the total number of seats in the first $10$ rows is</w:t>
        <w:br/>
        <w:br/>
        <w:t xml:space="preserve">(A) $715$</w:t>
        <w:br/>
        <w:t xml:space="preserve">(B) $745$</w:t>
        <w:br/>
        <w:t xml:space="preserve">(C) $760$</w:t>
        <w:br/>
        <w:t xml:space="preserve">(D) $790$</w:t>
        <w:br/>
        <w:br/>
        <w:t xml:space="preserve">Only one option is correct.</w:t>
        <w:br/>
        <w:br/>
        <w:t xml:space="preserve">[Question in Hindi]</w:t>
        <w:br/>
        <w:br/>
        <w:t xml:space="preserve">एक सभागार में सीटों की पंक्तियाँ $1,2,3,\dots$ क्रमांकित हैं। पहली पंक्ति में $4$ सीटें हैं, प्रत्येक पंक्ति में उससे पहले वाली पंक्ति से अधिक सीटें हैं, तथा एक पंक्ति से अगली पंक्ति में सीटों की संख्या में होने वाली वृद्धियाँ एक समान्तर श्रेढ़ी बनाती हैं। तीसरी पंक्ति में $18$ सीटें तथा छठी पंक्ति में $69$ सीटें हैं। तब प्रथम $10$ पंक्तियों में सीटों की कुल संख्या है</w:t>
        <w:br/>
        <w:br/>
        <w:t xml:space="preserve">(A) $715$</w:t>
        <w:br/>
        <w:t xml:space="preserve">(B) $745$</w:t>
        <w:br/>
        <w:t xml:space="preserve">(C) $760$</w:t>
        <w:br/>
        <w:t xml:space="preserve">(D) $790$</w:t>
        <w:br/>
        <w:br/>
        <w:t xml:space="preserve">केवल एक विकल्प सही है।</w:t>
        <w:br/>
        <w:br/>
        <w:t xml:space="preserve">[Solution in English]</w:t>
        <w:br/>
        <w:br/>
        <w:t xml:space="preserve">Let $u_n$ seats be in row $n$ and $u_{n+1}-u_n=p+(n-1)q$ (an AP). Then $u_n=4+(n-1)p+\dfrac{(n-1)(n-2)}{2}q$</w:t>
        <w:br/>
        <w:t xml:space="preserve">$u_3=4+2p+q=18,\ u_6=4+5p+10q=69\Rightarrow 2p+q=14,\ p+2q=13\Rightarrow p=5,\ q=4$</w:t>
        <w:br/>
        <w:t xml:space="preserve">$u_n=4+5(n-1)+2(n-1)(n-2)=2n^2-n+3$ (check: $4,9,18,31,48,69$)</w:t>
        <w:br/>
        <w:t xml:space="preserve">$\displaystyle\sum_{n=1}^{10}u_n=2\cdot385-55+30=745$</w:t>
        <w:br/>
        <w:br/>
        <w:t xml:space="preserve">Correct Option: (B)</w:t>
      </w:r>
    </w:p>
    <w:p>
      <w:r>
        <w:t xml:space="preserve">------------------------------------------------------------</w:t>
      </w:r>
    </w:p>
    <w:p>
      <w:pPr>
        <w:pStyle w:val="Heading2"/>
      </w:pPr>
      <w:r>
        <w:t xml:space="preserve">Question 04</w:t>
      </w:r>
    </w:p>
    <w:p>
      <w:r>
        <w:t xml:space="preserve">[Question in English]</w:t>
        <w:br/>
        <w:br/>
        <w:t xml:space="preserve">Let $a_1,a_2,a_3,\dots$ be an infinite geometric progression of non-zero real numbers with $a_1=2$ and common ratio $r$, where $0&lt;|r|&lt;1$. The line $a_1x+a_2y+a_3=0$ touches the circle $12\left(x^2+y^2\right)=1$. Then $a_1^2+a_2^2+a_3^2+\cdots$ is equal to</w:t>
        <w:br/>
        <w:br/>
        <w:t xml:space="preserve">(A) $3$</w:t>
        <w:br/>
        <w:t xml:space="preserve">(B) $3+\sqrt3$</w:t>
        <w:br/>
        <w:t xml:space="preserve">(C) $\dfrac92$</w:t>
        <w:br/>
        <w:t xml:space="preserve">(D) $6$</w:t>
        <w:br/>
        <w:br/>
        <w:t xml:space="preserve">Only one option is correct.</w:t>
        <w:br/>
        <w:br/>
        <w:t xml:space="preserve">[Question in Hindi]</w:t>
        <w:br/>
        <w:br/>
        <w:t xml:space="preserve">माना $a_1,a_2,a_3,\dots$ शून्येतर वास्तविक संख्याओं की एक अनन्त गुणोत्तर श्रेढ़ी है, जिसमें $a_1=2$ तथा सार्व अनुपात $r$ है, जहाँ $0&lt;|r|&lt;1$ है। रेखा $a_1x+a_2y+a_3=0$ वृत्त $12\left(x^2+y^2\right)=1$ को स्पर्श करती है। तब $a_1^2+a_2^2+a_3^2+\cdots$ बराबर है</w:t>
        <w:br/>
        <w:br/>
        <w:t xml:space="preserve">(A) $3$</w:t>
        <w:br/>
        <w:t xml:space="preserve">(B) $3+\sqrt3$</w:t>
        <w:br/>
        <w:t xml:space="preserve">(C) $\dfrac92$</w:t>
        <w:br/>
        <w:t xml:space="preserve">(D) $6$</w:t>
        <w:br/>
        <w:br/>
        <w:t xml:space="preserve">केवल एक विकल्प सही है।</w:t>
        <w:br/>
        <w:br/>
        <w:t xml:space="preserve">[Solution in English]</w:t>
        <w:br/>
        <w:br/>
        <w:t xml:space="preserve">Line: $2x+2ry+2r^2=0\iff x+ry+r^2=0$; circle has centre $O$ and radius $\dfrac{1}{2\sqrt3}$</w:t>
        <w:br/>
        <w:t xml:space="preserve">Tangency: $\dfrac{r^2}{\sqrt{1+r^2}}=\dfrac{1}{2\sqrt3}\Rightarrow 12r^4=1+r^2\Rightarrow(3r^2-1)(4r^2+1)=0\Rightarrow r^2=\dfrac13$</w:t>
        <w:br/>
        <w:t xml:space="preserve">$a_1^2,a_2^2,\dots$ is a GP with first term $4$ and ratio $r^2=\dfrac13$ (same for both signs of $r$)</w:t>
        <w:br/>
        <w:t xml:space="preserve">$a_1^2+a_2^2+\cdots=\dfrac{4}{1-\frac13}=6$</w:t>
        <w:br/>
        <w:br/>
        <w:t xml:space="preserve">Correct Option: (D)</w:t>
      </w:r>
    </w:p>
    <w:p>
      <w:r>
        <w:t xml:space="preserve">------------------------------------------------------------</w:t>
      </w:r>
    </w:p>
    <w:p>
      <w:pPr>
        <w:pStyle w:val="Heading2"/>
      </w:pPr>
      <w:r>
        <w:t xml:space="preserve">Question 05</w:t>
      </w:r>
    </w:p>
    <w:p>
      <w:r>
        <w:t xml:space="preserve">[Question in English]</w:t>
        <w:br/>
        <w:br/>
        <w:t xml:space="preserve">Consider all vectors $\overrightarrow{r}=x\hat{i}+y\hat{j}+z\hat{k}$, with $x,y,z$ real, satisfying $\overrightarrow{r}\cdot\left(\hat{i}+\hat{j}+\hat{k}\right)=7$. Among these vectors let $\overrightarrow{r_0}$ be the one for which $x^2+\dfrac{y^2}{4}+\dfrac{z^2}{9}$ attains its minimum value, and let $\theta$ be the angle between $\overrightarrow{r_0}$ and $\hat{i}+\hat{j}+\hat{k}$. Then $\tan^2\theta$ is equal to</w:t>
        <w:br/>
        <w:br/>
        <w:t xml:space="preserve">(A) $\dfrac12$</w:t>
        <w:br/>
        <w:t xml:space="preserve">(B) $2$</w:t>
        <w:br/>
        <w:t xml:space="preserve">(C) $\dfrac13$</w:t>
        <w:br/>
        <w:t xml:space="preserve">(D) $\dfrac32$</w:t>
        <w:br/>
        <w:br/>
        <w:t xml:space="preserve">Only one option is correct.</w:t>
        <w:br/>
        <w:br/>
        <w:t xml:space="preserve">[Question in Hindi]</w:t>
        <w:br/>
        <w:br/>
        <w:t xml:space="preserve">उन सभी सदिशों $\overrightarrow{r}=x\hat{i}+y\hat{j}+z\hat{k}$ पर विचार कीजिए, जहाँ $x,y,z$ वास्तविक हैं तथा $\overrightarrow{r}\cdot\left(\hat{i}+\hat{j}+\hat{k}\right)=7$ है। इन सदिशों में से माना $\overrightarrow{r_0}$ वह सदिश है जिसके लिए $x^2+\dfrac{y^2}{4}+\dfrac{z^2}{9}$ अपना न्यूनतम मान प्राप्त करता है, तथा $\theta$ सदिशों $\overrightarrow{r_0}$ और $\hat{i}+\hat{j}+\hat{k}$ के बीच का कोण है। तब $\tan^2\theta$ बराबर है</w:t>
        <w:br/>
        <w:br/>
        <w:t xml:space="preserve">(A) $\dfrac12$</w:t>
        <w:br/>
        <w:t xml:space="preserve">(B) $2$</w:t>
        <w:br/>
        <w:t xml:space="preserve">(C) $\dfrac13$</w:t>
        <w:br/>
        <w:t xml:space="preserve">(D) $\dfrac32$</w:t>
        <w:br/>
        <w:br/>
        <w:t xml:space="preserve">केवल एक विकल्प सही है।</w:t>
        <w:br/>
        <w:br/>
        <w:t xml:space="preserve">[Solution in English]</w:t>
        <w:br/>
        <w:br/>
        <w:t xml:space="preserve">Take $\overrightarrow{u}=x\hat i+\dfrac y2\hat j+\dfrac z3\hat k$, $\overrightarrow{v}=\hat i+2\hat j+3\hat k$: $\overrightarrow u\cdot\overrightarrow v=x+y+z=7$</w:t>
        <w:br/>
        <w:t xml:space="preserve">Cauchy-Schwarz: $49=(\overrightarrow u\cdot\overrightarrow v)^2\le|\overrightarrow u|^2|\overrightarrow v|^2=14\left(x^2+\dfrac{y^2}{4}+\dfrac{z^2}{9}\right)$, minimum $\dfrac72$</w:t>
        <w:br/>
        <w:t xml:space="preserve">Equality iff $\overrightarrow u=\lambda\overrightarrow v$: $x=\lambda,\ y=4\lambda,\ z=9\lambda$; $14\lambda=7\Rightarrow\lambda=\dfrac12$, so $\overrightarrow{r_0}=\dfrac12\hat i+2\hat j+\dfrac92\hat k$</w:t>
        <w:br/>
        <w:t xml:space="preserve">$|\overrightarrow{r_0}|^2=\dfrac14+4+\dfrac{81}{4}=\dfrac{49}{2}$; $\cos\theta=\dfrac{7}{\frac{7}{\sqrt2}\cdot\sqrt3}=\sqrt{\dfrac23}\Rightarrow\tan^2\theta=\dfrac{1}{\cos^2\theta}-1=\dfrac12$</w:t>
        <w:br/>
        <w:br/>
        <w:t xml:space="preserve">Correct Option: (A)</w:t>
      </w:r>
    </w:p>
    <w:p>
      <w:r>
        <w:t xml:space="preserve">------------------------------------------------------------</w:t>
      </w:r>
    </w:p>
    <w:p>
      <w:pPr>
        <w:pStyle w:val="Heading2"/>
      </w:pPr>
      <w:r>
        <w:t xml:space="preserve">Question 06</w:t>
      </w:r>
    </w:p>
    <w:p>
      <w:r>
        <w:t xml:space="preserve">[Question in English]</w:t>
        <w:br/>
        <w:br/>
        <w:t xml:space="preserve">Let $a_1,a_2,\dots,a_{40}$ be the arithmetic progression with $a_1=20$ and common difference $-3$, and let $b_1,b_2,\dots,b_{40}$ be the arithmetic progression with $b_1=-50$ and common difference $4$. Then the sum of those terms of the first progression that are not terms of the second progression is ______.</w:t>
        <w:br/>
        <w:br/>
        <w:t xml:space="preserve">The answer is a numerical value, correct up to the 2nd decimal digit.</w:t>
        <w:br/>
        <w:br/>
        <w:t xml:space="preserve">[Question in Hindi]</w:t>
        <w:br/>
        <w:br/>
        <w:t xml:space="preserve">माना $a_1,a_2,\dots,a_{40}$ वह समान्तर श्रेढ़ी है जिसमें $a_1=20$ तथा सार्व अन्तर $-3$ है, तथा $b_1,b_2,\dots,b_{40}$ वह समान्तर श्रेढ़ी है जिसमें $b_1=-50$ तथा सार्व अन्तर $4$ है। तब प्रथम श्रेढ़ी के उन पदों का योग, जो द्वितीय श्रेढ़ी के पद नहीं हैं, ______ है।</w:t>
        <w:br/>
        <w:br/>
        <w:t xml:space="preserve">उत्तर एक संख्यात्मक मान है (दशमलव के दूसरे अंक तक सही)।</w:t>
        <w:br/>
        <w:br/>
        <w:t xml:space="preserve">[Solution in English]</w:t>
        <w:br/>
        <w:br/>
        <w:t xml:space="preserve">Sum of all $a_k$: $a_{40}=20-117=-97$, $\dfrac{40}{2}(20-97)=-1540$</w:t>
        <w:br/>
        <w:t xml:space="preserve">$a_k\equiv2\pmod 3$ and $b_k\equiv2\pmod 4$, so a common term is $\equiv2\pmod{12}$</w:t>
        <w:br/>
        <w:t xml:space="preserve">$a$-terms lie in $[-97,20]$ and $b$-terms in $[-50,106]$, so common terms lie in $[-50,20]$: $-46,-34,-22,-10,2,14$</w:t>
        <w:br/>
        <w:t xml:space="preserve">Their sum $=\dfrac62(-46+14)=-96$, so required sum $=-1540-(-96)=-1444$</w:t>
        <w:br/>
        <w:br/>
        <w:t xml:space="preserve">Final Answer: -1444</w:t>
      </w:r>
    </w:p>
    <w:p>
      <w:r>
        <w:t xml:space="preserve">------------------------------------------------------------</w:t>
      </w:r>
    </w:p>
    <w:p>
      <w:pPr>
        <w:pStyle w:val="Heading2"/>
      </w:pPr>
      <w:r>
        <w:t xml:space="preserve">Question 07</w:t>
      </w:r>
    </w:p>
    <w:p>
      <w:r>
        <w:t xml:space="preserve">[Question in English]</w:t>
        <w:br/>
        <w:br/>
        <w:t xml:space="preserve">Let $a_1,a_2,a_3,\dots$ be an arithmetic progression of real numbers such that $a_1a_2=10$, $a_2a_3=40$ and $a_3a_4=88$. Then the value of $\left|a_{12}\right|$ is ______.</w:t>
        <w:br/>
        <w:br/>
        <w:t xml:space="preserve">The answer is a numerical value, correct up to the 2nd decimal digit.</w:t>
        <w:br/>
        <w:br/>
        <w:t xml:space="preserve">[Question in Hindi]</w:t>
        <w:br/>
        <w:br/>
        <w:t xml:space="preserve">माना $a_1,a_2,a_3,\dots$ वास्तविक संख्याओं की एक समान्तर श्रेढ़ी है, जिसके लिए $a_1a_2=10$, $a_2a_3=40$ तथा $a_3a_4=88$ है। तब $\left|a_{12}\right|$ का मान ______ है।</w:t>
        <w:br/>
        <w:br/>
        <w:t xml:space="preserve">उत्तर एक संख्यात्मक मान है (दशमलव के दूसरे अंक तक सही)।</w:t>
        <w:br/>
        <w:br/>
        <w:t xml:space="preserve">[Solution in English]</w:t>
        <w:br/>
        <w:br/>
        <w:t xml:space="preserve">With common difference $d$: $a_{n+1}a_{n+2}-a_na_{n+1}=a_{n+1}(a_{n+2}-a_n)=2d\,a_{n+1}$</w:t>
        <w:br/>
        <w:t xml:space="preserve">$40-10=2d\,a_2,\ 88-40=2d\,a_3\Rightarrow 18=2d(a_3-a_2)=2d^2\Rightarrow d^2=9$</w:t>
        <w:br/>
        <w:t xml:space="preserve">$a_2=\dfrac{15}{d}$: $(d,a_2)=(3,5)$ or $(-3,-5)$; then $a_1=a_2-d=\pm2$ and $a_1a_2=10$ checks</w:t>
        <w:br/>
        <w:t xml:space="preserve">$a_{12}=a_2+10d=\pm35\Rightarrow\left|a_{12}\right|=35$</w:t>
        <w:br/>
        <w:br/>
        <w:t xml:space="preserve">Final Answer: 35</w:t>
      </w:r>
    </w:p>
    <w:p>
      <w:r>
        <w:t xml:space="preserve">------------------------------------------------------------</w:t>
      </w:r>
    </w:p>
    <w:p>
      <w:pPr>
        <w:pStyle w:val="Heading2"/>
      </w:pPr>
      <w:r>
        <w:t xml:space="preserve">Question 08</w:t>
      </w:r>
    </w:p>
    <w:p>
      <w:r>
        <w:t xml:space="preserve">[Question in English]</w:t>
        <w:br/>
        <w:br/>
        <w:t xml:space="preserve">Let $a_1,a_2,\dots,a_9$ be nine consecutive terms of a decreasing arithmetic progression. The mean of these nine numbers is positive, their variance is $15$, and $a_1a_9=-\dfrac{95}{4}$. Then the value of $a_8+a_9$ is ______.</w:t>
        <w:br/>
        <w:br/>
        <w:t xml:space="preserve">The answer is a numerical value, correct up to the 2nd decimal digit.</w:t>
        <w:br/>
        <w:br/>
        <w:t xml:space="preserve">[Question in Hindi]</w:t>
        <w:br/>
        <w:br/>
        <w:t xml:space="preserve">माना $a_1,a_2,\dots,a_9$ एक ह्रासमान समान्तर श्रेढ़ी के नौ क्रमागत पद हैं। इन नौ संख्याओं का माध्य धनात्मक है, इनका प्रसरण $15$ है, तथा $a_1a_9=-\dfrac{95}{4}$ है। तब $a_8+a_9$ का मान ______ है।</w:t>
        <w:br/>
        <w:br/>
        <w:t xml:space="preserve">उत्तर एक संख्यात्मक मान है (दशमलव के दूसरे अंक तक सही)।</w:t>
        <w:br/>
        <w:br/>
        <w:t xml:space="preserve">[Solution in English]</w:t>
        <w:br/>
        <w:br/>
        <w:t xml:space="preserve">Mean $m=a_5$; with common difference $d&lt;0$, $a_k=m+(k-5)d$</w:t>
        <w:br/>
        <w:t xml:space="preserve">Variance of $n$ AP terms $=\dfrac{(n^2-1)d^2}{12}=\dfrac{80d^2}{12}=15\Rightarrow d^2=\dfrac94\Rightarrow d=-\dfrac32$</w:t>
        <w:br/>
        <w:t xml:space="preserve">$a_1a_9=(m-4d)(m+4d)=m^2-36=-\dfrac{95}{4}\Rightarrow m^2=\dfrac{49}{4}\Rightarrow m=\dfrac72$ (mean positive)</w:t>
        <w:br/>
        <w:t xml:space="preserve">$a_8+a_9=2m+7d=7-\dfrac{21}{2}=-3.5$</w:t>
        <w:br/>
        <w:br/>
        <w:t xml:space="preserve">Final Answer: -3.5</w:t>
      </w:r>
    </w:p>
    <w:p>
      <w:r>
        <w:t xml:space="preserve">------------------------------------------------------------</w:t>
      </w:r>
    </w:p>
    <w:p>
      <w:pPr>
        <w:pStyle w:val="Heading2"/>
      </w:pPr>
      <w:r>
        <w:t xml:space="preserve">Question 09</w:t>
      </w:r>
    </w:p>
    <w:p>
      <w:r>
        <w:t xml:space="preserve">[Question in English]</w:t>
        <w:br/>
        <w:br/>
        <w:t xml:space="preserve">Let $a_1,a_2,a_3,\dots$ be a decreasing arithmetic progression such that $\displaystyle\sum_{n=1}^{\infty}\frac{a_n}{(n-1)!}=\frac{3e}{2}$ and $\displaystyle\sum_{n=1}^{\infty}\frac{a_n^2}{(n-1)!}=\frac{37e}{16}$. Then the value of $a_7$ is ______.</w:t>
        <w:br/>
        <w:br/>
        <w:t xml:space="preserve">The answer is a numerical value, correct up to the 2nd decimal digit.</w:t>
        <w:br/>
        <w:br/>
        <w:t xml:space="preserve">[Question in Hindi]</w:t>
        <w:br/>
        <w:br/>
        <w:t xml:space="preserve">माना $a_1,a_2,a_3,\dots$ एक ह्रासमान समान्तर श्रेढ़ी है जिसके लिए $\displaystyle\sum_{n=1}^{\infty}\frac{a_n}{(n-1)!}=\frac{3e}{2}$ तथा $\displaystyle\sum_{n=1}^{\infty}\frac{a_n^2}{(n-1)!}=\frac{37e}{16}$ है। तब $a_7$ का मान ______ है।</w:t>
        <w:br/>
        <w:br/>
        <w:t xml:space="preserve">उत्तर एक संख्यात्मक मान है (दशमलव के दूसरे अंक तक सही)।</w:t>
        <w:br/>
        <w:br/>
        <w:t xml:space="preserve">[Solution in English]</w:t>
        <w:br/>
        <w:br/>
        <w:t xml:space="preserve">Put $m=n-1$, $a_n=a+md$ ($a=a_1$, $d&lt;0$). Using $\sum\frac1{m!}=e,\ \sum\frac{m}{m!}=e,\ \sum\frac{m^2}{m!}=\sum\frac{m(m-1)+m}{m!}=2e$:</w:t>
        <w:br/>
        <w:t xml:space="preserve">$\displaystyle\sum\frac{a+md}{m!}=e(a+d)=\frac{3e}{2}\Rightarrow a+d=\frac32$</w:t>
        <w:br/>
        <w:t xml:space="preserve">$\displaystyle\sum\frac{(a+md)^2}{m!}=e(a^2+2ad+2d^2)=e\big((a+d)^2+d^2\big)=\frac{37e}{16}\Rightarrow d^2=\frac{37}{16}-\frac{36}{16}=\frac1{16}$</w:t>
        <w:br/>
        <w:t xml:space="preserve">Decreasing $\Rightarrow d=-\dfrac14$, $a=\dfrac74$; $a_7=a+6d=\dfrac74-\dfrac64=0.25$</w:t>
        <w:br/>
        <w:br/>
        <w:t xml:space="preserve">Final Answer: 0.25</w:t>
      </w:r>
    </w:p>
    <w:p>
      <w:r>
        <w:t xml:space="preserve">------------------------------------------------------------</w:t>
      </w:r>
    </w:p>
    <w:p>
      <w:pPr>
        <w:pStyle w:val="Heading2"/>
      </w:pPr>
      <w:r>
        <w:t xml:space="preserve">Question 10</w:t>
      </w:r>
    </w:p>
    <w:p>
      <w:r>
        <w:t xml:space="preserve">[Question in English]</w:t>
        <w:br/>
        <w:br/>
        <w:t xml:space="preserve">Let $a$ and $b$ be distinct positive real numbers. Numbers $A_1,A_2,A_3$, positive numbers $G_1,G_2,G_3$, and numbers $H_1,H_2,H_3$ are inserted between $a$ and $b$ such that $a,A_1,A_2,A_3,b$ are in arithmetic progression, $a,G_1,G_2,G_3,b$ are in geometric progression, and $a,H_1,H_2,H_3,b$ are in harmonic progression. Suppose that $G_1G_2G_3=1000$. Then the minimum value of $A_1+36H_3$, taken over all such pairs $(a,b)$, is ______.</w:t>
        <w:br/>
        <w:br/>
        <w:t xml:space="preserve">The answer is a numerical value, correct up to the 2nd decimal digit.</w:t>
        <w:br/>
        <w:br/>
        <w:t xml:space="preserve">[Question in Hindi]</w:t>
        <w:br/>
        <w:br/>
        <w:t xml:space="preserve">माना $a$ तथा $b$ भिन्न धनात्मक वास्तविक संख्याएँ हैं। $a$ और $b$ के बीच संख्याएँ $A_1,A_2,A_3$, धनात्मक संख्याएँ $G_1,G_2,G_3$ तथा संख्याएँ $H_1,H_2,H_3$ इस प्रकार रखी जाती हैं कि $a,A_1,A_2,A_3,b$ समान्तर श्रेढ़ी में, $a,G_1,G_2,G_3,b$ गुणोत्तर श्रेढ़ी में तथा $a,H_1,H_2,H_3,b$ हरात्मक श्रेढ़ी में हैं। माना $G_1G_2G_3=1000$ है। तब ऐसे सभी युग्मों $(a,b)$ पर $A_1+36H_3$ का न्यूनतम मान ______ है।</w:t>
        <w:br/>
        <w:br/>
        <w:t xml:space="preserve">उत्तर एक संख्यात्मक मान है (दशमलव के दूसरे अंक तक सही)।</w:t>
        <w:br/>
        <w:br/>
        <w:t xml:space="preserve">[Solution in English]</w:t>
        <w:br/>
        <w:br/>
        <w:t xml:space="preserve">$G_1G_3=G_2^2=ab\Rightarrow G_2^3=1000\Rightarrow ab=100$</w:t>
        <w:br/>
        <w:t xml:space="preserve">$A_1=\dfrac{3a+b}{4}$; $\dfrac1{H_3}=\dfrac1a+\dfrac34\left(\dfrac1b-\dfrac1a\right)=\dfrac{3a+b}{4ab}$, so $A_1H_3=ab=100$</w:t>
        <w:br/>
        <w:t xml:space="preserve">$A_1+36H_3=A_1+\dfrac{3600}{A_1}\ge2\sqrt{3600}=120$, equality iff $A_1=60$</w:t>
        <w:br/>
        <w:t xml:space="preserve">$A_1=60$: $3a+b=240,\ ab=100\Rightarrow3a^2-240a+100=0$ has two positive roots with $b=240-3a&gt;0$, $a\neq b$; minimum attained</w:t>
        <w:br/>
        <w:br/>
        <w:t xml:space="preserve">Final Answer: 120</w:t>
      </w:r>
    </w:p>
    <w:p>
      <w:r>
        <w:t xml:space="preserve">------------------------------------------------------------</w:t>
      </w:r>
    </w:p>
    <w:p>
      <w:pPr>
        <w:pStyle w:val="Heading2"/>
      </w:pPr>
      <w:r>
        <w:t xml:space="preserve">Question 11</w:t>
      </w:r>
    </w:p>
    <w:p>
      <w:r>
        <w:t xml:space="preserve">[Question in English]</w:t>
        <w:br/>
        <w:br/>
        <w:t xml:space="preserve">Let $a_1,a_2,\dots,a_{100}$ be an increasing arithmetic progression such that $a_4+a_{12}=50$ and $a_3a_{13}=400$, and let $b_1,b_2,\dots,b_{100}$ be an arithmetic progression such that $b_2+b_{18}=100$ and $b_5+b_6+b_7=90$. The numbers that are terms of both progressions are written as $c_1&lt;c_2&lt;\dots&lt;c_m$. Then the value of $\dfrac{c_1+c_2+\cdots+c_m}{m}$ is ______.</w:t>
        <w:br/>
        <w:br/>
        <w:t xml:space="preserve">The answer is a numerical value, correct up to the 2nd decimal digit.</w:t>
        <w:br/>
        <w:br/>
        <w:t xml:space="preserve">[Question in Hindi]</w:t>
        <w:br/>
        <w:br/>
        <w:t xml:space="preserve">माना $a_1,a_2,\dots,a_{100}$ एक वर्धमान समान्तर श्रेढ़ी है जिसके लिए $a_4+a_{12}=50$ तथा $a_3a_{13}=400$ है, तथा $b_1,b_2,\dots,b_{100}$ एक समान्तर श्रेढ़ी है जिसके लिए $b_2+b_{18}=100$ तथा $b_5+b_6+b_7=90$ है। जो संख्याएँ दोनों श्रेढ़ियों के पद हैं, उन्हें $c_1&lt;c_2&lt;\dots&lt;c_m$ के रूप में लिखा जाता है। तब $\dfrac{c_1+c_2+\cdots+c_m}{m}$ का मान ______ है।</w:t>
        <w:br/>
        <w:br/>
        <w:t xml:space="preserve">उत्तर एक संख्यात्मक मान है (दशमलव के दूसरे अंक तक सही)।</w:t>
        <w:br/>
        <w:br/>
        <w:t xml:space="preserve">[Solution in English]</w:t>
        <w:br/>
        <w:br/>
        <w:t xml:space="preserve">Terms equidistant from a middle term: $a_4+a_{12}=2a_8\Rightarrow a_8=25$; $a_3a_{13}=(25-5d)(25+5d)=400\Rightarrow d^2=9,\ d=3$</w:t>
        <w:br/>
        <w:t xml:space="preserve">So $a_n=3n+1$: $4,7,\dots,301$</w:t>
        <w:br/>
        <w:t xml:space="preserve">$b_2+b_{18}=2b_{10}=100,\ b_5+b_6+b_7=3b_6=90\Rightarrow b_{10}=50,\ b_6=30\Rightarrow b_n=5n$: $5,10,\dots,500$</w:t>
        <w:br/>
        <w:t xml:space="preserve">Common terms: $\equiv1\pmod3$ and $\equiv0\pmod5\Rightarrow\equiv10\pmod{15}$, between $10$ and $301$: $10,25,\dots,295$, an AP with $m=20$</w:t>
        <w:br/>
        <w:t xml:space="preserve">Mean of an AP $=\dfrac{c_1+c_m}{2}=\dfrac{10+295}{2}=152.5$</w:t>
        <w:br/>
        <w:br/>
        <w:t xml:space="preserve">Final Answer: 152.5</w:t>
      </w:r>
    </w:p>
    <w:p>
      <w:r>
        <w:t xml:space="preserve">------------------------------------------------------------</w:t>
      </w:r>
    </w:p>
    <w:p>
      <w:pPr>
        <w:pStyle w:val="Heading2"/>
      </w:pPr>
      <w:r>
        <w:t xml:space="preserve">Question 12</w:t>
      </w:r>
    </w:p>
    <w:p>
      <w:r>
        <w:t xml:space="preserve">[Question in English]</w:t>
        <w:br/>
        <w:br/>
        <w:t xml:space="preserve">For positive integers $p$ and $q$, consider the arithmetic progressions $7,\ 7+p,\ 7+2p,\ \dots$ and $7,\ 7+q,\ 7+2q,\ \dots$. Let $S$ be the set of all ordered pairs $(p,q)$ for which the numbers common to the two progressions form an arithmetic progression with common difference $36$. Then the arithmetic mean of the numbers $p+q$, taken over all pairs $(p,q)\in S$, is ______.</w:t>
        <w:br/>
        <w:br/>
        <w:t xml:space="preserve">The answer is a numerical value, correct up to the 2nd decimal digit.</w:t>
        <w:br/>
        <w:br/>
        <w:t xml:space="preserve">[Question in Hindi]</w:t>
        <w:br/>
        <w:br/>
        <w:t xml:space="preserve">धनात्मक पूर्णांकों $p$ तथा $q$ के लिए समान्तर श्रेढ़ियों $7,\ 7+p,\ 7+2p,\ \dots$ तथा $7,\ 7+q,\ 7+2q,\ \dots$ पर विचार कीजिए। माना $S$ उन सभी क्रमित युग्मों $(p,q)$ का समुच्चय है जिनके लिए दोनों श्रेढ़ियों में उभयनिष्ठ संख्याएँ $36$ सार्व अन्तर वाली एक समान्तर श्रेढ़ी बनाती हैं। तब सभी युग्मों $(p,q)\in S$ पर ली गई संख्याओं $p+q$ का समान्तर माध्य ______ है।</w:t>
        <w:br/>
        <w:br/>
        <w:t xml:space="preserve">उत्तर एक संख्यात्मक मान है (दशमलव के दूसरे अंक तक सही)।</w:t>
        <w:br/>
        <w:br/>
        <w:t xml:space="preserve">[Solution in English]</w:t>
        <w:br/>
        <w:br/>
        <w:t xml:space="preserve">$7+N$ is common iff $p\mid N$ and $q\mid N$, i.e. $\mathrm{lcm}(p,q)\mid N$: common terms form an AP with difference $\mathrm{lcm}(p,q)$</w:t>
        <w:br/>
        <w:t xml:space="preserve">So $S=\{(p,q):\mathrm{lcm}(p,q)=36=2^2\cdot3^2\}$; for each prime the exponent pair has maximum $2$: $5$ choices, $|S|=25$</w:t>
        <w:br/>
        <w:t xml:space="preserve">For $p=2^i3^j$ the number of partners $q$ is $c_ic_j$ with $c_0=c_1=1,\ c_2=3$</w:t>
        <w:br/>
        <w:t xml:space="preserve">$\displaystyle\sum_{S}p=(1+2+3\cdot4)(1+3+3\cdot9)=15\cdot31=465$; by symmetry $\displaystyle\sum_S q=465$</w:t>
        <w:br/>
        <w:t xml:space="preserve">Mean of $p+q=\dfrac{930}{25}=37.2$</w:t>
        <w:br/>
        <w:br/>
        <w:t xml:space="preserve">Final Answer: 37.2</w:t>
      </w:r>
    </w:p>
    <w:p>
      <w:r>
        <w:t xml:space="preserve">------------------------------------------------------------</w:t>
      </w:r>
    </w:p>
    <w:p>
      <w:pPr>
        <w:pStyle w:val="Heading2"/>
      </w:pPr>
      <w:r>
        <w:t xml:space="preserve">Question 13</w:t>
      </w:r>
    </w:p>
    <w:p>
      <w:r>
        <w:t xml:space="preserve">[Question in English]</w:t>
        <w:br/>
        <w:br/>
        <w:t xml:space="preserve">Let $a$ be a real number with $|a|&lt;2$ such that $\displaystyle\sum_{n=0}^{\infty}\frac{1+a+a^2+\cdots+a^n}{2^n}=\frac85$. Then the value of $a$ is ______.</w:t>
        <w:br/>
        <w:br/>
        <w:t xml:space="preserve">The answer is a numerical value, correct up to the 2nd decimal digit.</w:t>
        <w:br/>
        <w:br/>
        <w:t xml:space="preserve">[Question in Hindi]</w:t>
        <w:br/>
        <w:br/>
        <w:t xml:space="preserve">माना $a$ एक वास्तविक संख्या है, जहाँ $|a|&lt;2$ है, तथा $\displaystyle\sum_{n=0}^{\infty}\frac{1+a+a^2+\cdots+a^n}{2^n}=\frac85$ है। तब $a$ का मान ______ है।</w:t>
        <w:br/>
        <w:br/>
        <w:t xml:space="preserve">उत्तर एक संख्यात्मक मान है (दशमलव के दूसरे अंक तक सही)।</w:t>
        <w:br/>
        <w:br/>
        <w:t xml:space="preserve">[Solution in English]</w:t>
        <w:br/>
        <w:br/>
        <w:t xml:space="preserve">For $a\neq1$: $1+a+\cdots+a^n=\dfrac{1-a^{n+1}}{1-a}$, so the series splits into two GPs (ratios $\frac12$ and $\frac a2$, both less than $1$ in modulus)</w:t>
        <w:br/>
        <w:t xml:space="preserve">$\displaystyle\sum=\frac1{1-a}\left[\sum\frac1{2^n}-a\sum\left(\frac a2\right)^n\right]=\frac1{1-a}\left[2-\frac{2a}{2-a}\right]=\frac{4}{2-a}$ (also true for $a=1$: $\sum\frac{n+1}{2^n}=4$)</w:t>
        <w:br/>
        <w:t xml:space="preserve">$\dfrac4{2-a}=\dfrac85\Rightarrow2-a=\dfrac52\Rightarrow a=-0.5$</w:t>
        <w:br/>
        <w:br/>
        <w:t xml:space="preserve">Final Answer: -0.5</w:t>
      </w:r>
    </w:p>
    <w:p>
      <w:r>
        <w:t xml:space="preserve">------------------------------------------------------------</w:t>
      </w:r>
    </w:p>
    <w:p>
      <w:pPr>
        <w:pStyle w:val="Heading2"/>
      </w:pPr>
      <w:r>
        <w:t xml:space="preserve">Question 14</w:t>
      </w:r>
    </w:p>
    <w:p>
      <w:r>
        <w:t xml:space="preserve">[Question in English]</w:t>
        <w:br/>
        <w:br/>
        <w:t xml:space="preserve">Let $b_1,b_2,b_3,\dots$ be a geometric progression of real numbers such that $\displaystyle\sum_{n=1}^{\infty}b_n=6$ and $\displaystyle\sum_{n=1}^{\infty}nb_n=12$. Then the value of $\displaystyle\sum_{n=1}^{\infty}n^2b_n$ is ______.</w:t>
        <w:br/>
        <w:br/>
        <w:t xml:space="preserve">The answer is a numerical value, correct up to the 2nd decimal digit.</w:t>
        <w:br/>
        <w:br/>
        <w:t xml:space="preserve">[Question in Hindi]</w:t>
        <w:br/>
        <w:br/>
        <w:t xml:space="preserve">माना $b_1,b_2,b_3,\dots$ वास्तविक संख्याओं की एक गुणोत्तर श्रेढ़ी है जिसके लिए $\displaystyle\sum_{n=1}^{\infty}b_n=6$ तथा $\displaystyle\sum_{n=1}^{\infty}nb_n=12$ है। तब $\displaystyle\sum_{n=1}^{\infty}n^2b_n$ का मान ______ है।</w:t>
        <w:br/>
        <w:br/>
        <w:t xml:space="preserve">उत्तर एक संख्यात्मक मान है (दशमलव के दूसरे अंक तक सही)।</w:t>
        <w:br/>
        <w:br/>
        <w:t xml:space="preserve">[Solution in English]</w:t>
        <w:br/>
        <w:br/>
        <w:t xml:space="preserve">$b_n=br^{n-1}$, $|r|&lt;1$: $\dfrac{b}{1-r}=6$ and (AGP) $\displaystyle\sum nbr^{n-1}=\frac{b}{(1-r)^2}=12\Rightarrow\frac1{1-r}=2,\ r=\frac12,\ b=3$</w:t>
        <w:br/>
        <w:t xml:space="preserve">$T=\displaystyle\sum n^2r^{n-1}$: $T-rT=\displaystyle\sum(2n-1)r^{n-1}=\frac{2}{(1-r)^2}-\frac1{1-r}=\frac{1+r}{(1-r)^2}\Rightarrow T=\frac{1+r}{(1-r)^3}$</w:t>
        <w:br/>
        <w:t xml:space="preserve">$T=\dfrac{3/2}{1/8}=12\Rightarrow\displaystyle\sum n^2b_n=bT=36$</w:t>
        <w:br/>
        <w:br/>
        <w:t xml:space="preserve">Final Answer: 36</w:t>
      </w:r>
    </w:p>
    <w:p>
      <w:r>
        <w:t xml:space="preserve">------------------------------------------------------------</w:t>
      </w:r>
    </w:p>
    <w:p>
      <w:pPr>
        <w:pStyle w:val="Heading2"/>
      </w:pPr>
      <w:r>
        <w:t xml:space="preserve">Question 15</w:t>
      </w:r>
    </w:p>
    <w:p>
      <w:r>
        <w:t xml:space="preserve">[Question in English]</w:t>
        <w:br/>
        <w:br/>
        <w:t xml:space="preserve">Let $z=\cos\dfrac{\pi}{6}+i\sin\dfrac{\pi}{6}$, where $i=\sqrt{-1}$. Then the value of $\displaystyle\sum_{k=0}^{11}\left|1+z^k\right|^8$ is ______.</w:t>
        <w:br/>
        <w:br/>
        <w:t xml:space="preserve">The answer is a numerical value, correct up to the 2nd decimal digit.</w:t>
        <w:br/>
        <w:br/>
        <w:t xml:space="preserve">[Question in Hindi]</w:t>
        <w:br/>
        <w:br/>
        <w:t xml:space="preserve">माना $z=\cos\dfrac{\pi}{6}+i\sin\dfrac{\pi}{6}$ है, जहाँ $i=\sqrt{-1}$ है। तब $\displaystyle\sum_{k=0}^{11}\left|1+z^k\right|^8$ का मान ______ है।</w:t>
        <w:br/>
        <w:br/>
        <w:t xml:space="preserve">उत्तर एक संख्यात्मक मान है (दशमलव के दूसरे अंक तक सही)।</w:t>
        <w:br/>
        <w:br/>
        <w:t xml:space="preserve">[Solution in English]</w:t>
        <w:br/>
        <w:br/>
        <w:t xml:space="preserve">$|z|=1$, $\bar z=z^{-1}$, $z^{12}=1$: $\left|1+z^k\right|^8=(1+z^k)^4(1+z^{-k})^4=z^{-4k}(1+z^k)^8$</w:t>
        <w:br/>
        <w:t xml:space="preserve">$\displaystyle\sum_{k=0}^{11}z^{-4k}(1+z^k)^8=\sum_{j=0}^{8}\binom8j\sum_{k=0}^{11}\left(z^{j-4}\right)^k$</w:t>
        <w:br/>
        <w:t xml:space="preserve">Inner GP: $=12$ if $z^{j-4}=1$, else $\dfrac{1-z^{12(j-4)}}{1-z^{j-4}}=0$; since $-4\le j-4\le4$, only $j=4$ survives</w:t>
        <w:br/>
        <w:t xml:space="preserve">Sum $=12\binom84=12\cdot70=840$</w:t>
        <w:br/>
        <w:br/>
        <w:t xml:space="preserve">Final Answer: 840</w:t>
      </w:r>
    </w:p>
    <w:p>
      <w:r>
        <w:t xml:space="preserve">------------------------------------------------------------</w:t>
      </w:r>
    </w:p>
    <w:p>
      <w:pPr>
        <w:pStyle w:val="Heading2"/>
      </w:pPr>
      <w:r>
        <w:t xml:space="preserve">Question 16</w:t>
      </w:r>
    </w:p>
    <w:p>
      <w:r>
        <w:t xml:space="preserve">[Question in English]</w:t>
        <w:br/>
        <w:br/>
        <w:t xml:space="preserve">Two players $A$ and $B$ throw a fair die alternately, $A$ throwing first. $A$ wins the game the moment $A$ throws a $6$, and $B$ wins the game the moment $B$ throws a $5$ or a $6$; in addition, whichever player throws a $1$ loses the game at once, the other player being the winner. The throws continue until the game is decided, and the loser then pays the winner Rs. $60$. Then the expected gain, in rupees, of $A$ is ______.</w:t>
        <w:br/>
        <w:br/>
        <w:t xml:space="preserve">The answer is a numerical value, correct up to the 2nd decimal digit.</w:t>
        <w:br/>
        <w:br/>
        <w:t xml:space="preserve">[Question in Hindi]</w:t>
        <w:br/>
        <w:br/>
        <w:t xml:space="preserve">दो खिलाड़ी $A$ तथा $B$ बारी-बारी से एक अनभिनत पासा फेंकते हैं, पहले $A$ फेंकता है। जैसे ही $A$ के पासे पर $6$ आता है, $A$ खेल जीत जाता है, तथा जैसे ही $B$ के पासे पर $5$ या $6$ आता है, $B$ खेल जीत जाता है; इसके अतिरिक्त, जिस भी खिलाड़ी के पासे पर $1$ आता है वह तुरन्त खेल हार जाता है और दूसरा खिलाड़ी विजेता होता है। खेल का निर्णय होने तक फेंकना जारी रहता है, तथा फिर हारने वाला विजेता को Rs. $60$ देता है। तब $A$ का अपेक्षित लाभ (रुपयों में) ______ है।</w:t>
        <w:br/>
        <w:br/>
        <w:t xml:space="preserve">उत्तर एक संख्यात्मक मान है (दशमलव के दूसरे अंक तक सही)।</w:t>
        <w:br/>
        <w:br/>
        <w:t xml:space="preserve">[Solution in English]</w:t>
        <w:br/>
        <w:br/>
        <w:t xml:space="preserve">$A$'s throw: $A$ wins $\frac16$, $B$ wins $\frac16$, game goes on $\frac23$. $B$'s throw: $B$ wins $\frac13$, $A$ wins $\frac16$, goes on $\frac12$</w:t>
        <w:br/>
        <w:t xml:space="preserve">In one round ($A$ then $B$): $P(A\text{ wins in the round})=\dfrac16+\dfrac23\cdot\dfrac16=\dfrac5{18}$; $P(\text{round undecided})=\dfrac23\cdot\dfrac12=\dfrac13$</w:t>
        <w:br/>
        <w:t xml:space="preserve">$P(A\text{ wins})=\dfrac5{18}\left(1+\dfrac13+\dfrac19+\cdots\right)=\dfrac5{18}\cdot\dfrac32=\dfrac5{12}$, $P(B\text{ wins})=\dfrac7{12}$ (game ends with probability $1$)</w:t>
        <w:br/>
        <w:t xml:space="preserve">Expected gain of $A=60\cdot\dfrac5{12}-60\cdot\dfrac7{12}=25-35=-10$</w:t>
        <w:br/>
        <w:br/>
        <w:t xml:space="preserve">Final Answer: -10</w:t>
      </w:r>
    </w:p>
    <w:p>
      <w:r>
        <w:t xml:space="preserve">------------------------------------------------------------</w:t>
      </w:r>
    </w:p>
    <w:p>
      <w:pPr>
        <w:pStyle w:val="Heading2"/>
      </w:pPr>
      <w:r>
        <w:t xml:space="preserve">Question 17</w:t>
      </w:r>
    </w:p>
    <w:p>
      <w:r>
        <w:t xml:space="preserve">[Question in English]</w:t>
        <w:br/>
        <w:br/>
        <w:t xml:space="preserve">The value of $\displaystyle\sum_{n=1}^{\infty}\frac{n\left(1+2+2^2+\cdots+2^{n-1}\right)}{6^n}$ is ______.</w:t>
        <w:br/>
        <w:br/>
        <w:t xml:space="preserve">The answer is a numerical value, correct up to the 2nd decimal digit.</w:t>
        <w:br/>
        <w:br/>
        <w:t xml:space="preserve">[Question in Hindi]</w:t>
        <w:br/>
        <w:br/>
        <w:t xml:space="preserve">$\displaystyle\sum_{n=1}^{\infty}\frac{n\left(1+2+2^2+\cdots+2^{n-1}\right)}{6^n}$ का मान ______ है।</w:t>
        <w:br/>
        <w:br/>
        <w:t xml:space="preserve">उत्तर एक संख्यात्मक मान है (दशमलव के दूसरे अंक तक सही)।</w:t>
        <w:br/>
        <w:br/>
        <w:t xml:space="preserve">[Solution in English]</w:t>
        <w:br/>
        <w:br/>
        <w:t xml:space="preserve">$1+2+\cdots+2^{n-1}=2^n-1$, so the $n$-th term is $n\left(\frac13\right)^n-n\left(\frac16\right)^n$ (two AGPs)</w:t>
        <w:br/>
        <w:t xml:space="preserve">AGP: $S=\sum nx^n$, $S-xS=\sum x^n=\dfrac{x}{1-x}\Rightarrow S=\dfrac{x}{(1-x)^2}$ for $|x|&lt;1$</w:t>
        <w:br/>
        <w:t xml:space="preserve">$x=\frac13$: $\dfrac{1/3}{4/9}=\dfrac34$; $x=\frac16$: $\dfrac{1/6}{25/36}=\dfrac6{25}$</w:t>
        <w:br/>
        <w:t xml:space="preserve">Sum $=\dfrac34-\dfrac6{25}=\dfrac{51}{100}=0.51$</w:t>
        <w:br/>
        <w:br/>
        <w:t xml:space="preserve">Final Answer: 0.51</w:t>
      </w:r>
    </w:p>
    <w:p>
      <w:r>
        <w:t xml:space="preserve">------------------------------------------------------------</w:t>
      </w:r>
    </w:p>
    <w:p>
      <w:pPr>
        <w:pStyle w:val="Heading2"/>
      </w:pPr>
      <w:r>
        <w:t xml:space="preserve">Question 18</w:t>
      </w:r>
    </w:p>
    <w:p>
      <w:r>
        <w:t xml:space="preserve">[Question in English]</w:t>
        <w:br/>
        <w:br/>
        <w:t xml:space="preserve">Let $\omega=\dfrac{-1+i\sqrt3}{2}$, where $i=\sqrt{-1}$, and let $\displaystyle\sum_{k=1}^{6}(1-\omega)^k=a+ib$, where $a$ and $b$ are real numbers. Then the value of $a+\sqrt3\,b$ is ______.</w:t>
        <w:br/>
        <w:br/>
        <w:t xml:space="preserve">The answer is a numerical value, correct up to the 2nd decimal digit.</w:t>
        <w:br/>
        <w:br/>
        <w:t xml:space="preserve">[Question in Hindi]</w:t>
        <w:br/>
        <w:br/>
        <w:t xml:space="preserve">माना $\omega=\dfrac{-1+i\sqrt3}{2}$ है, जहाँ $i=\sqrt{-1}$ है, तथा $\displaystyle\sum_{k=1}^{6}(1-\omega)^k=a+ib$ है, जहाँ $a$ तथा $b$ वास्तविक संख्याएँ हैं। तब $a+\sqrt3\,b$ का मान ______ है।</w:t>
        <w:br/>
        <w:br/>
        <w:t xml:space="preserve">उत्तर एक संख्यात्मक मान है (दशमलव के दूसरे अंक तक सही)।</w:t>
        <w:br/>
        <w:br/>
        <w:t xml:space="preserve">[Solution in English]</w:t>
        <w:br/>
        <w:br/>
        <w:t xml:space="preserve">GP with ratio $z=1-\omega$: $\displaystyle\sum_{k=1}^{6}z^k=\frac{z(z^6-1)}{z-1}$, and $z-1=-\omega$</w:t>
        <w:br/>
        <w:t xml:space="preserve">$z=\dfrac32-\dfrac{\sqrt3}{2}i=\sqrt3\left(\cos\dfrac\pi6-i\sin\dfrac\pi6\right)\Rightarrow z^6=27(\cos\pi-i\sin\pi)=-27$ (De Moivre)</w:t>
        <w:br/>
        <w:t xml:space="preserve">Sum $=\dfrac{z(-28)}{-\omega}=28(1-\omega)\omega^2=28(\omega^2-\omega^3)=28(\omega^2-1)$ using $\dfrac1\omega=\omega^2$, $\omega^3=1$</w:t>
        <w:br/>
        <w:t xml:space="preserve">$\omega^2-1=-\dfrac32-\dfrac{\sqrt3}{2}i\Rightarrow a=-42,\ b=-14\sqrt3\Rightarrow a+\sqrt3\,b=-42-42=-84$</w:t>
        <w:br/>
        <w:br/>
        <w:t xml:space="preserve">Final Answer: -84</w:t>
      </w:r>
    </w:p>
    <w:p>
      <w:r>
        <w:t xml:space="preserve">------------------------------------------------------------</w:t>
      </w:r>
    </w:p>
    <w:p>
      <w:pPr>
        <w:pStyle w:val="Heading2"/>
      </w:pPr>
      <w:r>
        <w:t xml:space="preserve">Question 19</w:t>
      </w:r>
    </w:p>
    <w:p>
      <w:r>
        <w:t xml:space="preserve">[Question in English]</w:t>
        <w:br/>
        <w:br/>
        <w:t xml:space="preserve">For each real number $t&gt;0$, let $m(t)$ denote the minimum value of $x^2+y^2+z^2$ over all real numbers $x,y,z$ satisfying $tx+y+\dfrac4tz=-\dfrac92$. Let $t_0$ be the value of $t$ for which $m(t)$ is greatest, and let $(x_0,y_0,z_0)$ be the point at which $x^2+y^2+z^2$ attains the value $m(t_0)$ subject to $t_0x+y+\dfrac4{t_0}z=-\dfrac92$. Then the value of $x_0+y_0+z_0$ is ______.</w:t>
        <w:br/>
        <w:br/>
        <w:t xml:space="preserve">The answer is a numerical value, correct up to the 2nd decimal digit.</w:t>
        <w:br/>
        <w:br/>
        <w:t xml:space="preserve">[Question in Hindi]</w:t>
        <w:br/>
        <w:br/>
        <w:t xml:space="preserve">प्रत्येक वास्तविक संख्या $t&gt;0$ के लिए माना $m(t)$, $tx+y+\dfrac4tz=-\dfrac92$ को संतुष्ट करने वाली सभी वास्तविक संख्याओं $x,y,z$ पर $x^2+y^2+z^2$ का न्यूनतम मान है। माना $t_0$, $t$ का वह मान है जिसके लिए $m(t)$ अधिकतम है, तथा $(x_0,y_0,z_0)$ वह बिन्दु है जिस पर प्रतिबन्ध $t_0x+y+\dfrac4{t_0}z=-\dfrac92$ के अन्तर्गत $x^2+y^2+z^2$ का मान $m(t_0)$ प्राप्त होता है। तब $x_0+y_0+z_0$ का मान ______ है।</w:t>
        <w:br/>
        <w:br/>
        <w:t xml:space="preserve">उत्तर एक संख्यात्मक मान है (दशमलव के दूसरे अंक तक सही)।</w:t>
        <w:br/>
        <w:br/>
        <w:t xml:space="preserve">[Solution in English]</w:t>
        <w:br/>
        <w:br/>
        <w:t xml:space="preserve">Cauchy-Schwarz: $\dfrac{81}{4}=\left(tx+y+\frac4tz\right)^2\le\left(t^2+1+\frac{16}{t^2}\right)(x^2+y^2+z^2)$, so $m(t)=\dfrac{81/4}{t^2+1+16/t^2}$, attained at $(x,y,z)=\lambda\left(t,1,\frac4t\right)$</w:t>
        <w:br/>
        <w:t xml:space="preserve">AM-GM: $t^2+\dfrac{16}{t^2}\ge8$, equality iff $t^2=4$; so $m(t)$ is greatest at $t_0=2$ (and $m(2)=\frac94$)</w:t>
        <w:br/>
        <w:t xml:space="preserve">$t_0=2$: coefficients $(2,1,2)$, $\lambda(4+1+4)=-\dfrac92\Rightarrow\lambda=-\dfrac12$, $(x_0,y_0,z_0)=\left(-1,-\dfrac12,-1\right)$</w:t>
        <w:br/>
        <w:t xml:space="preserve">$x_0+y_0+z_0=-2.5$</w:t>
        <w:br/>
        <w:br/>
        <w:t xml:space="preserve">Final Answer: -2.5</w:t>
      </w:r>
    </w:p>
    <w:p>
      <w:r>
        <w:t xml:space="preserve">------------------------------------------------------------</w:t>
      </w:r>
    </w:p>
    <w:p>
      <w:pPr>
        <w:pStyle w:val="Heading2"/>
      </w:pPr>
      <w:r>
        <w:t xml:space="preserve">Question 20</w:t>
      </w:r>
    </w:p>
    <w:p>
      <w:r>
        <w:t xml:space="preserve">[Question in English]</w:t>
        <w:br/>
        <w:br/>
        <w:t xml:space="preserve">Let $\alpha$ and $\beta$ be real numbers in $\left(0,\dfrac{\pi}{2}\right)$ such that $\alpha+\beta=\dfrac{\pi}{2}$. Then the minimum value of $\left(1+24\,\mathrm{cosec}^2\alpha\right)\left(1+2\,\mathrm{cosec}^2\beta\right)$ is ______.</w:t>
        <w:br/>
        <w:br/>
        <w:t xml:space="preserve">The answer is a numerical value, correct up to the 2nd decimal digit.</w:t>
        <w:br/>
        <w:br/>
        <w:t xml:space="preserve">[Question in Hindi]</w:t>
        <w:br/>
        <w:br/>
        <w:t xml:space="preserve">माना $\alpha$ तथा $\beta$, $\left(0,\dfrac{\pi}{2}\right)$ में ऐसी वास्तविक संख्याएँ हैं कि $\alpha+\beta=\dfrac{\pi}{2}$ है। तब $\left(1+24\,\mathrm{cosec}^2\alpha\right)\left(1+2\,\mathrm{cosec}^2\beta\right)$ का न्यूनतम मान ______ है।</w:t>
        <w:br/>
        <w:br/>
        <w:t xml:space="preserve">उत्तर एक संख्यात्मक मान है (दशमलव के दूसरे अंक तक सही)।</w:t>
        <w:br/>
        <w:br/>
        <w:t xml:space="preserve">[Solution in English]</w:t>
        <w:br/>
        <w:br/>
        <w:t xml:space="preserve">$\beta=\dfrac\pi2-\alpha\Rightarrow\mathrm{cosec}\,\beta=\sec\alpha$. Put $t=\tan^2\alpha&gt;0$: $\mathrm{cosec}^2\alpha=1+\dfrac1t,\ \sec^2\alpha=1+t$</w:t>
        <w:br/>
        <w:t xml:space="preserve">Product $=\left(25+\dfrac{24}{t}\right)(3+2t)=123+50t+\dfrac{72}{t}$</w:t>
        <w:br/>
        <w:t xml:space="preserve">AM-GM: $50t+\dfrac{72}{t}\ge2\sqrt{3600}=120$, equality at $t=\dfrac65$ (attainable)</w:t>
        <w:br/>
        <w:t xml:space="preserve">Minimum $=123+120=243$</w:t>
        <w:br/>
        <w:br/>
        <w:t xml:space="preserve">Final Answer: 243</w:t>
      </w:r>
    </w:p>
    <w:p>
      <w:r>
        <w:t xml:space="preserve">------------------------------------------------------------</w:t>
      </w:r>
    </w:p>
    <w:p>
      <w:pPr>
        <w:pStyle w:val="Heading2"/>
      </w:pPr>
      <w:r>
        <w:t xml:space="preserve">Question 21</w:t>
      </w:r>
    </w:p>
    <w:p>
      <w:r>
        <w:t xml:space="preserve">[Question in English]</w:t>
        <w:br/>
        <w:br/>
        <w:t xml:space="preserve">Let $A$ be a point on the positive $x$-axis and $B$ a point on the positive $y$-axis such that the line segment $AB$ touches the circle $x^2+y^2=1$. Let $O$ be the origin and let $r$ be the radius of the circle inscribed in the triangle $OAB$. Then the minimum value of $r$, taken over all such positions of $A$ and $B$, is ______.</w:t>
        <w:br/>
        <w:br/>
        <w:t xml:space="preserve">The answer is a numerical value, correct up to the 2nd decimal digit.</w:t>
        <w:br/>
        <w:br/>
        <w:t xml:space="preserve">[Question in Hindi]</w:t>
        <w:br/>
        <w:br/>
        <w:t xml:space="preserve">माना $A$ धनात्मक $x$-अक्ष पर तथा $B$ धनात्मक $y$-अक्ष पर ऐसे बिन्दु हैं कि रेखाखण्ड $AB$ वृत्त $x^2+y^2=1$ को स्पर्श करता है। माना $O$ मूलबिन्दु है तथा $r$ त्रिभुज $OAB$ के अन्तर्वृत्त की त्रिज्या है। तब $A$ और $B$ की ऐसी सभी स्थितियों पर $r$ का न्यूनतम मान ______ है।</w:t>
        <w:br/>
        <w:br/>
        <w:t xml:space="preserve">उत्तर एक संख्यात्मक मान है (दशमलव के दूसरे अंक तक सही)।</w:t>
        <w:br/>
        <w:br/>
        <w:t xml:space="preserve">[Solution in English]</w:t>
        <w:br/>
        <w:br/>
        <w:t xml:space="preserve">Let $OA=a,\ OB=b,\ AB=c$. Distance of $O$ from $AB$ $=\dfrac{ab}{c}=1\Rightarrow c=ab$</w:t>
        <w:br/>
        <w:t xml:space="preserve">AM-GM: $c^2=a^2+b^2\ge2ab=2c\Rightarrow c\ge2$, equality iff $a=b=\sqrt2$</w:t>
        <w:br/>
        <w:t xml:space="preserve">Right angle at $O$: $r=\dfrac{a+b-c}{2}$ and $(a+b)^2=c^2+2ab=c^2+2c$, so $r=\dfrac{\sqrt{c^2+2c}-c}{2}=\dfrac{1}{1+\sqrt{1+\frac2c}}$, increasing in $c$</w:t>
        <w:br/>
        <w:t xml:space="preserve">Minimum at $c=2$: $r=\dfrac{1}{1+\sqrt2}=\sqrt2-1\approx0.414$</w:t>
        <w:br/>
        <w:br/>
        <w:t xml:space="preserve">Final Answer: 0.41</w:t>
      </w:r>
    </w:p>
    <w:p>
      <w:r>
        <w:t xml:space="preserve">------------------------------------------------------------</w:t>
      </w:r>
    </w:p>
    <w:p>
      <w:pPr>
        <w:pStyle w:val="Heading2"/>
      </w:pPr>
      <w:r>
        <w:t xml:space="preserve">Question 22</w:t>
      </w:r>
    </w:p>
    <w:p>
      <w:r>
        <w:t xml:space="preserve">[Question in English]</w:t>
        <w:br/>
        <w:br/>
        <w:t xml:space="preserve">Let $x,y,z$ be positive real numbers such that $x+4y+9z=18$, and let $A$ and $H$ denote the arithmetic mean and the harmonic mean of $x,y,z$, respectively. Then the value of $A\cdot H$ at the point $(x,y,z)$ at which $H$ attains its greatest value is ______.</w:t>
        <w:br/>
        <w:br/>
        <w:t xml:space="preserve">The answer is a numerical value, correct up to the 2nd decimal digit.</w:t>
        <w:br/>
        <w:br/>
        <w:t xml:space="preserve">[Question in Hindi]</w:t>
        <w:br/>
        <w:br/>
        <w:t xml:space="preserve">माना $x,y,z$ ऐसी धनात्मक वास्तविक संख्याएँ हैं कि $x+4y+9z=18$ है, तथा $A$ और $H$ क्रमशः $x,y,z$ के समान्तर माध्य और हरात्मक माध्य हैं। तब जिस बिन्दु $(x,y,z)$ पर $H$ अपना अधिकतम मान प्राप्त करता है, उस पर $A\cdot H$ का मान ______ है।</w:t>
        <w:br/>
        <w:br/>
        <w:t xml:space="preserve">उत्तर एक संख्यात्मक मान है (दशमलव के दूसरे अंक तक सही)।</w:t>
        <w:br/>
        <w:br/>
        <w:t xml:space="preserve">[Solution in English]</w:t>
        <w:br/>
        <w:br/>
        <w:t xml:space="preserve">$H=\dfrac{3}{\frac1x+\frac1y+\frac1z}$, so $H$ is greatest when $\dfrac1x+\dfrac1y+\dfrac1z$ is least</w:t>
        <w:br/>
        <w:t xml:space="preserve">Cauchy-Schwarz: $(x+4y+9z)\left(\dfrac1x+\dfrac1y+\dfrac1z\right)\ge(1+2+3)^2=36\Rightarrow\dfrac1x+\dfrac1y+\dfrac1z\ge2$, so $H\le\dfrac32$</w:t>
        <w:br/>
        <w:t xml:space="preserve">(Same bound by AM-GM: the product is $14+\left(\frac{4y}x+\frac xy\right)+\left(\frac{9z}x+\frac xz\right)+\left(\frac{9z}y+\frac{4y}z\right)\ge14+4+6+12$)</w:t>
        <w:br/>
        <w:t xml:space="preserve">Equality iff $x=2y=3z=k$: $6k=18\Rightarrow k=3$, point $\left(3,\dfrac32,1\right)$</w:t>
        <w:br/>
        <w:t xml:space="preserve">$A=\dfrac{11/2}{3}=\dfrac{11}{6},\ H=\dfrac32\Rightarrow A\cdot H=\dfrac{11}{4}=2.75$</w:t>
        <w:br/>
        <w:br/>
        <w:t xml:space="preserve">Final Answer: 2.75</w:t>
      </w:r>
    </w:p>
    <w:p>
      <w:r>
        <w:t xml:space="preserve">------------------------------------------------------------</w:t>
      </w:r>
    </w:p>
    <w:p>
      <w:pPr>
        <w:pStyle w:val="Heading2"/>
      </w:pPr>
      <w:r>
        <w:t xml:space="preserve">Question 23</w:t>
      </w:r>
    </w:p>
    <w:p>
      <w:r>
        <w:t xml:space="preserve">[Question in English]</w:t>
        <w:br/>
        <w:br/>
        <w:t xml:space="preserve">Let $h_1,h_2,h_3,\dots$ be an infinite harmonic progression with $h_1=60$ and $h_5=12$. Then the number of terms of this progression that are integers is ______.</w:t>
        <w:br/>
        <w:br/>
        <w:t xml:space="preserve">The answer is a numerical value, correct up to the 2nd decimal digit.</w:t>
        <w:br/>
        <w:br/>
        <w:t xml:space="preserve">[Question in Hindi]</w:t>
        <w:br/>
        <w:br/>
        <w:t xml:space="preserve">माना $h_1,h_2,h_3,\dots$ एक अनन्त हरात्मक श्रेढ़ी है जिसमें $h_1=60$ तथा $h_5=12$ है। तब इस श्रेढ़ी के उन पदों की संख्या, जो पूर्णांक हैं, ______ है।</w:t>
        <w:br/>
        <w:br/>
        <w:t xml:space="preserve">उत्तर एक संख्यात्मक मान है (दशमलव के दूसरे अंक तक सही)।</w:t>
        <w:br/>
        <w:br/>
        <w:t xml:space="preserve">[Solution in English]</w:t>
        <w:br/>
        <w:br/>
        <w:t xml:space="preserve">$\dfrac1{h_n}$ is an AP: $\dfrac1{12}=\dfrac1{60}+4D\Rightarrow D=\dfrac1{60}$</w:t>
        <w:br/>
        <w:t xml:space="preserve">$\dfrac1{h_n}=\dfrac{1}{60}+\dfrac{n-1}{60}=\dfrac{n}{60}\Rightarrow h_n=\dfrac{60}{n}$</w:t>
        <w:br/>
        <w:t xml:space="preserve">$h_n$ is an integer iff $n\mid60$; $60=2^2\cdot3\cdot5$ has $3\cdot2\cdot2=12$ divisors</w:t>
        <w:br/>
        <w:br/>
        <w:t xml:space="preserve">Final Answer: 12</w:t>
      </w:r>
    </w:p>
    <w:p>
      <w:r>
        <w:t xml:space="preserve">------------------------------------------------------------</w:t>
      </w:r>
    </w:p>
    <w:p>
      <w:pPr>
        <w:pStyle w:val="Heading2"/>
      </w:pPr>
      <w:r>
        <w:t xml:space="preserve">Question 24</w:t>
      </w:r>
    </w:p>
    <w:p>
      <w:r>
        <w:t xml:space="preserve">[Question in English]</w:t>
        <w:br/>
        <w:br/>
        <w:t xml:space="preserve">Let $a,b,c$ be positive real numbers with $a&lt;b&lt;c$ which are in harmonic progression and satisfy $a+b+c=13$ and $abc=72$. Let $d$ be the real number for which $b,c,d$ are in harmonic progression. Then the harmonic mean of $a$ and $d$ is ______.</w:t>
        <w:br/>
        <w:br/>
        <w:t xml:space="preserve">The answer is a numerical value, correct up to the 2nd decimal digit.</w:t>
        <w:br/>
        <w:br/>
        <w:t xml:space="preserve">[Question in Hindi]</w:t>
        <w:br/>
        <w:br/>
        <w:t xml:space="preserve">माना $a,b,c$ ऐसी धनात्मक वास्तविक संख्याएँ हैं, जहाँ $a&lt;b&lt;c$ है, जो हरात्मक श्रेढ़ी में हैं तथा $a+b+c=13$ और $abc=72$ को संतुष्ट करती हैं। माना $d$ वह वास्तविक संख्या है जिसके लिए $b,c,d$ हरात्मक श्रेढ़ी में हैं। तब $a$ और $d$ का हरात्मक माध्य ______ है।</w:t>
        <w:br/>
        <w:br/>
        <w:t xml:space="preserve">उत्तर एक संख्यात्मक मान है (दशमलव के दूसरे अंक तक सही)।</w:t>
        <w:br/>
        <w:br/>
        <w:t xml:space="preserve">[Solution in English]</w:t>
        <w:br/>
        <w:br/>
        <w:t xml:space="preserve">$b$ is the HM of $a,c$: $b=\dfrac{2ac}{a+c}$ with $a+c=13-b$, $ac=\dfrac{72}{b}$</w:t>
        <w:br/>
        <w:t xml:space="preserve">$b^2(13-b)=144\Rightarrow b^3-13b^2+144=0\Rightarrow(b-4)(b^2-9b-36)=0\Rightarrow b=4,\,12,\,-3$</w:t>
        <w:br/>
        <w:t xml:space="preserve">$b=12$: $a+c=1,\ ac=6$ has no real solution; $b=-3$ is not positive; so $b=4$, $a+c=9$, $ac=18$, $a=3,\ c=6$</w:t>
        <w:br/>
        <w:t xml:space="preserve">Reciprocals $\dfrac13,\dfrac14,\dfrac16$ (difference $-\dfrac1{12}$) $\Rightarrow\dfrac1d=\dfrac16-\dfrac1{12}=\dfrac1{12}$, $d=12$</w:t>
        <w:br/>
        <w:t xml:space="preserve">HM of $3$ and $12$ $=\dfrac{2\cdot3\cdot12}{15}=4.8$</w:t>
        <w:br/>
        <w:br/>
        <w:t xml:space="preserve">Final Answer: 4.8</w:t>
      </w:r>
    </w:p>
    <w:p>
      <w:r>
        <w:t xml:space="preserve">------------------------------------------------------------</w:t>
      </w:r>
    </w:p>
    <w:p>
      <w:pPr>
        <w:pStyle w:val="Heading2"/>
      </w:pPr>
      <w:r>
        <w:t xml:space="preserve">Question 25</w:t>
      </w:r>
    </w:p>
    <w:p>
      <w:r>
        <w:t xml:space="preserve">[Question in English]</w:t>
        <w:br/>
        <w:br/>
        <w:t xml:space="preserve">Let $\alpha,\beta,\gamma$ be the roots of the equation $2x^3-6x^2-8x+5=0$. Then the harmonic mean of the three numbers $\alpha\beta,\ \beta\gamma,\ \gamma\alpha$ is ______.</w:t>
        <w:br/>
        <w:br/>
        <w:t xml:space="preserve">The answer is a numerical value, correct up to the 2nd decimal digit.</w:t>
        <w:br/>
        <w:br/>
        <w:t xml:space="preserve">[Question in Hindi]</w:t>
        <w:br/>
        <w:br/>
        <w:t xml:space="preserve">माना $\alpha,\beta,\gamma$ समीकरण $2x^3-6x^2-8x+5=0$ के मूल हैं। तब तीन संख्याओं $\alpha\beta,\ \beta\gamma,\ \gamma\alpha$ का हरात्मक माध्य ______ है।</w:t>
        <w:br/>
        <w:br/>
        <w:t xml:space="preserve">उत्तर एक संख्यात्मक मान है (दशमलव के दूसरे अंक तक सही)।</w:t>
        <w:br/>
        <w:br/>
        <w:t xml:space="preserve">[Solution in English]</w:t>
        <w:br/>
        <w:br/>
        <w:t xml:space="preserve">HM $=\dfrac{3}{\frac1{\alpha\beta}+\frac1{\beta\gamma}+\frac1{\gamma\alpha}}=\dfrac{3\alpha\beta\gamma}{\alpha+\beta+\gamma}$ (common denominator $\alpha\beta\gamma$)</w:t>
        <w:br/>
        <w:t xml:space="preserve">Vieta: $\alpha+\beta+\gamma=3,\ \alpha\beta\gamma=-\dfrac52$ (all roots non-zero)</w:t>
        <w:br/>
        <w:t xml:space="preserve">HM $=\dfrac{3\cdot(-5/2)}{3}=-2.5$</w:t>
        <w:br/>
        <w:br/>
        <w:t xml:space="preserve">Final Answer: -2.5</w:t>
      </w:r>
    </w:p>
    <w:p>
      <w:r>
        <w:t xml:space="preserve">------------------------------------------------------------</w:t>
      </w:r>
    </w:p>
    <w:p>
      <w:pPr>
        <w:pStyle w:val="Heading2"/>
      </w:pPr>
      <w:r>
        <w:t xml:space="preserve">Question 26</w:t>
      </w:r>
    </w:p>
    <w:p>
      <w:r>
        <w:t xml:space="preserve">[Question in English]</w:t>
        <w:br/>
        <w:br/>
        <w:t xml:space="preserve">Let $b_k=2^{k-4}$ for $k=1,2,3,\dots$, and for each positive integer $n$ let $P_n=b_1^{1/2}\,b_2^{1/4}\,b_3^{1/8}\cdots b_n^{1/2^n}$. Then the value of $\log_2\left(\displaystyle\lim_{n\to\infty}P_n\right)$ is ______.</w:t>
        <w:br/>
        <w:br/>
        <w:t xml:space="preserve">The answer is a numerical value, correct up to the 2nd decimal digit.</w:t>
        <w:br/>
        <w:br/>
        <w:t xml:space="preserve">[Question in Hindi]</w:t>
        <w:br/>
        <w:br/>
        <w:t xml:space="preserve">माना $k=1,2,3,\dots$ के लिए $b_k=2^{k-4}$ है, तथा प्रत्येक धनात्मक पूर्णांक $n$ के लिए $P_n=b_1^{1/2}\,b_2^{1/4}\,b_3^{1/8}\cdots b_n^{1/2^n}$ है। तब $\log_2\left(\displaystyle\lim_{n\to\infty}P_n\right)$ का मान ______ है।</w:t>
        <w:br/>
        <w:br/>
        <w:t xml:space="preserve">उत्तर एक संख्यात्मक मान है (दशमलव के दूसरे अंक तक सही)।</w:t>
        <w:br/>
        <w:br/>
        <w:t xml:space="preserve">[Solution in English]</w:t>
        <w:br/>
        <w:br/>
        <w:t xml:space="preserve">$\log_2P_n=\displaystyle\sum_{k=1}^{n}\frac{k-4}{2^k}$: the product is converted into an AGP</w:t>
        <w:br/>
        <w:t xml:space="preserve">AGP: $S=\displaystyle\sum_{k\ge1}\frac{k}{2^k}$, $S-\frac S2=\sum_{k\ge1}\frac1{2^k}=1\Rightarrow S=2$; also $\displaystyle\sum_{k\ge1}\frac{4}{2^k}=4$</w:t>
        <w:br/>
        <w:t xml:space="preserve">$\log_2P_n\to2-4=-2$, so $\displaystyle\lim P_n=2^{-2}$ and the required value is $-2$</w:t>
        <w:br/>
        <w:br/>
        <w:t xml:space="preserve">Final Answer: -2</w:t>
      </w:r>
    </w:p>
    <w:p>
      <w:r>
        <w:t xml:space="preserve">------------------------------------------------------------</w:t>
      </w:r>
    </w:p>
    <w:p>
      <w:pPr>
        <w:pStyle w:val="Heading2"/>
      </w:pPr>
      <w:r>
        <w:t xml:space="preserve">Question 27</w:t>
      </w:r>
    </w:p>
    <w:p>
      <w:r>
        <w:t xml:space="preserve">[Question in English]</w:t>
        <w:br/>
        <w:br/>
        <w:t xml:space="preserve">The sum $\displaystyle\sum_{n=1}^{\infty}\frac{n^2+1}{n}\left(\frac34\right)^n$ can be written as $\alpha+\log_e\beta$, where $\alpha$ and $\beta$ are positive integers. Then the value of $\alpha\beta$ is ______.</w:t>
        <w:br/>
        <w:br/>
        <w:t xml:space="preserve">The answer is a numerical value, correct up to the 2nd decimal digit.</w:t>
        <w:br/>
        <w:br/>
        <w:t xml:space="preserve">[Question in Hindi]</w:t>
        <w:br/>
        <w:br/>
        <w:t xml:space="preserve">योग $\displaystyle\sum_{n=1}^{\infty}\frac{n^2+1}{n}\left(\frac34\right)^n$ को $\alpha+\log_e\beta$ के रूप में लिखा जा सकता है, जहाँ $\alpha$ तथा $\beta$ धनात्मक पूर्णांक हैं। तब $\alpha\beta$ का मान ______ है।</w:t>
        <w:br/>
        <w:br/>
        <w:t xml:space="preserve">उत्तर एक संख्यात्मक मान है (दशमलव के दूसरे अंक तक सही)।</w:t>
        <w:br/>
        <w:br/>
        <w:t xml:space="preserve">[Solution in English]</w:t>
        <w:br/>
        <w:br/>
        <w:t xml:space="preserve">$\dfrac{n^2+1}{n}x^n=nx^n+\dfrac{x^n}{n}$ with $x=\frac34$</w:t>
        <w:br/>
        <w:t xml:space="preserve">AGP: $\displaystyle\sum nx^n=\frac{x}{(1-x)^2}=\frac{3/4}{1/16}=12$</w:t>
        <w:br/>
        <w:t xml:space="preserve">Log series: $\displaystyle\sum\frac{x^n}{n}=-\log_e(1-x)=\log_e4$</w:t>
        <w:br/>
        <w:t xml:space="preserve">Sum $=12+\log_e4$; if $\alpha+\log_e\beta=12+\log_e4$ then $\beta=4e^{12-\alpha}$, an integer only for $\alpha=12$ ($e^k$ is irrational for integer $k\neq0$): $\alpha=12,\ \beta=4$</w:t>
        <w:br/>
        <w:t xml:space="preserve">$\alpha\beta=48$</w:t>
        <w:br/>
        <w:br/>
        <w:t xml:space="preserve">Final Answer: 48</w:t>
      </w:r>
    </w:p>
    <w:p>
      <w:r>
        <w:t xml:space="preserve">------------------------------------------------------------</w:t>
      </w:r>
    </w:p>
    <w:p>
      <w:pPr>
        <w:pStyle w:val="Heading2"/>
      </w:pPr>
      <w:r>
        <w:t xml:space="preserve">Question 28</w:t>
      </w:r>
    </w:p>
    <w:p>
      <w:r>
        <w:t xml:space="preserve">[Question in English]</w:t>
        <w:br/>
        <w:br/>
        <w:t xml:space="preserve">The value of the series $\displaystyle\sum_{n=1}^{\infty}\frac{n(n+1)}{3^{n+1}}=\frac{2}{3^2}+\frac{6}{3^3}+\frac{12}{3^4}+\frac{20}{3^5}+\cdots$ is ______.</w:t>
        <w:br/>
        <w:br/>
        <w:t xml:space="preserve">The answer is a numerical value, correct up to the 2nd decimal digit.</w:t>
        <w:br/>
        <w:br/>
        <w:t xml:space="preserve">[Question in Hindi]</w:t>
        <w:br/>
        <w:br/>
        <w:t xml:space="preserve">श्रेणी $\displaystyle\sum_{n=1}^{\infty}\frac{n(n+1)}{3^{n+1}}=\frac{2}{3^2}+\frac{6}{3^3}+\frac{12}{3^4}+\frac{20}{3^5}+\cdots$ का मान ______ है।</w:t>
        <w:br/>
        <w:br/>
        <w:t xml:space="preserve">उत्तर एक संख्यात्मक मान है (दशमलव के दूसरे अंक तक सही)।</w:t>
        <w:br/>
        <w:br/>
        <w:t xml:space="preserve">[Solution in English]</w:t>
        <w:br/>
        <w:br/>
        <w:t xml:space="preserve">Numerators $2,6,12,20,\dots$ have differences $4,6,8,\dots$ (an AP), so one subtraction gives an AGP</w:t>
        <w:br/>
        <w:t xml:space="preserve">$S-\dfrac S3=\displaystyle\sum_{n\ge1}\frac{n(n+1)-(n-1)n}{3^{n+1}}=\sum\frac{2n}{3^{n+1}}=\frac23\sum\frac{n}{3^n}$</w:t>
        <w:br/>
        <w:t xml:space="preserve">AGP: $\displaystyle\sum\frac{n}{3^n}=\frac{1/3}{(2/3)^2}=\frac34$, so $\dfrac23S=\dfrac23\cdot\dfrac34=\dfrac12$</w:t>
        <w:br/>
        <w:t xml:space="preserve">$S=\dfrac34=0.75$</w:t>
        <w:br/>
        <w:br/>
        <w:t xml:space="preserve">Final Answer: 0.75</w:t>
      </w:r>
    </w:p>
    <w:p>
      <w:r>
        <w:t xml:space="preserve">------------------------------------------------------------</w:t>
      </w:r>
    </w:p>
    <w:p>
      <w:pPr>
        <w:pStyle w:val="Heading2"/>
      </w:pPr>
      <w:r>
        <w:t xml:space="preserve">Question 29</w:t>
      </w:r>
    </w:p>
    <w:p>
      <w:r>
        <w:t xml:space="preserve">[Question in English]</w:t>
        <w:br/>
        <w:br/>
        <w:t xml:space="preserve">Let $u_1,u_2,u_3,\dots$ be the sequence defined by $u_1=2$, $u_2=5$ and $u_{n+2}-2u_{n+1}+u_n=2+2^n$ for all $n\ge1$. Then the value of $u_1+u_2+\cdots+u_8$ is ______.</w:t>
        <w:br/>
        <w:br/>
        <w:t xml:space="preserve">The answer is a numerical value, correct up to the 2nd decimal digit.</w:t>
        <w:br/>
        <w:br/>
        <w:t xml:space="preserve">[Question in Hindi]</w:t>
        <w:br/>
        <w:br/>
        <w:t xml:space="preserve">माना $u_1,u_2,u_3,\dots$, $u_1=2$, $u_2=5$ तथा सभी $n\ge1$ के लिए $u_{n+2}-2u_{n+1}+u_n=2+2^n$ द्वारा परिभाषित अनुक्रम है। तब $u_1+u_2+\cdots+u_8$ का मान ______ है।</w:t>
        <w:br/>
        <w:br/>
        <w:t xml:space="preserve">उत्तर एक संख्यात्मक मान है (दशमलव के दूसरे अंक तक सही)।</w:t>
        <w:br/>
        <w:br/>
        <w:t xml:space="preserve">[Solution in English]</w:t>
        <w:br/>
        <w:br/>
        <w:t xml:space="preserve">Let $v_n=u_{n+1}-u_n$; then $v_1=3$ and $v_{n+1}-v_n=2+2^n$</w:t>
        <w:br/>
        <w:t xml:space="preserve">$v_n=3+\displaystyle\sum_{k=1}^{n-1}(2+2^k)=2^n+(2n-1)$: the differences are an AP part plus a GP part</w:t>
        <w:br/>
        <w:t xml:space="preserve">$u_n=2+\displaystyle\sum_{k=1}^{n-1}\left(2^k+2k-1\right)=2+(2^n-2)+(n-1)^2=2^n+(n-1)^2$ (check: $2,5,12,25,48$)</w:t>
        <w:br/>
        <w:t xml:space="preserve">$\displaystyle\sum_{n=1}^{8}u_n=(2^9-2)+(0^2+1^2+\cdots+7^2)=510+140=650$</w:t>
        <w:br/>
        <w:br/>
        <w:t xml:space="preserve">Final Answer: 650</w:t>
      </w:r>
    </w:p>
    <w:p>
      <w:r>
        <w:t xml:space="preserve">------------------------------------------------------------</w:t>
      </w:r>
    </w:p>
    <w:p>
      <w:pPr>
        <w:pStyle w:val="Heading2"/>
      </w:pPr>
      <w:r>
        <w:t xml:space="preserve">Question 30</w:t>
      </w:r>
    </w:p>
    <w:p>
      <w:r>
        <w:t xml:space="preserve">[Question in English]</w:t>
        <w:br/>
        <w:br/>
        <w:t xml:space="preserve">Consider the sequence $4,5,8,17,44,125,\dots$ in which the differences of consecutive terms, $1,3,9,27,81,\dots$, form a geometric progression. Then the least positive integer $n$ for which the $n$-th term of this sequence exceeds $10^6$ is ______.</w:t>
        <w:br/>
        <w:br/>
        <w:t xml:space="preserve">The answer is a numerical value, correct up to the 2nd decimal digit.</w:t>
        <w:br/>
        <w:br/>
        <w:t xml:space="preserve">[Question in Hindi]</w:t>
        <w:br/>
        <w:br/>
        <w:t xml:space="preserve">अनुक्रम $4,5,8,17,44,125,\dots$ पर विचार कीजिए, जिसमें क्रमागत पदों के अन्तर $1,3,9,27,81,\dots$ एक गुणोत्तर श्रेढ़ी बनाते हैं। तब वह न्यूनतम धनात्मक पूर्णांक $n$, जिसके लिए इस अनुक्रम का $n$-वाँ पद $10^6$ से अधिक है, ______ है।</w:t>
        <w:br/>
        <w:br/>
        <w:t xml:space="preserve">उत्तर एक संख्यात्मक मान है (दशमलव के दूसरे अंक तक सही)।</w:t>
        <w:br/>
        <w:br/>
        <w:t xml:space="preserve">[Solution in English]</w:t>
        <w:br/>
        <w:br/>
        <w:t xml:space="preserve">$u_n=4+(1+3+\cdots+3^{n-2})=4+\dfrac{3^{n-1}-1}{2}$</w:t>
        <w:br/>
        <w:t xml:space="preserve">$u_n&gt;10^6\iff3^{n-1}&gt;1999993$</w:t>
        <w:br/>
        <w:t xml:space="preserve">$3^{13}=1594323&lt;1999993&lt;4782969=3^{14}$, so the least $n-1$ is $14$</w:t>
        <w:br/>
        <w:t xml:space="preserve">$n=15$ (check: $u_{14}=797165$, $u_{15}=2391488$)</w:t>
        <w:br/>
        <w:br/>
        <w:t xml:space="preserve">Final Answer: 15</w:t>
      </w:r>
    </w:p>
    <w:p>
      <w:r>
        <w:t xml:space="preserve">------------------------------------------------------------</w:t>
      </w:r>
    </w:p>
    <w:p>
      <w:pPr>
        <w:pStyle w:val="Heading2"/>
      </w:pPr>
      <w:r>
        <w:t xml:space="preserve">Question 31</w:t>
      </w:r>
    </w:p>
    <w:p>
      <w:r>
        <w:t xml:space="preserve">[Question in English]</w:t>
        <w:br/>
        <w:br/>
        <w:t xml:space="preserve">For each positive integer $n$, let $T_n=1\cdot2+2\cdot3+3\cdot4+\cdots+n(n+1)$. Then the value of $\displaystyle\sum_{n=1}^{\infty}\frac{n+3}{T_n}$ is ______.</w:t>
        <w:br/>
        <w:br/>
        <w:t xml:space="preserve">The answer is a numerical value, correct up to the 2nd decimal digit.</w:t>
        <w:br/>
        <w:br/>
        <w:t xml:space="preserve">[Question in Hindi]</w:t>
        <w:br/>
        <w:br/>
        <w:t xml:space="preserve">प्रत्येक धनात्मक पूर्णांक $n$ के लिए माना $T_n=1\cdot2+2\cdot3+3\cdot4+\cdots+n(n+1)$ है। तब $\displaystyle\sum_{n=1}^{\infty}\frac{n+3}{T_n}$ का मान ______ है।</w:t>
        <w:br/>
        <w:br/>
        <w:t xml:space="preserve">उत्तर एक संख्यात्मक मान है (दशमलव के दूसरे अंक तक सही)।</w:t>
        <w:br/>
        <w:br/>
        <w:t xml:space="preserve">[Solution in English]</w:t>
        <w:br/>
        <w:br/>
        <w:t xml:space="preserve">$k(k+1)=\dfrac{k(k+1)(k+2)-(k-1)k(k+1)}{3}\Rightarrow T_n=\dfrac{n(n+1)(n+2)}{3}$</w:t>
        <w:br/>
        <w:t xml:space="preserve">$\dfrac{n+3}{T_n}=3\cdot\dfrac{(n+2)+1}{n(n+1)(n+2)}=3\left[\dfrac1{n(n+1)}+\dfrac1{n(n+1)(n+2)}\right]$</w:t>
        <w:br/>
        <w:t xml:space="preserve">$\displaystyle\sum\frac1{n(n+1)}=1$; $\dfrac1{n(n+1)(n+2)}=\dfrac12\left[\dfrac1{n(n+1)}-\dfrac1{(n+1)(n+2)}\right]\Rightarrow\sum=\dfrac14$</w:t>
        <w:br/>
        <w:t xml:space="preserve">Sum $=3\left(1+\dfrac14\right)=\dfrac{15}{4}=3.75$</w:t>
        <w:br/>
        <w:br/>
        <w:t xml:space="preserve">Final Answer: 3.75</w:t>
      </w:r>
    </w:p>
    <w:p>
      <w:r>
        <w:t xml:space="preserve">------------------------------------------------------------</w:t>
      </w:r>
    </w:p>
    <w:p>
      <w:pPr>
        <w:pStyle w:val="Heading2"/>
      </w:pPr>
      <w:r>
        <w:t xml:space="preserve">Question 32</w:t>
      </w:r>
    </w:p>
    <w:p>
      <w:r>
        <w:t xml:space="preserve">[Question in English]</w:t>
        <w:br/>
        <w:br/>
        <w:t xml:space="preserve">For each positive integer $n$, let $x_n=\displaystyle\sum_{j=1}^{n}\frac{2}{(2j-1)(2j+1)}$, and let $S=\displaystyle\sum_{n=1}^{\infty}\tan^{-1}\left(\frac{x_{n+1}-x_n}{1+x_nx_{n+1}}\right)$, where $\tan^{-1}$ takes values in $\left(-\dfrac{\pi}{2},\dfrac{\pi}{2}\right)$. Then the value of $\tan S$ is ______.</w:t>
        <w:br/>
        <w:br/>
        <w:t xml:space="preserve">The answer is a numerical value, correct up to the 2nd decimal digit.</w:t>
        <w:br/>
        <w:br/>
        <w:t xml:space="preserve">[Question in Hindi]</w:t>
        <w:br/>
        <w:br/>
        <w:t xml:space="preserve">प्रत्येक धनात्मक पूर्णांक $n$ के लिए माना $x_n=\displaystyle\sum_{j=1}^{n}\frac{2}{(2j-1)(2j+1)}$ है, तथा $S=\displaystyle\sum_{n=1}^{\infty}\tan^{-1}\left(\frac{x_{n+1}-x_n}{1+x_nx_{n+1}}\right)$ है, जहाँ $\tan^{-1}$ के मान $\left(-\dfrac{\pi}{2},\dfrac{\pi}{2}\right)$ में हैं। तब $\tan S$ का मान ______ है।</w:t>
        <w:br/>
        <w:br/>
        <w:t xml:space="preserve">उत्तर एक संख्यात्मक मान है (दशमलव के दूसरे अंक तक सही)।</w:t>
        <w:br/>
        <w:br/>
        <w:t xml:space="preserve">[Solution in English]</w:t>
        <w:br/>
        <w:br/>
        <w:t xml:space="preserve">$\dfrac{2}{(2j-1)(2j+1)}=\dfrac1{2j-1}-\dfrac1{2j+1}\Rightarrow x_n=1-\dfrac1{2n+1}=\dfrac{2n}{2n+1}$, so $0&lt;x_n&lt;1$, $x_n\uparrow1$</w:t>
        <w:br/>
        <w:t xml:space="preserve">$x_nx_{n+1}&gt;-1\Rightarrow\tan^{-1}\dfrac{x_{n+1}-x_n}{1+x_nx_{n+1}}=\tan^{-1}x_{n+1}-\tan^{-1}x_n$</w:t>
        <w:br/>
        <w:t xml:space="preserve">$S=\displaystyle\lim_{N\to\infty}\left(\tan^{-1}x_{N+1}-\tan^{-1}x_1\right)=\frac\pi4-\tan^{-1}\frac23$</w:t>
        <w:br/>
        <w:t xml:space="preserve">$\tan S=\dfrac{1-\frac23}{1+\frac23}=\dfrac15=0.2$</w:t>
        <w:br/>
        <w:br/>
        <w:t xml:space="preserve">Final Answer: 0.2</w:t>
      </w:r>
    </w:p>
    <w:p>
      <w:r>
        <w:t xml:space="preserve">------------------------------------------------------------</w:t>
      </w:r>
    </w:p>
    <w:p>
      <w:pPr>
        <w:pStyle w:val="Heading2"/>
      </w:pPr>
      <w:r>
        <w:t xml:space="preserve">Question 33</w:t>
      </w:r>
    </w:p>
    <w:p>
      <w:r>
        <w:t xml:space="preserve">[Question in English]</w:t>
        <w:br/>
        <w:br/>
        <w:t xml:space="preserve">The sum $\displaystyle\sum_{n=1}^{\infty}\frac{(-1)^{n+1}\,4}{n(n+1)(n+2)}$ can be written as $\alpha\log_e2+\beta$, where $\alpha$ and $\beta$ are integers. Then the value of $\alpha\beta$ is ______.</w:t>
        <w:br/>
        <w:br/>
        <w:t xml:space="preserve">The answer is a numerical value, correct up to the 2nd decimal digit.</w:t>
        <w:br/>
        <w:br/>
        <w:t xml:space="preserve">[Question in Hindi]</w:t>
        <w:br/>
        <w:br/>
        <w:t xml:space="preserve">योग $\displaystyle\sum_{n=1}^{\infty}\frac{(-1)^{n+1}\,4}{n(n+1)(n+2)}$ को $\alpha\log_e2+\beta$ के रूप में लिखा जा सकता है, जहाँ $\alpha$ तथा $\beta$ पूर्णांक हैं। तब $\alpha\beta$ का मान ______ है।</w:t>
        <w:br/>
        <w:br/>
        <w:t xml:space="preserve">उत्तर एक संख्यात्मक मान है (दशमलव के दूसरे अंक तक सही)।</w:t>
        <w:br/>
        <w:br/>
        <w:t xml:space="preserve">[Solution in English]</w:t>
        <w:br/>
        <w:br/>
        <w:t xml:space="preserve">$\dfrac{4}{n(n+1)(n+2)}=\dfrac2n-\dfrac4{n+1}+\dfrac2{n+2}$</w:t>
        <w:br/>
        <w:t xml:space="preserve">From $\log_e2=1-\frac12+\frac13-\cdots$: $\displaystyle\sum\frac{(-1)^{n+1}}{n}=\log_e2,\ \sum\frac{(-1)^{n+1}}{n+1}=1-\log_e2,\ \sum\frac{(-1)^{n+1}}{n+2}=\log_e2-\frac12$</w:t>
        <w:br/>
        <w:t xml:space="preserve">Sum $=2\log_e2-4(1-\log_e2)+2\left(\log_e2-\frac12\right)=8\log_e2-5$</w:t>
        <w:br/>
        <w:t xml:space="preserve">$\log_e2$ is irrational, so $\alpha=8,\ \beta=-5$ and $\alpha\beta=-40$</w:t>
        <w:br/>
        <w:br/>
        <w:t xml:space="preserve">Final Answer: -40</w:t>
      </w:r>
    </w:p>
    <w:p>
      <w:r>
        <w:t xml:space="preserve">------------------------------------------------------------</w:t>
      </w:r>
    </w:p>
    <w:p>
      <w:pPr>
        <w:pStyle w:val="Heading2"/>
      </w:pPr>
      <w:r>
        <w:t xml:space="preserve">Question 34</w:t>
      </w:r>
    </w:p>
    <w:p>
      <w:r>
        <w:t xml:space="preserve">[Question in English]</w:t>
        <w:br/>
        <w:br/>
        <w:t xml:space="preserve">For each positive integer $n$, let $A_n=\displaystyle\sum_{k=1}^{n}\frac{1}{k(k+1)(k+2)}$, $B_n=\displaystyle\sum_{k=1}^{n}k(k+1)(k+2)$ and $C_n=\displaystyle\sum_{k=1}^{n}\frac{k}{k^4+k^2+1}$. Let $N$ be the positive integer for which $A_N=\dfrac{5}{21}$. Then the value of $\dfrac{B_N}{C_N}$ is ______.</w:t>
        <w:br/>
        <w:br/>
        <w:t xml:space="preserve">The answer is a numerical value, correct up to the 2nd decimal digit.</w:t>
        <w:br/>
        <w:br/>
        <w:t xml:space="preserve">[Question in Hindi]</w:t>
        <w:br/>
        <w:br/>
        <w:t xml:space="preserve">प्रत्येक धनात्मक पूर्णांक $n$ के लिए माना $A_n=\displaystyle\sum_{k=1}^{n}\frac{1}{k(k+1)(k+2)}$, $B_n=\displaystyle\sum_{k=1}^{n}k(k+1)(k+2)$ तथा $C_n=\displaystyle\sum_{k=1}^{n}\frac{k}{k^4+k^2+1}$ है। माना $N$ वह धनात्मक पूर्णांक है जिसके लिए $A_N=\dfrac{5}{21}$ है। तब $\dfrac{B_N}{C_N}$ का मान ______ है।</w:t>
        <w:br/>
        <w:br/>
        <w:t xml:space="preserve">उत्तर एक संख्यात्मक मान है (दशमलव के दूसरे अंक तक सही)।</w:t>
        <w:br/>
        <w:br/>
        <w:t xml:space="preserve">[Solution in English]</w:t>
        <w:br/>
        <w:br/>
        <w:t xml:space="preserve">$\dfrac1{k(k+1)(k+2)}=\dfrac12\left[\dfrac1{k(k+1)}-\dfrac1{(k+1)(k+2)}\right]\Rightarrow A_n=\dfrac14-\dfrac1{2(n+1)(n+2)}$</w:t>
        <w:br/>
        <w:t xml:space="preserve">$A_N=\dfrac5{21}\Rightarrow\dfrac1{2(N+1)(N+2)}=\dfrac1{84}\Rightarrow(N+1)(N+2)=42\Rightarrow N=5$</w:t>
        <w:br/>
        <w:t xml:space="preserve">$B_n=\dfrac{n(n+1)(n+2)(n+3)}{4}\Rightarrow B_5=420$</w:t>
        <w:br/>
        <w:t xml:space="preserve">$k^4+k^2+1=(k^2-k+1)(k^2+k+1)$, $\dfrac{k}{k^4+k^2+1}=\dfrac12\left[\dfrac1{k^2-k+1}-\dfrac1{k^2+k+1}\right]$ and $k^2+k+1=(k+1)^2-(k+1)+1$, so $C_n=\dfrac12\left(1-\dfrac1{n^2+n+1}\right)$, $C_5=\dfrac{15}{31}$</w:t>
        <w:br/>
        <w:t xml:space="preserve">$\dfrac{B_5}{C_5}=420\cdot\dfrac{31}{15}=868$</w:t>
        <w:br/>
        <w:br/>
        <w:t xml:space="preserve">Final Answer: 868</w:t>
      </w:r>
    </w:p>
    <w:p>
      <w:r>
        <w:t xml:space="preserve">------------------------------------------------------------</w:t>
      </w:r>
    </w:p>
    <w:p>
      <w:pPr>
        <w:pStyle w:val="Heading2"/>
      </w:pPr>
      <w:r>
        <w:t xml:space="preserve">Question 35</w:t>
      </w:r>
    </w:p>
    <w:p>
      <w:r>
        <w:t xml:space="preserve">[Question in English]</w:t>
        <w:br/>
        <w:br/>
        <w:t xml:space="preserve">Let $\theta=\tan^{-1}\dfrac13$, where $\tan^{-1}$ takes values in $\left(-\dfrac\pi2,\dfrac\pi2\right)$. For each positive integer $n$, let $E_n=\displaystyle\sum_{k=1}^{n}\tan(k\theta)\tan\big((k+1)\theta\big)$ and $F_n=\displaystyle\sum_{k=1}^{n}k(k+1)$. Then the value of $\dfrac{E_4}{F_4}$ is ______.</w:t>
        <w:br/>
        <w:br/>
        <w:t xml:space="preserve">The answer is a numerical value, correct up to the 2nd decimal digit.</w:t>
        <w:br/>
        <w:br/>
        <w:t xml:space="preserve">[Question in Hindi]</w:t>
        <w:br/>
        <w:br/>
        <w:t xml:space="preserve">माना $\theta=\tan^{-1}\dfrac13$ है, जहाँ $\tan^{-1}$ के मान $\left(-\dfrac\pi2,\dfrac\pi2\right)$ में हैं। प्रत्येक धनात्मक पूर्णांक $n$ के लिए माना $E_n=\displaystyle\sum_{k=1}^{n}\tan(k\theta)\tan\big((k+1)\theta\big)$ तथा $F_n=\displaystyle\sum_{k=1}^{n}k(k+1)$ है। तब $\dfrac{E_4}{F_4}$ का मान ______ है।</w:t>
        <w:br/>
        <w:br/>
        <w:t xml:space="preserve">उत्तर एक संख्यात्मक मान है (दशमलव के दूसरे अंक तक सही)।</w:t>
        <w:br/>
        <w:br/>
        <w:t xml:space="preserve">[Solution in English]</w:t>
        <w:br/>
        <w:br/>
        <w:t xml:space="preserve">With $t_k=\tan k\theta$: $\tan\theta=\dfrac{t_{k+1}-t_k}{1+t_kt_{k+1}}\Rightarrow t_kt_{k+1}=3(t_{k+1}-t_k)-1$, so $E_n=3(t_{n+1}-t_1)-n$</w:t>
        <w:br/>
        <w:t xml:space="preserve">$t_2=\dfrac{2/3}{8/9}=\dfrac34,\ t_4=\dfrac{3/2}{7/16}=\dfrac{24}{7},\ t_5=\dfrac{\frac{24}{7}+\frac13}{1-\frac{8}{7}}=-\dfrac{79}{3}$</w:t>
        <w:br/>
        <w:t xml:space="preserve">$E_4=3\left(-\dfrac{79}{3}-\dfrac13\right)-4=-84$</w:t>
        <w:br/>
        <w:t xml:space="preserve">$k(k+1)=\dfrac{k(k+1)(k+2)-(k-1)k(k+1)}{3}\Rightarrow F_n=\dfrac{n(n+1)(n+2)}{3},\ F_4=40$</w:t>
        <w:br/>
        <w:t xml:space="preserve">$\dfrac{E_4}{F_4}=-\dfrac{84}{40}=-2.1$</w:t>
        <w:br/>
        <w:br/>
        <w:t xml:space="preserve">Final Answer: -2.1</w:t>
      </w:r>
    </w:p>
    <w:p>
      <w:r>
        <w:t xml:space="preserve">------------------------------------------------------------</w:t>
      </w:r>
    </w:p>
    <w:p>
      <w:pPr>
        <w:pStyle w:val="Heading2"/>
      </w:pPr>
      <w:r>
        <w:t xml:space="preserve">Question 36</w:t>
      </w:r>
    </w:p>
    <w:p>
      <w:r>
        <w:t xml:space="preserve">[Question in English]</w:t>
        <w:br/>
        <w:br/>
        <w:t xml:space="preserve">Let $n=9999$, and let $A=\displaystyle\sum_{k=1}^{n}\frac{1}{\sqrt k+\sqrt{k+1}}$ and $B=\displaystyle\sum_{k=1}^{n}\frac{1}{(k+1)\sqrt k+k\sqrt{k+1}}$. Then the value of $\log_{10}\left(\dfrac{B}{A}\right)$ is ______.</w:t>
        <w:br/>
        <w:br/>
        <w:t xml:space="preserve">The answer is a numerical value, correct up to the 2nd decimal digit.</w:t>
        <w:br/>
        <w:br/>
        <w:t xml:space="preserve">[Question in Hindi]</w:t>
        <w:br/>
        <w:br/>
        <w:t xml:space="preserve">माना $n=9999$ है, तथा $A=\displaystyle\sum_{k=1}^{n}\frac{1}{\sqrt k+\sqrt{k+1}}$ और $B=\displaystyle\sum_{k=1}^{n}\frac{1}{(k+1)\sqrt k+k\sqrt{k+1}}$ है। तब $\log_{10}\left(\dfrac{B}{A}\right)$ का मान ______ है।</w:t>
        <w:br/>
        <w:br/>
        <w:t xml:space="preserve">उत्तर एक संख्यात्मक मान है (दशमलव के दूसरे अंक तक सही)।</w:t>
        <w:br/>
        <w:br/>
        <w:t xml:space="preserve">[Solution in English]</w:t>
        <w:br/>
        <w:br/>
        <w:t xml:space="preserve">Rationalising: $\dfrac1{\sqrt k+\sqrt{k+1}}=\sqrt{k+1}-\sqrt k\Rightarrow A=\sqrt{n+1}-1=99$</w:t>
        <w:br/>
        <w:t xml:space="preserve">$(k+1)\sqrt k+k\sqrt{k+1}=\sqrt k\sqrt{k+1}\left(\sqrt{k+1}+\sqrt k\right)$, so the term is $\dfrac{\sqrt{k+1}-\sqrt k}{\sqrt k\sqrt{k+1}}=\dfrac1{\sqrt k}-\dfrac1{\sqrt{k+1}}$</w:t>
        <w:br/>
        <w:t xml:space="preserve">$B=1-\dfrac1{\sqrt{n+1}}=0.99$; in general $\dfrac BA=\dfrac1{\sqrt{n+1}}=\dfrac1{100}$</w:t>
        <w:br/>
        <w:t xml:space="preserve">$\log_{10}\dfrac BA=-2$</w:t>
        <w:br/>
        <w:br/>
        <w:t xml:space="preserve">Final Answer: -2</w:t>
      </w:r>
    </w:p>
    <w:p>
      <w:r>
        <w:t xml:space="preserve">------------------------------------------------------------</w:t>
      </w:r>
    </w:p>
    <w:p>
      <w:pPr>
        <w:pStyle w:val="Heading2"/>
      </w:pPr>
      <w:r>
        <w:t xml:space="preserve">Question 37</w:t>
      </w:r>
    </w:p>
    <w:p>
      <w:r>
        <w:t xml:space="preserve">[Question in English]</w:t>
        <w:br/>
        <w:br/>
        <w:t xml:space="preserve">Let $m$ be the positive integer such that $\displaystyle\sum_{k=1}^{5}\frac{k^2+k-1}{(k+2)!}=\frac12-\frac1m$. Then the value of $m$ is ______.</w:t>
        <w:br/>
        <w:br/>
        <w:t xml:space="preserve">The answer is a numerical value, correct up to the 2nd decimal digit.</w:t>
        <w:br/>
        <w:br/>
        <w:t xml:space="preserve">[Question in Hindi]</w:t>
        <w:br/>
        <w:br/>
        <w:t xml:space="preserve">माना $m$ वह धनात्मक पूर्णांक है जिसके लिए $\displaystyle\sum_{k=1}^{5}\frac{k^2+k-1}{(k+2)!}=\frac12-\frac1m$ है। तब $m$ का मान ______ है।</w:t>
        <w:br/>
        <w:br/>
        <w:t xml:space="preserve">उत्तर एक संख्यात्मक मान है (दशमलव के दूसरे अंक तक सही)।</w:t>
        <w:br/>
        <w:br/>
        <w:t xml:space="preserve">[Solution in English]</w:t>
        <w:br/>
        <w:br/>
        <w:t xml:space="preserve">$\dfrac{k}{(k+1)!}-\dfrac{k+1}{(k+2)!}=\dfrac{k(k+2)-(k+1)}{(k+2)!}=\dfrac{k^2+k-1}{(k+2)!}$</w:t>
        <w:br/>
        <w:t xml:space="preserve">Telescoping: $\displaystyle\sum_{k=1}^{n}\frac{k^2+k-1}{(k+2)!}=\frac{1}{2!}-\frac{n+1}{(n+2)!}$</w:t>
        <w:br/>
        <w:t xml:space="preserve">$n=5$: $\dfrac12-\dfrac{6}{7!}=\dfrac12-\dfrac1{840}\Rightarrow m=840$</w:t>
        <w:br/>
        <w:br/>
        <w:t xml:space="preserve">Final Answer: 840</w:t>
      </w:r>
    </w:p>
    <w:p>
      <w:r>
        <w:t xml:space="preserve">------------------------------------------------------------</w:t>
      </w:r>
    </w:p>
    <w:p>
      <w:pPr>
        <w:pStyle w:val="Heading2"/>
      </w:pPr>
      <w:r>
        <w:t xml:space="preserve">Question 38</w:t>
      </w:r>
    </w:p>
    <w:p>
      <w:r>
        <w:t xml:space="preserve">[Question in English]</w:t>
        <w:br/>
        <w:br/>
        <w:t xml:space="preserve">Let $u_1,u_2,u_3,\dots$ be the sequence defined by $u_1=1$ and $u_{n+1}=4u_n+3^n$ for all $n\ge1$. Then the value of $\displaystyle\sum_{n=1}^{\infty}\frac{u_n}{8^n}$ is ______.</w:t>
        <w:br/>
        <w:br/>
        <w:t xml:space="preserve">The answer is a numerical value, correct up to the 2nd decimal digit.</w:t>
        <w:br/>
        <w:br/>
        <w:t xml:space="preserve">[Question in Hindi]</w:t>
        <w:br/>
        <w:br/>
        <w:t xml:space="preserve">माना $u_1,u_2,u_3,\dots$, $u_1=1$ तथा सभी $n\ge1$ के लिए $u_{n+1}=4u_n+3^n$ द्वारा परिभाषित अनुक्रम है। तब $\displaystyle\sum_{n=1}^{\infty}\frac{u_n}{8^n}$ का मान ______ है।</w:t>
        <w:br/>
        <w:br/>
        <w:t xml:space="preserve">उत्तर एक संख्यात्मक मान है (दशमलव के दूसरे अंक तक सही)।</w:t>
        <w:br/>
        <w:br/>
        <w:t xml:space="preserve">[Solution in English]</w:t>
        <w:br/>
        <w:br/>
        <w:t xml:space="preserve">Put $v_n=u_n+3^n$: $v_{n+1}=4u_n+3^n+3^{n+1}=4u_n+4\cdot3^n=4v_n$, a GP with $v_1=4$</w:t>
        <w:br/>
        <w:t xml:space="preserve">$v_n=4^n\Rightarrow u_n=4^n-3^n$ (check: $1,7,37,175$)</w:t>
        <w:br/>
        <w:t xml:space="preserve">$\displaystyle\sum\frac{u_n}{8^n}=\sum\left(\frac12\right)^n-\sum\left(\frac38\right)^n=1-\frac{3/8}{5/8}=1-\frac35=0.4$</w:t>
        <w:br/>
        <w:br/>
        <w:t xml:space="preserve">Final Answer: 0.4</w:t>
      </w:r>
    </w:p>
    <w:p>
      <w:r>
        <w:t xml:space="preserve">------------------------------------------------------------</w:t>
      </w:r>
    </w:p>
    <w:p>
      <w:pPr>
        <w:pStyle w:val="Heading2"/>
      </w:pPr>
      <w:r>
        <w:t xml:space="preserve">Question 39</w:t>
      </w:r>
    </w:p>
    <w:p>
      <w:r>
        <w:t xml:space="preserve">[Question in English]</w:t>
        <w:br/>
        <w:br/>
        <w:t xml:space="preserve">Two players $A$ and $B$ share a ball, which is with $A$ at time $t=0$. At each of the times $t=1,2,3,\dots$, whoever holds the ball keeps it with probability $\dfrac45$ and passes it to the other player with probability $\dfrac15$, independently of all earlier times. For each positive integer $n$, let $p_n$ and $q_n$ denote the probabilities that the ball is with $A$ and with $B$, respectively, just after time $t=n$. Then the value of $\displaystyle\sum_{n=1}^{\infty}\left(p_n-q_n\right)$ is ______.</w:t>
        <w:br/>
        <w:br/>
        <w:t xml:space="preserve">The answer is a numerical value, correct up to the 2nd decimal digit.</w:t>
        <w:br/>
        <w:br/>
        <w:t xml:space="preserve">[Question in Hindi]</w:t>
        <w:br/>
        <w:br/>
        <w:t xml:space="preserve">दो खिलाड़ी $A$ तथा $B$ एक गेंद साझा करते हैं, जो समय $t=0$ पर $A$ के पास है। प्रत्येक समय $t=1,2,3,\dots$ पर, जिसके पास गेंद है वह उसे प्रायिकता $\dfrac45$ से अपने पास रखता है तथा प्रायिकता $\dfrac15$ से दूसरे खिलाड़ी को दे देता है, सभी पूर्ववर्ती समयों से स्वतन्त्र रूप से। प्रत्येक धनात्मक पूर्णांक $n$ के लिए माना $p_n$ तथा $q_n$ क्रमशः वे प्रायिकताएँ हैं कि समय $t=n$ के ठीक बाद गेंद $A$ के पास तथा $B$ के पास है। तब $\displaystyle\sum_{n=1}^{\infty}\left(p_n-q_n\right)$ का मान ______ है।</w:t>
        <w:br/>
        <w:br/>
        <w:t xml:space="preserve">उत्तर एक संख्यात्मक मान है (दशमलव के दूसरे अंक तक सही)।</w:t>
        <w:br/>
        <w:br/>
        <w:t xml:space="preserve">[Solution in English]</w:t>
        <w:br/>
        <w:br/>
        <w:t xml:space="preserve">$p_{n+1}=\dfrac45p_n+\dfrac15(1-p_n)=\dfrac15+\dfrac35p_n$, with $p_0=1$</w:t>
        <w:br/>
        <w:t xml:space="preserve">$p_{n+1}-\dfrac12=\dfrac35\left(p_n-\dfrac12\right)\Rightarrow p_n=\dfrac12+\dfrac12\left(\dfrac35\right)^n$</w:t>
        <w:br/>
        <w:t xml:space="preserve">$p_n-q_n=2p_n-1=\left(\dfrac35\right)^n$</w:t>
        <w:br/>
        <w:t xml:space="preserve">$\displaystyle\sum_{n\ge1}\left(\frac35\right)^n=\frac{3/5}{2/5}=1.5$</w:t>
        <w:br/>
        <w:br/>
        <w:t xml:space="preserve">Final Answer: 1.5</w:t>
      </w:r>
    </w:p>
    <w:p>
      <w:r>
        <w:t xml:space="preserve">------------------------------------------------------------</w:t>
      </w:r>
    </w:p>
    <w:p>
      <w:pPr>
        <w:pStyle w:val="Heading2"/>
      </w:pPr>
      <w:r>
        <w:t xml:space="preserve">Question 40</w:t>
      </w:r>
    </w:p>
    <w:p>
      <w:r>
        <w:t xml:space="preserve">[Question in English]</w:t>
        <w:br/>
        <w:br/>
        <w:t xml:space="preserve">A line $y=mx+c$ meets the curve $y=x^3-6x^2+5x+3$ at three distinct points whose $x$-coordinates are in arithmetic progression, and the sum of the squares of these $x$-coordinates is $20$. Then the value of $m^2+c^2$ is ______.</w:t>
        <w:br/>
        <w:br/>
        <w:t xml:space="preserve">The answer is a numerical value, correct up to the 2nd decimal digit.</w:t>
        <w:br/>
        <w:br/>
        <w:t xml:space="preserve">[Question in Hindi]</w:t>
        <w:br/>
        <w:br/>
        <w:t xml:space="preserve">एक रेखा $y=mx+c$ वक्र $y=x^3-6x^2+5x+3$ को तीन भिन्न बिन्दुओं पर मिलती है जिनके $x$-निर्देशांक समान्तर श्रेढ़ी में हैं, तथा इन $x$-निर्देशांकों के वर्गों का योग $20$ है। तब $m^2+c^2$ का मान ______ है।</w:t>
        <w:br/>
        <w:br/>
        <w:t xml:space="preserve">उत्तर एक संख्यात्मक मान है (दशमलव के दूसरे अंक तक सही)।</w:t>
        <w:br/>
        <w:br/>
        <w:t xml:space="preserve">[Solution in English]</w:t>
        <w:br/>
        <w:br/>
        <w:t xml:space="preserve">The $x$-coordinates are the roots of $x^3-6x^2+(5-m)x+(3-c)=0$; their sum is $6$</w:t>
        <w:br/>
        <w:t xml:space="preserve">Roots $a-d,\,a,\,a+d$: sum of the AP $=3a=6\Rightarrow a=2$</w:t>
        <w:br/>
        <w:t xml:space="preserve">Sum of squares $=3a^2+2d^2=12+2d^2=20\Rightarrow d^2=4$, roots $0,2,4$</w:t>
        <w:br/>
        <w:t xml:space="preserve">$x^3-6x^2+(5-m)x+(3-c)=x(x-2)(x-4)=x^3-6x^2+8x\Rightarrow m=-3,\ c=3$</w:t>
        <w:br/>
        <w:t xml:space="preserve">$m^2+c^2=9+9=18$</w:t>
        <w:br/>
        <w:br/>
        <w:t xml:space="preserve">Final Answer: 18</w:t>
      </w:r>
    </w:p>
    <w:p>
      <w:r>
        <w:t xml:space="preser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