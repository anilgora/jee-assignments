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Probability - Shortened Solutions</w:t>
      </w:r>
    </w:p>
    <w:p>
      <w:pPr>
        <w:pStyle w:val="Heading2"/>
      </w:pPr>
      <w:r>
        <w:t xml:space="preserve">Question 01</w:t>
      </w:r>
    </w:p>
    <w:p>
      <w:r>
        <w:t xml:space="preserve">[Question in English]</w:t>
        <w:br/>
        <w:br/>
        <w:t xml:space="preserve">A coin is tossed once. If it shows a head, a die is rolled once; if it shows a tail, the coin is tossed two more times. Consider the events</w:t>
        <w:br/>
        <w:t xml:space="preserve">$E_{1}$: the die shows an even number,</w:t>
        <w:br/>
        <w:t xml:space="preserve">$E_{2}$: at least two tails appear,</w:t>
        <w:br/>
        <w:t xml:space="preserve">$E_{3}$: the coin is tossed exactly three times,</w:t>
        <w:br/>
        <w:t xml:space="preserve">$E_{4}$: at least one head appears.</w:t>
        <w:br/>
        <w:t xml:space="preserve">Then which of the following statements is TRUE?</w:t>
        <w:br/>
        <w:t xml:space="preserve">(A) $E_{2}$ and $E_{4}$ are mutually exclusive</w:t>
        <w:br/>
        <w:t xml:space="preserve">(B) $E_{1}$ and $E_{3}$ are exhaustive</w:t>
        <w:br/>
        <w:t xml:space="preserve">(C) $E_{3}$ and $E_{4}$ are exhaustive but not mutually exclusive</w:t>
        <w:br/>
        <w:t xml:space="preserve">(D) $E_{1}$, $E_{2}$ and $E_{3}$ are pairwise mutually exclusive</w:t>
        <w:br/>
        <w:br/>
        <w:t xml:space="preserve">Only one option is correct.</w:t>
        <w:br/>
        <w:br/>
        <w:t xml:space="preserve">[Question in Hindi]</w:t>
        <w:br/>
        <w:br/>
        <w:t xml:space="preserve">एक सिक्का एक बार उछाला जाता है। यदि उस पर चित आता है, तो एक पासा एक बार फेंका जाता है; यदि पट आता है, तो सिक्के को दो बार और उछाला जाता है। निम्न घटनाओं पर विचार कीजिए</w:t>
        <w:br/>
        <w:t xml:space="preserve">$E_{1}$: पासे पर सम संख्या आती है,</w:t>
        <w:br/>
        <w:t xml:space="preserve">$E_{2}$: कम से कम दो पट आते हैं,</w:t>
        <w:br/>
        <w:t xml:space="preserve">$E_{3}$: सिक्का ठीक तीन बार उछाला जाता है,</w:t>
        <w:br/>
        <w:t xml:space="preserve">$E_{4}$: कम से कम एक चित आता है।</w:t>
        <w:br/>
        <w:t xml:space="preserve">तब निम्न में से कौन-सा कथन सत्य है?</w:t>
        <w:br/>
        <w:t xml:space="preserve">(A) $E_{2}$ तथा $E_{4}$ परस्पर अपवर्जी हैं</w:t>
        <w:br/>
        <w:t xml:space="preserve">(B) $E_{1}$ तथा $E_{3}$ निःशेष हैं</w:t>
        <w:br/>
        <w:t xml:space="preserve">(C) $E_{3}$ तथा $E_{4}$ निःशेष हैं परन्तु परस्पर अपवर्जी नहीं हैं</w:t>
        <w:br/>
        <w:t xml:space="preserve">(D) $E_{1}$, $E_{2}$ तथा $E_{3}$ युग्मतः परस्पर अपवर्जी हैं</w:t>
        <w:br/>
        <w:br/>
        <w:t xml:space="preserve">केवल एक विकल्प सही है।</w:t>
        <w:br/>
        <w:br/>
        <w:t xml:space="preserve">[Solution in English]</w:t>
        <w:br/>
        <w:br/>
        <w:t xml:space="preserve">$S=\{H1,H2,\dots,H6,\ THH,\ THT,\ TTH,\ TTT\}$, so $n(S)=10$</w:t>
        <w:br/>
        <w:t xml:space="preserve">$E_{1}=\{H2,H4,H6\}$, $E_{2}=\{THT,TTH,TTT\}$, $E_{3}=\{THH,THT,TTH,TTT\}$, $E_{4}=S\setminus\{TTT\}$</w:t>
        <w:br/>
        <w:t xml:space="preserve">(A) $E_{2}\cap E_{4}=\{THT,TTH\}\neq\phi$, so (A) is wrong</w:t>
        <w:br/>
        <w:t xml:space="preserve">(B) $E_{1}\cup E_{3}$ misses $H1,H3,H5$, so (B) is wrong</w:t>
        <w:br/>
        <w:t xml:space="preserve">(C) $TTT\in E_{3}$, so $E_{3}\cup E_{4}=S$; $E_{3}\cap E_{4}=\{THH,THT,TTH\}\neq\phi$, so (C) is correct</w:t>
        <w:br/>
        <w:t xml:space="preserve">(D) $E_{2}\subset E_{3}$, so (D) is wrong</w:t>
        <w:br/>
        <w:br/>
        <w:t xml:space="preserve">Correct Option: (C)</w:t>
      </w:r>
    </w:p>
    <w:p>
      <w:r>
        <w:t xml:space="preserve">------------------------------------------------------------</w:t>
      </w:r>
    </w:p>
    <w:p>
      <w:pPr>
        <w:pStyle w:val="Heading2"/>
      </w:pPr>
      <w:r>
        <w:t xml:space="preserve">Question 02</w:t>
      </w:r>
    </w:p>
    <w:p>
      <w:r>
        <w:t xml:space="preserve">[Question in English]</w:t>
        <w:br/>
        <w:br/>
        <w:t xml:space="preserve">Let $S=\{\omega_{1},\omega_{2},\omega_{3},\omega_{4}\}$ be the sample space of a random experiment, and let a probability be assigned to its elementary events by $P(\{\omega_{1}\})=a$, $P(\{\omega_{2}\})=2a$, $P(\{\omega_{3}\})=b$ and $P(\{\omega_{4}\})=\dfrac{3b^{2}}{2}$, where $a$ and $b$ are real numbers. If the odds in favour of the event $\{\omega_{1},\omega_{3}\}$ are $1:1$, then the odds in favour of the event $\{\omega_{4}\}$ are</w:t>
        <w:br/>
        <w:t xml:space="preserve">(A) $1:5$</w:t>
        <w:br/>
        <w:t xml:space="preserve">(B) $1:6$</w:t>
        <w:br/>
        <w:t xml:space="preserve">(C) $5:1$</w:t>
        <w:br/>
        <w:t xml:space="preserve">(D) $3:1$</w:t>
        <w:br/>
        <w:br/>
        <w:t xml:space="preserve">Only one option is correct.</w:t>
        <w:br/>
        <w:br/>
        <w:t xml:space="preserve">[Question in Hindi]</w:t>
        <w:br/>
        <w:br/>
        <w:t xml:space="preserve">माना कि $S=\{\omega_{1},\omega_{2},\omega_{3},\omega_{4}\}$ एक यादृच्छिक प्रयोग का प्रतिदर्श समष्टि है, तथा इसकी प्रारम्भिक घटनाओं को प्रायिकताएँ $P(\{\omega_{1}\})=a$, $P(\{\omega_{2}\})=2a$, $P(\{\omega_{3}\})=b$ तथा $P(\{\omega_{4}\})=\dfrac{3b^{2}}{2}$ द्वारा दी गई हैं, जहाँ $a$ तथा $b$ वास्तविक संख्याएँ हैं। यदि घटना $\{\omega_{1},\omega_{3}\}$ के पक्ष में संयोगानुपात $1:1$ है, तो घटना $\{\omega_{4}\}$ के पक्ष में संयोगानुपात है</w:t>
        <w:br/>
        <w:t xml:space="preserve">(A) $1:5$</w:t>
        <w:br/>
        <w:t xml:space="preserve">(B) $1:6$</w:t>
        <w:br/>
        <w:t xml:space="preserve">(C) $5:1$</w:t>
        <w:br/>
        <w:t xml:space="preserve">(D) $3:1$</w:t>
        <w:br/>
        <w:br/>
        <w:t xml:space="preserve">केवल एक विकल्प सही है।</w:t>
        <w:br/>
        <w:br/>
        <w:t xml:space="preserve">[Solution in English]</w:t>
        <w:br/>
        <w:br/>
        <w:t xml:space="preserve">Odds $1:1$ $\Rightarrow P(\{\omega_{1},\omega_{3}\})=\dfrac{1}{2}\Rightarrow a+b=\dfrac{1}{2}$</w:t>
        <w:br/>
        <w:t xml:space="preserve">Sum of probabilities $=1$: $3a+b+\dfrac{3b^{2}}{2}=1\Rightarrow \dfrac{3}{2}-2b+\dfrac{3b^{2}}{2}=1\Rightarrow 3b^{2}-4b+1=0\Rightarrow b=1$ or $b=\dfrac{1}{3}$</w:t>
        <w:br/>
        <w:t xml:space="preserve">$b=1$ gives $a=-\dfrac{1}{2}&lt;0$, which violates $P(E)\ge 0$; so $b=\dfrac{1}{3}$, $a=\dfrac{1}{6}$</w:t>
        <w:br/>
        <w:t xml:space="preserve">$P(\{\omega_{4}\})=\dfrac{3}{2}\cdot\dfrac{1}{9}=\dfrac{1}{6}$, so the odds in favour are $\dfrac{1}{6}:\dfrac{5}{6}=1:5$</w:t>
        <w:br/>
        <w:br/>
        <w:t xml:space="preserve">Correct Option: (A)</w:t>
      </w:r>
    </w:p>
    <w:p>
      <w:r>
        <w:t xml:space="preserve">------------------------------------------------------------</w:t>
      </w:r>
    </w:p>
    <w:p>
      <w:pPr>
        <w:pStyle w:val="Heading2"/>
      </w:pPr>
      <w:r>
        <w:t xml:space="preserve">Question 03</w:t>
      </w:r>
    </w:p>
    <w:p>
      <w:r>
        <w:t xml:space="preserve">[Question in English]</w:t>
        <w:br/>
        <w:br/>
        <w:t xml:space="preserve">A subset $X$ of $\{1,2,3,\dots,10\}$ is chosen at random, all $2^{10}$ subsets being equally likely. The probability that each of the three sets $X\cap\{1,2,3\}$, $X\cap\{3,4,5\}$ and $X\cap\{5,6,7\}$ is non-empty is</w:t>
        <w:br/>
        <w:t xml:space="preserve">(A) $\dfrac{39}{128}$</w:t>
        <w:br/>
        <w:t xml:space="preserve">(B) $\dfrac{89}{128}$</w:t>
        <w:br/>
        <w:t xml:space="preserve">(C) $\dfrac{343}{512}$</w:t>
        <w:br/>
        <w:t xml:space="preserve">(D) $\dfrac{85}{128}$</w:t>
        <w:br/>
        <w:br/>
        <w:t xml:space="preserve">Only one option is correct.</w:t>
        <w:br/>
        <w:br/>
        <w:t xml:space="preserve">[Question in Hindi]</w:t>
        <w:br/>
        <w:br/>
        <w:t xml:space="preserve">समुच्चय $\{1,2,3,\dots,10\}$ का एक उपसमुच्चय $X$ यादृच्छया चुना जाता है, सभी $2^{10}$ उपसमुच्चय समसम्भाव्य हैं। तीनों समुच्चयों $X\cap\{1,2,3\}$, $X\cap\{3,4,5\}$ तथा $X\cap\{5,6,7\}$ में से प्रत्येक के अरिक्त होने की प्रायिकता है</w:t>
        <w:br/>
        <w:t xml:space="preserve">(A) $\dfrac{39}{128}$</w:t>
        <w:br/>
        <w:t xml:space="preserve">(B) $\dfrac{89}{128}$</w:t>
        <w:br/>
        <w:t xml:space="preserve">(C) $\dfrac{343}{512}$</w:t>
        <w:br/>
        <w:t xml:space="preserve">(D) $\dfrac{85}{128}$</w:t>
        <w:br/>
        <w:br/>
        <w:t xml:space="preserve">केवल एक विकल्प सही है।</w:t>
        <w:br/>
        <w:br/>
        <w:t xml:space="preserve">[Solution in English]</w:t>
        <w:br/>
        <w:br/>
        <w:t xml:space="preserve">Each element is in $X$ with probability $\dfrac{1}{2}$, independently; $P(X$ misses a given set of $k$ elements$)=2^{-k}$</w:t>
        <w:br/>
        <w:t xml:space="preserve">Let $A_{1},A_{2},A_{3}$: $X$ misses $\{1,2,3\}$, $\{3,4,5\}$, $\{5,6,7\}$. Required $=1-P(A_{1}\cup A_{2}\cup A_{3})$</w:t>
        <w:br/>
        <w:t xml:space="preserve">$P(A_{i})=\dfrac{1}{8}$; $A_{1}\cap A_{2}$: misses $\{1,\dots,5\}$, $\dfrac{1}{32}$; $A_{2}\cap A_{3}$: $\dfrac{1}{32}$; $A_{1}\cap A_{3}$: misses $6$ elements, $\dfrac{1}{64}$; $A_{1}\cap A_{2}\cap A_{3}$: $\dfrac{1}{128}$</w:t>
        <w:br/>
        <w:t xml:space="preserve">$P(A_{1}\cup A_{2}\cup A_{3})=\dfrac{3}{8}-\left(\dfrac{1}{32}+\dfrac{1}{32}+\dfrac{1}{64}\right)+\dfrac{1}{128}=\dfrac{48-10+1}{128}=\dfrac{39}{128}$</w:t>
        <w:br/>
        <w:t xml:space="preserve">Required probability $=1-\dfrac{39}{128}=\dfrac{89}{128}$</w:t>
        <w:br/>
        <w:br/>
        <w:t xml:space="preserve">Correct Option: (B)</w:t>
      </w:r>
    </w:p>
    <w:p>
      <w:r>
        <w:t xml:space="preserve">------------------------------------------------------------</w:t>
      </w:r>
    </w:p>
    <w:p>
      <w:pPr>
        <w:pStyle w:val="Heading2"/>
      </w:pPr>
      <w:r>
        <w:t xml:space="preserve">Question 04</w:t>
      </w:r>
    </w:p>
    <w:p>
      <w:r>
        <w:t xml:space="preserve">[Question in English]</w:t>
        <w:br/>
        <w:br/>
        <w:t xml:space="preserve">A biased coin, for which the probability of a head in a single toss is $\dfrac{1}{3}$, is tossed $6$ times. Given that at least $4$ heads are obtained, the conditional probability that the first toss shows a head is</w:t>
        <w:br/>
        <w:t xml:space="preserve">(A) $\dfrac{1}{3}$</w:t>
        <w:br/>
        <w:t xml:space="preserve">(B) $\dfrac{2}{3}$</w:t>
        <w:br/>
        <w:t xml:space="preserve">(C) $\dfrac{61}{73}$</w:t>
        <w:br/>
        <w:t xml:space="preserve">(D) $\dfrac{51}{73}$</w:t>
        <w:br/>
        <w:br/>
        <w:t xml:space="preserve">Only one option is correct.</w:t>
        <w:br/>
        <w:br/>
        <w:t xml:space="preserve">[Question in Hindi]</w:t>
        <w:br/>
        <w:br/>
        <w:t xml:space="preserve">एक अभिनत सिक्का, जिसके एक उछाल में चित आने की प्रायिकता $\dfrac{1}{3}$ है, $6$ बार उछाला जाता है। दिया है कि कम से कम $4$ चित प्राप्त होते हैं, तो पहली उछाल में चित आने की सप्रतिबन्ध प्रायिकता है</w:t>
        <w:br/>
        <w:t xml:space="preserve">(A) $\dfrac{1}{3}$</w:t>
        <w:br/>
        <w:t xml:space="preserve">(B) $\dfrac{2}{3}$</w:t>
        <w:br/>
        <w:t xml:space="preserve">(C) $\dfrac{61}{73}$</w:t>
        <w:br/>
        <w:t xml:space="preserve">(D) $\dfrac{51}{73}$</w:t>
        <w:br/>
        <w:br/>
        <w:t xml:space="preserve">केवल एक विकल्प सही है।</w:t>
        <w:br/>
        <w:br/>
        <w:t xml:space="preserve">[Solution in English]</w:t>
        <w:br/>
        <w:br/>
        <w:t xml:space="preserve">$X\sim B\left(6,\dfrac{1}{3}\right)$. With $p=\dfrac{1}{3},q=\dfrac{2}{3}$: $P(X=4)=\dfrac{15\cdot4}{729}$, $P(X=5)=\dfrac{6\cdot2}{729}$, $P(X=6)=\dfrac{1}{729}$, so $P(X\ge4)=\dfrac{73}{729}$</w:t>
        <w:br/>
        <w:t xml:space="preserve">Given $X=k$, every arrangement of the $k$ heads is equally likely (each has probability $p^{k}q^{6-k}$), so $P(\text{first is H}\mid X=k)=\dfrac{k}{6}$</w:t>
        <w:br/>
        <w:t xml:space="preserve">$P(\text{first H}\cap X\ge4)=\dfrac{4}{6}\cdot\dfrac{60}{729}+\dfrac{5}{6}\cdot\dfrac{12}{729}+\dfrac{6}{6}\cdot\dfrac{1}{729}=\dfrac{40+10+1}{729}=\dfrac{51}{729}$</w:t>
        <w:br/>
        <w:t xml:space="preserve">Required $=\dfrac{51}{73}$</w:t>
        <w:br/>
        <w:br/>
        <w:t xml:space="preserve">Correct Option: (D)</w:t>
      </w:r>
    </w:p>
    <w:p>
      <w:r>
        <w:t xml:space="preserve">------------------------------------------------------------</w:t>
      </w:r>
    </w:p>
    <w:p>
      <w:pPr>
        <w:pStyle w:val="Heading2"/>
      </w:pPr>
      <w:r>
        <w:t xml:space="preserve">Question 05</w:t>
      </w:r>
    </w:p>
    <w:p>
      <w:r>
        <w:t xml:space="preserve">[Question in English]</w:t>
        <w:br/>
        <w:br/>
        <w:t xml:space="preserve">In a sequence of $n$ independent trials, each trial results in a success with the same probability $p$, where $0&lt;p&lt;1$. Let $X$ denote the number of successes, and suppose that the mean and the variance of $X$ are $4$ and $3$ respectively. Let $N$ denote the number of ordered pairs $(i,j)$ with $1\le i,j\le n$ such that the $i$-th trial is a success and the $j$-th trial is a failure. Then the mean of $N$ is</w:t>
        <w:br/>
        <w:t xml:space="preserve">(A) $45$</w:t>
        <w:br/>
        <w:t xml:space="preserve">(B) $48$</w:t>
        <w:br/>
        <w:t xml:space="preserve">(C) $42$</w:t>
        <w:br/>
        <w:t xml:space="preserve">(D) $51$</w:t>
        <w:br/>
        <w:br/>
        <w:t xml:space="preserve">Only one option is correct.</w:t>
        <w:br/>
        <w:br/>
        <w:t xml:space="preserve">[Question in Hindi]</w:t>
        <w:br/>
        <w:br/>
        <w:t xml:space="preserve">$n$ स्वतन्त्र परीक्षणों के एक अनुक्रम में प्रत्येक परीक्षण समान प्रायिकता $p$ से सफल होता है, जहाँ $0&lt;p&lt;1$ है। माना कि $X$ सफलताओं की संख्या है, तथा $X$ का माध्य तथा प्रसरण क्रमशः $4$ तथा $3$ हैं। माना कि $N$ उन क्रमित युग्मों $(i,j)$ की संख्या है, जहाँ $1\le i,j\le n$ है, जिनके लिए $i$-वाँ परीक्षण सफल तथा $j$-वाँ परीक्षण असफल होता है। तब $N$ का माध्य है</w:t>
        <w:br/>
        <w:t xml:space="preserve">(A) $45$</w:t>
        <w:br/>
        <w:t xml:space="preserve">(B) $48$</w:t>
        <w:br/>
        <w:t xml:space="preserve">(C) $42$</w:t>
        <w:br/>
        <w:t xml:space="preserve">(D) $51$</w:t>
        <w:br/>
        <w:br/>
        <w:t xml:space="preserve">केवल एक विकल्प सही है।</w:t>
        <w:br/>
        <w:br/>
        <w:t xml:space="preserve">[Solution in English]</w:t>
        <w:br/>
        <w:br/>
        <w:t xml:space="preserve">$np=4$, $npq=3\Rightarrow q=\dfrac{3}{4}$, $p=\dfrac{1}{4}$, $n=16$</w:t>
        <w:br/>
        <w:t xml:space="preserve">$i$ must range over the $X$ successes and $j$ over the $16-X$ failures, so $N=X(16-X)$</w:t>
        <w:br/>
        <w:t xml:space="preserve">$E(N)=16E(X)-E(X^{2})$, and $E(X^{2})=\mathrm{Var}(X)+[E(X)]^{2}=3+16=19$</w:t>
        <w:br/>
        <w:t xml:space="preserve">$E(N)=64-19=45$ (check: $n(n-1)pq=16\cdot15\cdot\dfrac{3}{16}=45$)</w:t>
        <w:br/>
        <w:br/>
        <w:t xml:space="preserve">Correct Option: (A)</w:t>
      </w:r>
    </w:p>
    <w:p>
      <w:r>
        <w:t xml:space="preserve">------------------------------------------------------------</w:t>
      </w:r>
    </w:p>
    <w:p>
      <w:pPr>
        <w:pStyle w:val="Heading2"/>
      </w:pPr>
      <w:r>
        <w:t xml:space="preserve">Question 06</w:t>
      </w:r>
    </w:p>
    <w:p>
      <w:r>
        <w:t xml:space="preserve">[Question in English]</w:t>
        <w:br/>
        <w:br/>
        <w:t xml:space="preserve">For every subset $X$ of the set $\{1,2,3,\dots,12\}$, including the empty set and the whole set, the observation $d_{X}=n(X)-n(X')$ is recorded, where $X'$ denotes the complement of $X$ in $\{1,2,3,\dots,12\}$. Then the standard deviation of these $2^{12}$ observations is</w:t>
        <w:br/>
        <w:t xml:space="preserve">(A) $\sqrt{3}$</w:t>
        <w:br/>
        <w:t xml:space="preserve">(B) $2\sqrt{3}$</w:t>
        <w:br/>
        <w:t xml:space="preserve">(C) $12$</w:t>
        <w:br/>
        <w:t xml:space="preserve">(D) $6$</w:t>
        <w:br/>
        <w:br/>
        <w:t xml:space="preserve">Only one option is correct.</w:t>
        <w:br/>
        <w:br/>
        <w:t xml:space="preserve">[Question in Hindi]</w:t>
        <w:br/>
        <w:br/>
        <w:t xml:space="preserve">समुच्चय $\{1,2,3,\dots,12\}$ के प्रत्येक उपसमुच्चय $X$ (रिक्त समुच्चय तथा पूर्ण समुच्चय सहित) के लिए प्रेक्षण $d_{X}=n(X)-n(X')$ लिखा जाता है, जहाँ $X'$ समुच्चय $\{1,2,3,\dots,12\}$ में $X$ का पूरक है। तब इन $2^{12}$ प्रेक्षणों का मानक विचलन है</w:t>
        <w:br/>
        <w:t xml:space="preserve">(A) $\sqrt{3}$</w:t>
        <w:br/>
        <w:t xml:space="preserve">(B) $2\sqrt{3}$</w:t>
        <w:br/>
        <w:t xml:space="preserve">(C) $12$</w:t>
        <w:br/>
        <w:t xml:space="preserve">(D) $6$</w:t>
        <w:br/>
        <w:br/>
        <w:t xml:space="preserve">केवल एक विकल्प सही है।</w:t>
        <w:br/>
        <w:br/>
        <w:t xml:space="preserve">[Solution in English]</w:t>
        <w:br/>
        <w:br/>
        <w:t xml:space="preserve">$d_{X}=2n(X)-12$. The value $n(X)=k$ occurs for $\binom{12}{k}$ subsets, so the frequencies of $n(X)$ are $\binom{12}{k}$, $k=0,\dots,12$</w:t>
        <w:br/>
        <w:t xml:space="preserve">Dividing by $2^{12}$, these relative frequencies are the probabilities of $B\left(12,\dfrac{1}{2}\right)$: mean $6$, variance $12\cdot\dfrac{1}{2}\cdot\dfrac{1}{2}=3$</w:t>
        <w:br/>
        <w:t xml:space="preserve">So the data $n(X)$ have mean $6$ and variance $3$; $d=2n(X)-12$ has variance $2^{2}\cdot3=12$ (shifting does not change variance)</w:t>
        <w:br/>
        <w:t xml:space="preserve">Standard deviation $=\sqrt{12}=2\sqrt{3}$</w:t>
        <w:br/>
        <w:br/>
        <w:t xml:space="preserve">Correct Option: (B)</w:t>
      </w:r>
    </w:p>
    <w:p>
      <w:r>
        <w:t xml:space="preserve">------------------------------------------------------------</w:t>
      </w:r>
    </w:p>
    <w:p>
      <w:pPr>
        <w:pStyle w:val="Heading2"/>
      </w:pPr>
      <w:r>
        <w:t xml:space="preserve">Question 07</w:t>
      </w:r>
    </w:p>
    <w:p>
      <w:r>
        <w:t xml:space="preserve">[Question in English]</w:t>
        <w:br/>
        <w:br/>
        <w:t xml:space="preserve">Three fair coins are tossed simultaneously, and $S$ denotes the sample space of this random experiment. Let $A$ be an event (a subset of $S$) such that the odds in favour of $A$ are $5:3$. Let $a$ be the number of events $B\subseteq S$ such that $A$ and $B$ are mutually exclusive, and let $b$ be the number of events $B\subseteq S$ such that $A$ and $B$ are exhaustive, that is, $A\cup B=S$. Then the value of $a-b$ is ______.</w:t>
        <w:br/>
        <w:br/>
        <w:t xml:space="preserve">The answer is a numerical value, correct up to the 2nd decimal digit.</w:t>
        <w:br/>
        <w:br/>
        <w:t xml:space="preserve">[Question in Hindi]</w:t>
        <w:br/>
        <w:br/>
        <w:t xml:space="preserve">तीन अनभिनत सिक्के एक साथ उछाले जाते हैं, तथा $S$ इस यादृच्छिक प्रयोग का प्रतिदर्श समष्टि है। माना कि $A$ एक घटना ($S$ का उपसमुच्चय) है जिसके पक्ष में संयोगानुपात $5:3$ है। माना कि $a$ उन घटनाओं $B\subseteq S$ की संख्या है जिनके लिए $A$ तथा $B$ परस्पर अपवर्जी हैं, तथा $b$ उन घटनाओं $B\subseteq S$ की संख्या है जिनके लिए $A$ तथा $B$ निःशेष हैं, अर्थात् $A\cup B=S$ है। तब $a-b$ का मान ______ है।</w:t>
        <w:br/>
        <w:br/>
        <w:t xml:space="preserve">उत्तर एक संख्यात्मक मान है (दशमलव के दूसरे अंक तक सही)।</w:t>
        <w:br/>
        <w:br/>
        <w:t xml:space="preserve">[Solution in English]</w:t>
        <w:br/>
        <w:br/>
        <w:t xml:space="preserve">$n(S)=2^{3}=8$, equally likely outcomes; odds $5:3\Rightarrow P(A)=\dfrac{5}{8}\Rightarrow n(A)=5$, $n(A')=3$</w:t>
        <w:br/>
        <w:t xml:space="preserve">Mutually exclusive: $A\cap B=\phi\iff B\subseteq A'$, so $a=2^{3}=8$</w:t>
        <w:br/>
        <w:t xml:space="preserve">Exhaustive: $A\cup B=S\iff A'\subseteq B$; the other $5$ outcomes are free, so $b=2^{5}=32$</w:t>
        <w:br/>
        <w:t xml:space="preserve">$a-b=8-32=-24$</w:t>
        <w:br/>
        <w:br/>
        <w:t xml:space="preserve">Final Answer: -24</w:t>
      </w:r>
    </w:p>
    <w:p>
      <w:r>
        <w:t xml:space="preserve">------------------------------------------------------------</w:t>
      </w:r>
    </w:p>
    <w:p>
      <w:pPr>
        <w:pStyle w:val="Heading2"/>
      </w:pPr>
      <w:r>
        <w:t xml:space="preserve">Question 08</w:t>
      </w:r>
    </w:p>
    <w:p>
      <w:r>
        <w:t xml:space="preserve">[Question in English]</w:t>
        <w:br/>
        <w:br/>
        <w:t xml:space="preserve">An integer $n$ is chosen at random from $\{1,2,3,\dots,100\}$. Let $p$ be the probability that $n$ is divisible by at least one of the numbers $6$, $10$ and $15$. Then the value of $100p$ is ______.</w:t>
        <w:br/>
        <w:br/>
        <w:t xml:space="preserve">The answer is a numerical value, correct up to the 2nd decimal digit.</w:t>
        <w:br/>
        <w:br/>
        <w:t xml:space="preserve">[Question in Hindi]</w:t>
        <w:br/>
        <w:br/>
        <w:t xml:space="preserve">समुच्चय $\{1,2,3,\dots,100\}$ से एक पूर्णांक $n$ यादृच्छया चुना जाता है। माना कि $p$ इसकी प्रायिकता है कि $n$ संख्याओं $6$, $10$ तथा $15$ में से कम से कम एक से विभाज्य है। तब $100p$ का मान ______ है।</w:t>
        <w:br/>
        <w:br/>
        <w:t xml:space="preserve">उत्तर एक संख्यात्मक मान है (दशमलव के दूसरे अंक तक सही)।</w:t>
        <w:br/>
        <w:br/>
        <w:t xml:space="preserve">[Solution in English]</w:t>
        <w:br/>
        <w:br/>
        <w:t xml:space="preserve">Let $A,B,C$: $n$ divisible by $6,10,15$. $n(A)=16$, $n(B)=10$, $n(C)=6$</w:t>
        <w:br/>
        <w:t xml:space="preserve">Every pair has lcm $30$ ($\mathrm{lcm}(6,10)=\mathrm{lcm}(10,15)=\mathrm{lcm}(6,15)=30$), and so does the triple; each intersection has $\left[\dfrac{100}{30}\right]=3$ elements</w:t>
        <w:br/>
        <w:t xml:space="preserve">$n(A\cup B\cup C)=16+10+6-3-3-3+3=26$</w:t>
        <w:br/>
        <w:t xml:space="preserve">$p=\dfrac{26}{100}$, $100p=26$</w:t>
        <w:br/>
        <w:br/>
        <w:t xml:space="preserve">Final Answer: 26</w:t>
      </w:r>
    </w:p>
    <w:p>
      <w:r>
        <w:t xml:space="preserve">------------------------------------------------------------</w:t>
      </w:r>
    </w:p>
    <w:p>
      <w:pPr>
        <w:pStyle w:val="Heading2"/>
      </w:pPr>
      <w:r>
        <w:t xml:space="preserve">Question 09</w:t>
      </w:r>
    </w:p>
    <w:p>
      <w:r>
        <w:t xml:space="preserve">[Question in English]</w:t>
        <w:br/>
        <w:br/>
        <w:t xml:space="preserve">Two fair dice are rolled, and $a$ and $b$ denote the numbers shown on them. Let $p$ be the probability that the product $ab$ is divisible by the sum $a+b$, and let $q$ be the probability that $a$ and $b$ are coprime. Then the value of $p-q$ is ______.</w:t>
        <w:br/>
        <w:br/>
        <w:t xml:space="preserve">The answer is a numerical value, correct up to the 2nd decimal digit.</w:t>
        <w:br/>
        <w:br/>
        <w:t xml:space="preserve">[Question in Hindi]</w:t>
        <w:br/>
        <w:br/>
        <w:t xml:space="preserve">दो अनभिनत पासे फेंके जाते हैं, तथा $a$ और $b$ उन पर आई संख्याएँ हैं। माना कि $p$ इसकी प्रायिकता है कि गुणनफल $ab$ योग $a+b$ से विभाज्य है, तथा $q$ इसकी प्रायिकता है कि $a$ और $b$ सहअभाज्य हैं। तब $p-q$ का मान ______ है।</w:t>
        <w:br/>
        <w:br/>
        <w:t xml:space="preserve">उत्तर एक संख्यात्मक मान है (दशमलव के दूसरे अंक तक सही)।</w:t>
        <w:br/>
        <w:br/>
        <w:t xml:space="preserve">[Solution in English]</w:t>
        <w:br/>
        <w:br/>
        <w:t xml:space="preserve">$36$ equally likely ordered pairs. If $\gcd(a,b)=1$ then $\gcd(ab,a+b)=1$, so $a+b\mid ab$ is impossible; the condition needs a common factor</w:t>
        <w:br/>
        <w:t xml:space="preserve">Checking pairs with a common factor: $(2,2)$: $4\mid4$; $(4,4)$: $8\mid16$; $(6,6)$: $12\mid36$; $(3,6),(6,3)$: $9\mid18$; others ($(2,4)$: $6\nmid8$, $(2,6)$: $8\nmid12$, $(4,6)$: $10\nmid24$, $(3,3)$: $6\nmid9$, $(5,5)$: $10\nmid25$) fail</w:t>
        <w:br/>
        <w:t xml:space="preserve">$p=\dfrac{5}{36}$</w:t>
        <w:br/>
        <w:t xml:space="preserve">Coprime pairs: $a=1$: $6$; $a=2$: $b\in\{1,3,5\}$: $3$; $a=3$: $b\in\{1,2,4,5\}$: $4$; $a=4$: $3$; $a=5$: $5$; $a=6$: $b\in\{1,5\}$: $2$; total $23$, $q=\dfrac{23}{36}$</w:t>
        <w:br/>
        <w:t xml:space="preserve">$p-q=\dfrac{5-23}{36}=-\dfrac{1}{2}=-0.50$</w:t>
        <w:br/>
        <w:br/>
        <w:t xml:space="preserve">Final Answer: -0.50</w:t>
      </w:r>
    </w:p>
    <w:p>
      <w:r>
        <w:t xml:space="preserve">------------------------------------------------------------</w:t>
      </w:r>
    </w:p>
    <w:p>
      <w:pPr>
        <w:pStyle w:val="Heading2"/>
      </w:pPr>
      <w:r>
        <w:t xml:space="preserve">Question 10</w:t>
      </w:r>
    </w:p>
    <w:p>
      <w:r>
        <w:t xml:space="preserve">[Question in English]</w:t>
        <w:br/>
        <w:br/>
        <w:t xml:space="preserve">The ten cards ace, $2,3,\dots,10$ of hearts are taken from a pack of playing cards, the ace being counted as $1$. Three of these ten cards are drawn at random, simultaneously. Then the probability that the sum of the numbers on the three cards drawn is divisible by $3$ is ______.</w:t>
        <w:br/>
        <w:br/>
        <w:t xml:space="preserve">The answer is a numerical value, correct up to the 2nd decimal digit.</w:t>
        <w:br/>
        <w:br/>
        <w:t xml:space="preserve">[Question in Hindi]</w:t>
        <w:br/>
        <w:br/>
        <w:t xml:space="preserve">ताश की एक गड्डी से पान के दस पत्ते इक्का, $2,3,\dots,10$ लिए जाते हैं, जहाँ इक्के को $1$ गिना जाता है। इन दस पत्तों में से तीन पत्ते एक साथ यादृच्छया निकाले जाते हैं। तब निकाले गए तीनों पत्तों पर अंकित संख्याओं का योग $3$ से विभाज्य होने की प्रायिकता ______ है।</w:t>
        <w:br/>
        <w:br/>
        <w:t xml:space="preserve">उत्तर एक संख्यात्मक मान है (दशमलव के दूसरे अंक तक सही)।</w:t>
        <w:br/>
        <w:br/>
        <w:t xml:space="preserve">[Solution in English]</w:t>
        <w:br/>
        <w:br/>
        <w:t xml:space="preserve">Total $\binom{10}{3}=120$. Remainders mod $3$: $0$: $\{3,6,9\}$ ($3$ cards), $1$: $\{1,4,7,10\}$ ($4$), $2$: $\{2,5,8\}$ ($3$)</w:t>
        <w:br/>
        <w:t xml:space="preserve">Sum $\equiv0$ (mod $3$) iff all three remainders are equal or they are $0,1,2$</w:t>
        <w:br/>
        <w:t xml:space="preserve">Favourable $=\binom{3}{3}+\binom{4}{3}+\binom{3}{3}+3\cdot4\cdot3=1+4+1+36=42$</w:t>
        <w:br/>
        <w:t xml:space="preserve">Probability $=\dfrac{42}{120}=0.35$</w:t>
        <w:br/>
        <w:br/>
        <w:t xml:space="preserve">Final Answer: 0.35</w:t>
      </w:r>
    </w:p>
    <w:p>
      <w:r>
        <w:t xml:space="preserve">------------------------------------------------------------</w:t>
      </w:r>
    </w:p>
    <w:p>
      <w:pPr>
        <w:pStyle w:val="Heading2"/>
      </w:pPr>
      <w:r>
        <w:t xml:space="preserve">Question 11</w:t>
      </w:r>
    </w:p>
    <w:p>
      <w:r>
        <w:t xml:space="preserve">[Question in English]</w:t>
        <w:br/>
        <w:br/>
        <w:t xml:space="preserve">A four-digit number is formed by choosing each of its digits from $\{1,2,3,4,5\}$, repetition of digits being allowed, all such numbers being equally likely. Let $p$ be the probability that the number formed is greater than the number obtained by writing its digits in the reverse order. Then the value of $625p$ is ______.</w:t>
        <w:br/>
        <w:br/>
        <w:t xml:space="preserve">The answer is a numerical value, correct up to the 2nd decimal digit.</w:t>
        <w:br/>
        <w:br/>
        <w:t xml:space="preserve">[Question in Hindi]</w:t>
        <w:br/>
        <w:br/>
        <w:t xml:space="preserve">एक चार अंकों की संख्या इस प्रकार बनाई जाती है कि उसका प्रत्येक अंक $\{1,2,3,4,5\}$ से चुना जाता है, अंकों की पुनरावृत्ति की अनुमति है, तथा ऐसी सभी संख्याएँ समसम्भाव्य हैं। माना कि $p$ इसकी प्रायिकता है कि बनी हुई संख्या, उसके अंकों को उल्टे क्रम में लिखने से प्राप्त संख्या से बड़ी है। तब $625p$ का मान ______ है।</w:t>
        <w:br/>
        <w:br/>
        <w:t xml:space="preserve">उत्तर एक संख्यात्मक मान है (दशमलव के दूसरे अंक तक सही)।</w:t>
        <w:br/>
        <w:br/>
        <w:t xml:space="preserve">[Solution in English]</w:t>
        <w:br/>
        <w:br/>
        <w:t xml:space="preserve">Total $5^{4}=625$ numbers. Reversal is a one-one correspondence on these numbers</w:t>
        <w:br/>
        <w:t xml:space="preserve">A number equals its reverse iff $d_{1}=d_{4}$ and $d_{2}=d_{3}$: $5\cdot5=25$ numbers</w:t>
        <w:br/>
        <w:t xml:space="preserve">The other $600$ split into pairs $\{N,\overline{N}\}$ with exactly one member larger, so $300$ numbers exceed their reverse</w:t>
        <w:br/>
        <w:t xml:space="preserve">$p=\dfrac{300}{625}$, $625p=300$</w:t>
        <w:br/>
        <w:br/>
        <w:t xml:space="preserve">Final Answer: 300</w:t>
      </w:r>
    </w:p>
    <w:p>
      <w:r>
        <w:t xml:space="preserve">------------------------------------------------------------</w:t>
      </w:r>
    </w:p>
    <w:p>
      <w:pPr>
        <w:pStyle w:val="Heading2"/>
      </w:pPr>
      <w:r>
        <w:t xml:space="preserve">Question 12</w:t>
      </w:r>
    </w:p>
    <w:p>
      <w:r>
        <w:t xml:space="preserve">[Question in English]</w:t>
        <w:br/>
        <w:br/>
        <w:t xml:space="preserve">All the letters of the word RESIST are arranged at random, all the distinct arrangements being equally likely, and the arrangement obtained is regarded as a word $W$. Let $p$ be the probability that, in dictionary order, $W$ comes after the word RESIST and before the word SISTER. Then the value of $\dfrac{1}{p}$ is ______.</w:t>
        <w:br/>
        <w:br/>
        <w:t xml:space="preserve">The answer is a numerical value, correct up to the 2nd decimal digit.</w:t>
        <w:br/>
        <w:br/>
        <w:t xml:space="preserve">[Question in Hindi]</w:t>
        <w:br/>
        <w:br/>
        <w:t xml:space="preserve">शब्द RESIST के सभी अक्षरों को यादृच्छया व्यवस्थित किया जाता है, सभी भिन्न व्यवस्थाएँ समसम्भाव्य हैं, तथा प्राप्त व्यवस्था को एक शब्द $W$ माना जाता है। माना कि $p$ इसकी प्रायिकता है कि शब्दकोश क्रम में $W$ शब्द RESIST के बाद तथा शब्द SISTER से पहले आता है। तब $\dfrac{1}{p}$ का मान ______ है।</w:t>
        <w:br/>
        <w:br/>
        <w:t xml:space="preserve">उत्तर एक संख्यात्मक मान है (दशमलव के दूसरे अंक तक सही)।</w:t>
        <w:br/>
        <w:br/>
        <w:t xml:space="preserve">[Solution in English]</w:t>
        <w:br/>
        <w:br/>
        <w:t xml:space="preserve">Letters $E,I,R,S,S,T$: $\dfrac{6!}{2!}=360$ words. Both RESIST and SISTER are such words</w:t>
        <w:br/>
        <w:t xml:space="preserve">Rank of RESIST: words starting $E$: $\dfrac{5!}{2!}=60$, starting $I$: $60$; then $RE$: before $SIST$ come $REI\dots$: $\dfrac{3!}{2!}=3$; then RESIST is the first $RES\dots$ word. Rank $=60+60+3+1=124$</w:t>
        <w:br/>
        <w:t xml:space="preserve">Rank of SISTER: starting $E,I,R$: $3\cdot60=180$; $SE$: $4!=24$; $SIE$: $3!=6$; $SIR$: $6$; $SIS$: before $TER$ come $E\dots$: $2$, $R\dots$: $2$; then SISTER. Rank $=180+24+6+6+4+1=221$</w:t>
        <w:br/>
        <w:t xml:space="preserve">Words strictly between: $221-124-1=96$, so $p=\dfrac{96}{360}=\dfrac{4}{15}$</w:t>
        <w:br/>
        <w:t xml:space="preserve">$\dfrac{1}{p}=\dfrac{15}{4}=3.75$</w:t>
        <w:br/>
        <w:br/>
        <w:t xml:space="preserve">Final Answer: 3.75</w:t>
      </w:r>
    </w:p>
    <w:p>
      <w:r>
        <w:t xml:space="preserve">------------------------------------------------------------</w:t>
      </w:r>
    </w:p>
    <w:p>
      <w:pPr>
        <w:pStyle w:val="Heading2"/>
      </w:pPr>
      <w:r>
        <w:t xml:space="preserve">Question 13</w:t>
      </w:r>
    </w:p>
    <w:p>
      <w:r>
        <w:t xml:space="preserve">[Question in English]</w:t>
        <w:br/>
        <w:br/>
        <w:t xml:space="preserve">Five distinct balls are placed into four distinct boxes, each ball being put into any one of the four boxes with equal probability, independently of the other balls. Let $p$ be the probability that no box is empty, and let $q$ be the probability that exactly one box is empty. Then the value of $\dfrac{q}{p}$ is ______.</w:t>
        <w:br/>
        <w:br/>
        <w:t xml:space="preserve">The answer is a numerical value, correct up to the 2nd decimal digit.</w:t>
        <w:br/>
        <w:br/>
        <w:t xml:space="preserve">[Question in Hindi]</w:t>
        <w:br/>
        <w:br/>
        <w:t xml:space="preserve">पाँच भिन्न गेंदें चार भिन्न डिब्बों में रखी जाती हैं, प्रत्येक गेंद अन्य गेंदों से स्वतन्त्र रूप से चारों डिब्बों में से किसी एक में समान प्रायिकता से रखी जाती है। माना कि $p$ इसकी प्रायिकता है कि कोई भी डिब्बा खाली नहीं है, तथा $q$ इसकी प्रायिकता है कि ठीक एक डिब्बा खाली है। तब $\dfrac{q}{p}$ का मान ______ है।</w:t>
        <w:br/>
        <w:br/>
        <w:t xml:space="preserve">उत्तर एक संख्यात्मक मान है (दशमलव के दूसरे अंक तक सही)।</w:t>
        <w:br/>
        <w:br/>
        <w:t xml:space="preserve">[Solution in English]</w:t>
        <w:br/>
        <w:br/>
        <w:t xml:space="preserve">Total $4^{5}=1024$ equally likely placements</w:t>
        <w:br/>
        <w:t xml:space="preserve">No box empty (inclusion-exclusion over empty boxes): $4^{5}-\binom{4}{1}3^{5}+\binom{4}{2}2^{5}-\binom{4}{3}1^{5}=1024-972+192-4=240$</w:t>
        <w:br/>
        <w:t xml:space="preserve">Exactly one empty: choose it ($4$ ways), then the $5$ balls fill the other $3$ boxes with none empty: $3^{5}-3\cdot2^{5}+3=150$; total $600$</w:t>
        <w:br/>
        <w:t xml:space="preserve">$\dfrac{q}{p}=\dfrac{600}{240}=2.5$</w:t>
        <w:br/>
        <w:br/>
        <w:t xml:space="preserve">Final Answer: 2.50</w:t>
      </w:r>
    </w:p>
    <w:p>
      <w:r>
        <w:t xml:space="preserve">------------------------------------------------------------</w:t>
      </w:r>
    </w:p>
    <w:p>
      <w:pPr>
        <w:pStyle w:val="Heading2"/>
      </w:pPr>
      <w:r>
        <w:t xml:space="preserve">Question 14</w:t>
      </w:r>
    </w:p>
    <w:p>
      <w:r>
        <w:t xml:space="preserve">[Question in English]</w:t>
        <w:br/>
        <w:br/>
        <w:t xml:space="preserve">An ordered triple $(x,y,z)$ is chosen at random from the set of all ordered triples of non-negative integers satisfying $x+y+z=23$, all such triples being equally likely. Let $p$ be the probability that each of $x$, $y$, $z$ is at most $11$, and let $q$ be the probability that each of $x$, $y$, $z$ is at least $1$. Then the value of $p-q$ is ______.</w:t>
        <w:br/>
        <w:br/>
        <w:t xml:space="preserve">The answer is a numerical value, correct up to the 2nd decimal digit.</w:t>
        <w:br/>
        <w:br/>
        <w:t xml:space="preserve">[Question in Hindi]</w:t>
        <w:br/>
        <w:br/>
        <w:t xml:space="preserve">समीकरण $x+y+z=23$ को सन्तुष्ट करने वाले अऋणात्मक पूर्णांकों के सभी क्रमित त्रिकों के समुच्चय से एक क्रमित त्रिक $(x,y,z)$ यादृच्छया चुना जाता है, ऐसे सभी त्रिक समसम्भाव्य हैं। माना कि $p$ इसकी प्रायिकता है कि $x$, $y$, $z$ में से प्रत्येक अधिकतम $11$ है, तथा $q$ इसकी प्रायिकता है कि $x$, $y$, $z$ में से प्रत्येक कम से कम $1$ है। तब $p-q$ का मान ______ है।</w:t>
        <w:br/>
        <w:br/>
        <w:t xml:space="preserve">उत्तर एक संख्यात्मक मान है (दशमलव के दूसरे अंक तक सही)।</w:t>
        <w:br/>
        <w:br/>
        <w:t xml:space="preserve">[Solution in English]</w:t>
        <w:br/>
        <w:br/>
        <w:t xml:space="preserve">Total (beggar's method): $\binom{23+2}{2}=300$</w:t>
        <w:br/>
        <w:t xml:space="preserve">$q$: put $x=x'+1$ etc.: $x'+y'+z'=20$, $\binom{22}{2}=231$ triples, $q=\dfrac{231}{300}=0.77$</w:t>
        <w:br/>
        <w:t xml:space="preserve">$p$: triples with $x\ge12$: $x''+y+z=11$, $\binom{13}{2}=78$; two of them $\ge12$ is impossible ($24&gt;23$); so $300-3\cdot78=66$, $p=\dfrac{66}{300}=0.22$</w:t>
        <w:br/>
        <w:t xml:space="preserve">$p-q=0.22-0.77=-0.55$</w:t>
        <w:br/>
        <w:br/>
        <w:t xml:space="preserve">Final Answer: -0.55</w:t>
      </w:r>
    </w:p>
    <w:p>
      <w:r>
        <w:t xml:space="preserve">------------------------------------------------------------</w:t>
      </w:r>
    </w:p>
    <w:p>
      <w:pPr>
        <w:pStyle w:val="Heading2"/>
      </w:pPr>
      <w:r>
        <w:t xml:space="preserve">Question 15</w:t>
      </w:r>
    </w:p>
    <w:p>
      <w:r>
        <w:t xml:space="preserve">[Question in English]</w:t>
        <w:br/>
        <w:br/>
        <w:t xml:space="preserve">Let $A$, $B$ and $C$ be three mutually independent events such that $P(A\cup B)=0.8$, $P(B\cup C)=0.7$ and $P(C\cup A)=0.76$. Then the value of $100\,P(A\cup B\cup C)$ is ______.</w:t>
        <w:br/>
        <w:br/>
        <w:t xml:space="preserve">The answer is a numerical value, correct up to the 2nd decimal digit.</w:t>
        <w:br/>
        <w:br/>
        <w:t xml:space="preserve">[Question in Hindi]</w:t>
        <w:br/>
        <w:br/>
        <w:t xml:space="preserve">माना कि $A$, $B$ तथा $C$ तीन परस्पर स्वतन्त्र घटनाएँ हैं जिनके लिए $P(A\cup B)=0.8$, $P(B\cup C)=0.7$ तथा $P(C\cup A)=0.76$ है। तब $100\,P(A\cup B\cup C)$ का मान ______ है।</w:t>
        <w:br/>
        <w:br/>
        <w:t xml:space="preserve">उत्तर एक संख्यात्मक मान है (दशमलव के दूसरे अंक तक सही)।</w:t>
        <w:br/>
        <w:br/>
        <w:t xml:space="preserve">[Solution in English]</w:t>
        <w:br/>
        <w:br/>
        <w:t xml:space="preserve">Write $\alpha=P(A')$, $\beta=P(B')$, $\gamma=P(C')$. By independence, $P(A\cup B)=1-P(A'\cap B')=1-\alpha\beta$</w:t>
        <w:br/>
        <w:t xml:space="preserve">$\alpha\beta=0.2$, $\beta\gamma=0.3$, $\gamma\alpha=0.24$; multiplying, $(\alpha\beta\gamma)^{2}=0.0144\Rightarrow\alpha\beta\gamma=0.12$ (positive)</w:t>
        <w:br/>
        <w:t xml:space="preserve">So $\alpha=0.4$, $\beta=0.5$, $\gamma=0.6$, i.e. $P(A)=0.6$, $P(B)=0.5$, $P(C)=0.4$, all valid</w:t>
        <w:br/>
        <w:t xml:space="preserve">$P(A\cup B\cup C)=1-\alpha\beta\gamma=0.88$, so $100P=88$</w:t>
        <w:br/>
        <w:br/>
        <w:t xml:space="preserve">Final Answer: 88</w:t>
      </w:r>
    </w:p>
    <w:p>
      <w:r>
        <w:t xml:space="preserve">------------------------------------------------------------</w:t>
      </w:r>
    </w:p>
    <w:p>
      <w:pPr>
        <w:pStyle w:val="Heading2"/>
      </w:pPr>
      <w:r>
        <w:t xml:space="preserve">Question 16</w:t>
      </w:r>
    </w:p>
    <w:p>
      <w:r>
        <w:t xml:space="preserve">[Question in English]</w:t>
        <w:br/>
        <w:br/>
        <w:t xml:space="preserve">Consider $n$ points in a plane, $n\ge4$, no three of which are collinear, and draw the $\binom{n}{2}$ lines each joining two of these points. Assume that no two of these lines are parallel and that no three of them pass through a common point other than one of the $n$ given points. Two of these lines are chosen at random. It is given that the probability that their point of intersection is not one of the $n$ given points is $\dfrac{7}{11}$. Then the number of points of intersection of these lines, other than the $n$ given points, is ______.</w:t>
        <w:br/>
        <w:br/>
        <w:t xml:space="preserve">The answer is a numerical value, correct up to the 2nd decimal digit.</w:t>
        <w:br/>
        <w:br/>
        <w:t xml:space="preserve">[Question in Hindi]</w:t>
        <w:br/>
        <w:br/>
        <w:t xml:space="preserve">एक तल में $n$ बिन्दुओं ($n\ge4$) पर विचार कीजिए, जिनमें से कोई तीन संरेख नहीं हैं, तथा इनमें से दो-दो बिन्दुओं को मिलाने वाली $\binom{n}{2}$ रेखाएँ खींचिए। मान लीजिए कि इन रेखाओं में से कोई दो समान्तर नहीं हैं तथा $n$ दिए गए बिन्दुओं के अतिरिक्त किसी अन्य बिन्दु से इनमें से कोई तीन रेखाएँ नहीं गुज़रतीं। इन रेखाओं में से दो रेखाएँ यादृच्छया चुनी जाती हैं। दिया है कि उनका प्रतिच्छेदन बिन्दु $n$ दिए गए बिन्दुओं में से कोई न होने की प्रायिकता $\dfrac{7}{11}$ है। तब इन रेखाओं के, $n$ दिए गए बिन्दुओं के अतिरिक्त, प्रतिच्छेदन बिन्दुओं की संख्या ______ है।</w:t>
        <w:br/>
        <w:br/>
        <w:t xml:space="preserve">उत्तर एक संख्यात्मक मान है (दशमलव के दूसरे अंक तक सही)।</w:t>
        <w:br/>
        <w:br/>
        <w:t xml:space="preserve">[Solution in English]</w:t>
        <w:br/>
        <w:br/>
        <w:t xml:space="preserve">Lines: $L=\binom{n}{2}$; pairs of lines: $\binom{L}{2}=\dfrac{n(n-1)(n-2)(n+1)}{8}$</w:t>
        <w:br/>
        <w:t xml:space="preserve">Two lines meet at a given point iff they share a point: $n\binom{n-1}{2}=\dfrac{n(n-1)(n-2)}{2}$ pairs, so $P(\text{meet at a given point})=\dfrac{4}{n+1}$</w:t>
        <w:br/>
        <w:t xml:space="preserve">Complement: $1-\dfrac{4}{n+1}=\dfrac{n-3}{n+1}=\dfrac{7}{11}\Rightarrow n=10$</w:t>
        <w:br/>
        <w:t xml:space="preserve">Other intersection points: pairs not sharing a point, each giving a distinct point (no three concurrent): $\binom{45}{2}-10\binom{9}{2}=990-360=630$</w:t>
        <w:br/>
        <w:br/>
        <w:t xml:space="preserve">Final Answer: 630</w:t>
      </w:r>
    </w:p>
    <w:p>
      <w:r>
        <w:t xml:space="preserve">------------------------------------------------------------</w:t>
      </w:r>
    </w:p>
    <w:p>
      <w:pPr>
        <w:pStyle w:val="Heading2"/>
      </w:pPr>
      <w:r>
        <w:t xml:space="preserve">Question 17</w:t>
      </w:r>
    </w:p>
    <w:p>
      <w:r>
        <w:t xml:space="preserve">[Question in English]</w:t>
        <w:br/>
        <w:br/>
        <w:t xml:space="preserve">A fair die is rolled once, and $b$ denotes the number shown. Then $b$ fair coins are tossed, and $c$ denotes the number of heads obtained. Consider the quadratic equation $x^{2}+bx+c=0$. Given that this equation has two distinct integer roots, let $k$ be the integer for which the conditional probability that the smaller root of the equation equals $k$ is the greatest. Then the value of $k$ is ______.</w:t>
        <w:br/>
        <w:br/>
        <w:t xml:space="preserve">The answer is a numerical value, correct up to the 2nd decimal digit.</w:t>
        <w:br/>
        <w:br/>
        <w:t xml:space="preserve">[Question in Hindi]</w:t>
        <w:br/>
        <w:br/>
        <w:t xml:space="preserve">एक अनभिनत पासा एक बार फेंका जाता है, तथा $b$ उस पर आई संख्या है। फिर $b$ अनभिनत सिक्के उछाले जाते हैं, तथा $c$ प्राप्त चितों की संख्या है। द्विघात समीकरण $x^{2}+bx+c=0$ पर विचार कीजिए। दिया है कि इस समीकरण के दो भिन्न पूर्णांक मूल हैं; माना कि $k$ वह पूर्णांक है जिसके लिए समीकरण के छोटे मूल के $k$ के बराबर होने की सप्रतिबन्ध प्रायिकता सबसे अधिक है। तब $k$ का मान ______ है।</w:t>
        <w:br/>
        <w:br/>
        <w:t xml:space="preserve">उत्तर एक संख्यात्मक मान है (दशमलव के दूसरे अंक तक सही)।</w:t>
        <w:br/>
        <w:br/>
        <w:t xml:space="preserve">[Solution in English]</w:t>
        <w:br/>
        <w:br/>
        <w:t xml:space="preserve">Multiplication theorem: $P(b,c)=\dfrac{1}{6}\cdot\dfrac{\binom{b}{c}}{2^{b}}$, $0\le c\le b$</w:t>
        <w:br/>
        <w:t xml:space="preserve">Distinct integer roots $-u,-v$ with $u+v=b$, $uv=c$: $c=0$ (roots $0,-b$) for every $b$, and $(b,c)=(3,2),(4,3),(5,4),(6,5)$ (roots $-1,-(b-1)$); $(5,6)$ needs $c&gt;b$, impossible</w:t>
        <w:br/>
        <w:t xml:space="preserve">Weights $\times384$: $(b,0)$: $64/2^{b}=32,16,8,4,2,1$ for $b=1,\dots,6$; $(3,2)$: $24$; $(4,3)$: $16$; $(5,4)$: $10$; $(6,5)$: $6$</w:t>
        <w:br/>
        <w:t xml:space="preserve">Smaller root: $-1$: $32$; $-2$: $16+24=40$; $-3$: $8+16=24$; $-4$: $4+10=14$; $-5$: $2+6=8$; $-6$: $1$ (total $119$)</w:t>
        <w:br/>
        <w:t xml:space="preserve">In the reduced sample space the largest conditional probability is $\dfrac{40}{119}$, at $k=-2$</w:t>
        <w:br/>
        <w:br/>
        <w:t xml:space="preserve">Final Answer: -2</w:t>
      </w:r>
    </w:p>
    <w:p>
      <w:r>
        <w:t xml:space="preserve">------------------------------------------------------------</w:t>
      </w:r>
    </w:p>
    <w:p>
      <w:pPr>
        <w:pStyle w:val="Heading2"/>
      </w:pPr>
      <w:r>
        <w:t xml:space="preserve">Question 18</w:t>
      </w:r>
    </w:p>
    <w:p>
      <w:r>
        <w:t xml:space="preserve">[Question in English]</w:t>
        <w:br/>
        <w:br/>
        <w:t xml:space="preserve">A fair die is rolled, and if it shows the number $k$, an urn is filled with $k$ white balls and $6-k$ black balls. Three balls are then drawn from the urn one after another without replacement. Given that the first two balls drawn are white, the conditional probability that the third ball drawn is also white is ______.</w:t>
        <w:br/>
        <w:br/>
        <w:t xml:space="preserve">The answer is a numerical value, correct up to the 2nd decimal digit.</w:t>
        <w:br/>
        <w:br/>
        <w:t xml:space="preserve">[Question in Hindi]</w:t>
        <w:br/>
        <w:br/>
        <w:t xml:space="preserve">एक अनभिनत पासा फेंका जाता है, तथा यदि उस पर संख्या $k$ आती है, तो एक कलश में $k$ सफेद गेंदें तथा $6-k$ काली गेंदें भरी जाती हैं। फिर कलश से तीन गेंदें एक के बाद एक बिना प्रतिस्थापन के निकाली जाती हैं। दिया है कि पहली दो निकाली गई गेंदें सफेद हैं, तो तीसरी निकाली गई गेंद के भी सफेद होने की सप्रतिबन्ध प्रायिकता ______ है।</w:t>
        <w:br/>
        <w:br/>
        <w:t xml:space="preserve">उत्तर एक संख्यात्मक मान है (दशमलव के दूसरे अंक तक सही)।</w:t>
        <w:br/>
        <w:br/>
        <w:t xml:space="preserve">[Solution in English]</w:t>
        <w:br/>
        <w:br/>
        <w:t xml:space="preserve">Multiplication theorem: $P(W_{1}W_{2}\mid k)=\dfrac{k}{6}\cdot\dfrac{k-1}{5}$, $P(W_{1}W_{2}W_{3}\mid k)=\dfrac{k(k-1)(k-2)}{120}$</w:t>
        <w:br/>
        <w:t xml:space="preserve">Total probability: $P(W_{1}W_{2})=\dfrac{1}{6}\sum_{k=1}^{6}\dfrac{k(k-1)}{30}=\dfrac{70}{180}$, $P(W_{1}W_{2}W_{3})=\dfrac{1}{6}\sum\dfrac{k(k-1)(k-2)}{120}=\dfrac{210}{720}$</w:t>
        <w:br/>
        <w:t xml:space="preserve">($\sum k(k-1)=0+2+6+12+20+30=70$, $\sum k(k-1)(k-2)=6+24+60+120=210$)</w:t>
        <w:br/>
        <w:t xml:space="preserve">Required $=\dfrac{210/720}{70/180}=\dfrac{3}{4}=0.75$; equivalently the Bayes posterior of $k$ is $\propto k(k-1)$ and $\sum\dfrac{k(k-1)}{70}\cdot\dfrac{k-2}{4}=\dfrac{210}{280}$</w:t>
        <w:br/>
        <w:br/>
        <w:t xml:space="preserve">Final Answer: 0.75</w:t>
      </w:r>
    </w:p>
    <w:p>
      <w:r>
        <w:t xml:space="preserve">------------------------------------------------------------</w:t>
      </w:r>
    </w:p>
    <w:p>
      <w:pPr>
        <w:pStyle w:val="Heading2"/>
      </w:pPr>
      <w:r>
        <w:t xml:space="preserve">Question 19</w:t>
      </w:r>
    </w:p>
    <w:p>
      <w:r>
        <w:t xml:space="preserve">[Question in English]</w:t>
        <w:br/>
        <w:br/>
        <w:t xml:space="preserve">An urn contains $3$ red balls and $2$ green balls. A ball is drawn at random; if it is red, it is kept aside, and if it is green, it is returned to the urn together with two more green balls. A second ball is then drawn at random from the urn. A player wins Rs. $70$ if the second ball drawn is red and loses Rs. $70$ if it is green. Then the expected gain, in rupees, of the player is ______.</w:t>
        <w:br/>
        <w:br/>
        <w:t xml:space="preserve">The answer is a numerical value, correct up to the 2nd decimal digit.</w:t>
        <w:br/>
        <w:br/>
        <w:t xml:space="preserve">[Question in Hindi]</w:t>
        <w:br/>
        <w:br/>
        <w:t xml:space="preserve">एक कलश में $3$ लाल तथा $2$ हरी गेंदें हैं। एक गेंद यादृच्छया निकाली जाती है; यदि वह लाल है तो उसे अलग रख दिया जाता है, और यदि वह हरी है तो उसे दो और हरी गेंदों के साथ कलश में वापस डाल दिया जाता है। फिर कलश से दूसरी गेंद यादृच्छया निकाली जाती है। यदि दूसरी निकाली गई गेंद लाल है तो खिलाड़ी $70$ रुपये जीतता है तथा यदि हरी है तो $70$ रुपये हारता है। तब खिलाड़ी का प्रत्याशित लाभ (रुपयों में) ______ है।</w:t>
        <w:br/>
        <w:br/>
        <w:t xml:space="preserve">उत्तर एक संख्यात्मक मान है (दशमलव के दूसरे अंक तक सही)।</w:t>
        <w:br/>
        <w:br/>
        <w:t xml:space="preserve">[Solution in English]</w:t>
        <w:br/>
        <w:br/>
        <w:t xml:space="preserve">Given first red: urn has $2R,2G$, $P(R_{2}\mid R_{1})=\dfrac{2}{4}$; given first green: $3R,4G$, $P(R_{2}\mid G_{1})=\dfrac{3}{7}$</w:t>
        <w:br/>
        <w:t xml:space="preserve">Total probability: $P(R_{2})=\dfrac{3}{5}\cdot\dfrac{1}{2}+\dfrac{2}{5}\cdot\dfrac{3}{7}=\dfrac{21+12}{70}=\dfrac{33}{70}$</w:t>
        <w:br/>
        <w:t xml:space="preserve">Expected gain $=70\cdot\dfrac{33}{70}-70\cdot\dfrac{37}{70}=33-37=-4$</w:t>
        <w:br/>
        <w:br/>
        <w:t xml:space="preserve">Final Answer: -4</w:t>
      </w:r>
    </w:p>
    <w:p>
      <w:r>
        <w:t xml:space="preserve">------------------------------------------------------------</w:t>
      </w:r>
    </w:p>
    <w:p>
      <w:pPr>
        <w:pStyle w:val="Heading2"/>
      </w:pPr>
      <w:r>
        <w:t xml:space="preserve">Question 20</w:t>
      </w:r>
    </w:p>
    <w:p>
      <w:r>
        <w:t xml:space="preserve">[Question in English]</w:t>
        <w:br/>
        <w:br/>
        <w:t xml:space="preserve">Let $A$, $B$ and $C$ be three events such that $P(A)=0.5$, $P(B)=0.4$ and $P(C)=0.6$, each pair of the three events is independent, and the probability that none of $A$, $B$, $C$ occurs is $0.15$. Then the value of $P(A\cap B\cap C)-P(A)P(B)P(C)$ is ______.</w:t>
        <w:br/>
        <w:br/>
        <w:t xml:space="preserve">The answer is a numerical value, correct up to the 2nd decimal digit.</w:t>
        <w:br/>
        <w:br/>
        <w:t xml:space="preserve">[Question in Hindi]</w:t>
        <w:br/>
        <w:br/>
        <w:t xml:space="preserve">माना कि $A$, $B$ तथा $C$ तीन घटनाएँ हैं जिनके लिए $P(A)=0.5$, $P(B)=0.4$ तथा $P(C)=0.6$ है, इन तीनों में से प्रत्येक युग्म स्वतन्त्र है, तथा $A$, $B$, $C$ में से किसी के भी घटित न होने की प्रायिकता $0.15$ है। तब $P(A\cap B\cap C)-P(A)P(B)P(C)$ का मान ______ है।</w:t>
        <w:br/>
        <w:br/>
        <w:t xml:space="preserve">उत्तर एक संख्यात्मक मान है (दशमलव के दूसरे अंक तक सही)।</w:t>
        <w:br/>
        <w:br/>
        <w:t xml:space="preserve">[Solution in English]</w:t>
        <w:br/>
        <w:br/>
        <w:t xml:space="preserve">Pairwise independence and the multiplication theorem: $P(A\cap B)=0.2$, $P(A\cap C)=0.3$, $P(B\cap C)=0.24$</w:t>
        <w:br/>
        <w:t xml:space="preserve">$P(A\cup B\cup C)=1-0.15=0.85=1.5-0.74+P(A\cap B\cap C)\Rightarrow P(A\cap B\cap C)=0.09$</w:t>
        <w:br/>
        <w:t xml:space="preserve">$P(A)P(B)P(C)=0.12$, so the events are not mutually independent; required value $=0.09-0.12=-0.03$</w:t>
        <w:br/>
        <w:t xml:space="preserve">(Consistency: the Venn regions $0.09,0.11,0.21,0.15,0.09,0.05,0.15,0.15$ are all non-negative)</w:t>
        <w:br/>
        <w:br/>
        <w:t xml:space="preserve">Final Answer: -0.03</w:t>
      </w:r>
    </w:p>
    <w:p>
      <w:r>
        <w:t xml:space="preserve">------------------------------------------------------------</w:t>
      </w:r>
    </w:p>
    <w:p>
      <w:pPr>
        <w:pStyle w:val="Heading2"/>
      </w:pPr>
      <w:r>
        <w:t xml:space="preserve">Question 21</w:t>
      </w:r>
    </w:p>
    <w:p>
      <w:r>
        <w:t xml:space="preserve">[Question in English]</w:t>
        <w:br/>
        <w:br/>
        <w:t xml:space="preserve">In one trial, two fair dice are rolled. Let $A$ be the event that the first die shows an odd number, $B$ the event that the second die shows an odd number, and $C$ the event that the sum of the two numbers is odd. Five such trials are performed independently. Let $p$ be the probability that none of the events $A$, $B$, $C$ occurs in exactly two of the five trials. Then the value of $1024p$ is ______.</w:t>
        <w:br/>
        <w:br/>
        <w:t xml:space="preserve">The answer is a numerical value, correct up to the 2nd decimal digit.</w:t>
        <w:br/>
        <w:br/>
        <w:t xml:space="preserve">[Question in Hindi]</w:t>
        <w:br/>
        <w:br/>
        <w:t xml:space="preserve">एक परीक्षण में दो अनभिनत पासे फेंके जाते हैं। माना कि $A$ घटना है कि पहले पासे पर विषम संख्या आती है, $B$ घटना है कि दूसरे पासे पर विषम संख्या आती है, तथा $C$ घटना है कि दोनों संख्याओं का योग विषम है। ऐसे पाँच परीक्षण स्वतन्त्र रूप से किए जाते हैं। माना कि $p$ इसकी प्रायिकता है कि पाँच में से ठीक दो परीक्षणों में घटनाओं $A$, $B$, $C$ में से कोई भी घटित नहीं होती। तब $1024p$ का मान ______ है।</w:t>
        <w:br/>
        <w:br/>
        <w:t xml:space="preserve">उत्तर एक संख्यात्मक मान है (दशमलव के दूसरे अंक तक सही)।</w:t>
        <w:br/>
        <w:br/>
        <w:t xml:space="preserve">[Solution in English]</w:t>
        <w:br/>
        <w:br/>
        <w:t xml:space="preserve">$P(A)=P(B)=P(C)=\dfrac{1}{2}$ and each pairwise intersection has probability $\dfrac{1}{4}$, so the events are pairwise independent; but $A\cap B\cap C=\phi$ (two odd numbers have an even sum), so they are not mutually independent</w:t>
        <w:br/>
        <w:t xml:space="preserve">Hence $P(\text{none})\neq\left(\dfrac{1}{2}\right)^{3}$: $P(\text{none})=1-\left(\dfrac{3}{2}-\dfrac{3}{4}+0\right)=\dfrac{1}{4}$ (both dice even)</w:t>
        <w:br/>
        <w:t xml:space="preserve">Number of trials with none $\sim B\left(5,\dfrac{1}{4}\right)$: $p=\binom{5}{2}\left(\dfrac{1}{4}\right)^{2}\left(\dfrac{3}{4}\right)^{3}=\dfrac{10\cdot27}{1024}$</w:t>
        <w:br/>
        <w:t xml:space="preserve">$1024p=270$</w:t>
        <w:br/>
        <w:br/>
        <w:t xml:space="preserve">Final Answer: 270</w:t>
      </w:r>
    </w:p>
    <w:p>
      <w:r>
        <w:t xml:space="preserve">------------------------------------------------------------</w:t>
      </w:r>
    </w:p>
    <w:p>
      <w:pPr>
        <w:pStyle w:val="Heading2"/>
      </w:pPr>
      <w:r>
        <w:t xml:space="preserve">Question 22</w:t>
      </w:r>
    </w:p>
    <w:p>
      <w:r>
        <w:t xml:space="preserve">[Question in English]</w:t>
        <w:br/>
        <w:br/>
        <w:t xml:space="preserve">An urn contains $3$ red balls and $3$ blue balls. Three balls are drawn from the urn one at a time at random. After each draw, a red ball drawn is put back into the urn, whereas a blue ball drawn is kept aside and not put back. Then the probability that exactly two of the three balls drawn are blue is ______.</w:t>
        <w:br/>
        <w:br/>
        <w:t xml:space="preserve">The answer is a numerical value, correct up to the 2nd decimal digit.</w:t>
        <w:br/>
        <w:br/>
        <w:t xml:space="preserve">[Question in Hindi]</w:t>
        <w:br/>
        <w:br/>
        <w:t xml:space="preserve">एक कलश में $3$ लाल तथा $3$ नीली गेंदें हैं। कलश से एक-एक करके तीन गेंदें यादृच्छया निकाली जाती हैं। प्रत्येक निकाल के बाद, निकाली गई लाल गेंद को कलश में वापस रख दिया जाता है, जबकि निकाली गई नीली गेंद को अलग रख दिया जाता है और वापस नहीं रखा जाता। तब निकाली गई तीनों गेंदों में से ठीक दो के नीली होने की प्रायिकता ______ है।</w:t>
        <w:br/>
        <w:br/>
        <w:t xml:space="preserve">उत्तर एक संख्यात्मक मान है (दशमलव के दूसरे अंक तक सही)।</w:t>
        <w:br/>
        <w:br/>
        <w:t xml:space="preserve">[Solution in English]</w:t>
        <w:br/>
        <w:br/>
        <w:t xml:space="preserve">Red is drawn with replacement, blue without, so the urn changes only after a blue draw</w:t>
        <w:br/>
        <w:t xml:space="preserve">$BBR$: $\dfrac{3}{6}\cdot\dfrac{2}{5}\cdot\dfrac{3}{4}=\dfrac{3}{20}$; $BRB$: $\dfrac{3}{6}\cdot\dfrac{3}{5}\cdot\dfrac{2}{5}=\dfrac{3}{25}$; $RBB$: $\dfrac{3}{6}\cdot\dfrac{3}{6}\cdot\dfrac{2}{5}=\dfrac{1}{10}$</w:t>
        <w:br/>
        <w:t xml:space="preserve">Total $=0.15+0.12+0.10=0.37$</w:t>
        <w:br/>
        <w:br/>
        <w:t xml:space="preserve">Final Answer: 0.37</w:t>
      </w:r>
    </w:p>
    <w:p>
      <w:r>
        <w:t xml:space="preserve">------------------------------------------------------------</w:t>
      </w:r>
    </w:p>
    <w:p>
      <w:pPr>
        <w:pStyle w:val="Heading2"/>
      </w:pPr>
      <w:r>
        <w:t xml:space="preserve">Question 23</w:t>
      </w:r>
    </w:p>
    <w:p>
      <w:r>
        <w:t xml:space="preserve">[Question in English]</w:t>
        <w:br/>
        <w:br/>
        <w:t xml:space="preserve">In a population, a disease is present in one person out of every ten. A test for the disease gives a positive result with probability $0.9$ for a person who has the disease and with probability $0.1$ for a person who does not. A person chosen at random from the population is tested twice; given the disease status of the person, the results of the two tests are independent. Let $p_{1}$ be the conditional probability that the person has the disease given that the first test is positive, and let $p_{2}$ be the conditional probability that the person has the disease given that both tests are positive. Then the value of $\dfrac{p_{2}}{p_{1}}$ is ______.</w:t>
        <w:br/>
        <w:br/>
        <w:t xml:space="preserve">The answer is a numerical value, correct up to the 2nd decimal digit.</w:t>
        <w:br/>
        <w:br/>
        <w:t xml:space="preserve">[Question in Hindi]</w:t>
        <w:br/>
        <w:br/>
        <w:t xml:space="preserve">एक जनसंख्या में प्रत्येक दस व्यक्तियों में से एक व्यक्ति को एक रोग है। रोग के लिए एक परीक्षण, रोगी व्यक्ति के लिए प्रायिकता $0.9$ से तथा रोगरहित व्यक्ति के लिए प्रायिकता $0.1$ से धनात्मक परिणाम देता है। जनसंख्या से यादृच्छया चुने गए एक व्यक्ति का दो बार परीक्षण किया जाता है; व्यक्ति की रोग-स्थिति दिए होने पर दोनों परीक्षणों के परिणाम स्वतन्त्र हैं। माना कि $p_{1}$ इसकी सप्रतिबन्ध प्रायिकता है कि व्यक्ति रोगी है जबकि पहला परीक्षण धनात्मक है, तथा $p_{2}$ इसकी सप्रतिबन्ध प्रायिकता है कि व्यक्ति रोगी है जबकि दोनों परीक्षण धनात्मक हैं। तब $\dfrac{p_{2}}{p_{1}}$ का मान ______ है।</w:t>
        <w:br/>
        <w:br/>
        <w:t xml:space="preserve">उत्तर एक संख्यात्मक मान है (दशमलव के दूसरे अंक तक सही)।</w:t>
        <w:br/>
        <w:br/>
        <w:t xml:space="preserve">[Solution in English]</w:t>
        <w:br/>
        <w:br/>
        <w:t xml:space="preserve">Total probability: $P(T_{1})=0.1\cdot0.9+0.9\cdot0.1=0.18$; Bayes: $p_{1}=\dfrac{0.09}{0.18}=0.5$</w:t>
        <w:br/>
        <w:t xml:space="preserve">Conditional independence: $P(T_{1}T_{2}\mid D)=0.81$, $P(T_{1}T_{2}\mid D')=0.01$; $P(T_{1}T_{2})=0.081+0.009=0.09$</w:t>
        <w:br/>
        <w:t xml:space="preserve">Bayes: $p_{2}=\dfrac{0.081}{0.09}=0.9$</w:t>
        <w:br/>
        <w:t xml:space="preserve">$\dfrac{p_{2}}{p_{1}}=1.8$</w:t>
        <w:br/>
        <w:br/>
        <w:t xml:space="preserve">Final Answer: 1.80</w:t>
      </w:r>
    </w:p>
    <w:p>
      <w:r>
        <w:t xml:space="preserve">------------------------------------------------------------</w:t>
      </w:r>
    </w:p>
    <w:p>
      <w:pPr>
        <w:pStyle w:val="Heading2"/>
      </w:pPr>
      <w:r>
        <w:t xml:space="preserve">Question 24</w:t>
      </w:r>
    </w:p>
    <w:p>
      <w:r>
        <w:t xml:space="preserve">[Question in English]</w:t>
        <w:br/>
        <w:br/>
        <w:t xml:space="preserve">A box contains $n$ fair coins and one coin with a head on both faces. A coin is drawn at random from the box. A fair die is then rolled, and the drawn coin is tossed as many times as the number shown on the die. It is found that every toss shows a head. Given that the conditional probability that the drawn coin is the two-headed coin is $0.16$, the value of $n$ is ______.</w:t>
        <w:br/>
        <w:br/>
        <w:t xml:space="preserve">The answer is a numerical value, correct up to the 2nd decimal digit.</w:t>
        <w:br/>
        <w:br/>
        <w:t xml:space="preserve">[Question in Hindi]</w:t>
        <w:br/>
        <w:br/>
        <w:t xml:space="preserve">एक डिब्बे में $n$ अनभिनत सिक्के तथा एक ऐसा सिक्का है जिसके दोनों फलकों पर चित है। डिब्बे से एक सिक्का यादृच्छया निकाला जाता है। फिर एक अनभिनत पासा फेंका जाता है, तथा निकाले गए सिक्के को उतनी बार उछाला जाता है जितनी संख्या पासे पर आती है। पाया जाता है कि प्रत्येक उछाल में चित आता है। दिया है कि निकाले गए सिक्के के दो-चित वाला सिक्का होने की सप्रतिबन्ध प्रायिकता $0.16$ है, तो $n$ का मान ______ है।</w:t>
        <w:br/>
        <w:br/>
        <w:t xml:space="preserve">उत्तर एक संख्यात्मक मान है (दशमलव के दूसरे अंक तक सही)।</w:t>
        <w:br/>
        <w:br/>
        <w:t xml:space="preserve">[Solution in English]</w:t>
        <w:br/>
        <w:br/>
        <w:t xml:space="preserve">Tree: coin (fair $\dfrac{n}{n+1}$, two-headed $\dfrac{1}{n+1}$), then die $k$ ($\dfrac{1}{6}$ each), then $k$ tosses</w:t>
        <w:br/>
        <w:t xml:space="preserve">Total probability over $k$: $P(\text{all H}\mid\text{fair})=\dfrac{1}{6}\sum_{k=1}^{6}\dfrac{1}{2^{k}}=\dfrac{1}{6}\cdot\dfrac{63}{64}=\dfrac{21}{128}$; $P(\text{all H}\mid\text{two-headed})=1$</w:t>
        <w:br/>
        <w:t xml:space="preserve">Bayes: $\dfrac{\frac{1}{n+1}}{\frac{1}{n+1}+\frac{n}{n+1}\cdot\frac{21}{128}}=\dfrac{128}{128+21n}=0.16=\dfrac{4}{25}$</w:t>
        <w:br/>
        <w:t xml:space="preserve">$128+21n=800\Rightarrow n=32$</w:t>
        <w:br/>
        <w:br/>
        <w:t xml:space="preserve">Final Answer: 32</w:t>
      </w:r>
    </w:p>
    <w:p>
      <w:r>
        <w:t xml:space="preserve">------------------------------------------------------------</w:t>
      </w:r>
    </w:p>
    <w:p>
      <w:pPr>
        <w:pStyle w:val="Heading2"/>
      </w:pPr>
      <w:r>
        <w:t xml:space="preserve">Question 25</w:t>
      </w:r>
    </w:p>
    <w:p>
      <w:r>
        <w:t xml:space="preserve">[Question in English]</w:t>
        <w:br/>
        <w:br/>
        <w:t xml:space="preserve">An urn contains $3$ red balls and $2$ black balls. A ball is drawn at random. If it is red, it is returned to the urn together with one more red ball; if it is black, it is kept aside. A second ball is then drawn at random from the urn. Then the expected number of red balls among the two balls drawn is ______.</w:t>
        <w:br/>
        <w:br/>
        <w:t xml:space="preserve">The answer is a numerical value, correct up to the 2nd decimal digit.</w:t>
        <w:br/>
        <w:br/>
        <w:t xml:space="preserve">[Question in Hindi]</w:t>
        <w:br/>
        <w:br/>
        <w:t xml:space="preserve">एक कलश में $3$ लाल तथा $2$ काली गेंदें हैं। एक गेंद यादृच्छया निकाली जाती है। यदि वह लाल है, तो उसे एक और लाल गेंद के साथ कलश में वापस डाल दिया जाता है; यदि वह काली है, तो उसे अलग रख दिया जाता है। फिर कलश से दूसरी गेंद यादृच्छया निकाली जाती है। तब निकाली गई दोनों गेंदों में लाल गेंदों की प्रत्याशित संख्या ______ है।</w:t>
        <w:br/>
        <w:br/>
        <w:t xml:space="preserve">उत्तर एक संख्यात्मक मान है (दशमलव के दूसरे अंक तक सही)।</w:t>
        <w:br/>
        <w:br/>
        <w:t xml:space="preserve">[Solution in English]</w:t>
        <w:br/>
        <w:br/>
        <w:t xml:space="preserve">Tree: $R_{1}$ ($\dfrac{3}{5}$) $\to$ urn $4R,2B$; $B_{1}$ ($\dfrac{2}{5}$) $\to$ urn $3R,1B$</w:t>
        <w:br/>
        <w:t xml:space="preserve">Total probability: $P(R_{2})=\dfrac{3}{5}\cdot\dfrac{4}{6}+\dfrac{2}{5}\cdot\dfrac{3}{4}=\dfrac{2}{5}+\dfrac{3}{10}=\dfrac{7}{10}$</w:t>
        <w:br/>
        <w:t xml:space="preserve">Expected number of red balls $=P(R_{1})+P(R_{2})=0.6+0.7=1.3$ (check from the leaves: $RR=\dfrac{2}{5}$, $RB=\dfrac{1}{5}$, $BR=\dfrac{3}{10}$, $BB=\dfrac{1}{10}$; $2\cdot\dfrac{2}{5}+\dfrac{1}{5}+\dfrac{3}{10}=1.3$)</w:t>
        <w:br/>
        <w:br/>
        <w:t xml:space="preserve">Final Answer: 1.30</w:t>
      </w:r>
    </w:p>
    <w:p>
      <w:r>
        <w:t xml:space="preserve">------------------------------------------------------------</w:t>
      </w:r>
    </w:p>
    <w:p>
      <w:pPr>
        <w:pStyle w:val="Heading2"/>
      </w:pPr>
      <w:r>
        <w:t xml:space="preserve">Question 26</w:t>
      </w:r>
    </w:p>
    <w:p>
      <w:r>
        <w:t xml:space="preserve">[Question in English]</w:t>
        <w:br/>
        <w:br/>
        <w:t xml:space="preserve">Let $a\in(-1,0)$. A point $(x,y)$ is chosen at random in the rectangle $R=\{(x,y):0\le x\le2,\ -1\le y\le4\}$, all points of $R$ being equally likely. The probability that the chosen point lies between the curve $y=x^{2}+a$ and the $x$-axis, that is, that $y$ lies between $0$ and $x^{2}+a$, is $\dfrac{7}{30}$. Then the value of $a$ is ______.</w:t>
        <w:br/>
        <w:br/>
        <w:t xml:space="preserve">The answer is a numerical value, correct up to the 2nd decimal digit.</w:t>
        <w:br/>
        <w:br/>
        <w:t xml:space="preserve">[Question in Hindi]</w:t>
        <w:br/>
        <w:br/>
        <w:t xml:space="preserve">माना कि $a\in(-1,0)$ है। आयत $R=\{(x,y):0\le x\le2,\ -1\le y\le4\}$ में एक बिन्दु $(x,y)$ यादृच्छया चुना जाता है, $R$ के सभी बिन्दु समसम्भाव्य हैं। चुने गए बिन्दु के वक्र $y=x^{2}+a$ तथा $x$-अक्ष के बीच स्थित होने की, अर्थात् $y$ के $0$ तथा $x^{2}+a$ के बीच होने की, प्रायिकता $\dfrac{7}{30}$ है। तब $a$ का मान ______ है।</w:t>
        <w:br/>
        <w:br/>
        <w:t xml:space="preserve">उत्तर एक संख्यात्मक मान है (दशमलव के दूसरे अंक तक सही)।</w:t>
        <w:br/>
        <w:br/>
        <w:t xml:space="preserve">[Solution in English]</w:t>
        <w:br/>
        <w:br/>
        <w:t xml:space="preserve">Area of $R=10$; for $a\in(-1,0)$ the curve stays inside $R$, so the favourable area is $\int_{0}^{2}|x^{2}+a|\,dx=\dfrac{7}{3}$</w:t>
        <w:br/>
        <w:t xml:space="preserve">Put $a=-c^{2}$, $c\in(0,1)$; the curve is below the axis on $(0,c)$: area $=\int_{0}^{c}(c^{2}-x^{2})dx+\int_{c}^{2}(x^{2}-c^{2})dx=\dfrac{2c^{3}}{3}+\dfrac{8}{3}-2c^{2}+\dfrac{2c^{3}}{3}$</w:t>
        <w:br/>
        <w:t xml:space="preserve">$\dfrac{4c^{3}}{3}-2c^{2}+\dfrac{8}{3}=\dfrac{7}{3}\Rightarrow4c^{3}-6c^{2}+1=0\Rightarrow(2c-1)(2c^{2}-2c-1)=0$</w:t>
        <w:br/>
        <w:t xml:space="preserve">$c=\dfrac{1}{2}$ (other roots $\dfrac{1\pm\sqrt{3}}{2}$ are not in $(0,1)$), so $a=-\dfrac{1}{4}=-0.25$</w:t>
        <w:br/>
        <w:br/>
        <w:t xml:space="preserve">Final Answer: -0.25</w:t>
      </w:r>
    </w:p>
    <w:p>
      <w:r>
        <w:t xml:space="preserve">------------------------------------------------------------</w:t>
      </w:r>
    </w:p>
    <w:p>
      <w:pPr>
        <w:pStyle w:val="Heading2"/>
      </w:pPr>
      <w:r>
        <w:t xml:space="preserve">Question 27</w:t>
      </w:r>
    </w:p>
    <w:p>
      <w:r>
        <w:t xml:space="preserve">[Question in English]</w:t>
        <w:br/>
        <w:br/>
        <w:t xml:space="preserve">A discrete random variable $X$ takes only the values $-3$, $0$ and $2$, each with a positive probability. The mean of $X$ is $0$ and the variance of $X$ is $3$. Then the mean of the random variable $X^{3}$ is ______.</w:t>
        <w:br/>
        <w:br/>
        <w:t xml:space="preserve">The answer is a numerical value, correct up to the 2nd decimal digit.</w:t>
        <w:br/>
        <w:br/>
        <w:t xml:space="preserve">[Question in Hindi]</w:t>
        <w:br/>
        <w:br/>
        <w:t xml:space="preserve">एक असतत यादृच्छिक चर $X$ केवल मान $-3$, $0$ तथा $2$ लेता है, प्रत्येक धनात्मक प्रायिकता के साथ। $X$ का माध्य $0$ तथा $X$ का प्रसरण $3$ है। तब यादृच्छिक चर $X^{3}$ का माध्य ______ है।</w:t>
        <w:br/>
        <w:br/>
        <w:t xml:space="preserve">उत्तर एक संख्यात्मक मान है (दशमलव के दूसरे अंक तक सही)।</w:t>
        <w:br/>
        <w:br/>
        <w:t xml:space="preserve">[Solution in English]</w:t>
        <w:br/>
        <w:br/>
        <w:t xml:space="preserve">Let $P(X=-3)=\alpha$, $P(X=0)=\beta$, $P(X=2)=\gamma$, $\alpha+\beta+\gamma=1$</w:t>
        <w:br/>
        <w:t xml:space="preserve">Mean: $-3\alpha+2\gamma=0\Rightarrow\gamma=\dfrac{3\alpha}{2}$; variance with mean $0$: $E(X^{2})=9\alpha+4\gamma=15\alpha=3\Rightarrow\alpha=0.2$, $\gamma=0.3$, $\beta=0.5$</w:t>
        <w:br/>
        <w:t xml:space="preserve">$E(X^{3})=-27(0.2)+8(0.3)=-5.4+2.4=-3$</w:t>
        <w:br/>
        <w:br/>
        <w:t xml:space="preserve">Final Answer: -3</w:t>
      </w:r>
    </w:p>
    <w:p>
      <w:r>
        <w:t xml:space="preserve">------------------------------------------------------------</w:t>
      </w:r>
    </w:p>
    <w:p>
      <w:pPr>
        <w:pStyle w:val="Heading2"/>
      </w:pPr>
      <w:r>
        <w:t xml:space="preserve">Question 28</w:t>
      </w:r>
    </w:p>
    <w:p>
      <w:r>
        <w:t xml:space="preserve">[Question in English]</w:t>
        <w:br/>
        <w:br/>
        <w:t xml:space="preserve">Ten observations $x_{1},x_{2},\dots,x_{10}$ satisfy $\sum_{i=1}^{10}x_{i}=50$ and $\sum_{i=1}^{10}x_{i}^{2}=340$. Two of the ten observations are chosen at random without replacement, all $\binom{10}{2}$ choices being equally likely, and $D$ denotes the square of the difference of the two chosen observations. Then the mean of $D$ is ______.</w:t>
        <w:br/>
        <w:br/>
        <w:t xml:space="preserve">The answer is a numerical value, correct up to the 2nd decimal digit.</w:t>
        <w:br/>
        <w:br/>
        <w:t xml:space="preserve">[Question in Hindi]</w:t>
        <w:br/>
        <w:br/>
        <w:t xml:space="preserve">दस प्रेक्षण $x_{1},x_{2},\dots,x_{10}$ इस प्रकार हैं कि $\sum_{i=1}^{10}x_{i}=50$ तथा $\sum_{i=1}^{10}x_{i}^{2}=340$ है। इन दस प्रेक्षणों में से दो प्रेक्षण बिना प्रतिस्थापन के यादृच्छया चुने जाते हैं, सभी $\binom{10}{2}$ चयन समसम्भाव्य हैं, तथा $D$ चुने गए दोनों प्रेक्षणों के अन्तर का वर्ग है। तब $D$ का माध्य ______ है।</w:t>
        <w:br/>
        <w:br/>
        <w:t xml:space="preserve">उत्तर एक संख्यात्मक मान है (दशमलव के दूसरे अंक तक सही)।</w:t>
        <w:br/>
        <w:br/>
        <w:t xml:space="preserve">[Solution in English]</w:t>
        <w:br/>
        <w:br/>
        <w:t xml:space="preserve">Data: $\bar{x}=5$, $\sigma^{2}=\dfrac{340}{10}-25=9$</w:t>
        <w:br/>
        <w:t xml:space="preserve">$\sum_{i&lt;j}(x_{i}-x_{j})^{2}=\dfrac{1}{2}\sum_{i,j}(x_{i}-x_{j})^{2}=n\sum x_{i}^{2}-\left(\sum x_{i}\right)^{2}=3400-2500=900$</w:t>
        <w:br/>
        <w:t xml:space="preserve">Each of the $45$ pairs is equally likely, so $E(D)=\dfrac{900}{45}=20$ $\left(=\dfrac{2n\sigma^{2}}{n-1}\right)$</w:t>
        <w:br/>
        <w:br/>
        <w:t xml:space="preserve">Final Answer: 20</w:t>
      </w:r>
    </w:p>
    <w:p>
      <w:r>
        <w:t xml:space="preserve">------------------------------------------------------------</w:t>
      </w:r>
    </w:p>
    <w:p>
      <w:pPr>
        <w:pStyle w:val="Heading2"/>
      </w:pPr>
      <w:r>
        <w:t xml:space="preserve">Question 29</w:t>
      </w:r>
    </w:p>
    <w:p>
      <w:r>
        <w:t xml:space="preserve">[Question in English]</w:t>
        <w:br/>
        <w:br/>
        <w:t xml:space="preserve">Let $X$ denote the number of successes in $5$ independent trials, each with the same probability of success $p$, where $0&lt;p&lt;1$. It is given that the variance of $X$ is $1.2$ and that $P(X=4)&gt;P(X=1)$. Then the value of $\dfrac{P(X=5)}{P(X=4)}$ is ______.</w:t>
        <w:br/>
        <w:br/>
        <w:t xml:space="preserve">The answer is a numerical value, correct up to the 2nd decimal digit.</w:t>
        <w:br/>
        <w:br/>
        <w:t xml:space="preserve">[Question in Hindi]</w:t>
        <w:br/>
        <w:br/>
        <w:t xml:space="preserve">माना कि $X$, $5$ स्वतन्त्र परीक्षणों में सफलताओं की संख्या है, प्रत्येक परीक्षण में सफलता की प्रायिकता समान $p$ है, जहाँ $0&lt;p&lt;1$ है। दिया है कि $X$ का प्रसरण $1.2$ है तथा $P(X=4)&gt;P(X=1)$ है। तब $\dfrac{P(X=5)}{P(X=4)}$ का मान ______ है।</w:t>
        <w:br/>
        <w:br/>
        <w:t xml:space="preserve">उत्तर एक संख्यात्मक मान है (दशमलव के दूसरे अंक तक सही)।</w:t>
        <w:br/>
        <w:br/>
        <w:t xml:space="preserve">[Solution in English]</w:t>
        <w:br/>
        <w:br/>
        <w:t xml:space="preserve">$\mathrm{Var}(X)=5pq=1.2\Rightarrow pq=0.24\Rightarrow p=0.6$ or $0.4$</w:t>
        <w:br/>
        <w:t xml:space="preserve">$\dfrac{P(X=4)}{P(X=1)}=\dfrac{5p^{4}q}{5pq^{4}}=\left(\dfrac{p}{q}\right)^{3}&gt;1\Rightarrow p&gt;q$, so $p=0.6$, $q=0.4$</w:t>
        <w:br/>
        <w:t xml:space="preserve">$\dfrac{P(X=5)}{P(X=4)}=\dfrac{p^{5}}{5p^{4}q}=\dfrac{p}{5q}=\dfrac{0.6}{2}=0.3$</w:t>
        <w:br/>
        <w:br/>
        <w:t xml:space="preserve">Final Answer: 0.30</w:t>
      </w:r>
    </w:p>
    <w:p>
      <w:r>
        <w:t xml:space="preserve">------------------------------------------------------------</w:t>
      </w:r>
    </w:p>
    <w:p>
      <w:pPr>
        <w:pStyle w:val="Heading2"/>
      </w:pPr>
      <w:r>
        <w:t xml:space="preserve">Question 30</w:t>
      </w:r>
    </w:p>
    <w:p>
      <w:r>
        <w:t xml:space="preserve">[Question in English]</w:t>
        <w:br/>
        <w:br/>
        <w:t xml:space="preserve">In one round, three letters are placed at random into three envelopes addressed to their three recipients, one letter in each envelope, all $3!$ placements being equally likely. A round is called a miss if no letter is placed in its correctly addressed envelope. Six rounds are performed independently. The probability that no two consecutive rounds are both misses is $\dfrac{k}{3^{6}}$. Then the value of $k$ is ______.</w:t>
        <w:br/>
        <w:br/>
        <w:t xml:space="preserve">The answer is a numerical value, correct up to the 2nd decimal digit.</w:t>
        <w:br/>
        <w:br/>
        <w:t xml:space="preserve">[Question in Hindi]</w:t>
        <w:br/>
        <w:br/>
        <w:t xml:space="preserve">एक चक्र में तीन पत्र, उनके तीन प्राप्तकर्ताओं के पते लिखे तीन लिफाफों में यादृच्छया रखे जाते हैं, प्रत्येक लिफाफे में एक पत्र, तथा सभी $3!$ व्यवस्थाएँ समसम्भाव्य हैं। एक चक्र को चूक कहा जाता है यदि कोई भी पत्र अपने सही पते वाले लिफाफे में नहीं रखा जाता। छह चक्र स्वतन्त्र रूप से किए जाते हैं। कोई भी दो क्रमागत चक्र दोनों चूक न होने की प्रायिकता $\dfrac{k}{3^{6}}$ है। तब $k$ का मान ______ है।</w:t>
        <w:br/>
        <w:br/>
        <w:t xml:space="preserve">उत्तर एक संख्यात्मक मान है (दशमलव के दूसरे अंक तक सही)।</w:t>
        <w:br/>
        <w:br/>
        <w:t xml:space="preserve">[Solution in English]</w:t>
        <w:br/>
        <w:br/>
        <w:t xml:space="preserve">Derangements of $3$: $D_{3}=2$, so $P(\text{miss})=\dfrac{2}{6}=\dfrac{1}{3}$, $P(\text{not miss})=\dfrac{2}{3}$</w:t>
        <w:br/>
        <w:t xml:space="preserve">Let $b_{n}=P(\text{no two consecutive misses in } n \text{ rounds})$. Split on the first round: not a miss, or a miss followed by a non-miss</w:t>
        <w:br/>
        <w:t xml:space="preserve">$b_{n}=\dfrac{2}{3}b_{n-1}+\dfrac{1}{3}\cdot\dfrac{2}{3}b_{n-2}$; with $c_{n}=3^{n}b_{n}$: $c_{n}=2c_{n-1}+2c_{n-2}$, $c_{0}=1$, $c_{1}=3$</w:t>
        <w:br/>
        <w:t xml:space="preserve">$c_{2}=8$, $c_{3}=22$, $c_{4}=60$, $c_{5}=164$, $c_{6}=448$</w:t>
        <w:br/>
        <w:t xml:space="preserve">$k=448$</w:t>
        <w:br/>
        <w:br/>
        <w:t xml:space="preserve">Final Answer: 448</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