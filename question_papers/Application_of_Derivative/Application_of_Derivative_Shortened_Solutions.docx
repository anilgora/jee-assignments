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Application of Derivative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$P$ be a point on the parabola $x^{2}=4y$ such that exactly two distinct lines passing through $P$ are tangent to the curve $y=x^{3}$. Then the $y$-intercept of the tangent to the parabola $x^{2}=4y$ at $P$ is equal to</w:t>
        <w:br/>
        <w:br/>
        <w:t xml:space="preserve">(A) $\dfrac{1}{64}$</w:t>
        <w:br/>
        <w:t xml:space="preserve">(B) $-\dfrac{1}{32}$</w:t>
        <w:br/>
        <w:t xml:space="preserve">(C) $-\dfrac{1}{64}$</w:t>
        <w:br/>
        <w:t xml:space="preserve">(D) $-\dfrac{1}{16}$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परवलय $x^{2}=4y$ पर एक ऐसा बिन्दु है कि $P$ से होकर जाने वाली ठीक दो भिन्न रेखाएँ वक्र $y=x^{3}$ की स्पर्श रेखाएँ हैं। तब परवलय $x^{2}=4y$ के बिन्दु $P$ पर खींची गई स्पर्श रेखा का $y$-अन्तःखण्ड बराबर है</w:t>
        <w:br/>
        <w:br/>
        <w:t xml:space="preserve">(A) $\dfrac{1}{64}$</w:t>
        <w:br/>
        <w:t xml:space="preserve">(B) $-\dfrac{1}{32}$</w:t>
        <w:br/>
        <w:t xml:space="preserve">(C) $-\dfrac{1}{64}$</w:t>
        <w:br/>
        <w:t xml:space="preserve">(D) $-\dfrac{1}{16}$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Take $P(2s,s^{2})$ (slope form: the tangent of slope $s$ touches $x^{2}=4y$ at $(2s,s^{2})$; its equation is $y=sx-s^{2}$).</w:t>
        <w:br/>
        <w:t xml:space="preserve">Tangent to $y=x^{3}$ at $(a,a^{3})$ passes through $(h,k)$ iff $g(a)=2a^{3}-3ha^{2}+k=0$; each real root $a$ gives one tangent.</w:t>
        <w:br/>
        <w:t xml:space="preserve">$g'(a)=6a(a-h)$; critical values $g(0)=k$, $g(h)=k-h^{3}$. Exactly two distinct roots $\Leftrightarrow$ a double root $\Leftrightarrow k=0$ or $k=h^{3}$ (but not both).</w:t>
        <w:br/>
        <w:t xml:space="preserve">$k=0\Rightarrow s=0$: then $h=k=0$ and $g=2a^{3}$ has one root only, rejected.</w:t>
        <w:br/>
        <w:t xml:space="preserve">$k=h^{3}$: $s^{2}=8s^{3}\Rightarrow s=\dfrac{1}{8}$, $P\left(\dfrac{1}{4},\dfrac{1}{64}\right)$ (it lies on $y=x^{3}$; roots $a=\frac14,\frac14,-\frac18$, two tangents).</w:t>
        <w:br/>
        <w:t xml:space="preserve">Tangent to the parabola at $P$: $y=\dfrac{x}{8}-\dfrac{1}{64}$, so the $y$-intercept is $-\dfrac{1}{64}$.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A rectangle $R$ with sides parallel to the coordinate axes is inscribed in the circle $x^{2}+y^{2}=25$. Its vertex $V(x,y)$ in the first quadrant moves on the circle so that $\dfrac{dx}{dt}=-1$ unit per second. Using differentials, the approximate area of $R$ (in square units) $0.1$ second after the instant at which $V$ is at $(3,4)$ is</w:t>
        <w:br/>
        <w:br/>
        <w:t xml:space="preserve">(A) $47.3$</w:t>
        <w:br/>
        <w:t xml:space="preserve">(B) $45.5$</w:t>
        <w:br/>
        <w:t xml:space="preserve">(C) $48.7$</w:t>
        <w:br/>
        <w:t xml:space="preserve">(D) $47.825$</w:t>
        <w:br/>
        <w:br/>
        <w:t xml:space="preserve">Only one option is correct.</w:t>
        <w:br/>
        <w:br/>
        <w:t xml:space="preserve">[Question in Hindi]</w:t>
        <w:br/>
        <w:br/>
        <w:t xml:space="preserve">निर्देशांक अक्षों के समान्तर भुजाओं वाला एक आयत $R$ वृत्त $x^{2}+y^{2}=25$ के अन्तर्गत है। प्रथम चतुर्थांश में इसका शीर्ष $V(x,y)$ वृत्त पर इस प्रकार गति करता है कि $\dfrac{dx}{dt}=-1$ इकाई प्रति सेकण्ड। अवकलों का उपयोग करके, जिस क्षण $V$ बिन्दु $(3,4)$ पर है उससे $0.1$ सेकण्ड बाद $R$ का सन्निकट क्षेत्रफल (वर्ग इकाई में) है</w:t>
        <w:br/>
        <w:br/>
        <w:t xml:space="preserve">(A) $47.3$</w:t>
        <w:br/>
        <w:t xml:space="preserve">(B) $45.5$</w:t>
        <w:br/>
        <w:t xml:space="preserve">(C) $48.7$</w:t>
        <w:br/>
        <w:t xml:space="preserve">(D) $47.825$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Area $A=(2x)(2y)=4xy$; at $(3,4)$, $A=48$.</w:t>
        <w:br/>
        <w:t xml:space="preserve">$x^{2}+y^{2}=25\Rightarrow x\dfrac{dx}{dt}+y\dfrac{dy}{dt}=0\Rightarrow \dfrac{dy}{dt}=-\dfrac{3(-1)}{4}=\dfrac34$</w:t>
        <w:br/>
        <w:t xml:space="preserve">$\dfrac{dA}{dt}=4\left(x\dfrac{dy}{dt}+y\dfrac{dx}{dt}\right)=4\left(\dfrac94-4\right)=-7$</w:t>
        <w:br/>
        <w:t xml:space="preserve">Differentials: $\Delta A\approx \dfrac{dA}{dt}\,\Delta t=-7(0.1)=-0.7\Rightarrow A\approx 48-0.7=47.3$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$A(0,1)$ and $B(0,3)$ be two points and let $P(x,0)$, $x&gt;2$, be a point on the $x$-axis. The angle $\theta=\angle APB$ is measured as $\tan^{-1}\left(\dfrac{1}{2}\right)$ with a possible error of $0.002$ radian. Using differentials, the approximate magnitude of the resulting error in the value of $x$ computed from $\theta$ is</w:t>
        <w:br/>
        <w:br/>
        <w:t xml:space="preserve">(A) $0.01$</w:t>
        <w:br/>
        <w:t xml:space="preserve">(B) $0.03$</w:t>
        <w:br/>
        <w:t xml:space="preserve">(C) $0.024$</w:t>
        <w:br/>
        <w:t xml:space="preserve">(D) $0.006$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$A(0,1)$ तथा $B(0,3)$ दो बिन्दु हैं और $P(x,0)$, $x&gt;2$, $x$-अक्ष पर एक बिन्दु है। कोण $\theta=\angle APB$ को $\tan^{-1}\left(\dfrac{1}{2}\right)$ मापा गया है, जिसमें $0.002$ रेडियन की सम्भावित त्रुटि है। अवकलों का उपयोग करके, $\theta$ से परिकलित $x$ के मान में उत्पन्न त्रुटि का सन्निकट परिमाण है</w:t>
        <w:br/>
        <w:br/>
        <w:t xml:space="preserve">(A) $0.01$</w:t>
        <w:br/>
        <w:t xml:space="preserve">(B) $0.03$</w:t>
        <w:br/>
        <w:t xml:space="preserve">(C) $0.024$</w:t>
        <w:br/>
        <w:t xml:space="preserve">(D) $0.006$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$\angle OPB=\tan^{-1}\dfrac{3}{x}$, $\angle OPA=\tan^{-1}\dfrac{1}{x}$, so $\tan\theta=\dfrac{\frac3x-\frac1x}{1+\frac{3}{x^{2}}}=\dfrac{2x}{x^{2}+3}$ (compound angle).</w:t>
        <w:br/>
        <w:t xml:space="preserve">$\tan\theta=\dfrac12\Rightarrow x^{2}-4x+3=0\Rightarrow x=1$ or $3$; $x&gt;2$ gives $x=3$.</w:t>
        <w:br/>
        <w:t xml:space="preserve">Differentiating: $\sec^{2}\theta\,d\theta=\dfrac{2(3-x^{2})}{(x^{2}+3)^{2}}dx$; at $x=3$: $\dfrac54\,d\theta=-\dfrac{1}{12}dx\Rightarrow dx=-15\,d\theta$</w:t>
        <w:br/>
        <w:t xml:space="preserve">$|dx|=15(0.002)=0.03$ (the root $x=1$ would give $5(0.002)=0.01$, the trap).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$f(x)=x+\log_{e}\left(x^{2}-2x+2\right)$. Then which of the following is TRUE?</w:t>
        <w:br/>
        <w:br/>
        <w:t xml:space="preserve">(A) $e&lt;\left(\dfrac{18}{13}\right)^{3}$</w:t>
        <w:br/>
        <w:t xml:space="preserve">(B) $e&lt;\left(\dfrac{25}{18}\right)^{3}$</w:t>
        <w:br/>
        <w:t xml:space="preserve">(C) $\sqrt{e}&lt;\dfrac{8}{5}$</w:t>
        <w:br/>
        <w:t xml:space="preserve">(D) $e&gt;\dfrac{169}{64}$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$f(x)=x+\log_{e}\left(x^{2}-2x+2\right)$ द्वारा परिभाषित है। तब निम्न में से कौन-सा सत्य है?</w:t>
        <w:br/>
        <w:br/>
        <w:t xml:space="preserve">(A) $e&lt;\left(\dfrac{18}{13}\right)^{3}$</w:t>
        <w:br/>
        <w:t xml:space="preserve">(B) $e&lt;\left(\dfrac{25}{18}\right)^{3}$</w:t>
        <w:br/>
        <w:t xml:space="preserve">(C) $\sqrt{e}&lt;\dfrac{8}{5}$</w:t>
        <w:br/>
        <w:t xml:space="preserve">(D) $e&gt;\dfrac{169}{64}$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$x^{2}-2x+2=(x-1)^{2}+1&gt;0$; $f'(x)=1+\dfrac{2x-2}{x^{2}-2x+2}=\dfrac{x^{2}}{x^{2}-2x+2}\ge 0$, zero only at $x=0$, so $f$ is strictly increasing on $\mathbb{R}$; $f(0)=\log_e 2$.</w:t>
        <w:br/>
        <w:t xml:space="preserve">(A) $f\left(\frac13\right)&gt;f(0)$: $\frac13+\log_e\frac{13}{9}&gt;\log_e 2\Rightarrow e^{1/3}&gt;\frac{18}{13}\Rightarrow e&gt;\left(\frac{18}{13}\right)^{3}$, so (A) is wrong</w:t>
        <w:br/>
        <w:t xml:space="preserve">(B) $f\left(-\frac13\right)&lt;f(0)$: $-\frac13+\log_e\frac{25}{9}&lt;\log_e2\Rightarrow e^{1/3}&gt;\frac{25}{18}$, so (B) is wrong</w:t>
        <w:br/>
        <w:t xml:space="preserve">(C) $f\left(\frac12\right)&gt;f(0)$: $\frac12+\log_e\frac54&gt;\log_e2\Rightarrow \sqrt e&gt;\frac85$, so (C) is wrong</w:t>
        <w:br/>
        <w:t xml:space="preserve">(D) $f\left(-\frac12\right)&lt;f(0)$: $-\frac12+\log_e\frac{13}{4}&lt;\log_e 2\Rightarrow \sqrt e&gt;\frac{13}{8}\Rightarrow e&gt;\frac{169}{64}$, so (D) is correct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$P$ be a point in the first quadrant on the curve $y=x^{2}$ such that the normal to the curve at $P$ passes through the point $\left(0,\dfrac{9}{2}\right)$. The tangent and the normal to the curve at $P$ meet the $x$-axis at $T$ and $G$, respectively. Then the area of the triangle $PTG$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वक्र $y=x^{2}$ पर प्रथम चतुर्थांश में $P$ एक ऐसा बिन्दु है कि $P$ पर वक्र का अभिलम्ब बिन्दु $\left(0,\dfrac{9}{2}\right)$ से होकर जाता है। $P$ पर वक्र की स्पर्श रेखा तथा अभिलम्ब $x$-अक्ष को क्रमशः $T$ तथा $G$ पर मिलते हैं। तब त्रिभुज $PTG$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Normal at $P(a,a^{2})$: $(x-a)+2a(y-a^{2})=0$; through $\left(0,\frac92\right)$: $-a+2a\left(\frac92-a^{2}\right)=0\Rightarrow a^{2}=4$, $a=2$ ($a&gt;0$). $P(2,4)$, $m=y'=4$.</w:t>
        <w:br/>
        <w:t xml:space="preserve">Subtangent $TM=\dfrac{y}{m}=1$, subnormal $MG=ym=16$ ($M$ the foot of the ordinate), so $TG=17$.</w:t>
        <w:br/>
        <w:t xml:space="preserve">Area $=\dfrac12\cdot TG\cdot y=\dfrac12\cdot 17\cdot 4=34$</w:t>
        <w:br/>
        <w:br/>
        <w:t xml:space="preserve">Final Answer: 34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$c$ be a real number and let $C_{1}:y=x^{2}$ and $C_{2}:y=-x^{2}+5x+c$. If each of the tangents drawn from the point $\left(\dfrac{5}{4},1\right)$ to $C_{1}$ also touches $C_{2}$, then the value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एक वास्तविक संख्या है तथा $C_{1}:y=x^{2}$ और $C_{2}:y=-x^{2}+5x+c$ हैं। यदि बिन्दु $\left(\dfrac{5}{4},1\right)$ से $C_{1}$ पर खींची गई प्रत्येक स्पर्श रेखा $C_{2}$ को भी स्पर्श करती है, तो $c$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Tangent to $C_{1}$ at $(a,a^{2})$: $y=2ax-a^{2}$; through $\left(\frac54,1\right)$: $a^{2}-\frac52a+1=0\Rightarrow a=2,\ \frac12$.</w:t>
        <w:br/>
        <w:t xml:space="preserve">Tangents: $y=4x-4$ and $y=x-\frac14$.</w:t>
        <w:br/>
        <w:t xml:space="preserve">$y=4x-4$ touches $C_{2}$: $x^{2}-x-(c+4)=0$ has zero discriminant $\Rightarrow 1+4(c+4)=0\Rightarrow c=-\frac{17}{4}$</w:t>
        <w:br/>
        <w:t xml:space="preserve">Check with $y=x-\frac14$: $x^{2}-4x-\left(c+\frac14\right)=0$, $16+4c+1=0\Rightarrow c=-\frac{17}{4}$ (consistent: $C_{2}$ is the reflection of $C_{1}$ in the point, so both tangents are common).</w:t>
        <w:br/>
        <w:br/>
        <w:t xml:space="preserve">Final Answer: -4.25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parabolas $y^{2}=8x$ and $x^{2}=-8y$ have exactly one common normal. If this common normal meets the $y$-axis at the point $(0,\beta)$,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परवलयों $y^{2}=8x$ तथा $x^{2}=-8y$ का ठीक एक उभयनिष्ठ अभिलम्ब है। यदि यह उभयनिष्ठ अभिलम्ब $y$-अक्ष को बिन्दु $(0,\beta)$ पर मिलता है, तो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Normal to $y^{2}=8x$ (slope form, $a=2$): $y=mx-4m-2m^{3}$.</w:t>
        <w:br/>
        <w:t xml:space="preserve">Normal to $x^{2}=-8y$ at $(4s,-2s^{2})$: tangent slope $-s$, so $y=\dfrac{x}{s}-4-2s^{2}$.</w:t>
        <w:br/>
        <w:t xml:space="preserve">Common: $m=\dfrac1s$ and $-\dfrac4s-\dfrac{2}{s^{3}}=-4-2s^{2}\Rightarrow s^{5}+2s^{3}-2s^{2}-1=0\Rightarrow (s-1)(s^{4}+s^{3}+3s^{2}+s+1)=0$</w:t>
        <w:br/>
        <w:t xml:space="preserve">The quartic factor is positive ($s^{4}+s^{3}+3s^{2}+s+1=\left(s^{2}+\frac s2\right)^{2}+\frac{11}{4}s^{2}+s+1&gt;0$), so $s=1$, $m=1$: $y=x-6$.</w:t>
        <w:br/>
        <w:t xml:space="preserve">(The vertex normal $y=0$ of the first parabola is not normal to the second.) Hence $\beta=-6$.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Consider the curve $C$ given by $x=t^{2}$, $y=t^{3}-3t$, $t\in\mathbb{R}$. The tangent to $C$ at the point with parameter $t=1$ meets $C$ again at the point $Q$. If the normal to $C$ at $Q$ meets the $x$-axis at $(\alpha,0)$,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$C$ पर विचार कीजिए जो $x=t^{2}$, $y=t^{3}-3t$, $t\in\mathbb{R}$ द्वारा दिया गया है। प्राचल $t=1$ वाले बिन्दु पर $C$ की स्पर्श रेखा $C$ को पुनः बिन्दु $Q$ पर मिलती है। यदि $Q$ पर $C$ का अभिलम्ब $x$-अक्ष को $(\alpha,0)$ पर मिलता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$\dfrac{dy}{dx}=\dfrac{3t^{2}-3}{2t}$; at $t=1$ the slope is $0$, point $(1,-2)$, tangent $y=-2$.</w:t>
        <w:br/>
        <w:t xml:space="preserve">$t^{3}-3t=-2\Rightarrow (t-1)^{2}(t+2)=0$, so $Q$ has $t=-2$: $Q(4,-2)$.</w:t>
        <w:br/>
        <w:t xml:space="preserve">Slope at $t=-2$: $\dfrac{12-3}{-4}=-\dfrac94$, so the normal has slope $\dfrac49$: $y+2=\dfrac49(x-4)$</w:t>
        <w:br/>
        <w:t xml:space="preserve">$y=0\Rightarrow x-4=\dfrac{9}{2}\Rightarrow \alpha=8.5$</w:t>
        <w:br/>
        <w:br/>
        <w:t xml:space="preserve">Final Answer: 8.5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$d$ denote the minimum distance between the curves $y=x^{2}$ and $y=-\left(x-\dfrac{3}{2}\right)^{2}$. Then the value of $d^{2}$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$d$ वक्रों $y=x^{2}$ तथा $y=-\left(x-\dfrac{3}{2}\right)^{2}$ के बीच की न्यूनतम दूरी को दर्शाता है। तब $d^{2}$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curves do not meet ($x^{2}\ge0\ge -\left(x-\frac32\right)^{2}$, never both zero). At the nearest pair the tangents are parallel and the joining segment is a common normal.</w:t>
        <w:br/>
        <w:t xml:space="preserve">Slopes $2a$ at $(a,a^{2})$ and $-2\left(b-\frac32\right)$ at $Q$ equal $\Rightarrow b=\frac32-a$, $Q\left(\frac32-a,-a^{2}\right)$.</w:t>
        <w:br/>
        <w:t xml:space="preserve">$PQ\parallel$ normal $(-2a,1)$: $\dfrac{-2a^{2}}{\frac32-2a}=-\dfrac{1}{2a}\Rightarrow 8a^{3}+4a-3=0\Rightarrow (2a-1)(4a^{2}+2a+3)=0\Rightarrow a=\frac12$</w:t>
        <w:br/>
        <w:t xml:space="preserve">$P\left(\frac12,\frac14\right)$, $Q\left(1,-\frac14\right)$; the parallel tangents $y=x-\frac14$ and $y=x-\frac54$ separate the convex curves, so this is the minimum.</w:t>
        <w:br/>
        <w:t xml:space="preserve">$d^{2}=\left(\frac12\right)^{2}+\left(\frac12\right)^{2}=0.5$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$\alpha&gt;0$ and let $S$ be the circle $(x-\alpha)^{2}+y^{2}=4$. If the minimum distance between $S$ and the parabola $y^{2}=12x$ is $40$,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$\alpha&gt;0$ तथा $S$ वृत्त $(x-\alpha)^{2}+y^{2}=4$ है। यदि $S$ तथा परवलय $y^{2}=12x$ के बीच की न्यूनतम दूरी $40$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Distance between $S$ and the parabola $=$ (least distance of the centre $(\alpha,0)$ from the parabola) $-2$, since the nearest point lies on the normal through the centre.</w:t>
        <w:br/>
        <w:t xml:space="preserve">For $(x,y)$ on $y^{2}=12x$: $D^{2}=(x-\alpha)^{2}+12x$, $\dfrac{d}{dx}D^{2}=2(x-\alpha)+12=0\Rightarrow x=\alpha-6$ (needs $\alpha&gt;6$; for $0&lt;\alpha\le6$ the least distance is $\alpha\le6$, too small).</w:t>
        <w:br/>
        <w:t xml:space="preserve">Least $D^{2}=36+12(\alpha-6)=12\alpha-36$</w:t>
        <w:br/>
        <w:t xml:space="preserve">$\sqrt{12\alpha-36}-2=40\Rightarrow 12\alpha-36=1764\Rightarrow \alpha=150$</w:t>
        <w:br/>
        <w:br/>
        <w:t xml:space="preserve">Final Answer: 150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$p$ and $q$ be real numbers such that the parabolas $y=x^{2}$ and $y=2x^{2}+px+q$ intersect orthogonally at the point whose abscissa is $\dfrac{\sqrt{2}}{4}$. Then the product of the slopes of the common tangents of these two parabolas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तथा $q$ ऐसी वास्तविक संख्याएँ हैं कि परवलय $y=x^{2}$ तथा $y=2x^{2}+px+q$ उस बिन्दु पर लम्बवत् प्रतिच्छेद करते हैं जिसका भुज $\dfrac{\sqrt{2}}{4}$ है। तब इन दोनों परवलयों की उभयनिष्ठ स्पर्श रेखाओं की प्रवणताओं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$x_{0}=\frac{\sqrt2}{4}$ the slopes are $2x_{0}=\frac{\sqrt2}{2}$ and $4x_{0}+p=\sqrt2+p$; orthogonal: $\frac{\sqrt2}{2}(\sqrt2+p)=-1\Rightarrow p=-2\sqrt2$.</w:t>
        <w:br/>
        <w:t xml:space="preserve">Common point: $x_{0}^{2}+px_{0}+q=0\Rightarrow \frac18-1+q=0\Rightarrow q=\frac78$.</w:t>
        <w:br/>
        <w:t xml:space="preserve">Tangent $y=2ax-a^{2}$ of $y=x^{2}$ touches the second parabola iff $2x^{2}+(p-2a)x+q+a^{2}=0$ has zero discriminant: $(p-2a)^{2}-8(q+a^{2})=0\Rightarrow 4a^{2}+4pa-p^{2}+8q=0$</w:t>
        <w:br/>
        <w:t xml:space="preserve">$4a^{2}-8\sqrt2a-1=0\Rightarrow a_{1}a_{2}=-\frac14$; product of slopes $=4a_{1}a_{2}=-1$</w:t>
        <w:br/>
        <w:br/>
        <w:t xml:space="preserve">Final Answer: -1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$f:(0,\infty)\to(0,\infty)$ be a differentiable increasing function with $f(2)=1$, and let $C$ be the curve $y=f(x)$. For every point $P(x,y)$ on $C$, the length of the subtangent at $P$ is equal to the radius of the circle that passes through the origin and $P$ and has its centre on the $x$-axis. If the point $(\alpha,6)$ lies on $C$, then the value of $\alpha^{2}$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$f:(0,\infty)\to(0,\infty)$ एक अवकलनीय वर्धमान फलन है जिसके लिए $f(2)=1$ है, तथा $C$ वक्र $y=f(x)$ है। $C$ के प्रत्येक बिन्दु $P(x,y)$ के लिए, $P$ पर अधःस्पर्शी (subtangent) की लम्बाई उस वृत्त की त्रिज्या के बराबर है जो मूलबिन्दु तथा $P$ से होकर जाता है और जिसका केन्द्र $x$-अक्ष पर है। यदि बिन्दु $(\alpha,6)$ वक्र $C$ पर स्थित है, तो $\alpha^{2}$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Circle with centre $(h,0)$ through $O$ and $P$: $h^{2}=(x-h)^{2}+y^{2}\Rightarrow h=\dfrac{x^{2}+y^{2}}{2x}$ (radius, as $x&gt;0$).</w:t>
        <w:br/>
        <w:t xml:space="preserve">Subtangent $=\dfrac{y}{y'}$ ($y,y'&gt;0$): $\dfrac{y}{y'}=\dfrac{x^{2}+y^{2}}{2x}\Rightarrow y'=\dfrac{2xy}{x^{2}+y^{2}}$ (homogeneous).</w:t>
        <w:br/>
        <w:t xml:space="preserve">$y=vx$: $x\dfrac{dv}{dx}=\dfrac{v(1-v^{2})}{1+v^{2}}$, and $\dfrac{1+v^{2}}{v(1-v^{2})}=\dfrac1v+\dfrac{1}{1-v}-\dfrac{1}{1+v}$</w:t>
        <w:br/>
        <w:t xml:space="preserve">$\Rightarrow \ln\dfrac{v}{1-v^{2}}=\ln x+c\Rightarrow \dfrac{xy}{x^{2}-y^{2}}=kx\Rightarrow x^{2}-y^{2}=\dfrac{y}{k}$</w:t>
        <w:br/>
        <w:t xml:space="preserve">$f(2)=1$: $3=\dfrac1k$, so $C: x^{2}-y^{2}=3y$; at $y=6$: $\alpha^{2}=36+18=54$</w:t>
        <w:br/>
        <w:br/>
        <w:t xml:space="preserve">Final Answer: 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A sector of a circle has a constant area of $25\ \text{cm}^{2}$, while its radius $r$ and its central angle vary with time. At the instant when $r=4$ cm, the central angle is decreasing at the rate of $\dfrac{45}{\pi}$ degrees per second. Then the rate of change of the perimeter of the sector (in cm per second) at that instant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वृत्त के एक त्रिज्यखण्ड का क्षेत्रफल अचर $25\ \text{cm}^{2}$ है, जबकि इसकी त्रिज्या $r$ तथा केन्द्रीय कोण समय के साथ परिवर्तित होते हैं। जिस क्षण $r=4$ cm है, उस क्षण केन्द्रीय कोण $\dfrac{45}{\pi}$ अंश प्रति सेकण्ड की दर से घट रहा है। तब उस क्षण त्रिज्यखण्ड के परिमाप के परिवर्तन की दर (cm प्रति सेकण्ड में)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Angle $\theta$ in radians: $\dfrac{d\theta}{dt}=-\dfrac{45}{\pi}\cdot\dfrac{\pi}{180}=-\dfrac14$ rad/s.</w:t>
        <w:br/>
        <w:t xml:space="preserve">Area $\dfrac12r^{2}\theta=25\Rightarrow\theta=\dfrac{50}{r^{2}}$; at $r=4$, $\theta=\dfrac{25}{8}$ ($&lt;2\pi$, valid).</w:t>
        <w:br/>
        <w:t xml:space="preserve">$\dfrac{d\theta}{dt}=-\dfrac{100}{r^{3}}\dfrac{dr}{dt}\Rightarrow -\dfrac14=-\dfrac{100}{64}\dfrac{dr}{dt}\Rightarrow \dfrac{dr}{dt}=0.16$</w:t>
        <w:br/>
        <w:t xml:space="preserve">Perimeter $P=2r+r\theta=2r+\dfrac{50}{r}$, $\dfrac{dP}{dt}=\left(2-\dfrac{50}{r^{2}}\right)\dfrac{dr}{dt}=\left(2-\dfrac{25}{8}\right)(0.16)=-0.18$</w:t>
        <w:br/>
        <w:br/>
        <w:t xml:space="preserve">Final Answer: -0.18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$f:\mathbb{R}\to\mathbb{R}$ be defined by $f(x)=\dfrac{x}{1+x^{2}}$. For each $t\in\mathbb{R}$, let $g(t)$ denote the least value of $f$ on the closed interval $[t,t+1]$. If $M$ is the greatest value of $g(t)$ as $t$ varies over $\mathbb{R}$, then the value of $M^{2}$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$f(x)=\dfrac{x}{1+x^{2}}$ द्वारा परिभाषित है। प्रत्येक $t\in\mathbb{R}$ के लिए, माना $g(t)$ संवृत अन्तराल $[t,t+1]$ पर $f$ के न्यूनतम मान को दर्शाता है। यदि $t$ के $\mathbb{R}$ पर परिवर्तित होने पर $g(t)$ का अधिकतम मान $M$ है, तो $M^{2}$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$f'(x)=\dfrac{1-x^{2}}{(1+x^{2})^{2}}$: $f$ decreases on $(-\infty,-1]$, increases on $[-1,1]$, decreases on $[1,\infty)$; $f''(1)=-\frac12&lt;0$ (local max $\frac12$), $f''(-1)=\frac12&gt;0$ (local min $-\frac12$).</w:t>
        <w:br/>
        <w:t xml:space="preserve">$t\le0$: the interval contains a point $\le0$, so $g(t)\le0$.</w:t>
        <w:br/>
        <w:t xml:space="preserve">$t\ge1$: $f$ decreasing on $[t,t+1]$, $g(t)=f(t+1)\le f(2)=\frac25$.</w:t>
        <w:br/>
        <w:t xml:space="preserve">$0\le t\le1$: the only interior extremum is the maximum at $1$, so the least value is at an endpoint: $g(t)=\min\{f(t),f(t+1)\}$; $f(t)$ increases and $f(t+1)$ decreases in $t$, so $g$ is greatest when $f(t)=f(t+1)$.</w:t>
        <w:br/>
        <w:t xml:space="preserve">$\dfrac{t}{1+t^{2}}=\dfrac{t+1}{1+(t+1)^{2}}\Rightarrow t^{2}+t-1=0$, $t=\dfrac{\sqrt5-1}{2}$; with $1+t^{2}=2-t$: $M=\dfrac{t}{2-t}=\dfrac{1}{\sqrt5}&gt;\dfrac25$</w:t>
        <w:br/>
        <w:t xml:space="preserve">$M^{2}=\dfrac15=0.2$</w:t>
        <w:br/>
        <w:br/>
        <w:t xml:space="preserve">Final Answer: 0.2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$S$ be the set of all ordered pairs $(a,b)$, where $a,b\in\{-10,-9,\ldots,9,10\}$, for which the function $f:[0,\infty)\to\mathbb{R}$ defined by $f(x)=x^{3}+ax^{2}+bx$ is one-one.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क्रमित युग्मों $(a,b)$ का समुच्चय है, जहाँ $a,b\in\{-10,-9,\ldots,9,10\}$, जिनके लिए $f(x)=x^{3}+ax^{2}+bx$ द्वारा परिभाषित फलन $f:[0,\infty)\to\mathbb{R}$ एकैकी है।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continuous on the interval $[0,\infty)$, so one-one $\Leftrightarrow$ strictly monotonic; as $f\to\infty$, it must be increasing: $f'(x)=3x^{2}+2ax+b\ge0$ on $[0,\infty)$ (zeros isolated).</w:t>
        <w:br/>
        <w:t xml:space="preserve">$a\ge0$: vertex $-\frac a3\le0$, so the condition is $f'(0)=b\ge0$: $11\times11=121$ pairs.</w:t>
        <w:br/>
        <w:t xml:space="preserve">$a&lt;0$: vertex $-\frac a3&gt;0$, condition $b\ge\frac{a^{2}}{3}$: $a=-1,-2,-3,-4,-5$ give $10,9,8,5,2$ values of $b$; $a\le-6$ gives none: $34$ pairs.</w:t>
        <w:br/>
        <w:t xml:space="preserve">If $b&lt;0$ or $b&lt;\frac{a^2}{3}$ (as above), $f'&lt;0$ near a point and $f$ decreases then increases, so it is not one-one.</w:t>
        <w:br/>
        <w:t xml:space="preserve">Total $=121+34=155$</w:t>
        <w:br/>
        <w:br/>
        <w:t xml:space="preserve">Final Answer: 155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$\alpha$ be the least real number and $\beta$ the greatest real number such that</w:t>
        <w:br/>
        <w:t xml:space="preserve">$$\frac{x}{(1+x)^{\alpha}}\le\log_{e}(1+x)\le\frac{x}{(1+x)^{\beta}}$$</w:t>
        <w:br/>
        <w:t xml:space="preserve">for all $x\ge0$.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$\alpha$ वह न्यूनतम वास्तविक संख्या तथा $\beta$ वह अधिकतम वास्तविक संख्या है जिनके लिए</w:t>
        <w:br/>
        <w:t xml:space="preserve">$$\frac{x}{(1+x)^{\alpha}}\le\log_{e}(1+x)\le\frac{x}{(1+x)^{\beta}}$$</w:t>
        <w:br/>
        <w:t xml:space="preserve">सभी $x\ge0$ के लिए सत्य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Near $0$: $\log_e(1+x)=x-\frac{x^{2}}{2}+\frac{x^{3}}{3}-\cdots$ and $\dfrac{x}{(1+x)^{k}}=x-kx^{2}+\cdots$</w:t>
        <w:br/>
        <w:t xml:space="preserve">Right inequality near $0$ needs $-\frac12\le-\beta$, i.e. $\beta\le\frac12$. For $\beta=\frac12$: $h(x)=\dfrac{x}{\sqrt{1+x}}-\log_e(1+x)$, $h'(x)=\dfrac{\left(\sqrt{1+x}-1\right)^{2}}{2(1+x)^{3/2}}\ge0$, $h(0)=0$, so $h\ge0$; smaller $\beta$ only enlarges the right side. Hence $\beta=\frac12$.</w:t>
        <w:br/>
        <w:t xml:space="preserve">Left inequality: for $\alpha&lt;1$, $\dfrac{x}{(1+x)^{\alpha}}\ge\dfrac{x^{1-\alpha}}{2}$ for $x\ge1$, which exceeds $\log_e(1+x)$ for large $x$ ($x^{1-\alpha}$ outgrows $\log_e x$), so $\alpha\ge1$.</w:t>
        <w:br/>
        <w:t xml:space="preserve">For $\alpha=1$: $u(x)=\log_e(1+x)-\dfrac{x}{1+x}$, $u'(x)=\dfrac{x}{(1+x)^{2}}\ge0$, $u(0)=0$, so it holds; larger $\alpha$ only lowers the left side. Hence $\alpha=1$.</w:t>
        <w:br/>
        <w:t xml:space="preserve">$\alpha+\beta=1.5$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$k$ be a real number and let $f:(0,\infty)\to\mathbb{R}$ be defined by $f(x)=x+\dfrac{k}{x}$. Suppose $f$ satisfies all the conditions of Rolle's theorem on the interval $[1,4]$. If $c$ is the point of $\left(\dfrac{1}{4},25\right)$ given by Lagrange's mean value theorem for $f$ on $\left[\dfrac{1}{4},25\right]$, then the value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एक वास्तविक संख्या है तथा $f:(0,\infty)\to\mathbb{R}$, $f(x)=x+\dfrac{k}{x}$ द्वारा परिभाषित है। मान लीजिए कि $f$ अन्तराल $[1,4]$ पर रोले प्रमेय की सभी शर्तों को सन्तुष्ट करता है। यदि $f$ के लिए अन्तराल $\left[\dfrac{1}{4},25\right]$ पर लग्रांज माध्यमान प्रमेय द्वारा प्राप्त $\left(\dfrac{1}{4},25\right)$ का बिन्दु $c$ है, तो $c$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continuous and differentiable on $[1,4]$; Rolle needs $f(1)=f(4)$: $1+k=4+\frac k4\Rightarrow k=4$ (Rolle point $c=2$).</w:t>
        <w:br/>
        <w:t xml:space="preserve">LMVT on $[a,b]$: $\dfrac{f(b)-f(a)}{b-a}=1+\dfrac{4\left(\frac1b-\frac1a\right)}{b-a}=1-\dfrac{4}{ab}$</w:t>
        <w:br/>
        <w:t xml:space="preserve">$f'(c)=1-\dfrac{4}{c^{2}}=1-\dfrac{4}{ab}\Rightarrow c^{2}=ab=\dfrac14\cdot25\Rightarrow c=\dfrac52$ (positive root, inside the interval)</w:t>
        <w:br/>
        <w:br/>
        <w:t xml:space="preserve">Final Answer: 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$P(x)=(x+2)(x+1)(2x-1)(x-3)$, $x\in\mathbb{R}$. Then the sum of all the real roots of the equation $P'(x)+2P(x)=0$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$P(x)=(x+2)(x+1)(2x-1)(x-3)$, $x\in\mathbb{R}$। तब समीकरण $P'(x)+2P(x)=0$ के सभी वास्तविक मूलों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$Q=P'+2P$ (degree $4$, leading coefficient $4$) and $h(x)=e^{2x}P(x)$, so $h'(x)=e^{2x}Q(x)$.</w:t>
        <w:br/>
        <w:t xml:space="preserve">$h$ vanishes at $-2,-1,\frac12,3$; Rolle's theorem on $[-2,-1]$, $\left[-1,\frac12\right]$, $\left[\frac12,3\right]$ gives three real roots of $Q$.</w:t>
        <w:br/>
        <w:t xml:space="preserve">$Q(-2)=P'(-2)=(-1)(-5)(-5)=-25&lt;0$ and $Q(x)\to+\infty$ as $x\to-\infty$, so by the IVT $Q$ has a fourth real root in $(-\infty,-2)$.</w:t>
        <w:br/>
        <w:t xml:space="preserve">All four roots are real. $P=2x^{4}-x^{3}-14x^{2}-5x+6$, $Q=4x^{4}+6x^{3}-31x^{2}-38x+7$</w:t>
        <w:br/>
        <w:t xml:space="preserve">Sum of roots $=-\dfrac64=-1.5$</w:t>
        <w:br/>
        <w:br/>
        <w:t xml:space="preserve">Final Answer: -1.5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$S$ be the set of all ordered pairs $(a,b)$ of integers for which the function $f:\mathbb{R}\to\mathbb{R}$ defined by $f(x)=ax+b\sin x$ is one-one and satisfies $|f(x)-f(y)|\le6|x-y|$ for all $x,y\in\mathbb{R}$.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पूर्णांकों के उन सभी क्रमित युग्मों $(a,b)$ का समुच्चय है जिनके लिए $f(x)=ax+b\sin x$ द्वारा परिभाषित फलन $f:\mathbb{R}\to\mathbb{R}$ एकैकी है तथा सभी $x,y\in\mathbb{R}$ के लिए $|f(x)-f(y)|\le6|x-y|$ को सन्तुष्ट करता है।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$f'(x)=a+b\cos x$ takes all values between $a-|b|$ and $a+|b|$.</w:t>
        <w:br/>
        <w:t xml:space="preserve">Bound: by LMVT $f(x)-f(y)=f'(\xi)(x-y)$, so the bound holds iff $|f'|\le6$ everywhere (necessity: divide by $x-y$ and let $y\to x$) $\Leftrightarrow |a|+|b|\le6$.</w:t>
        <w:br/>
        <w:t xml:space="preserve">One-one: if $|b|&gt;|a|$, $f'$ changes sign, $f$ is not monotonic, so not one-one; if $a=b=0$, constant. If $|a|\ge|b|$, $a\neq0$: $f'$ has constant sign with isolated zeros, strictly monotonic, one-one.</w:t>
        <w:br/>
        <w:t xml:space="preserve">Count $|a|=k$, $|b|\le\min(k,6-k)$: $k=1,\ldots,6$ give $3,5,7,5,3,1$ values of $b$; total $24$, times $2$ signs of $a$</w:t>
        <w:br/>
        <w:t xml:space="preserve">$|S|=48$</w:t>
        <w:br/>
        <w:br/>
        <w:t xml:space="preserve">Final Answer: 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$g:\mathbb{R}\to\mathbb{R}$ and $h:\mathbb{R}\to\mathbb{R}$ be defined by $g(x)=\dfrac{8x}{1+x^{2}}$ and $h(x)=2\left(g(x)\right)^{3}-3\left(g(x)\right)^{2}-36g(x)$. Then the number of integers in the range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$g:\mathbb{R}\to\mathbb{R}$ तथा $h:\mathbb{R}\to\mathbb{R}$, $g(x)=\dfrac{8x}{1+x^{2}}$ तथा $h(x)=2\left(g(x)\right)^{3}-3\left(g(x)\right)^{2}-36g(x)$ द्वारा परिभाषित हैं। तब $h$ के परिसर में पूर्णांकों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$g$ is bounded: $1+x^{2}\ge2|x|\Rightarrow |g(x)|\le4$, with $g(\pm1)=\pm4$; $g$ is continuous, so its range is $[-4,4]$.</w:t>
        <w:br/>
        <w:t xml:space="preserve">$h=\varphi(g)$, $\varphi(t)=2t^{3}-3t^{2}-36t$; range of $h$ $=\varphi([-4,4])$.</w:t>
        <w:br/>
        <w:t xml:space="preserve">$\varphi'(t)=6(t-3)(t+2)$; $\varphi(-4)=-32$, $\varphi(-2)=44$, $\varphi(3)=-81$, $\varphi(4)=-64$</w:t>
        <w:br/>
        <w:t xml:space="preserve">Absolute max $44$, absolute min $-81$ on $[-4,4]$; range of $h$ $=[-81,44]$ (continuity)</w:t>
        <w:br/>
        <w:t xml:space="preserve">Number of integers $=44-(-81)+1=126$</w:t>
        <w:br/>
        <w:br/>
        <w:t xml:space="preserve">Final Answer: 126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$S$ be the sphere $x^{2}+y^{2}+z^{2}=25$ and let $Q$ be the point $(6,7,6)$. For a real number $d$ with $|d|&lt;55$, the plane $6x+7y+6z=d$ cuts $S$ in a circle $C_{d}$. Among all right circular cones with vertex $Q$ and base $C_{d}$, the cone of maximum volume is obtained for $d$ equal to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गोला $x^{2}+y^{2}+z^{2}=25$ है तथा $Q$ बिन्दु $(6,7,6)$ है। किसी वास्तविक संख्या $d$, $|d|&lt;55$, के लिए तल $6x+7y+6z=d$ गोले $S$ को एक वृत्त $C_{d}$ में काटता है। शीर्ष $Q$ तथा आधार $C_{d}$ वाले सभी लम्ब वृत्तीय शंकुओं में से अधिकतम आयतन वाला शंकु $d$ के ______ के बराबर होने पर प्राप्त होता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$|\overrightarrow{OQ}|=\sqrt{36+49+36}=11$ and the plane's normal is along $\overrightarrow{OQ}$, so $Q$ lies on the axis of $C_{d}$; the centre of $C_{d}$ is at signed distance $u=\dfrac{d}{11}$ from $O$ towards $Q$, $u\in(-5,5)$.</w:t>
        <w:br/>
        <w:t xml:space="preserve">Radius$^{2}$ of $C_{d}=25-u^{2}$, height $=11-u$: $V=\dfrac{\pi}{3}(25-u^{2})(11-u)$</w:t>
        <w:br/>
        <w:t xml:space="preserve">$\dfrac{dV}{du}=\dfrac{\pi}{3}\left(3u^{2}-22u-25\right)=\dfrac{\pi}{3}(3u-25)(u+1)$; in $(-5,5)$ only $u=-1$, where $V'$ changes from $+$ to $-$: maximum.</w:t>
        <w:br/>
        <w:t xml:space="preserve">$d=11u=-11$</w:t>
        <w:br/>
        <w:br/>
        <w:t xml:space="preserve">Final Answer: -11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$F:\mathbb{R}\to\mathbb{R}$ be defined by $F(x)=4x^{4}-2x^{3}-3x^{2}$, and let $g:\mathbb{R}\to\mathbb{R}$ be defined by $g(x)=\max\{F(x),F(-x)\}$. Then the distance between the points of inflection of the curve $y=g(x)$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$F(x)=4x^{4}-2x^{3}-3x^{2}$ द्वारा परिभाषित है, तथा $g:\mathbb{R}\to\mathbb{R}$, $g(x)=\max\{F(x),F(-x)\}$ द्वारा परिभाषित है। तब वक्र $y=g(x)$ के नति-परिवर्तन बिन्दुओं (points of inflection)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$F(x)-F(-x)=-4x^{3}$: for $x&gt;0$, $F(-x)&gt;F(x)$; for $x&lt;0$, $F(x)&gt;F(-x)$. So $g(x)=F(-|x|)=4x^{4}+2|x|^{3}-3x^{2}$ (not $F(|x|)$).</w:t>
        <w:br/>
        <w:t xml:space="preserve">$g$ is even and twice differentiable: $g''(x)=48x^{2}+12|x|-6=6(4|x|-1)(2|x|+1)$.</w:t>
        <w:br/>
        <w:t xml:space="preserve">$g''$ changes sign only at $|x|=\frac14$; at $x=0$, $g''(0)=-6&lt;0$ on both sides, so $0$ is not a point of inflection.</w:t>
        <w:br/>
        <w:t xml:space="preserve">Points of inflection: $x=\pm\frac14$, both with $y=g\left(\frac14\right)$; distance $=\frac12=0.5$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