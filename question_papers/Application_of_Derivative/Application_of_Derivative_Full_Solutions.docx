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Application of Derivative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$P$ be a point on the parabola $x^{2}=4y$ such that exactly two distinct lines passing through $P$ are tangent to the curve $y=x^{3}$. Then the $y$-intercept of the tangent to the parabola $x^{2}=4y$ at $P$ is equal to</w:t>
        <w:br/>
        <w:br/>
        <w:t xml:space="preserve">(A) $\dfrac{1}{64}$</w:t>
        <w:br/>
        <w:t xml:space="preserve">(B) $-\dfrac{1}{32}$</w:t>
        <w:br/>
        <w:t xml:space="preserve">(C) $-\dfrac{1}{64}$</w:t>
        <w:br/>
        <w:t xml:space="preserve">(D) $-\dfrac{1}{16}$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$P$ परवलय $x^{2}=4y$ पर एक ऐसा बिन्दु है कि $P$ से होकर जाने वाली ठीक दो भिन्न रेखाएँ वक्र $y=x^{3}$ की स्पर्श रेखाएँ हैं। तब परवलय $x^{2}=4y$ के बिन्दु $P$ पर खींची गई स्पर्श रेखा का $y$-अन्तःखण्ड बराबर है</w:t>
        <w:br/>
        <w:br/>
        <w:t xml:space="preserve">(A) $\dfrac{1}{64}$</w:t>
        <w:br/>
        <w:t xml:space="preserve">(B) $-\dfrac{1}{32}$</w:t>
        <w:br/>
        <w:t xml:space="preserve">(C) $-\dfrac{1}{64}$</w:t>
        <w:br/>
        <w:t xml:space="preserve">(D) $-\dfrac{1}{16}$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Any point of $x^{2}=4y$ can be written as $P(2s,s^{2})$. Since $y'=\dfrac{x}{2}$, the tangent at $P$ has slope $s$, and its equation is $y-s^{2}=s(x-2s)$, that is $y=sx-s^{2}$ (slope form of the tangent of $x^{2}=4y$).</w:t>
        <w:br/>
        <w:t xml:space="preserve">Write $P=(h,k)$ with $h=2s$, $k=s^{2}$. The tangent to $y=x^{3}$ at $(a,a^{3})$ is $y-a^{3}=3a^{2}(x-a)$. It passes through $(h,k)$ iff $k-a^{3}=3a^{2}(h-a)$, i.e. $g(a)=2a^{3}-3ha^{2}+k=0$.</w:t>
        <w:br/>
        <w:t xml:space="preserve">Different real roots $a$ give different tangent lines (the slopes $3a^{2}$ with the intercepts $-2a^{3}$ differ), so the number of tangents through $P$ equals the number of distinct real roots of $g$.</w:t>
        <w:br/>
        <w:t xml:space="preserve">$g'(a)=6a^{2}-6ha=6a(a-h)$, so for $h\neq 0$ the critical points are $a=0$ and $a=h$, with $g(0)=k$ and $g(h)=k-h^{3}$.</w:t>
        <w:br/>
        <w:t xml:space="preserve">A cubic has three distinct real roots when $g(0)g(h)&lt;0$, one real root when $g(0)g(h)&gt;0$, and exactly two distinct roots (one of them double) when exactly one of $g(0)$, $g(h)$ is zero.</w:t>
        <w:br/>
        <w:t xml:space="preserve">Case $k=0$: $s^{2}=0\Rightarrow s=0$, so $P=(0,0)$; then $h=0$ and $g(a)=2a^{3}$ has the single root $a=0$. Only one tangent, so this case is rejected.</w:t>
        <w:br/>
        <w:t xml:space="preserve">Case $k=h^{3}$: $s^{2}=8s^{3}\Rightarrow s^{2}(8s-1)=0\Rightarrow s=\dfrac{1}{8}$ (as $s\neq 0$). Then $P=\left(\dfrac{1}{4},\dfrac{1}{64}\right)$, which lies on $y=x^{3}$.</w:t>
        <w:br/>
        <w:t xml:space="preserve">Check: $g(a)=2a^{3}-\dfrac{3}{4}a^{2}+\dfrac{1}{64}=2\left(a-\dfrac14\right)^{2}\left(a+\dfrac18\right)$, so the two tangents are those at $a=\frac14$ and $a=-\frac18$.</w:t>
        <w:br/>
        <w:t xml:space="preserve">For every other $s$, $g(0)=s^{2}&gt;0$ and $g(h)=s^{2}(1-8s)$ is non-zero, so the count is 1 or 3; hence $P$ is unique.</w:t>
        <w:br/>
        <w:t xml:space="preserve">The tangent to the parabola at $P$ is $y=\dfrac{1}{8}x-\dfrac{1}{64}$; its $y$-intercept is $-\dfrac{1}{64}$.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A rectangle $R$ with sides parallel to the coordinate axes is inscribed in the circle $x^{2}+y^{2}=25$. Its vertex $V(x,y)$ in the first quadrant moves on the circle so that $\dfrac{dx}{dt}=-1$ unit per second. Using differentials, the approximate area of $R$ (in square units) $0.1$ second after the instant at which $V$ is at $(3,4)$ is</w:t>
        <w:br/>
        <w:br/>
        <w:t xml:space="preserve">(A) $47.3$</w:t>
        <w:br/>
        <w:t xml:space="preserve">(B) $45.5$</w:t>
        <w:br/>
        <w:t xml:space="preserve">(C) $48.7$</w:t>
        <w:br/>
        <w:t xml:space="preserve">(D) $47.825$</w:t>
        <w:br/>
        <w:br/>
        <w:t xml:space="preserve">Only one option is correct.</w:t>
        <w:br/>
        <w:br/>
        <w:t xml:space="preserve">[Question in Hindi]</w:t>
        <w:br/>
        <w:br/>
        <w:t xml:space="preserve">निर्देशांक अक्षों के समान्तर भुजाओं वाला एक आयत $R$ वृत्त $x^{2}+y^{2}=25$ के अन्तर्गत है। प्रथम चतुर्थांश में इसका शीर्ष $V(x,y)$ वृत्त पर इस प्रकार गति करता है कि $\dfrac{dx}{dt}=-1$ इकाई प्रति सेकण्ड। अवकलों का उपयोग करके, जिस क्षण $V$ बिन्दु $(3,4)$ पर है उससे $0.1$ सेकण्ड बाद $R$ का सन्निकट क्षेत्रफल (वर्ग इकाई में) है</w:t>
        <w:br/>
        <w:br/>
        <w:t xml:space="preserve">(A) $47.3$</w:t>
        <w:br/>
        <w:t xml:space="preserve">(B) $45.5$</w:t>
        <w:br/>
        <w:t xml:space="preserve">(C) $48.7$</w:t>
        <w:br/>
        <w:t xml:space="preserve">(D) $47.825$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rectangle has vertices $(\pm x,\pm y)$, so its sides are $2x$ and $2y$ and its area is $A=4xy$. At $V(3,4)$, $A=4\cdot 3\cdot 4=48$.</w:t>
        <w:br/>
        <w:t xml:space="preserve">Since $V$ stays on the circle, $x^{2}+y^{2}=25$ for all $t$. Differentiating with respect to $t$: $2x\dfrac{dx}{dt}+2y\dfrac{dy}{dt}=0$.</w:t>
        <w:br/>
        <w:t xml:space="preserve">At $(3,4)$ with $\dfrac{dx}{dt}=-1$: $3(-1)+4\dfrac{dy}{dt}=0\Rightarrow \dfrac{dy}{dt}=\dfrac{3}{4}$ (the vertex rises as it moves left, as it must on the circle).</w:t>
        <w:br/>
        <w:t xml:space="preserve">By the product rule, $\dfrac{dA}{dt}=4\left(\dfrac{dx}{dt}\,y+x\,\dfrac{dy}{dt}\right)=4\left((-1)(4)+3\cdot\dfrac{3}{4}\right)=4\left(-4+\dfrac{9}{4}\right)=-7$ square units per second.</w:t>
        <w:br/>
        <w:t xml:space="preserve">Treating $A$ as a function of $t$, the differential gives $\Delta A\approx dA=\dfrac{dA}{dt}\,\Delta t$ with $\Delta t=0.1$: $\Delta A\approx -0.7$.</w:t>
        <w:br/>
        <w:t xml:space="preserve">Hence the approximate area after $0.1$ second is $48-0.7=47.3$ square units.</w:t>
        <w:br/>
        <w:t xml:space="preserve">(For comparison, the exact area is about $47.25$, so the approximation is sound.)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$A(0,1)$ and $B(0,3)$ be two points and let $P(x,0)$, $x&gt;2$, be a point on the $x$-axis. The angle $\theta=\angle APB$ is measured as $\tan^{-1}\left(\dfrac{1}{2}\right)$ with a possible error of $0.002$ radian. Using differentials, the approximate magnitude of the resulting error in the value of $x$ computed from $\theta$ is</w:t>
        <w:br/>
        <w:br/>
        <w:t xml:space="preserve">(A) $0.01$</w:t>
        <w:br/>
        <w:t xml:space="preserve">(B) $0.03$</w:t>
        <w:br/>
        <w:t xml:space="preserve">(C) $0.024$</w:t>
        <w:br/>
        <w:t xml:space="preserve">(D) $0.006$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$A(0,1)$ तथा $B(0,3)$ दो बिन्दु हैं और $P(x,0)$, $x&gt;2$, $x$-अक्ष पर एक बिन्दु है। कोण $\theta=\angle APB$ को $\tan^{-1}\left(\dfrac{1}{2}\right)$ मापा गया है, जिसमें $0.002$ रेडियन की सम्भावित त्रुटि है। अवकलों का उपयोग करके, $\theta$ से परिकलित $x$ के मान में उत्पन्न त्रुटि का सन्निकट परिमाण है</w:t>
        <w:br/>
        <w:br/>
        <w:t xml:space="preserve">(A) $0.01$</w:t>
        <w:br/>
        <w:t xml:space="preserve">(B) $0.03$</w:t>
        <w:br/>
        <w:t xml:space="preserve">(C) $0.024$</w:t>
        <w:br/>
        <w:t xml:space="preserve">(D) $0.006$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With $O$ the origin, $\angle OPB=\tan^{-1}\dfrac{3}{x}$ and $\angle OPA=\tan^{-1}\dfrac{1}{x}$ (right triangles $OPB$, $OPA$), and $\theta=\angle OPB-\angle OPA$.</w:t>
        <w:br/>
        <w:t xml:space="preserve">By $\tan(\alpha-\beta)=\dfrac{\tan\alpha-\tan\beta}{1+\tan\alpha\tan\beta}$: $\tan\theta=\dfrac{\frac{3}{x}-\frac{1}{x}}{1+\frac{3}{x^{2}}}=\dfrac{2x}{x^{2}+3}$.</w:t>
        <w:br/>
        <w:t xml:space="preserve">Measured value: $\dfrac{2x}{x^{2}+3}=\dfrac{1}{2}\Rightarrow x^{2}-4x+3=0\Rightarrow x=1$ or $x=3$. Both positions see the same angle (they are on opposite sides of $x=\sqrt3$, where $\theta$ is largest); the condition $x&gt;2$ selects $x=3$.</w:t>
        <w:br/>
        <w:t xml:space="preserve">Differentiate $\tan\theta=\dfrac{2x}{x^{2}+3}$: $\sec^{2}\theta\,\dfrac{d\theta}{dx}=\dfrac{2(x^{2}+3)-2x\cdot 2x}{(x^{2}+3)^{2}}=\dfrac{2(3-x^{2})}{(x^{2}+3)^{2}}$.</w:t>
        <w:br/>
        <w:t xml:space="preserve">At $x=3$: right side $=\dfrac{2(3-9)}{144}=-\dfrac{1}{12}$, and $\sec^{2}\theta=1+\dfrac14=\dfrac54$. So $\dfrac{d\theta}{dx}=-\dfrac{1}{12}\cdot\dfrac45=-\dfrac{1}{15}$, i.e. $dx=-15\,d\theta$.</w:t>
        <w:br/>
        <w:t xml:space="preserve">With $|d\theta|=0.002$: $|dx|\approx 15\times 0.002=0.03$.</w:t>
        <w:br/>
        <w:t xml:space="preserve">Check of the trap: at $x=1$, $\dfrac{d\theta}{dx}=\dfrac{2\cdot 2}{16}\cdot\dfrac45=\dfrac15$ and $|dx|=0.01$, which is option (A); it is excluded by $x&gt;2$.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$f:\mathbb{R}\to\mathbb{R}$ be defined by $f(x)=x+\log_{e}\left(x^{2}-2x+2\right)$. Then which of the following is TRUE?</w:t>
        <w:br/>
        <w:br/>
        <w:t xml:space="preserve">(A) $e&lt;\left(\dfrac{18}{13}\right)^{3}$</w:t>
        <w:br/>
        <w:t xml:space="preserve">(B) $e&lt;\left(\dfrac{25}{18}\right)^{3}$</w:t>
        <w:br/>
        <w:t xml:space="preserve">(C) $\sqrt{e}&lt;\dfrac{8}{5}$</w:t>
        <w:br/>
        <w:t xml:space="preserve">(D) $e&gt;\dfrac{169}{64}$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$f:\mathbb{R}\to\mathbb{R}$, $f(x)=x+\log_{e}\left(x^{2}-2x+2\right)$ द्वारा परिभाषित है। तब निम्न में से कौन-सा सत्य है?</w:t>
        <w:br/>
        <w:br/>
        <w:t xml:space="preserve">(A) $e&lt;\left(\dfrac{18}{13}\right)^{3}$</w:t>
        <w:br/>
        <w:t xml:space="preserve">(B) $e&lt;\left(\dfrac{25}{18}\right)^{3}$</w:t>
        <w:br/>
        <w:t xml:space="preserve">(C) $\sqrt{e}&lt;\dfrac{8}{5}$</w:t>
        <w:br/>
        <w:t xml:space="preserve">(D) $e&gt;\dfrac{169}{64}$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Domain: $x^{2}-2x+2=(x-1)^{2}+1\ge 1&gt;0$ for all real $x$, so $f$ is defined and differentiable on $\mathbb{R}$.</w:t>
        <w:br/>
        <w:t xml:space="preserve">$f'(x)=1+\dfrac{2x-2}{x^{2}-2x+2}=\dfrac{x^{2}-2x+2+2x-2}{x^{2}-2x+2}=\dfrac{x^{2}}{x^{2}-2x+2}$.</w:t>
        <w:br/>
        <w:t xml:space="preserve">So $f'(x)\ge 0$ for all $x$, with equality only at the single point $x=0$. Hence $f$ is strictly increasing on $\mathbb{R}$ (always increasing), and $a&lt;b\Rightarrow f(a)&lt;f(b)$. Also $f(0)=\log_{e}2$.</w:t>
        <w:br/>
        <w:t xml:space="preserve">(A) $f\left(\frac13\right)=\frac13+\log_{e}\frac{13}{9}$. Since $\frac13&gt;0$, $f\left(\frac13\right)&gt;\log_{e}2$, i.e. $\frac13&gt;\log_{e}\frac{18}{13}$, so $e^{1/3}&gt;\frac{18}{13}$ and $e&gt;\left(\frac{18}{13}\right)^{3}$. Statement (A) says the opposite, so (A) is wrong.</w:t>
        <w:br/>
        <w:t xml:space="preserve">(B) $f\left(-\frac13\right)=-\frac13+\log_{e}\frac{25}{9}&lt;\log_{e}2$, so $\log_{e}\frac{25}{18}&lt;\frac13$, i.e. $e&gt;\left(\frac{25}{18}\right)^{3}$. So (B) is wrong.</w:t>
        <w:br/>
        <w:t xml:space="preserve">(C) $f\left(\frac12\right)=\frac12+\log_{e}\frac54&gt;\log_{e}2$, so $\frac12&gt;\log_{e}\frac85$, i.e. $\sqrt{e}&gt;\frac85$. So (C) is wrong.</w:t>
        <w:br/>
        <w:t xml:space="preserve">(D) $f\left(-\frac12\right)=-\frac12+\log_{e}\frac{13}{4}&lt;\log_{e}2$, so $\log_{e}\frac{13}{8}&lt;\frac12$, i.e. $\sqrt{e}&gt;\frac{13}{8}$ and $e&gt;\frac{169}{64}$. So (D) is correct.</w:t>
        <w:br/>
        <w:t xml:space="preserve">Each wrong option is exactly the reversed inequality obtained by treating $f$ as decreasing.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$P$ be a point in the first quadrant on the curve $y=x^{2}$ such that the normal to the curve at $P$ passes through the point $\left(0,\dfrac{9}{2}\right)$. The tangent and the normal to the curve at $P$ meet the $x$-axis at $T$ and $G$, respectively. Then the area of the triangle $PTG$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वक्र $y=x^{2}$ पर प्रथम चतुर्थांश में $P$ एक ऐसा बिन्दु है कि $P$ पर वक्र का अभिलम्ब बिन्दु $\left(0,\dfrac{9}{2}\right)$ से होकर जाता है। $P$ पर वक्र की स्पर्श रेखा तथा अभिलम्ब $x$-अक्ष को क्रमशः $T$ तथा $G$ पर मिलते हैं। तब त्रिभुज $PTG$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$y=x^{2}$, $y'=2x$. At $P(a,a^{2})$, $a&gt;0$, the slope of the tangent is $2a$ and the normal is $y-a^{2}=-\dfrac{1}{2a}(x-a)$, i.e. $(x-a)+2a(y-a^{2})=0$.</w:t>
        <w:br/>
        <w:t xml:space="preserve">It passes through $\left(0,\frac92\right)$: $-a+2a\left(\frac92-a^{2}\right)=0\Rightarrow a\left(8-2a^{2}\right)=0$. The root $a=0$ is not in the first quadrant, so $a^{2}=4$, $a=2$, $P(2,4)$ and the slope is $m=4$.</w:t>
        <w:br/>
        <w:t xml:space="preserve">Let $M(2,0)$ be the foot of the ordinate of $P$. The subtangent is $TM=\left|\dfrac{y}{m}\right|=\dfrac44=1$, so $T=(1,0)$ (check: tangent $y=4x-4$ meets $y=0$ at $x=1$).</w:t>
        <w:br/>
        <w:t xml:space="preserve">The subnormal is $MG=|y\,m|=4\cdot 4=16$, so $G=(18,0)$ (check: normal $y-4=-\frac14(x-2)$ meets $y=0$ at $x=18$).</w:t>
        <w:br/>
        <w:t xml:space="preserve">$T$ and $G$ lie on opposite sides of $M$, so $TG=TM+MG=17$, and the height of the triangle from $P$ is the ordinate $4$.</w:t>
        <w:br/>
        <w:t xml:space="preserve">Area of $\triangle PTG=\dfrac{1}{2}\cdot 17\cdot 4=34$.</w:t>
        <w:br/>
        <w:br/>
        <w:t xml:space="preserve">Final Answer: 34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$c$ be a real number and let $C_{1}:y=x^{2}$ and $C_{2}:y=-x^{2}+5x+c$. If each of the tangents drawn from the point $\left(\dfrac{5}{4},1\right)$ to $C_{1}$ also touches $C_{2}$, then the value of $c$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एक वास्तविक संख्या है तथा $C_{1}:y=x^{2}$ और $C_{2}:y=-x^{2}+5x+c$ हैं। यदि बिन्दु $\left(\dfrac{5}{4},1\right)$ से $C_{1}$ पर खींची गई प्रत्येक स्पर्श रेखा $C_{2}$ को भी स्पर्श करती है, तो $c$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tangent to $C_{1}:y=x^{2}$ at $(a,a^{2})$ is $y=2ax-a^{2}$.</w:t>
        <w:br/>
        <w:t xml:space="preserve">It passes through the external point $\left(\frac54,1\right)$ iff $1=\frac52a-a^{2}$, i.e. $2a^{2}-5a+2=0$, so $a=2$ or $a=\frac12$. ($1&lt;\left(\frac54\right)^{2}$, so the point is outside $C_{1}$ and there are two tangents.)</w:t>
        <w:br/>
        <w:t xml:space="preserve">The two tangents are $L_{1}:y=4x-4$ and $L_{2}:y=x-\frac14$.</w:t>
        <w:br/>
        <w:t xml:space="preserve">$L_{1}$ touches $C_{2}$ iff $-x^{2}+5x+c=4x-4$, i.e. $x^{2}-x-(c+4)=0$, has a repeated root: $1+4(c+4)=0\Rightarrow c=-\frac{17}{4}$.</w:t>
        <w:br/>
        <w:t xml:space="preserve">$L_{2}$ touches $C_{2}$ iff $x^{2}-4x-\left(c+\frac14\right)=0$ has a repeated root: $16+4\left(c+\frac14\right)=0\Rightarrow c=-\frac{17}{4}$.</w:t>
        <w:br/>
        <w:t xml:space="preserve">Both conditions give the same value, so the requirement is consistent and $c=-\frac{17}{4}=-4.25$.</w:t>
        <w:br/>
        <w:t xml:space="preserve">(Reason for the consistency: with $c=-\frac{17}{4}$, $C_{2}:y=2-\left(\frac52-x\right)^{2}$ is the image of $C_{1}$ under the point reflection in $\left(\frac54,1\right)$, which maps every line through that point to itself.)</w:t>
        <w:br/>
        <w:br/>
        <w:t xml:space="preserve">Final Answer: -4.25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The parabolas $y^{2}=8x$ and $x^{2}=-8y$ have exactly one common normal. If this common normal meets the $y$-axis at the point $(0,\beta)$, then the value of $\beta$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परवलयों $y^{2}=8x$ तथा $x^{2}=-8y$ का ठीक एक उभयनिष्ठ अभिलम्ब है। यदि यह उभयनिष्ठ अभिलम्ब $y$-अक्ष को बिन्दु $(0,\beta)$ पर मिलता है, तो $\beta$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$y^{2}=4ax$ with $a=2$, the normal with slope $m$ is $y=mx-2am-am^{3}=mx-4m-2m^{3}$; it is normal at $(2m^{2},-4m)$. The case $m=0$ is the axis $y=0$.</w:t>
        <w:br/>
        <w:t xml:space="preserve">For $x^{2}=-8y$, i.e. $y=-\dfrac{x^{2}}{8}$, take the point $(4s,-2s^{2})$. Then $y'=-\dfrac{x}{4}=-s$, so for $s\neq0$ the normal has slope $\dfrac1s$: $y+2s^{2}=\dfrac1s(x-4s)$, i.e. $y=\dfrac{x}{s}-4-2s^{2}$. At $s=0$ the normal is $x=0$.</w:t>
        <w:br/>
        <w:t xml:space="preserve">The line $y=0$ is not of the second form and $x=0$ is not of the first, so a common normal needs $m=\dfrac1s$ and equal intercepts: $-\dfrac4s-\dfrac{2}{s^{3}}=-4-2s^{2}$.</w:t>
        <w:br/>
        <w:t xml:space="preserve">Multiplying by $-\dfrac{s^{3}}{2}$: $2s^{2}+1=2s^{3}+s^{5}$, so $s^{5}+2s^{3}-2s^{2}-1=0$. Since $s=1$ is a root, $s^{5}+2s^{3}-2s^{2}-1=(s-1)(s^{4}+s^{3}+3s^{2}+s+1)$.</w:t>
        <w:br/>
        <w:t xml:space="preserve">$s^{4}+s^{3}+3s^{2}+s+1=\left(s^{2}+\dfrac{s}{2}\right)^{2}+\dfrac{11}{4}s^{2}+s+1$, and $\dfrac{11}{4}s^{2}+s+1$ has discriminant $1-11&lt;0$, so the quartic has no real root. Hence $s=1$ and $m=1$ only.</w:t>
        <w:br/>
        <w:t xml:space="preserve">The common normal is $y=x-6$ (normal to $y^{2}=8x$ at $(2,-4)$ and to $x^{2}=-8y$ at $(4,-2)$). It is symmetric about the line $y=-x$, which maps one parabola to the other, as expected.</w:t>
        <w:br/>
        <w:t xml:space="preserve">It meets the $y$-axis at $(0,-6)$, so $\beta=-6$.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Consider the curve $C$ given by $x=t^{2}$, $y=t^{3}-3t$, $t\in\mathbb{R}$. The tangent to $C$ at the point with parameter $t=1$ meets $C$ again at the point $Q$. If the normal to $C$ at $Q$ meets the $x$-axis at $(\alpha,0)$,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 $C$ पर विचार कीजिए जो $x=t^{2}$, $y=t^{3}-3t$, $t\in\mathbb{R}$ द्वारा दिया गया है। प्राचल $t=1$ वाले बिन्दु पर $C$ की स्पर्श रेखा $C$ को पुनः बिन्दु $Q$ पर मिलती है। यदि $Q$ पर $C$ का अभिलम्ब $x$-अक्ष को $(\alpha,0)$ पर मिलता है, तो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$\dfrac{dx}{dt}=2t$, $\dfrac{dy}{dt}=3t^{2}-3$, so for $t\neq0$, $\dfrac{dy}{dx}=\dfrac{3(t^{2}-1)}{2t}$.</w:t>
        <w:br/>
        <w:t xml:space="preserve">At $t=1$: point $(1,-2)$, slope $0$, so the tangent is the horizontal line $y=-2$.</w:t>
        <w:br/>
        <w:t xml:space="preserve">Points of $C$ on $y=-2$: $t^{3}-3t+2=0\Rightarrow (t-1)^{2}(t+2)=0$. The double root $t=1$ is the point of contact, so the tangent meets $C$ again only at $t=-2$, i.e. $Q=(4,-2)$.</w:t>
        <w:br/>
        <w:t xml:space="preserve">At $t=-2$: $\dfrac{dy}{dx}=\dfrac{3(4-1)}{-4}=-\dfrac94$, so the slope of the normal at $Q$ is $\dfrac49$.</w:t>
        <w:br/>
        <w:t xml:space="preserve">Normal at $Q$: $y+2=\dfrac49(x-4)$. Putting $y=0$: $2=\dfrac49(x-4)\Rightarrow x=4+\dfrac92=\dfrac{17}{2}$.</w:t>
        <w:br/>
        <w:t xml:space="preserve">Hence $\alpha=\dfrac{17}{2}=8.5$.</w:t>
        <w:br/>
        <w:br/>
        <w:t xml:space="preserve">Final Answer: 8.5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$d$ denote the minimum distance between the curves $y=x^{2}$ and $y=-\left(x-\dfrac{3}{2}\right)^{2}$. Then the value of $d^{2}$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$d$ वक्रों $y=x^{2}$ तथा $y=-\left(x-\dfrac{3}{2}\right)^{2}$ के बीच की न्यूनतम दूरी को दर्शाता है। तब $d^{2}$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first curve lies on or above the $x$-axis and the second on or below it, and they cannot both be $0$ at the same $x$, so the curves are disjoint and the minimum distance is positive.</w:t>
        <w:br/>
        <w:t xml:space="preserve">Let $P(a,a^{2})$ and $Q\left(b,-\left(b-\frac32\right)^{2}\right)$ be the nearest points. Then $PQ$ is normal to both curves, so the tangent slopes are equal: $2a=-2\left(b-\frac32\right)$, i.e. $b=\frac32-a$ and $Q=\left(\frac32-a,-a^{2}\right)$.</w:t>
        <w:br/>
        <w:t xml:space="preserve">$\overrightarrow{PQ}=\left(\frac32-2a,-2a^{2}\right)$ must be parallel to the normal direction $(-2a,1)$ of $y=x^{2}$ at $P$: $\left(\frac32-2a\right)\cdot1-(-2a^{2})(-2a)=0$, i.e. $4a^{3}+2a-\frac32=0$, or $8a^{3}+4a-3=0$.</w:t>
        <w:br/>
        <w:t xml:space="preserve">$8a^{3}+4a-3=(2a-1)(4a^{2}+2a+3)$ and $4a^{2}+2a+3$ has negative discriminant, so $a=\frac12$: $P\left(\frac12,\frac14\right)$, $Q\left(1,-\frac14\right)$.</w:t>
        <w:br/>
        <w:t xml:space="preserve">Why this is the minimum: the tangent to $y=x^{2}$ at $P$ is $y=x-\frac14$ and the tangent to the second curve at $Q$ is $y=x-\frac54$. The convex curve $y=x^{2}$ lies above its tangent and the concave curve lies below its tangent, so every segment joining the curves crosses the strip between these parallel lines, whose width is $\dfrac{1}{\sqrt2}$. Hence the distance is at least $\dfrac{1}{\sqrt2}$, and $PQ=\dfrac{1}{\sqrt2}$ attains it.</w:t>
        <w:br/>
        <w:t xml:space="preserve">So $d=\dfrac{1}{\sqrt2}$ and $d^{2}=\dfrac12=0.5$.</w:t>
        <w:br/>
        <w:br/>
        <w:t xml:space="preserve">Final Answer: 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$\alpha&gt;0$ and let $S$ be the circle $(x-\alpha)^{2}+y^{2}=4$. If the minimum distance between $S$ and the parabola $y^{2}=12x$ is $40$,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$\alpha&gt;0$ तथा $S$ वृत्त $(x-\alpha)^{2}+y^{2}=4$ है। यदि $S$ तथा परवलय $y^{2}=12x$ के बीच की न्यूनतम दूरी $40$ है, तो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a circle with centre $C$ and radius $r$ lying in the region $y^{2}&lt;12x$ and not meeting the parabola, the minimum distance to the parabola is (least distance of $C$ from the parabola) $-r$, attained along the normal to the parabola through $C$.</w:t>
        <w:br/>
        <w:t xml:space="preserve">Least distance of $C(\alpha,0)$ from $y^{2}=12x$: for a point $(x,y)$ of the parabola, $D^{2}=(x-\alpha)^{2}+y^{2}=(x-\alpha)^{2}+12x$, $x\ge0$.</w:t>
        <w:br/>
        <w:t xml:space="preserve">$\dfrac{d(D^{2})}{dx}=2(x-\alpha)+12$, which vanishes at $x=\alpha-6$; $\dfrac{d^{2}(D^{2})}{dx^{2}}=2&gt;0$, so this is the minimum when $\alpha-6\ge0$.</w:t>
        <w:br/>
        <w:t xml:space="preserve">If $0&lt;\alpha\le6$, $D^{2}$ is increasing on $x\ge0$, the least distance is $D(0)=\alpha\le6$, and the circle-parabola distance is at most $4$, not $40$. So $\alpha&gt;6$.</w:t>
        <w:br/>
        <w:t xml:space="preserve">For $\alpha&gt;6$: least $D^{2}=(-6)^{2}+12(\alpha-6)=12\alpha-36$, and the circle lies inside the parabola's region because $\sqrt{12\alpha-36}&gt;2$.</w:t>
        <w:br/>
        <w:t xml:space="preserve">Given distance: $\sqrt{12\alpha-36}-2=40\Rightarrow \sqrt{12\alpha-36}=42\Rightarrow 12\alpha=1764+36=1800\Rightarrow\alpha=150$.</w:t>
        <w:br/>
        <w:t xml:space="preserve">(The condition $\alpha&gt;0$ excludes the second configuration $\alpha=-42$, where the centre is outside the parabola and the nearest point is the vertex.)</w:t>
        <w:br/>
        <w:br/>
        <w:t xml:space="preserve">Final Answer: 150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$p$ and $q$ be real numbers such that the parabolas $y=x^{2}$ and $y=2x^{2}+px+q$ intersect orthogonally at the point whose abscissa is $\dfrac{\sqrt{2}}{4}$. Then the product of the slopes of the common tangents of these two parabolas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$p$ तथा $q$ ऐसी वास्तविक संख्याएँ हैं कि परवलय $y=x^{2}$ तथा $y=2x^{2}+px+q$ उस बिन्दु पर लम्बवत् प्रतिच्छेद करते हैं जिसका भुज $\dfrac{\sqrt{2}}{4}$ है। तब इन दोनों परवलयों की उभयनिष्ठ स्पर्श रेखाओं की प्रवणताओं का गुणनफल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$x_{0}=\dfrac{\sqrt2}{4}$. The slope of $y=x^{2}$ at $x_{0}$ is $2x_{0}=\dfrac{\sqrt2}{2}$, and the slope of $y=2x^{2}+px+q$ is $4x_{0}+p=\sqrt2+p$.</w:t>
        <w:br/>
        <w:t xml:space="preserve">The curves cut orthogonally, so the product of the slopes is $-1$: $\dfrac{\sqrt2}{2}(\sqrt2+p)=-1\Rightarrow 1+\dfrac{\sqrt2}{2}p=-1\Rightarrow p=-2\sqrt2$.</w:t>
        <w:br/>
        <w:t xml:space="preserve">$x_{0}$ is a common point: $x_{0}^{2}=2x_{0}^{2}+px_{0}+q\Rightarrow q=-x_{0}^{2}-px_{0}=-\dfrac18+2\sqrt2\cdot\dfrac{\sqrt2}{4}=\dfrac78$.</w:t>
        <w:br/>
        <w:t xml:space="preserve">Every tangent of $y=x^{2}$ is $y=2ax-a^{2}$ for some $a$. It touches $y=2x^{2}+px+q$ iff $2x^{2}+(p-2a)x+(q+a^{2})=0$ has a repeated root: $(p-2a)^{2}-8(q+a^{2})=0$, i.e. $4a^{2}+4pa-p^{2}+8q=0$.</w:t>
        <w:br/>
        <w:t xml:space="preserve">With $p=-2\sqrt2$, $q=\dfrac78$: $4a^{2}-8\sqrt2a-8+7=0$, i.e. $4a^{2}-8\sqrt2a-1=0$, whose discriminant $128+16&gt;0$ gives two common tangents.</w:t>
        <w:br/>
        <w:t xml:space="preserve">Their slopes are $2a_{1}$, $2a_{2}$ with $a_{1}a_{2}=-\dfrac14$, so the product of the slopes is $4a_{1}a_{2}=-1$ (the common tangents are perpendicular; explicitly the slopes are $2\sqrt2\pm3$).</w:t>
        <w:br/>
        <w:br/>
        <w:t xml:space="preserve">Final Answer: -1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$f:(0,\infty)\to(0,\infty)$ be a differentiable increasing function with $f(2)=1$, and let $C$ be the curve $y=f(x)$. For every point $P(x,y)$ on $C$, the length of the subtangent at $P$ is equal to the radius of the circle that passes through the origin and $P$ and has its centre on the $x$-axis. If the point $(\alpha,6)$ lies on $C$, then the value of $\alpha^{2}$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$f:(0,\infty)\to(0,\infty)$ एक अवकलनीय वर्धमान फलन है जिसके लिए $f(2)=1$ है, तथा $C$ वक्र $y=f(x)$ है। $C$ के प्रत्येक बिन्दु $P(x,y)$ के लिए, $P$ पर अधःस्पर्शी (subtangent) की लम्बाई उस वृत्त की त्रिज्या के बराबर है जो मूलबिन्दु तथा $P$ से होकर जाता है और जिसका केन्द्र $x$-अक्ष पर है। यदि बिन्दु $(\alpha,6)$ वक्र $C$ पर स्थित है, तो $\alpha^{2}$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the circle through $O(0,0)$ and $P(x,y)$ have centre $(h,0)$. Equal radii: $h^{2}=(x-h)^{2}+y^{2}\Rightarrow 0=x^{2}-2hx+y^{2}\Rightarrow h=\dfrac{x^{2}+y^{2}}{2x}$. Since $x&gt;0$, the radius is $\dfrac{x^{2}+y^{2}}{2x}$.</w:t>
        <w:br/>
        <w:t xml:space="preserve">The subtangent at $P$ has length $\left|\dfrac{y}{y'}\right|$. Here $y=f(x)&gt;0$ and $f$ is increasing, so $y'&gt;0$ (where $y'$ would vanish the subtangent is undefined, which the condition excludes) and the length is $\dfrac{y}{y'}$.</w:t>
        <w:br/>
        <w:t xml:space="preserve">Condition: $\dfrac{y}{y'}=\dfrac{x^{2}+y^{2}}{2x}$, i.e. $\dfrac{dy}{dx}=\dfrac{2xy}{x^{2}+y^{2}}$, a homogeneous differential equation.</w:t>
        <w:br/>
        <w:t xml:space="preserve">Put $y=vx$: $v+x\dfrac{dv}{dx}=\dfrac{2v}{1+v^{2}}$, so $x\dfrac{dv}{dx}=\dfrac{2v-v-v^{3}}{1+v^{2}}=\dfrac{v(1-v^{2})}{1+v^{2}}$.</w:t>
        <w:br/>
        <w:t xml:space="preserve">Separate: $\dfrac{1+v^{2}}{v(1-v^{2})}dv=\dfrac{dx}{x}$. Partial fractions: $\dfrac{1+v^{2}}{v(1-v)(1+v)}=\dfrac1v+\dfrac{1}{1-v}-\dfrac{1}{1+v}$.</w:t>
        <w:br/>
        <w:t xml:space="preserve">Integrating: $\ln|v|-\ln|1-v|-\ln|1+v|=\ln x+c$, so $\dfrac{v}{1-v^{2}}=kx$ for a constant $k$, i.e. $\dfrac{xy}{x^{2}-y^{2}}=kx$, which gives $x^{2}-y^{2}=\dfrac{y}{k}$.</w:t>
        <w:br/>
        <w:t xml:space="preserve">At $(2,1)$: $4-1=\dfrac1k\Rightarrow\dfrac1k=3$, so $C:\ x^{2}-y^{2}=3y$, i.e. $y=\dfrac{-3+\sqrt{9+4x^{2}}}{2}$, which is positive and increasing on $(0,\infty)$, as required.</w:t>
        <w:br/>
        <w:t xml:space="preserve">Check: from $2x-2yy'=3y'$, $y'=\dfrac{2x}{2y+3}$ and $\dfrac{y}{y'}=\dfrac{2y^{2}+3y}{2x}=\dfrac{y^{2}+(y^{2}+3y)}{2x}=\dfrac{x^{2}+y^{2}}{2x}$.</w:t>
        <w:br/>
        <w:t xml:space="preserve">For $(\alpha,6)$ on $C$: $\alpha^{2}=36+18=54$.</w:t>
        <w:br/>
        <w:br/>
        <w:t xml:space="preserve">Final Answer: 54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A sector of a circle has a constant area of $25\ \text{cm}^{2}$, while its radius $r$ and its central angle vary with time. At the instant when $r=4$ cm, the central angle is decreasing at the rate of $\dfrac{45}{\pi}$ degrees per second. Then the rate of change of the perimeter of the sector (in cm per second) at that instant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किसी वृत्त के एक त्रिज्यखण्ड का क्षेत्रफल अचर $25\ \text{cm}^{2}$ है, जबकि इसकी त्रिज्या $r$ तथा केन्द्रीय कोण समय के साथ परिवर्तित होते हैं। जिस क्षण $r=4$ cm है, उस क्षण केन्द्रीय कोण $\dfrac{45}{\pi}$ अंश प्रति सेकण्ड की दर से घट रहा है। तब उस क्षण त्रिज्यखण्ड के परिमाप के परिवर्तन की दर (cm प्रति सेकण्ड में)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Work with the central angle $\theta$ in radians, since the formulas $s=r\theta$ (arc) and $\dfrac12r^{2}\theta$ (area) hold only in radians. $1^{\circ}=\dfrac{\pi}{180}$ rad, so the given rate is $\dfrac{d\theta}{dt}=-\dfrac{45}{\pi}\cdot\dfrac{\pi}{180}=-\dfrac14$ rad per second.</w:t>
        <w:br/>
        <w:t xml:space="preserve">Constant area: $\dfrac12r^{2}\theta=25\Rightarrow \theta=\dfrac{50}{r^{2}}$. At $r=4$: $\theta=\dfrac{50}{16}=\dfrac{25}{8}$ radian, which is less than $2\pi$, so the sector exists.</w:t>
        <w:br/>
        <w:t xml:space="preserve">Differentiating $\theta=50r^{-2}$: $\dfrac{d\theta}{dt}=-\dfrac{100}{r^{3}}\dfrac{dr}{dt}$. At $r=4$: $-\dfrac14=-\dfrac{100}{64}\dfrac{dr}{dt}\Rightarrow \dfrac{dr}{dt}=\dfrac{64}{400}=0.16$ cm/s (the radius grows as the angle shrinks).</w:t>
        <w:br/>
        <w:t xml:space="preserve">Perimeter $=$ two radii $+$ arc: $P=2r+r\theta=2r+\dfrac{50}{r}$.</w:t>
        <w:br/>
        <w:t xml:space="preserve">$\dfrac{dP}{dt}=\left(2-\dfrac{50}{r^{2}}\right)\dfrac{dr}{dt}=\left(2-\dfrac{50}{16}\right)(0.16)=\left(-\dfrac98\right)(0.16)=-0.18$ cm/s.</w:t>
        <w:br/>
        <w:t xml:space="preserve">So the perimeter is decreasing at $0.18$ cm/s at that instant.</w:t>
        <w:br/>
        <w:br/>
        <w:t xml:space="preserve">Final Answer: -0.18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$f:\mathbb{R}\to\mathbb{R}$ be defined by $f(x)=\dfrac{x}{1+x^{2}}$. For each $t\in\mathbb{R}$, let $g(t)$ denote the least value of $f$ on the closed interval $[t,t+1]$. If $M$ is the greatest value of $g(t)$ as $t$ varies over $\mathbb{R}$, then the value of $M^{2}$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$f(x)=\dfrac{x}{1+x^{2}}$ द्वारा परिभाषित है। प्रत्येक $t\in\mathbb{R}$ के लिए, माना $g(t)$ संवृत अन्तराल $[t,t+1]$ पर $f$ के न्यूनतम मान को दर्शाता है। यदि $t$ के $\mathbb{R}$ पर परिवर्तित होने पर $g(t)$ का अधिकतम मान $M$ है, तो $M^{2}$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$f'(x)=\dfrac{(1+x^{2})-2x^{2}}{(1+x^{2})^{2}}=\dfrac{1-x^{2}}{(1+x^{2})^{2}}$. So $f$ is decreasing on $(-\infty,-1]$, increasing on $[-1,1]$ and decreasing on $[1,\infty)$.</w:t>
        <w:br/>
        <w:t xml:space="preserve">$f''(x)=\dfrac{2x(x^{2}-3)}{(1+x^{2})^{3}}$, so $f''(1)=-\dfrac12&lt;0$ and $f''(-1)=\dfrac12&gt;0$: local maximum $f(1)=\dfrac12$ and local minimum $f(-1)=-\dfrac12$. Also $f(x)&gt;0$ for $x&gt;0$ and $f(x)\le0$ for $x\le0$.</w:t>
        <w:br/>
        <w:t xml:space="preserve">$g(t)$ is the absolute minimum of the continuous $f$ on the closed interval $[t,t+1]$, attained at an endpoint or at a critical point inside.</w:t>
        <w:br/>
        <w:t xml:space="preserve">Case $t\le0$: $t\in[t,t+1]$ and $f(t)\le0$, so $g(t)\le0$.</w:t>
        <w:br/>
        <w:t xml:space="preserve">Case $t\ge1$: $f$ is decreasing on $[t,t+1]$, so $g(t)=f(t+1)$, which is decreasing in $t$; hence $g(t)\le f(2)=\dfrac25$.</w:t>
        <w:br/>
        <w:t xml:space="preserve">Case $0&lt;t&lt;1$: the only critical point inside $[t,t+1]$ is $x=1$, a maximum, so the minimum is at an endpoint: $g(t)=\min\{f(t),f(t+1)\}$. On $(0,1)$, $f(t)$ is increasing in $t$ and $f(t+1)$ is decreasing in $t$, so $g$ increases while $f(t)&lt;f(t+1)$ and decreases afterwards; its greatest value is at $f(t)=f(t+1)$.</w:t>
        <w:br/>
        <w:t xml:space="preserve">$\dfrac{t}{1+t^{2}}=\dfrac{t+1}{t^{2}+2t+2}\Rightarrow t^{3}+2t^{2}+2t=t^{3}+t^{2}+t+1\Rightarrow t^{2}+t-1=0$, so $t=\dfrac{\sqrt5-1}{2}\in(0,1)$.</w:t>
        <w:br/>
        <w:t xml:space="preserve">Using $t^{2}=1-t$: $1+t^{2}=2-t$ and $f(t)=\dfrac{t}{2-t}=\dfrac{\sqrt5-1}{5-\sqrt5}=\dfrac{1}{\sqrt5}\approx0.447$, which exceeds $\dfrac25$ from the case $t\ge1$ and $0$ from $t\le0$.</w:t>
        <w:br/>
        <w:t xml:space="preserve">Therefore $M=\dfrac{1}{\sqrt5}$ and $M^{2}=\dfrac15=0.2$.</w:t>
        <w:br/>
        <w:br/>
        <w:t xml:space="preserve">Final Answer: 0.2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$S$ be the set of all ordered pairs $(a,b)$, where $a,b\in\{-10,-9,\ldots,9,10\}$, for which the function $f:[0,\infty)\to\mathbb{R}$ defined by $f(x)=x^{3}+ax^{2}+bx$ is one-one. Then the number of elements in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क्रमित युग्मों $(a,b)$ का समुच्चय है, जहाँ $a,b\in\{-10,-9,\ldots,9,10\}$, जिनके लिए $f(x)=x^{3}+ax^{2}+bx$ द्वारा परिभाषित फलन $f:[0,\infty)\to\mathbb{R}$ एकैकी है। तब $S$ में अवयवों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continuous one-one function on an interval is strictly monotonic. Since $f(x)\to\infty$ as $x\to\infty$, a one-one $f$ on $[0,\infty)$ must be strictly increasing. Conversely, if $f'\ge0$ on $[0,\infty)$ with $f'$ vanishing only at isolated points, $f$ is strictly increasing and hence one-one.</w:t>
        <w:br/>
        <w:t xml:space="preserve">So the condition is $f'(x)=3x^{2}+2ax+b\ge0$ for all $x\ge0$ (a quadratic that is not identically zero has isolated zeros). If $f'(x_{1})&lt;0$ for some $x_{1}\ge0$, $f$ decreases near $x_{1}$ and later increases, so it takes some value twice and is not one-one.</w:t>
        <w:br/>
        <w:t xml:space="preserve">The minimum of $f'$ on $[0,\infty)$: the vertex is at $x=-\dfrac a3$.</w:t>
        <w:br/>
        <w:t xml:space="preserve">Case $a\ge0$: the vertex is at $x\le0$, so $f'$ is increasing on $[0,\infty)$ and the condition is $f'(0)=b\ge0$. With $a\in\{0,\ldots,10\}$ and $b\in\{0,\ldots,10\}$: $121$ pairs.</w:t>
        <w:br/>
        <w:t xml:space="preserve">Case $a&lt;0$: the vertex $-\dfrac a3&gt;0$ and the minimum value is $b-\dfrac{a^{2}}{3}$, so the condition is $3b\ge a^{2}$ (equality gives $f'=3\left(x+\frac a3\right)^{2}$, still allowed).</w:t>
        <w:br/>
        <w:t xml:space="preserve">$a=-1$: $b\ge\frac13$, $b\in\{1,\ldots,10\}$: $10$. $a=-2$: $b\ge\frac43$: $9$. $a=-3$: $b\ge3$: $8$. $a=-4$: $b\ge\frac{16}{3}$, $b\in\{6,\ldots,10\}$: $5$. $a=-5$: $b\ge\frac{25}{3}$, $b\in\{9,10\}$: $2$. $a\le-6$: $b\ge12$, none. Total $34$.</w:t>
        <w:br/>
        <w:t xml:space="preserve">Number of elements of $S$: $121+34=155$.</w:t>
        <w:br/>
        <w:br/>
        <w:t xml:space="preserve">Final Answer: 155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$\alpha$ be the least real number and $\beta$ the greatest real number such that</w:t>
        <w:br/>
        <w:t xml:space="preserve">$$\frac{x}{(1+x)^{\alpha}}\le\log_{e}(1+x)\le\frac{x}{(1+x)^{\beta}}$$</w:t>
        <w:br/>
        <w:t xml:space="preserve">for all $x\ge0$.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$\alpha$ वह न्यूनतम वास्तविक संख्या तथा $\beta$ वह अधिकतम वास्तविक संख्या है जिनके लिए</w:t>
        <w:br/>
        <w:t xml:space="preserve">$$\frac{x}{(1+x)^{\alpha}}\le\log_{e}(1+x)\le\frac{x}{(1+x)^{\beta}}$$</w:t>
        <w:br/>
        <w:t xml:space="preserve">सभी $x\ge0$ के लिए सत्य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Series for $|x|&lt;1$: $\log_{e}(1+x)=x-\dfrac{x^{2}}{2}+\dfrac{x^{3}}{3}-\cdots$, and by the binomial series $\dfrac{x}{(1+x)^{k}}=x\left(1-kx+\dfrac{k(k+1)}{2}x^{2}-\cdots\right)=x-kx^{2}+O(x^{3})$.</w:t>
        <w:br/>
        <w:t xml:space="preserve">Upper bound. If $\beta&gt;\dfrac12$, then $\dfrac{x}{(1+x)^{\beta}}-\log_{e}(1+x)=\left(\dfrac12-\beta\right)x^{2}+O(x^{3})&lt;0$ for small $x&gt;0$, so the inequality fails. Hence $\beta\le\dfrac12$.</w:t>
        <w:br/>
        <w:t xml:space="preserve">For $\beta=\dfrac12$, let $h(x)=\dfrac{x}{\sqrt{1+x}}-\log_{e}(1+x)$ on $[0,\infty)$. Then $h'(x)=\dfrac{1}{\sqrt{1+x}}-\dfrac{x}{2(1+x)^{3/2}}-\dfrac{1}{1+x}=\dfrac{x+2-2\sqrt{1+x}}{2(1+x)^{3/2}}=\dfrac{\left(\sqrt{1+x}-1\right)^{2}}{2(1+x)^{3/2}}\ge0$.</w:t>
        <w:br/>
        <w:t xml:space="preserve">So $h$ is increasing and $h(x)\ge h(0)=0$: $\log_{e}(1+x)\le\dfrac{x}{\sqrt{1+x}}$ for all $x\ge0$. For $\beta&lt;\dfrac12$ the right side is even larger. So the greatest $\beta$ is $\dfrac12$.</w:t>
        <w:br/>
        <w:t xml:space="preserve">Lower bound. The series only gives $\alpha\ge\dfrac12$ near $0$; the behaviour for large $x$ decides. If $0\le\alpha&lt;1$, then for $x\ge1$, $(1+x)^{\alpha}\le(2x)^{\alpha}\le2x^{\alpha}$, so $\dfrac{x}{(1+x)^{\alpha}}\ge\dfrac{x^{1-\alpha}}{2}$ (and if $\alpha&lt;0$, directly $\dfrac{x}{(1+x)^{\alpha}}\ge x^{1-\alpha}$), while $\dfrac{\log_{e}(1+x)}{x^{1-\alpha}}\to0$ as $x\to\infty$. So the left inequality fails for large $x$, and $\alpha\ge1$.</w:t>
        <w:br/>
        <w:t xml:space="preserve">For $\alpha=1$, let $u(x)=\log_{e}(1+x)-\dfrac{x}{1+x}$. Then $u'(x)=\dfrac{1}{1+x}-\dfrac{1}{(1+x)^{2}}=\dfrac{x}{(1+x)^{2}}\ge0$ and $u(0)=0$, so $u\ge0$ on $[0,\infty)$. For $\alpha&gt;1$ the left side is smaller still. So the least $\alpha$ is $1$.</w:t>
        <w:br/>
        <w:t xml:space="preserve">Hence $\alpha+\beta=1+\dfrac12=1.5$.</w:t>
        <w:br/>
        <w:br/>
        <w:t xml:space="preserve">Final Answer: 1.5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$k$ be a real number and let $f:(0,\infty)\to\mathbb{R}$ be defined by $f(x)=x+\dfrac{k}{x}$. Suppose $f$ satisfies all the conditions of Rolle's theorem on the interval $[1,4]$. If $c$ is the point of $\left(\dfrac{1}{4},25\right)$ given by Lagrange's mean value theorem for $f$ on $\left[\dfrac{1}{4},25\right]$, then the value of $c$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$k$ एक वास्तविक संख्या है तथा $f:(0,\infty)\to\mathbb{R}$, $f(x)=x+\dfrac{k}{x}$ द्वारा परिभाषित है। मान लीजिए कि $f$ अन्तराल $[1,4]$ पर रोले प्रमेय की सभी शर्तों को सन्तुष्ट करता है। यदि $f$ के लिए अन्तराल $\left[\dfrac{1}{4},25\right]$ पर लग्रांज माध्यमान प्रमेय द्वारा प्राप्त $\left(\dfrac{1}{4},25\right)$ का बिन्दु $c$ है, तो $c$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 $[1,4]\subset(0,\infty)$, $f$ is continuous and differentiable for every $k$, so the only Rolle condition that restricts $k$ is $f(1)=f(4)$: $1+k=4+\dfrac{k}{4}\Rightarrow\dfrac{3k}{4}=3\Rightarrow k=4$. (Then $f'(x)=1-\dfrac{4}{x^{2}}=0$ at $x=2\in(1,4)$.)</w:t>
        <w:br/>
        <w:t xml:space="preserve">So $f(x)=x+\dfrac4x$, which is continuous on $\left[\dfrac14,25\right]$ and differentiable on $\left(\dfrac14,25\right)$, so Lagrange's mean value theorem applies.</w:t>
        <w:br/>
        <w:t xml:space="preserve">For $0&lt;a&lt;b$: $\dfrac{f(b)-f(a)}{b-a}=\dfrac{(b-a)+4\left(\frac1b-\frac1a\right)}{b-a}=1-\dfrac{4}{ab}$.</w:t>
        <w:br/>
        <w:t xml:space="preserve">With $a=\dfrac14$, $b=25$: the chord slope is $1-\dfrac{4}{25/4}=1-\dfrac{16}{25}=\dfrac{9}{25}$ (directly: $\dfrac{25.16-16.25}{24.75}=0.36$).</w:t>
        <w:br/>
        <w:t xml:space="preserve">$f'(c)=1-\dfrac{4}{c^{2}}=\dfrac{9}{25}\Rightarrow c^{2}=\dfrac{25}{4}\Rightarrow c=\dfrac52$, since $c$ must lie in $\left(\dfrac14,25\right)$; $c$ is the geometric mean of the end points.</w:t>
        <w:br/>
        <w:br/>
        <w:t xml:space="preserve">Final Answer: 2.5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$P(x)=(x+2)(x+1)(2x-1)(x-3)$, $x\in\mathbb{R}$. Then the sum of all the real roots of the equation $P'(x)+2P(x)=0$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$P(x)=(x+2)(x+1)(2x-1)(x-3)$, $x\in\mathbb{R}$। तब समीकरण $P'(x)+2P(x)=0$ के सभी वास्तविक मूलों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$P(x)=(x+2)(x+1)(2x-1)(x-3)=(x^{2}+3x+2)(2x^{2}-7x+3)=2x^{4}-x^{3}-14x^{2}-5x+6$, so $P'(x)=8x^{3}-3x^{2}-28x-5$.</w:t>
        <w:br/>
        <w:t xml:space="preserve">$Q(x)=P'(x)+2P(x)=4x^{4}+6x^{3}-31x^{2}-38x+7$, a quartic with leading coefficient $4$.</w:t>
        <w:br/>
        <w:t xml:space="preserve">Let $h(x)=e^{2x}P(x)$. Then $h'(x)=e^{2x}\left(P'(x)+2P(x)\right)=e^{2x}Q(x)$, and $e^{2x}&gt;0$, so the roots of $Q$ are exactly the roots of $h'$.</w:t>
        <w:br/>
        <w:t xml:space="preserve">$h$ is differentiable and $h(-2)=h(-1)=h\left(\frac12\right)=h(3)=0$. Rolle's theorem on $[-2,-1]$, $\left[-1,\frac12\right]$ and $\left[\frac12,3\right]$ gives roots of $Q$ in $(-2,-1)$, $\left(-1,\frac12\right)$ and $\left(\frac12,3\right)$: three distinct real roots.</w:t>
        <w:br/>
        <w:t xml:space="preserve">Fourth root: $Q(-2)=P'(-2)+2P(-2)=P'(-2)$. Since $P'(-2)=(-2+1)(2(-2)-1)(-2-3)=(-1)(-5)(-5)=-25$ (the other terms of the product rule vanish at the root $-2$), $Q(-2)=-25&lt;0$. Also $Q(x)\to+\infty$ as $x\to-\infty$. By the intermediate value theorem $Q$ has a root in $(-\infty,-2)$.</w:t>
        <w:br/>
        <w:t xml:space="preserve">So $Q$ has four distinct real roots, one in each of $(-\infty,-2)$, $(-2,-1)$, $\left(-1,\frac12\right)$, $\left(\frac12,3\right)$, and these are all its roots.</w:t>
        <w:br/>
        <w:t xml:space="preserve">The sum of all real roots is therefore the sum of all roots: $-\dfrac{6}{4}=-1.5$ (numerically the roots are about $-2.966$, $-1.358$, $0.163$, $2.661$).</w:t>
        <w:br/>
        <w:br/>
        <w:t xml:space="preserve">Final Answer: -1.5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$S$ be the set of all ordered pairs $(a,b)$ of integers for which the function $f:\mathbb{R}\to\mathbb{R}$ defined by $f(x)=ax+b\sin x$ is one-one and satisfies $|f(x)-f(y)|\le6|x-y|$ for all $x,y\in\mathbb{R}$. Then the number of elements in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पूर्णांकों के उन सभी क्रमित युग्मों $(a,b)$ का समुच्चय है जिनके लिए $f(x)=ax+b\sin x$ द्वारा परिभाषित फलन $f:\mathbb{R}\to\mathbb{R}$ एकैकी है तथा सभी $x,y\in\mathbb{R}$ के लिए $|f(x)-f(y)|\le6|x-y|$ को सन्तुष्ट करता है। तब $S$ में अवयवों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$f'(x)=a+b\cos x$. As $\cos x$ runs over $[-1,1]$, $f'$ takes every value in $[a-|b|,a+|b|]$, so $\max|f'|=|a|+|b|$.</w:t>
        <w:br/>
        <w:t xml:space="preserve">Lipschitz condition. If $|f'(t)|\le6$ for all $t$, then by Lagrange's mean value theorem $|f(x)-f(y)|=|f'(\xi)||x-y|\le6|x-y|$. Conversely, if $|f(x)-f(y)|\le6|x-y|$ for all $x,y$, then $\left|\dfrac{f(x)-f(y)}{x-y}\right|\le6$, and letting $y\to x$ gives $|f'(x)|\le6$. So the condition is $|a|+|b|\le6$.</w:t>
        <w:br/>
        <w:t xml:space="preserve">One-one condition. A continuous one-one function on $\mathbb{R}$ is strictly monotonic. If $|b|&gt;|a|$, then $a-|b|&lt;0&lt;a+|b|$, so $f'$ takes both signs on intervals and $f$ is not monotonic, hence many-one. If $a=b=0$, $f$ is constant.</w:t>
        <w:br/>
        <w:t xml:space="preserve">If $|a|\ge|b|$ and $a\neq0$, then $f'(x)=a+b\cos x$ has the sign of $a$ except at isolated points where it may vanish (when $|a|=|b|$), so $f$ is strictly monotonic and one-one (by the mean value theorem $f(x)-f(y)=f'(\xi)(x-y)\neq0$ for $x\neq y$, since $f'$ cannot vanish on a whole interval).</w:t>
        <w:br/>
        <w:t xml:space="preserve">So $S=\{(a,b)\in\mathbb{Z}^{2}:a\neq0,\ |b|\le|a|,\ |a|+|b|\le6\}$.</w:t>
        <w:br/>
        <w:t xml:space="preserve">For $|a|=k$: $|b|\le\min(k,6-k)$, giving $2\min(k,6-k)+1$ values: $k=1:3$, $k=2:5$, $k=3:7$, $k=4:5$, $k=5:3$, $k=6:1$, total $24$.</w:t>
        <w:br/>
        <w:t xml:space="preserve">Each $k$ has two values of $a$ ($\pm k$), so $|S|=2\times24=48$.</w:t>
        <w:br/>
        <w:br/>
        <w:t xml:space="preserve">Final Answer: 48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$g:\mathbb{R}\to\mathbb{R}$ and $h:\mathbb{R}\to\mathbb{R}$ be defined by $g(x)=\dfrac{8x}{1+x^{2}}$ and $h(x)=2\left(g(x)\right)^{3}-3\left(g(x)\right)^{2}-36g(x)$. Then the number of integers in the range of $h$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$g:\mathbb{R}\to\mathbb{R}$ तथा $h:\mathbb{R}\to\mathbb{R}$, $g(x)=\dfrac{8x}{1+x^{2}}$ तथा $h(x)=2\left(g(x)\right)^{3}-3\left(g(x)\right)^{2}-36g(x)$ द्वारा परिभाषित हैं। तब $h$ के परिसर में पूर्णांकों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Bound on $g$: $1+x^{2}-2|x|=(|x|-1)^{2}\ge0$, so $\left|\dfrac{8x}{1+x^{2}}\right|\le\dfrac{8|x|}{2|x|}=4$ for $x\neq0$ (and $g(0)=0$). Equality holds at $x=\pm1$: $g(1)=4$, $g(-1)=-4$. So the greatest and least values of $g$ are $4$ and $-4$.</w:t>
        <w:br/>
        <w:t xml:space="preserve">$g$ is continuous on $\mathbb{R}$, so by the intermediate value property its range is the whole interval $[-4,4]$.</w:t>
        <w:br/>
        <w:t xml:space="preserve">Write $h(x)=\varphi(g(x))$ with $\varphi(t)=2t^{3}-3t^{2}-36t$. Then the range of $h$ is $\varphi([-4,4])$.</w:t>
        <w:br/>
        <w:t xml:space="preserve">$\varphi'(t)=6t^{2}-6t-36=6(t-3)(t+2)$, so the critical points in $[-4,4]$ are $t=-2$ and $t=3$.</w:t>
        <w:br/>
        <w:t xml:space="preserve">Values: $\varphi(-4)=-128-48+144=-32$, $\varphi(-2)=-16-12+72=44$, $\varphi(3)=54-27-108=-81$, $\varphi(4)=128-48-144=-64$.</w:t>
        <w:br/>
        <w:t xml:space="preserve">So on the closed interval $[-4,4]$, the absolute maximum of $\varphi$ is $44$ (at $t=-2$) and the absolute minimum is $-81$ (at $t=3$). Since $\varphi$ is continuous, $\varphi([-4,4])=[-81,44]$, which is the range of $h$.</w:t>
        <w:br/>
        <w:t xml:space="preserve">The integers in $[-81,44]$ number $44-(-81)+1=126$.</w:t>
        <w:br/>
        <w:br/>
        <w:t xml:space="preserve">Final Answer: 126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$S$ be the sphere $x^{2}+y^{2}+z^{2}=25$ and let $Q$ be the point $(6,7,6)$. For a real number $d$ with $|d|&lt;55$, the plane $6x+7y+6z=d$ cuts $S$ in a circle $C_{d}$. Among all right circular cones with vertex $Q$ and base $C_{d}$, the cone of maximum volume is obtained for $d$ equal to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गोला $x^{2}+y^{2}+z^{2}=25$ है तथा $Q$ बिन्दु $(6,7,6)$ है। किसी वास्तविक संख्या $d$, $|d|&lt;55$, के लिए तल $6x+7y+6z=d$ गोले $S$ को एक वृत्त $C_{d}$ में काटता है। शीर्ष $Q$ तथा आधार $C_{d}$ वाले सभी लम्ब वृत्तीय शंकुओं में से अधिकतम आयतन वाला शंकु $d$ के ______ के बराबर होने पर प्राप्त होता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centre of $S$ is $O(0,0,0)$ and its radius is $5$. $|\overrightarrow{OQ}|=\sqrt{6^{2}+7^{2}+6^{2}}=11&gt;5$, so $Q$ is outside $S$.</w:t>
        <w:br/>
        <w:t xml:space="preserve">The normal of the plane $6x+7y+6z=d$ is $(6,7,6)$, parallel to $\overrightarrow{OQ}$. The centre of $C_{d}$ is the foot of the perpendicular from $O$, $\dfrac{d}{121}(6,7,6)$, at signed distance $u=\dfrac{d}{11}$ from $O$ along $\overrightarrow{OQ}$. So $O$, the centre of $C_{d}$ and $Q$ are collinear on the axis of $C_{d}$, and every such cone is right circular.</w:t>
        <w:br/>
        <w:t xml:space="preserve">The plane cuts $S$ iff $|u|&lt;5$, i.e. $|d|&lt;55$. Radius of $C_{d}$: $r^{2}=25-u^{2}$. Height of the cone (distance from $Q$ to the plane): $11-u$.</w:t>
        <w:br/>
        <w:t xml:space="preserve">Volume: $V(u)=\dfrac{\pi}{3}(25-u^{2})(11-u)=\dfrac{\pi}{3}\left(u^{3}-11u^{2}-25u+275\right)$, $u\in(-5,5)$.</w:t>
        <w:br/>
        <w:t xml:space="preserve">$V'(u)=\dfrac{\pi}{3}\left(3u^{2}-22u-25\right)=\dfrac{\pi}{3}(3u-25)(u+1)$. The root $u=\dfrac{25}{3}$ is outside $(-5,5)$, so the only critical point is $u=-1$.</w:t>
        <w:br/>
        <w:t xml:space="preserve">$V'&gt;0$ on $(-5,-1)$ and $V'&lt;0$ on $(-1,5)$, so $u=-1$ gives the maximum volume $V=\dfrac{\pi}{3}\cdot24\cdot12=96\pi$ (the base lies on the far side of the centre from $Q$).</w:t>
        <w:br/>
        <w:t xml:space="preserve">Hence $d=11u=-11$.</w:t>
        <w:br/>
        <w:br/>
        <w:t xml:space="preserve">Final Answer: -11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$F:\mathbb{R}\to\mathbb{R}$ be defined by $F(x)=4x^{4}-2x^{3}-3x^{2}$, and let $g:\mathbb{R}\to\mathbb{R}$ be defined by $g(x)=\max\{F(x),F(-x)\}$. Then the distance between the points of inflection of the curve $y=g(x)$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$F(x)=4x^{4}-2x^{3}-3x^{2}$ द्वारा परिभाषित है, तथा $g:\mathbb{R}\to\mathbb{R}$, $g(x)=\max\{F(x),F(-x)\}$ द्वारा परिभाषित है। तब वक्र $y=g(x)$ के नति-परिवर्तन बिन्दुओं (points of inflection) के बीच की दूरी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$F(x)-F(-x)=(4x^{4}-2x^{3}-3x^{2})-(4x^{4}+2x^{3}-3x^{2})=-4x^{3}$.</w:t>
        <w:br/>
        <w:t xml:space="preserve">For $x&gt;0$ this is negative, so $g(x)=F(-x)$; for $x&lt;0$ it is positive, so $g(x)=F(x)=F(-|x|)$. Hence $g(x)=F(-|x|)=4x^{4}+2|x|^{3}-3x^{2}$ for all $x$: the graph is the part of $y=F(x)$ for $x\le0$ together with its mirror image in the $y$-axis (it is $F(-|x|)$, not $F(|x|)$).</w:t>
        <w:br/>
        <w:t xml:space="preserve">$g$ is even. For $x&gt;0$, $g'(x)=16x^{3}+6x^{2}-6x$ and $g''(x)=48x^{2}+12x-6$; by symmetry $g''(x)=48x^{2}+12|x|-6$ for all $x$, and $g$ is twice differentiable at $0$ ($g'(0)=0$, $g''(0)=-6$ from both sides).</w:t>
        <w:br/>
        <w:t xml:space="preserve">$48u^{2}+12u-6=6(8u^{2}+2u-1)=6(4u-1)(2u+1)$ with $u=|x|$, so $g''(x)&lt;0$ for $|x|&lt;\frac14$ and $g''(x)&gt;0$ for $|x|&gt;\frac14$.</w:t>
        <w:br/>
        <w:t xml:space="preserve">Thus the concavity changes exactly at $x=\pm\frac14$; at $x=0$ the curve is concave down on both sides (a local maximum), so it is not a point of inflection. (Using $F(|x|)$ by mistake would give $x=\pm\frac12$ and the wrong distance $1$.)</w:t>
        <w:br/>
        <w:t xml:space="preserve">The inflection points are $\left(\pm\frac14,g\left(\frac14\right)\right)$ with $g\left(\frac14\right)=\frac{4}{256}+\frac{2}{64}-\frac{3}{16}=-\frac{9}{64}$; they have equal ordinates, so the distance between them is $\frac14-\left(-\frac14\right)=\frac12=0.5$.</w:t>
        <w:br/>
        <w:br/>
        <w:t xml:space="preserve">Final Answer: 0.5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