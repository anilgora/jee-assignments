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Circle - Full Solutions</w:t>
      </w:r>
    </w:p>
    <w:p>
      <w:pPr>
        <w:pStyle w:val="Heading2"/>
      </w:pPr>
      <w:r>
        <w:t xml:space="preserve">Question 01</w:t>
      </w:r>
    </w:p>
    <w:p>
      <w:r>
        <w:t xml:space="preserve">[Question in English]</w:t>
        <w:br/>
        <w:br/>
        <w:t xml:space="preserve">Let $A=(-3,0)$ and $B=(3,0)$. Let $R$ be the set of all points $P(x,y)$ with $y&gt;0$ for which $\angle APB\geq\dfrac{\pi}{3}$. Then the area of the region $R$ is</w:t>
        <w:br/>
        <w:br/>
        <w:t xml:space="preserve">(A) $8\pi-3\sqrt{3}$</w:t>
        <w:br/>
        <w:t xml:space="preserve">(B) $4\pi+3\sqrt{3}$</w:t>
        <w:br/>
        <w:t xml:space="preserve">(C) $8\pi+3\sqrt{3}$</w:t>
        <w:br/>
        <w:t xml:space="preserve">(D) $12\pi-3\sqrt{3}$</w:t>
        <w:br/>
        <w:br/>
        <w:t xml:space="preserve">Only one option is correct.</w:t>
        <w:br/>
        <w:br/>
        <w:t xml:space="preserve">[Question in Hindi]</w:t>
        <w:br/>
        <w:br/>
        <w:t xml:space="preserve">माना कि $A=(-3,0)$ तथा $B=(3,0)$ हैं। माना $R$ उन सभी बिन्दुओं $P(x,y)$ का समुच्चय है जिनके लिए $y&gt;0$ तथा $\angle APB\geq\dfrac{\pi}{3}$ है। तब क्षेत्र $R$ का क्षेत्रफल है</w:t>
        <w:br/>
        <w:br/>
        <w:t xml:space="preserve">(A) $8\pi-3\sqrt{3}$</w:t>
        <w:br/>
        <w:t xml:space="preserve">(B) $4\pi+3\sqrt{3}$</w:t>
        <w:br/>
        <w:t xml:space="preserve">(C) $8\pi+3\sqrt{3}$</w:t>
        <w:br/>
        <w:t xml:space="preserve">(D) $12\pi-3\sqrt{3}$</w:t>
        <w:br/>
        <w:br/>
        <w:t xml:space="preserve">केवल एक विकल्प सही है।</w:t>
        <w:br/>
        <w:br/>
        <w:t xml:space="preserve">[Solution in English]</w:t>
        <w:br/>
        <w:br/>
        <w:t xml:space="preserve">By the angle-in-a-segment theorem, all points on one side of $AB$ that see $AB$ under a fixed angle $\alpha$ lie on an arc of a circle through $A$ and $B$.</w:t>
        <w:br/>
        <w:t xml:space="preserve">A point inside that circle (on the same side) sees $AB$ under a larger angle, and a point outside under a smaller angle. So for $y&gt;0$ the condition $\angle APB\geq\dfrac{\pi}{3}$ means that $P$ lies inside or on the circle, above $AB$.</w:t>
        <w:br/>
        <w:t xml:space="preserve">The chord $AB=6$ subtends $2\cdot\dfrac{\pi}{3}=\dfrac{2\pi}{3}$ at the centre $O_{1}$, so $AB=2r\sin\dfrac{\pi}{3}$, giving $r=\dfrac{6}{\sqrt{3}}=2\sqrt{3}$.</w:t>
        <w:br/>
        <w:t xml:space="preserve">The centre lies on the perpendicular bisector $x=0$ at distance $\sqrt{r^{2}-9}=\sqrt{3}$ from $AB$. For the arc above $AB$ to see $AB$ at an acute angle, the centre is on the same side, so $O_{1}=(0,\sqrt{3})$.</w:t>
        <w:br/>
        <w:t xml:space="preserve">Hence $R$ is the part of the disc $x^{2}+(y-\sqrt{3})^{2}\leq12$ with $y&gt;0$, that is, the major segment cut off by the chord $AB$.</w:t>
        <w:br/>
        <w:t xml:space="preserve">The minor segment (below $AB$) has central angle $\dfrac{2\pi}{3}$ and area $\dfrac{r^{2}}{2}\left(\dfrac{2\pi}{3}-\sin\dfrac{2\pi}{3}\right)=6\left(\dfrac{2\pi}{3}-\dfrac{\sqrt{3}}{2}\right)=4\pi-3\sqrt{3}$.</w:t>
        <w:br/>
        <w:t xml:space="preserve">Area of the disc $=\pi r^{2}=12\pi$.</w:t>
        <w:br/>
        <w:t xml:space="preserve">Area of $R=12\pi-(4\pi-3\sqrt{3})=8\pi+3\sqrt{3}$.</w:t>
        <w:br/>
        <w:br/>
        <w:t xml:space="preserve">Correct Option: (C)</w:t>
      </w:r>
    </w:p>
    <w:p>
      <w:r>
        <w:t xml:space="preserve">------------------------------------------------------------</w:t>
      </w:r>
    </w:p>
    <w:p>
      <w:pPr>
        <w:pStyle w:val="Heading2"/>
      </w:pPr>
      <w:r>
        <w:t xml:space="preserve">Question 02</w:t>
      </w:r>
    </w:p>
    <w:p>
      <w:r>
        <w:t xml:space="preserve">[Question in English]</w:t>
        <w:br/>
        <w:br/>
        <w:t xml:space="preserve">Consider all circles that pass through the point $(4,0)$, cut off a chord of length $6$ on the $x$-axis and cut off a chord of length $8$ on the $y$-axis. Then the number of such circles for which the origin lies inside the circle is</w:t>
        <w:br/>
        <w:br/>
        <w:t xml:space="preserve">(A) $2$</w:t>
        <w:br/>
        <w:t xml:space="preserve">(B) $4$</w:t>
        <w:br/>
        <w:t xml:space="preserve">(C) $1$</w:t>
        <w:br/>
        <w:t xml:space="preserve">(D) $0$</w:t>
        <w:br/>
        <w:br/>
        <w:t xml:space="preserve">Only one option is correct.</w:t>
        <w:br/>
        <w:br/>
        <w:t xml:space="preserve">[Question in Hindi]</w:t>
        <w:br/>
        <w:br/>
        <w:t xml:space="preserve">उन सभी वृत्तों पर विचार कीजिए जो बिन्दु $(4,0)$ से होकर जाते हैं, $x$-अक्ष पर लम्बाई $6$ की जीवा तथा $y$-अक्ष पर लम्बाई $8$ की जीवा काटते हैं। तब ऐसे वृत्तों की संख्या, जिनके अन्दर मूलबिन्दु स्थित है, है</w:t>
        <w:br/>
        <w:br/>
        <w:t xml:space="preserve">(A) $2$</w:t>
        <w:br/>
        <w:t xml:space="preserve">(B) $4$</w:t>
        <w:br/>
        <w:t xml:space="preserve">(C) $1$</w:t>
        <w:br/>
        <w:t xml:space="preserve">(D) $0$</w:t>
        <w:br/>
        <w:br/>
        <w:t xml:space="preserve">केवल एक विकल्प सही है।</w:t>
        <w:br/>
        <w:br/>
        <w:t xml:space="preserve">[Solution in English]</w:t>
        <w:br/>
        <w:br/>
        <w:t xml:space="preserve">Write the circle as $x^{2}+y^{2}+2gx+2fy+c=0$.</w:t>
        <w:br/>
        <w:t xml:space="preserve">On the $x$-axis ($y=0$): $x^{2}+2gx+c=0$; the chord length is $|x_{1}-x_{2}|=2\sqrt{g^{2}-c}$. So $2\sqrt{g^{2}-c}=6$, i.e. $g^{2}-c=9$.</w:t>
        <w:br/>
        <w:t xml:space="preserve">On the $y$-axis ($x=0$): $y^{2}+2fy+c=0$; the chord length is $2\sqrt{f^{2}-c}=8$, i.e. $f^{2}-c=16$.</w:t>
        <w:br/>
        <w:t xml:space="preserve">The circle passes through $(4,0)$: $16+8g+c=0$, so $c=-16-8g$.</w:t>
        <w:br/>
        <w:t xml:space="preserve">Substituting in $g^{2}-c=9$: $g^{2}+8g+16=9$, i.e. $g^{2}+8g+7=0$, so $(g+1)(g+7)=0$.</w:t>
        <w:br/>
        <w:t xml:space="preserve">$g=-1$: $c=-8$ and $f^{2}=16+c=8$, so $f=\pm2\sqrt{2}$: two circles.</w:t>
        <w:br/>
        <w:t xml:space="preserve">$g=-7$: $c=40$ and $f^{2}=56$, so $f=\pm2\sqrt{14}$: two circles. In each case the radius squared $g^{2}+f^{2}-c$ is positive ($1$ and $65$), so all four circles are real.</w:t>
        <w:br/>
        <w:t xml:space="preserve">The origin lies inside a circle exactly when $S(0,0)&lt;0$, and $S(0,0)=c$.</w:t>
        <w:br/>
        <w:t xml:space="preserve">For $g=-1$, $c=-8&lt;0$: origin inside. For $g=-7$, $c=40&gt;0$: origin outside.</w:t>
        <w:br/>
        <w:t xml:space="preserve">Hence exactly $2$ circles contain the origin.</w:t>
        <w:br/>
        <w:br/>
        <w:t xml:space="preserve">Correct Option: (A)</w:t>
      </w:r>
    </w:p>
    <w:p>
      <w:r>
        <w:t xml:space="preserve">------------------------------------------------------------</w:t>
      </w:r>
    </w:p>
    <w:p>
      <w:pPr>
        <w:pStyle w:val="Heading2"/>
      </w:pPr>
      <w:r>
        <w:t xml:space="preserve">Question 03</w:t>
      </w:r>
    </w:p>
    <w:p>
      <w:r>
        <w:t xml:space="preserve">[Question in English]</w:t>
        <w:br/>
        <w:br/>
        <w:t xml:space="preserve">For $\theta,\phi\in(-\pi,\pi)$ with $\theta\neq\phi$, let $P=(3\cos\theta,3\sin\theta)$ and $Q=(3\cos\phi,3\sin\phi)$ be points on the circle $x^{2}+y^{2}=9$ such that $\tan\dfrac{\theta}{2}\tan\dfrac{\phi}{2}=\dfrac{1}{5}$. Then the locus of the midpoint of $PQ$ is an arc of a circle whose radius is</w:t>
        <w:br/>
        <w:br/>
        <w:t xml:space="preserve">(A) $\dfrac{3}{2}$</w:t>
        <w:br/>
        <w:t xml:space="preserve">(B) $\dfrac{9}{4}$</w:t>
        <w:br/>
        <w:t xml:space="preserve">(C) $\dfrac{9}{2}$</w:t>
        <w:br/>
        <w:t xml:space="preserve">(D) $\dfrac{15}{4}$</w:t>
        <w:br/>
        <w:br/>
        <w:t xml:space="preserve">Only one option is correct.</w:t>
        <w:br/>
        <w:br/>
        <w:t xml:space="preserve">[Question in Hindi]</w:t>
        <w:br/>
        <w:br/>
        <w:t xml:space="preserve">$\theta,\phi\in(-\pi,\pi)$, $\theta\neq\phi$ के लिए माना कि $P=(3\cos\theta,3\sin\theta)$ तथा $Q=(3\cos\phi,3\sin\phi)$ वृत्त $x^{2}+y^{2}=9$ पर ऐसे बिन्दु हैं कि $\tan\dfrac{\theta}{2}\tan\dfrac{\phi}{2}=\dfrac{1}{5}$ है। तब $PQ$ के मध्यबिन्दु का बिन्दुपथ एक वृत्त का चाप है जिसकी त्रिज्या है</w:t>
        <w:br/>
        <w:br/>
        <w:t xml:space="preserve">(A) $\dfrac{3}{2}$</w:t>
        <w:br/>
        <w:t xml:space="preserve">(B) $\dfrac{9}{4}$</w:t>
        <w:br/>
        <w:t xml:space="preserve">(C) $\dfrac{9}{2}$</w:t>
        <w:br/>
        <w:t xml:space="preserve">(D) $\dfrac{15}{4}$</w:t>
        <w:br/>
        <w:br/>
        <w:t xml:space="preserve">केवल एक विकल्प सही है।</w:t>
        <w:br/>
        <w:br/>
        <w:t xml:space="preserve">[Solution in English]</w:t>
        <w:br/>
        <w:br/>
        <w:t xml:space="preserve">The chord joining the points with parameters $\theta$ and $\phi$ on $x^{2}+y^{2}=9$ is $x\cos\dfrac{\theta+\phi}{2}+y\sin\dfrac{\theta+\phi}{2}=3\cos\dfrac{\theta-\phi}{2}$.</w:t>
        <w:br/>
        <w:t xml:space="preserve">Put $y=0$: the chord meets the $x$-axis at $x_{0}=\dfrac{3\cos\frac{\theta-\phi}{2}}{\cos\frac{\theta+\phi}{2}}$.</w:t>
        <w:br/>
        <w:t xml:space="preserve">Expand: $\cos\dfrac{\theta-\phi}{2}=\cos\dfrac{\theta}{2}\cos\dfrac{\phi}{2}\left(1+\tan\dfrac{\theta}{2}\tan\dfrac{\phi}{2}\right)$ and $\cos\dfrac{\theta+\phi}{2}=\cos\dfrac{\theta}{2}\cos\dfrac{\phi}{2}\left(1-\tan\dfrac{\theta}{2}\tan\dfrac{\phi}{2}\right)$.</w:t>
        <w:br/>
        <w:t xml:space="preserve">Hence $x_{0}=3\cdot\dfrac{1+\frac{1}{5}}{1-\frac{1}{5}}=3\cdot\dfrac{6}{4}=\dfrac{9}{2}$, the same for every admissible pair. So all chords $PQ$ pass through the fixed point $A\left(\dfrac{9}{2},0\right)$, which lies outside the circle since $\dfrac{9}{2}&gt;3$.</w:t>
        <w:br/>
        <w:t xml:space="preserve">Let $M$ be the midpoint of $PQ$. The line from the centre $O$ to the midpoint of a chord is perpendicular to the chord, so $\angle OMA=\dfrac{\pi}{2}$.</w:t>
        <w:br/>
        <w:t xml:space="preserve">Therefore $M$ lies on the circle with $OA$ as diameter: $x\left(x-\dfrac{9}{2}\right)+y^{2}=0$, i.e. $x^{2}+y^{2}-\dfrac{9}{2}x=0$.</w:t>
        <w:br/>
        <w:t xml:space="preserve">Only the part of this circle inside $x^{2}+y^{2}=9$ is traced (the chord must cut the circle), so the locus is an arc.</w:t>
        <w:br/>
        <w:t xml:space="preserve">Its radius is $\dfrac{OA}{2}=\dfrac{9}{4}$.</w:t>
        <w:br/>
        <w:br/>
        <w:t xml:space="preserve">Correct Option: (B)</w:t>
      </w:r>
    </w:p>
    <w:p>
      <w:r>
        <w:t xml:space="preserve">------------------------------------------------------------</w:t>
      </w:r>
    </w:p>
    <w:p>
      <w:pPr>
        <w:pStyle w:val="Heading2"/>
      </w:pPr>
      <w:r>
        <w:t xml:space="preserve">Question 04</w:t>
      </w:r>
    </w:p>
    <w:p>
      <w:r>
        <w:t xml:space="preserve">[Question in English]</w:t>
        <w:br/>
        <w:br/>
        <w:t xml:space="preserve">Let $T=(3,4)$ and let $L$ be the tangent to the circle $C_{1}:x^{2}+y^{2}=25$ at $T$. Let $P$ be the point on $L$ such that the length of the tangent drawn from $P$ to the circle $C_{2}:x^{2}+y^{2}-4x+2y+1=0$ is equal to $PT$. Then $PT$ is equal to</w:t>
        <w:br/>
        <w:br/>
        <w:t xml:space="preserve">(A) $\sqrt{21}$</w:t>
        <w:br/>
        <w:t xml:space="preserve">(B) $2\sqrt{5}$</w:t>
        <w:br/>
        <w:t xml:space="preserve">(C) $4$</w:t>
        <w:br/>
        <w:t xml:space="preserve">(D) $5$</w:t>
        <w:br/>
        <w:br/>
        <w:t xml:space="preserve">Only one option is correct.</w:t>
        <w:br/>
        <w:br/>
        <w:t xml:space="preserve">[Question in Hindi]</w:t>
        <w:br/>
        <w:br/>
        <w:t xml:space="preserve">माना कि $T=(3,4)$ है तथा $L$ वृत्त $C_{1}:x^{2}+y^{2}=25$ के बिन्दु $T$ पर स्पर्श रेखा है। माना $P$ रेखा $L$ पर वह बिन्दु है जिससे वृत्त $C_{2}:x^{2}+y^{2}-4x+2y+1=0$ पर खींची गई स्पर्श रेखा की लम्बाई $PT$ के बराबर है। तब $PT$ बराबर है</w:t>
        <w:br/>
        <w:br/>
        <w:t xml:space="preserve">(A) $\sqrt{21}$</w:t>
        <w:br/>
        <w:t xml:space="preserve">(B) $2\sqrt{5}$</w:t>
        <w:br/>
        <w:t xml:space="preserve">(C) $4$</w:t>
        <w:br/>
        <w:t xml:space="preserve">(D) $5$</w:t>
        <w:br/>
        <w:br/>
        <w:t xml:space="preserve">केवल एक विकल्प सही है।</w:t>
        <w:br/>
        <w:br/>
        <w:t xml:space="preserve">[Solution in English]</w:t>
        <w:br/>
        <w:br/>
        <w:t xml:space="preserve">The tangent to $x^{2}+y^{2}=25$ at $T(3,4)$ is $3x+4y=25$.</w:t>
        <w:br/>
        <w:t xml:space="preserve">Any point $P$ on this tangent sees $C_{1}$ along the tangent $PT$, so the length of the tangent from $P$ to $C_{1}$ is $PT$, and $PT^{2}=S_{1}(P)=x^{2}+y^{2}-25$.</w:t>
        <w:br/>
        <w:t xml:space="preserve">The length of the tangent from $P$ to $C_{2}$ is $\sqrt{S_{2}(P)}$. The condition is $S_{1}(P)=S_{2}(P)$.</w:t>
        <w:br/>
        <w:t xml:space="preserve">$S_{1}-S_{2}=(x^{2}+y^{2}-25)-(x^{2}+y^{2}-4x+2y+1)=4x-2y-26$, so $P$ lies on the radical axis $2x-y=13$.</w:t>
        <w:br/>
        <w:t xml:space="preserve">Solving $2x-y=13$ and $3x+4y=25$: $y=2x-13$, $3x+8x-52=25$, $x=7$, $y=1$. So $P=(7,1)$.</w:t>
        <w:br/>
        <w:t xml:space="preserve">$P$ is outside $C_{2}$: $S_{2}(7,1)=49+1-28+2+1=25&gt;0$, so the tangent exists and has length $5$.</w:t>
        <w:br/>
        <w:t xml:space="preserve">$PT=\sqrt{4^{2}+(-3)^{2}}=5$.</w:t>
        <w:br/>
        <w:br/>
        <w:t xml:space="preserve">Correct Option: (D)</w:t>
      </w:r>
    </w:p>
    <w:p>
      <w:r>
        <w:t xml:space="preserve">------------------------------------------------------------</w:t>
      </w:r>
    </w:p>
    <w:p>
      <w:pPr>
        <w:pStyle w:val="Heading2"/>
      </w:pPr>
      <w:r>
        <w:t xml:space="preserve">Question 05</w:t>
      </w:r>
    </w:p>
    <w:p>
      <w:r>
        <w:t xml:space="preserve">[Question in English]</w:t>
        <w:br/>
        <w:br/>
        <w:t xml:space="preserve">Let $S$ be the focus of the parabola $y^{2}=4x$ and let $C$ be the circle $(x-1)^{2}+y^{2}=5$. The common tangents of the parabola and $C$ touch the parabola at the points $P$ and $Q$. Then the area of the triangle $SPQ$ is</w:t>
        <w:br/>
        <w:br/>
        <w:t xml:space="preserve">(A) $12$</w:t>
        <w:br/>
        <w:t xml:space="preserve">(B) $16$</w:t>
        <w:br/>
        <w:t xml:space="preserve">(C) $32$</w:t>
        <w:br/>
        <w:t xml:space="preserve">(D) $8$</w:t>
        <w:br/>
        <w:br/>
        <w:t xml:space="preserve">Only one option is correct.</w:t>
        <w:br/>
        <w:br/>
        <w:t xml:space="preserve">[Question in Hindi]</w:t>
        <w:br/>
        <w:br/>
        <w:t xml:space="preserve">माना कि $S$ परवलय $y^{2}=4x$ की नाभि है तथा $C$ वृत्त $(x-1)^{2}+y^{2}=5$ है। परवलय तथा $C$ की उभयनिष्ठ स्पर्श रेखाएँ परवलय को बिन्दुओं $P$ तथा $Q$ पर स्पर्श करती हैं। तब त्रिभुज $SPQ$ का क्षेत्रफल है</w:t>
        <w:br/>
        <w:br/>
        <w:t xml:space="preserve">(A) $12$</w:t>
        <w:br/>
        <w:t xml:space="preserve">(B) $16$</w:t>
        <w:br/>
        <w:t xml:space="preserve">(C) $32$</w:t>
        <w:br/>
        <w:t xml:space="preserve">(D) $8$</w:t>
        <w:br/>
        <w:br/>
        <w:t xml:space="preserve">केवल एक विकल्प सही है।</w:t>
        <w:br/>
        <w:br/>
        <w:t xml:space="preserve">[Solution in English]</w:t>
        <w:br/>
        <w:br/>
        <w:t xml:space="preserve">The circle $C$ has centre $(1,0)$, which is the focus $S$ of $y^{2}=4x$, and radius $\sqrt{5}$.</w:t>
        <w:br/>
        <w:t xml:space="preserve">Every tangent of the parabola is the tangent at some point $(t^{2},2t)$: $ty=x+t^{2}$, i.e. $x-ty+t^{2}=0$.</w:t>
        <w:br/>
        <w:t xml:space="preserve">Distance of $S(1,0)$ from it: $\dfrac{|1+t^{2}|}{\sqrt{1+t^{2}}}=\sqrt{1+t^{2}}$.</w:t>
        <w:br/>
        <w:t xml:space="preserve">The line is tangent to $C$ when this distance equals the radius: $\sqrt{1+t^{2}}=\sqrt{5}$, so $t^{2}=4$, $t=\pm2$.</w:t>
        <w:br/>
        <w:t xml:space="preserve">So there are exactly two common tangents, $2y=x+4$ and $-2y=x+4$, touching the parabola at $P=(4,4)$ and $Q=(4,-4)$.</w:t>
        <w:br/>
        <w:t xml:space="preserve">Triangle $SPQ$: base $PQ=8$ on the line $x=4$, and the distance of $S(1,0)$ from this line is $3$.</w:t>
        <w:br/>
        <w:t xml:space="preserve">Area $=\dfrac{1}{2}\cdot8\cdot3=12$.</w:t>
        <w:br/>
        <w:br/>
        <w:t xml:space="preserve">Correct Option: (A)</w:t>
      </w:r>
    </w:p>
    <w:p>
      <w:r>
        <w:t xml:space="preserve">------------------------------------------------------------</w:t>
      </w:r>
    </w:p>
    <w:p>
      <w:pPr>
        <w:pStyle w:val="Heading2"/>
      </w:pPr>
      <w:r>
        <w:t xml:space="preserve">Question 06</w:t>
      </w:r>
    </w:p>
    <w:p>
      <w:r>
        <w:t xml:space="preserve">[Question in English]</w:t>
        <w:br/>
        <w:br/>
        <w:t xml:space="preserve">Let $C_{1}:x^{2}+y^{2}=4$ and $C_{2}:x^{2}+y^{2}-12x+26=0$. There are exactly two points $P$ in the plane such that the polar of $P$ with respect to $C_{1}$ coincides with the polar of $P$ with respect to $C_{2}$, and exactly one of them lies outside $C_{1}$. Then the length of the chord of contact of the tangents drawn from this point to $C_{1}$ is</w:t>
        <w:br/>
        <w:br/>
        <w:t xml:space="preserve">(A) $\sqrt{3}$</w:t>
        <w:br/>
        <w:t xml:space="preserve">(B) $2\sqrt{3}$</w:t>
        <w:br/>
        <w:t xml:space="preserve">(C) $3$</w:t>
        <w:br/>
        <w:t xml:space="preserve">(D) $2\sqrt{2}$</w:t>
        <w:br/>
        <w:br/>
        <w:t xml:space="preserve">Only one option is correct.</w:t>
        <w:br/>
        <w:br/>
        <w:t xml:space="preserve">[Question in Hindi]</w:t>
        <w:br/>
        <w:br/>
        <w:t xml:space="preserve">माना कि $C_{1}:x^{2}+y^{2}=4$ तथा $C_{2}:x^{2}+y^{2}-12x+26=0$ हैं। समतल में ठीक दो बिन्दु $P$ ऐसे हैं कि $C_{1}$ के सापेक्ष $P$ की ध्रुवी, $C_{2}$ के सापेक्ष $P$ की ध्रुवी के संपाती है, तथा इनमें से ठीक एक बिन्दु $C_{1}$ के बाहर स्थित है। तब इस बिन्दु से $C_{1}$ पर खींची गई स्पर्श रेखाओं की स्पर्श जीवा की लम्बाई है</w:t>
        <w:br/>
        <w:br/>
        <w:t xml:space="preserve">(A) $\sqrt{3}$</w:t>
        <w:br/>
        <w:t xml:space="preserve">(B) $2\sqrt{3}$</w:t>
        <w:br/>
        <w:t xml:space="preserve">(C) $3$</w:t>
        <w:br/>
        <w:t xml:space="preserve">(D) $2\sqrt{2}$</w:t>
        <w:br/>
        <w:br/>
        <w:t xml:space="preserve">केवल एक विकल्प सही है।</w:t>
        <w:br/>
        <w:br/>
        <w:t xml:space="preserve">[Solution in English]</w:t>
        <w:br/>
        <w:br/>
        <w:t xml:space="preserve">For $P(p,q)$ the polar with respect to $C_{1}$ is $px+qy=4$.</w:t>
        <w:br/>
        <w:t xml:space="preserve">With respect to $C_{2}$ ($g=-6$, $c=26$) the polar is $px+qy-6(x+p)+26=0$, i.e. $(p-6)x+qy+(26-6p)=0$.</w:t>
        <w:br/>
        <w:t xml:space="preserve">Two lines coincide when their coefficients are proportional: $\dfrac{p-6}{p}=\dfrac{q}{q}=\dfrac{26-6p}{-4}$.</w:t>
        <w:br/>
        <w:t xml:space="preserve">If $q\neq0$, the middle ratio is $1$, so $p-6=p$, impossible. Hence $q=0$, and the polars are the vertical lines $x=\dfrac{4}{p}$ and $x=\dfrac{6p-26}{p-6}$.</w:t>
        <w:br/>
        <w:t xml:space="preserve">Equating: $4(p-6)=p(6p-26)$, so $6p^{2}-30p+24=0$, i.e. $p^{2}-5p+4=0$, giving $p=1$ or $p=4$.</w:t>
        <w:br/>
        <w:t xml:space="preserve">So the two points are $(1,0)$ and $(4,0)$ (the limiting points of the two circles). $(1,0)$ lies inside $C_{1}$ ($1&lt;4$), and $(4,0)$ lies outside ($16&gt;4$).</w:t>
        <w:br/>
        <w:t xml:space="preserve">For the external point $(4,0)$ the polar with respect to $C_{1}$ is its chord of contact: $4x=4$, i.e. $x=1$.</w:t>
        <w:br/>
        <w:t xml:space="preserve">The chord $x=1$ of $x^{2}+y^{2}=4$ has half-length $\sqrt{4-1}=\sqrt{3}$, so its length is $2\sqrt{3}$.</w:t>
        <w:br/>
        <w:br/>
        <w:t xml:space="preserve">Correct Option: (B)</w:t>
      </w:r>
    </w:p>
    <w:p>
      <w:r>
        <w:t xml:space="preserve">------------------------------------------------------------</w:t>
      </w:r>
    </w:p>
    <w:p>
      <w:pPr>
        <w:pStyle w:val="Heading2"/>
      </w:pPr>
      <w:r>
        <w:t xml:space="preserve">Question 07</w:t>
      </w:r>
    </w:p>
    <w:p>
      <w:r>
        <w:t xml:space="preserve">[Question in English]</w:t>
        <w:br/>
        <w:br/>
        <w:t xml:space="preserve">For $\lambda\in\mathbb{R}$, let $C_{\lambda}$ denote the circle $x^{2}+y^{2}-9+\lambda(x+y-1)=0$, and let $C:x^{2}+y^{2}-8x-4y+3=0$. For those values of $\lambda$ for which $C_{\lambda}$ and $C$ intersect at two distinct points, let $\ell(\lambda)$ denote the length of their common chord. Then the minimum value of $\ell(\lambda)$ is</w:t>
        <w:br/>
        <w:br/>
        <w:t xml:space="preserve">(A) $2\sqrt{17}$</w:t>
        <w:br/>
        <w:t xml:space="preserve">(B) $2\sqrt{13}$</w:t>
        <w:br/>
        <w:t xml:space="preserve">(C) $2$</w:t>
        <w:br/>
        <w:t xml:space="preserve">(D) $4$</w:t>
        <w:br/>
        <w:br/>
        <w:t xml:space="preserve">Only one option is correct.</w:t>
        <w:br/>
        <w:br/>
        <w:t xml:space="preserve">[Question in Hindi]</w:t>
        <w:br/>
        <w:br/>
        <w:t xml:space="preserve">$\lambda\in\mathbb{R}$ के लिए माना कि $C_{\lambda}$ वृत्त $x^{2}+y^{2}-9+\lambda(x+y-1)=0$ को निरूपित करता है तथा $C:x^{2}+y^{2}-8x-4y+3=0$ है। $\lambda$ के उन मानों के लिए जिनके लिए $C_{\lambda}$ तथा $C$ दो भिन्न बिन्दुओं पर प्रतिच्छेद करते हैं, माना $\ell(\lambda)$ उनकी उभयनिष्ठ जीवा की लम्बाई है। तब $\ell(\lambda)$ का न्यूनतम मान है</w:t>
        <w:br/>
        <w:br/>
        <w:t xml:space="preserve">(A) $2\sqrt{17}$</w:t>
        <w:br/>
        <w:t xml:space="preserve">(B) $2\sqrt{13}$</w:t>
        <w:br/>
        <w:t xml:space="preserve">(C) $2$</w:t>
        <w:br/>
        <w:t xml:space="preserve">(D) $4$</w:t>
        <w:br/>
        <w:br/>
        <w:t xml:space="preserve">केवल एक विकल्प सही है।</w:t>
        <w:br/>
        <w:br/>
        <w:t xml:space="preserve">[Solution in English]</w:t>
        <w:br/>
        <w:br/>
        <w:t xml:space="preserve">$C_{\lambda}$ is the family of circles through the points where the circle $x^{2}+y^{2}=9$ meets the line $x+y=1$.</w:t>
        <w:br/>
        <w:t xml:space="preserve">The common chord of two intersecting circles is their radical axis: $C_{\lambda}-C=0$, i.e. $(8x+4y-12)+\lambda(x+y-1)=0$.</w:t>
        <w:br/>
        <w:t xml:space="preserve">This is a family of lines through the intersection of $8x+4y-12=0$ and $x+y-1=0$. Solving $2x+y=3$, $x+y=1$: $K=(2,-1)$. ($K$ is the radical centre of $C$, $x^{2}+y^{2}=9$ and any member $C_{\lambda}$.)</w:t>
        <w:br/>
        <w:t xml:space="preserve">$C$ has centre $O'=(4,2)$ and $R^{2}=16+4-3=17$. $O'K^{2}=(4-2)^{2}+(2+1)^{2}=13&lt;17$, so $K$ lies inside $C$; every line through $K$ cuts $C$ in a chord, and when the radical axis cuts $C$ the two circles meet at those two points.</w:t>
        <w:br/>
        <w:t xml:space="preserve">Among chords of $C$ through $K$, the length $2\sqrt{R^{2}-d^{2}}$ is least when the distance $d$ from $O'$ is greatest, i.e. $d=O'K$, the chord perpendicular to $O'K$. Minimum length $=2\sqrt{17-13}=4$.</w:t>
        <w:br/>
        <w:t xml:space="preserve">This chord is realised by some $\lambda$: the radical axis has normal $(8+\lambda,4+\lambda)$, which must be parallel to $\overrightarrow{KO'}=(2,3)$: $3(8+\lambda)=2(4+\lambda)$, $\lambda=-16$.</w:t>
        <w:br/>
        <w:t xml:space="preserve">$C_{-16}$: $x^{2}+y^{2}-16x-16y+7=0$ has $r^{2}=64+64-7=121&gt;0$, a real circle. Its radical axis with $C$ is $2x+3y-1=0$, at distance $\dfrac{13}{\sqrt{13}}=\sqrt{13}$ from $O'$, giving chord $4$.</w:t>
        <w:br/>
        <w:t xml:space="preserve">Hence the minimum value of $\ell(\lambda)$ is $4$.</w:t>
        <w:br/>
        <w:br/>
        <w:t xml:space="preserve">Correct Option: (D)</w:t>
      </w:r>
    </w:p>
    <w:p>
      <w:r>
        <w:t xml:space="preserve">------------------------------------------------------------</w:t>
      </w:r>
    </w:p>
    <w:p>
      <w:pPr>
        <w:pStyle w:val="Heading2"/>
      </w:pPr>
      <w:r>
        <w:t xml:space="preserve">Question 08</w:t>
      </w:r>
    </w:p>
    <w:p>
      <w:r>
        <w:t xml:space="preserve">[Question in English]</w:t>
        <w:br/>
        <w:br/>
        <w:t xml:space="preserve">Let $A=(-1,3)$ and $B=(5,-5)$. Let $S$ be the set of all real numbers $k$ for which the line $2x-y=k$ contains a point $P$ with $\angle APB=\dfrac{\pi}{2}$ but contains no point $Q$ with $\angle AQB&gt;\dfrac{\pi}{2}$. Then the product of all the elements of $S$ is ______.</w:t>
        <w:br/>
        <w:br/>
        <w:t xml:space="preserve">The answer is a numerical value, correct up to the 2nd decimal digit.</w:t>
        <w:br/>
        <w:br/>
        <w:t xml:space="preserve">[Question in Hindi]</w:t>
        <w:br/>
        <w:br/>
        <w:t xml:space="preserve">माना कि $A=(-1,3)$ तथा $B=(5,-5)$ हैं। माना $S$ उन सभी वास्तविक संख्याओं $k$ का समुच्चय है जिनके लिए रेखा $2x-y=k$ पर एक बिन्दु $P$ ऐसा है कि $\angle APB=\dfrac{\pi}{2}$ है, परन्तु रेखा पर कोई बिन्दु $Q$ ऐसा नहीं है कि $\angle AQB&gt;\dfrac{\pi}{2}$ हो। तब $S$ के सभी अवयवों का गुणनफल ______ है।</w:t>
        <w:br/>
        <w:br/>
        <w:t xml:space="preserve">उत्तर एक संख्यात्मक मान है (दशमलव के दूसरे अंक तक सही)।</w:t>
        <w:br/>
        <w:br/>
        <w:t xml:space="preserve">[Solution in English]</w:t>
        <w:br/>
        <w:br/>
        <w:t xml:space="preserve">Angle in a semicircle: $\angle APB=\dfrac{\pi}{2}$ exactly when $P$ lies on the circle with $AB$ as diameter and $P\neq A,B$.</w:t>
        <w:br/>
        <w:t xml:space="preserve">A point $Q$ inside this circle and not on the segment $AB$ sees $AB$ under an obtuse angle; a point outside sees it under an acute angle.</w:t>
        <w:br/>
        <w:t xml:space="preserve">Diametric form: $(x+1)(x-5)+(y-3)(y+5)=0$, i.e. $x^{2}+y^{2}-4x+2y-20=0$, centre $(2,-1)$, radius $\sqrt{4+1+20}=5$ (indeed $AB=\sqrt{36+64}=10$).</w:t>
        <w:br/>
        <w:t xml:space="preserve">If the line cut the circle at two points, the open chord between them would contain points $Q$ inside the circle with $\angle AQB&gt;\dfrac{\pi}{2}$ (only finitely many of them can lie on $AB$). So the line must be a tangent.</w:t>
        <w:br/>
        <w:t xml:space="preserve">The tangent must touch at a point other than $A$ and $B$. The tangents at $A$ and $B$ are perpendicular to $AB$ (slope $-\dfrac{4}{3}$), so they have slope $\dfrac{3}{4}$, while $2x-y=k$ has slope $2$. Hence every tangent of slope $2$ touches at an admissible point $P$.</w:t>
        <w:br/>
        <w:t xml:space="preserve">Tangency: distance of $(2,-1)$ from $2x-y-k=0$ equals $5$: $\dfrac{|5-k|}{\sqrt{5}}=5$, so $(k-5)^{2}=125$, $k=5\pm5\sqrt{5}$.</w:t>
        <w:br/>
        <w:t xml:space="preserve">$S=\{5+5\sqrt{5},\,5-5\sqrt{5}\}$ and the product is $25-125=-100$.</w:t>
        <w:br/>
        <w:br/>
        <w:t xml:space="preserve">Final Answer: -100</w:t>
      </w:r>
    </w:p>
    <w:p>
      <w:r>
        <w:t xml:space="preserve">------------------------------------------------------------</w:t>
      </w:r>
    </w:p>
    <w:p>
      <w:pPr>
        <w:pStyle w:val="Heading2"/>
      </w:pPr>
      <w:r>
        <w:t xml:space="preserve">Question 09</w:t>
      </w:r>
    </w:p>
    <w:p>
      <w:r>
        <w:t xml:space="preserve">[Question in English]</w:t>
        <w:br/>
        <w:br/>
        <w:t xml:space="preserve">For $\lambda\in\mathbb{R}$, let $E_{\lambda}$ denote the curve $(x-1)(x-5)+(y-2)(y-6)+\lambda(x-y)^{2}=0$. There is exactly one value of $\lambda$ for which $E_{\lambda}$ represents a pair of straight lines, and for this value the two lines intersect at the point $(\alpha,\beta)$. Then the value of $\alpha-\beta$ is ______.</w:t>
        <w:br/>
        <w:br/>
        <w:t xml:space="preserve">The answer is a numerical value, correct up to the 2nd decimal digit.</w:t>
        <w:br/>
        <w:br/>
        <w:t xml:space="preserve">[Question in Hindi]</w:t>
        <w:br/>
        <w:br/>
        <w:t xml:space="preserve">$\lambda\in\mathbb{R}$ के लिए माना कि $E_{\lambda}$ वक्र $(x-1)(x-5)+(y-2)(y-6)+\lambda(x-y)^{2}=0$ को निरूपित करता है। $\lambda$ का ठीक एक मान ऐसा है जिसके लिए $E_{\lambda}$ सरल रेखाओं के एक युग्म को निरूपित करता है, तथा इस मान के लिए दोनों रेखाएँ बिन्दु $(\alpha,\beta)$ पर प्रतिच्छेद करती हैं। तब $\alpha-\beta$ का मान ______ है।</w:t>
        <w:br/>
        <w:br/>
        <w:t xml:space="preserve">उत्तर एक संख्यात्मक मान है (दशमलव के दूसरे अंक तक सही)।</w:t>
        <w:br/>
        <w:br/>
        <w:t xml:space="preserve">[Solution in English]</w:t>
        <w:br/>
        <w:br/>
        <w:t xml:space="preserve">$(x-1)(x-5)+(y-2)(y-6)=0$ is the circle with the segment from $(1,2)$ to $(5,6)$ as diameter; $E_{\lambda}$ adds $\lambda$ times the square of the line $x-y=0$.</w:t>
        <w:br/>
        <w:t xml:space="preserve">Expanding: $x^{2}-6x+5+y^{2}-8y+12+\lambda(x^{2}-2xy+y^{2})=0$, i.e. $(1+\lambda)x^{2}-2\lambda xy+(1+\lambda)y^{2}-6x-8y+17=0$.</w:t>
        <w:br/>
        <w:t xml:space="preserve">Coefficients: $a=b=1+\lambda$, $h=-\lambda$, $g=-3$, $f=-4$, $c=17$.</w:t>
        <w:br/>
        <w:t xml:space="preserve">A second-degree equation is a pair of straight lines when $\Delta=abc+2fgh-af^{2}-bg^{2}-ch^{2}=0$ (and $h^{2}-ab\geq0$ for real lines).</w:t>
        <w:br/>
        <w:t xml:space="preserve">$abc=17(1+\lambda)^{2}$, $2fgh=2(-4)(-3)(-\lambda)=-24\lambda$, $af^{2}+bg^{2}=25(1+\lambda)$, $ch^{2}=17\lambda^{2}$.</w:t>
        <w:br/>
        <w:t xml:space="preserve">$\Delta=17+34\lambda+17\lambda^{2}-24\lambda-25-25\lambda-17\lambda^{2}=-15\lambda-8$.</w:t>
        <w:br/>
        <w:t xml:space="preserve">So $\Delta=0$ only for $\lambda=-\dfrac{8}{15}$. Then $h^{2}-ab=\dfrac{64}{225}-\dfrac{49}{225}=\dfrac{15}{225}&gt;0$, so the lines are real and distinct.</w:t>
        <w:br/>
        <w:t xml:space="preserve">For $\lambda=-\dfrac{8}{15}$, multiplying by $15$: $7x^{2}+16xy+7y^{2}-90x-120y+255=0$.</w:t>
        <w:br/>
        <w:t xml:space="preserve">The point of intersection makes both partial derivatives zero: $14x+16y-90=0$ and $16x+14y-120=0$. Solving: $x=11$, $y=-4$; it satisfies the equation ($847-704+112-990+480+255=0$).</w:t>
        <w:br/>
        <w:t xml:space="preserve">Check by geometry: the line $y=x$ cuts the circle (distance of centre $(3,4)$ is $\dfrac{1}{\sqrt{2}}&lt;2\sqrt{2}$), and the degenerate member is the pair of tangents at the two cutting points, meeting at the pole of $y=x$, which is $(11,-4)$.</w:t>
        <w:br/>
        <w:t xml:space="preserve">$\alpha-\beta=11+4=15$.</w:t>
        <w:br/>
        <w:br/>
        <w:t xml:space="preserve">Final Answer: 15</w:t>
      </w:r>
    </w:p>
    <w:p>
      <w:r>
        <w:t xml:space="preserve">------------------------------------------------------------</w:t>
      </w:r>
    </w:p>
    <w:p>
      <w:pPr>
        <w:pStyle w:val="Heading2"/>
      </w:pPr>
      <w:r>
        <w:t xml:space="preserve">Question 10</w:t>
      </w:r>
    </w:p>
    <w:p>
      <w:r>
        <w:t xml:space="preserve">[Question in English]</w:t>
        <w:br/>
        <w:br/>
        <w:t xml:space="preserve">Let $C$ be the circle $x^{2}+y^{2}-6x-6y+2=0$. Then the minimum value of $xy$ over all points $(x,y)$ on $C$ is ______.</w:t>
        <w:br/>
        <w:br/>
        <w:t xml:space="preserve">The answer is a numerical value, correct up to the 2nd decimal digit.</w:t>
        <w:br/>
        <w:br/>
        <w:t xml:space="preserve">[Question in Hindi]</w:t>
        <w:br/>
        <w:br/>
        <w:t xml:space="preserve">माना कि $C$ वृत्त $x^{2}+y^{2}-6x-6y+2=0$ है। तब $C$ पर स्थित सभी बिन्दुओं $(x,y)$ के लिए $xy$ का न्यूनतम मान ______ है।</w:t>
        <w:br/>
        <w:br/>
        <w:t xml:space="preserve">उत्तर एक संख्यात्मक मान है (दशमलव के दूसरे अंक तक सही)।</w:t>
        <w:br/>
        <w:br/>
        <w:t xml:space="preserve">[Solution in English]</w:t>
        <w:br/>
        <w:br/>
        <w:t xml:space="preserve">Completing squares: $(x-3)^{2}+(y-3)^{2}=16$, centre $(3,3)$, radius $4$.</w:t>
        <w:br/>
        <w:t xml:space="preserve">Parametric form: $x=3+4\cos\theta$, $y=3+4\sin\theta$, $\theta\in[0,2\pi)$.</w:t>
        <w:br/>
        <w:t xml:space="preserve">$xy=9+12\cos\theta+12\sin\theta+16\sin\theta\cos\theta$.</w:t>
        <w:br/>
        <w:t xml:space="preserve">Let $u=\cos\theta+\sin\theta=\sqrt{2}\sin\left(\theta+\dfrac{\pi}{4}\right)$, so $u$ takes every value in $[-\sqrt{2},\sqrt{2}]$, and $u^{2}=1+2\sin\theta\cos\theta$, so $\sin\theta\cos\theta=\dfrac{u^{2}-1}{2}$.</w:t>
        <w:br/>
        <w:t xml:space="preserve">$xy=9+12u+8(u^{2}-1)=8u^{2}+12u+1$.</w:t>
        <w:br/>
        <w:t xml:space="preserve">This quadratic opens upward with vertex at $u=-\dfrac{12}{16}=-\dfrac{3}{4}$, which lies in $[-\sqrt{2},\sqrt{2}]$.</w:t>
        <w:br/>
        <w:t xml:space="preserve">Minimum value $=8\cdot\dfrac{9}{16}+12\left(-\dfrac{3}{4}\right)+1=\dfrac{9}{2}-9+1=-\dfrac{7}{2}=-3.5$.</w:t>
        <w:br/>
        <w:br/>
        <w:t xml:space="preserve">Final Answer: -3.5</w:t>
      </w:r>
    </w:p>
    <w:p>
      <w:r>
        <w:t xml:space="preserve">------------------------------------------------------------</w:t>
      </w:r>
    </w:p>
    <w:p>
      <w:pPr>
        <w:pStyle w:val="Heading2"/>
      </w:pPr>
      <w:r>
        <w:t xml:space="preserve">Question 11</w:t>
      </w:r>
    </w:p>
    <w:p>
      <w:r>
        <w:t xml:space="preserve">[Question in English]</w:t>
        <w:br/>
        <w:br/>
        <w:t xml:space="preserve">Let $P$ be the point of the curve $y=x^{3}$, $x&gt;0$, at which the tangent to the curve also touches the circle $x^{2}+y^{2}=\dfrac{1}{25}$. If this tangent touches the circle at the point $(a,b)$, then the value of $a$ is ______.</w:t>
        <w:br/>
        <w:br/>
        <w:t xml:space="preserve">The answer is a numerical value, correct up to the 2nd decimal digit.</w:t>
        <w:br/>
        <w:br/>
        <w:t xml:space="preserve">[Question in Hindi]</w:t>
        <w:br/>
        <w:br/>
        <w:t xml:space="preserve">माना कि $P$ वक्र $y=x^{3}$, $x&gt;0$ का वह बिन्दु है जिस पर वक्र की स्पर्श रेखा वृत्त $x^{2}+y^{2}=\dfrac{1}{25}$ को भी स्पर्श करती है। यदि यह स्पर्श रेखा वृत्त को बिन्दु $(a,b)$ पर स्पर्श करती है, तो $a$ का मान ______ है।</w:t>
        <w:br/>
        <w:br/>
        <w:t xml:space="preserve">उत्तर एक संख्यात्मक मान है (दशमलव के दूसरे अंक तक सही)।</w:t>
        <w:br/>
        <w:br/>
        <w:t xml:space="preserve">[Solution in English]</w:t>
        <w:br/>
        <w:br/>
        <w:t xml:space="preserve">At $(t,t^{3})$ the slope of $y=x^{3}$ is $3t^{2}$, so the tangent is $y-t^{3}=3t^{2}(x-t)$, i.e. $3t^{2}x-y-2t^{3}=0$.</w:t>
        <w:br/>
        <w:t xml:space="preserve">It touches $x^{2}+y^{2}=\dfrac{1}{25}$ when its distance from the origin is $\dfrac{1}{5}$: $\dfrac{2t^{3}}{\sqrt{9t^{4}+1}}=\dfrac{1}{5}$ (with $t&gt;0$).</w:t>
        <w:br/>
        <w:t xml:space="preserve">Squaring: $100t^{6}=9t^{4}+1$. With $u=t^{2}&gt;0$: $100u^{3}-9u^{2}-1=0$.</w:t>
        <w:br/>
        <w:t xml:space="preserve">$u=\dfrac{1}{4}$: $\dfrac{100}{64}-\dfrac{9}{16}-1=0$, so $(4u-1)$ is a factor: $100u^{3}-9u^{2}-1=(4u-1)(25u^{2}+4u+1)$, and $25u^{2}+4u+1$ has discriminant $16-100&lt;0$.</w:t>
        <w:br/>
        <w:t xml:space="preserve">So $u=\dfrac{1}{4}$, $t=\dfrac{1}{2}$ is the only point, $P=\left(\dfrac{1}{2},\dfrac{1}{8}\right)$.</w:t>
        <w:br/>
        <w:t xml:space="preserve">Tangent: $y=\dfrac{3}{4}x-\dfrac{1}{4}$, i.e. $3x-4y-1=0$; its distance from $O$ is $\dfrac{1}{5}$, as required.</w:t>
        <w:br/>
        <w:t xml:space="preserve">The radius to the point of contact is perpendicular to the tangent, so the point of contact is the foot of the perpendicular from $O$: $(a,b)=\lambda(3,-4)$ with $3(3\lambda)-4(-4\lambda)-1=0$, $\lambda=\dfrac{1}{25}$.</w:t>
        <w:br/>
        <w:t xml:space="preserve">$(a,b)=\left(\dfrac{3}{25},-\dfrac{4}{25}\right)$, so $a=0.12$.</w:t>
        <w:br/>
        <w:br/>
        <w:t xml:space="preserve">Final Answer: 0.12</w:t>
      </w:r>
    </w:p>
    <w:p>
      <w:r>
        <w:t xml:space="preserve">------------------------------------------------------------</w:t>
      </w:r>
    </w:p>
    <w:p>
      <w:pPr>
        <w:pStyle w:val="Heading2"/>
      </w:pPr>
      <w:r>
        <w:t xml:space="preserve">Question 12</w:t>
      </w:r>
    </w:p>
    <w:p>
      <w:r>
        <w:t xml:space="preserve">[Question in English]</w:t>
        <w:br/>
        <w:br/>
        <w:t xml:space="preserve">Consider the parabola $y^{2}=4x$ and the circle $C:x^{2}+y^{2}-2x-89=0$. The normals to the parabola that are also tangents to $C$ form, together with the $y$-axis, a triangle. Then the area of this triangle is ______.</w:t>
        <w:br/>
        <w:br/>
        <w:t xml:space="preserve">The answer is a numerical value, correct up to the 2nd decimal digit.</w:t>
        <w:br/>
        <w:br/>
        <w:t xml:space="preserve">[Question in Hindi]</w:t>
        <w:br/>
        <w:br/>
        <w:t xml:space="preserve">परवलय $y^{2}=4x$ तथा वृत्त $C:x^{2}+y^{2}-2x-89=0$ पर विचार कीजिए। परवलय के वे अभिलम्ब जो $C$ की स्पर्श रेखाएँ भी हैं, $y$-अक्ष के साथ एक त्रिभुज बनाते हैं। तब इस त्रिभुज का क्षेत्रफल ______ है।</w:t>
        <w:br/>
        <w:br/>
        <w:t xml:space="preserve">उत्तर एक संख्यात्मक मान है (दशमलव के दूसरे अंक तक सही)।</w:t>
        <w:br/>
        <w:br/>
        <w:t xml:space="preserve">[Solution in English]</w:t>
        <w:br/>
        <w:br/>
        <w:t xml:space="preserve">$C$: $(x-1)^{2}+y^{2}=90$, centre $(1,0)$, which is the focus $S$ of $y^{2}=4x$, radius $\sqrt{90}$.</w:t>
        <w:br/>
        <w:t xml:space="preserve">The normal at $(t^{2},2t)$ is $y=-tx+2t+t^{3}$, i.e. $tx+y-2t-t^{3}=0$.</w:t>
        <w:br/>
        <w:t xml:space="preserve">Distance from $S(1,0)$: $\dfrac{|t-2t-t^{3}|}{\sqrt{t^{2}+1}}=\dfrac{|t|(1+t^{2})}{\sqrt{1+t^{2}}}=|t|\sqrt{1+t^{2}}$.</w:t>
        <w:br/>
        <w:t xml:space="preserve">The normal touches $C$ when this equals $\sqrt{90}$: $t^{2}(1+t^{2})=90$, so $t^{4}+t^{2}-90=0$, $(t^{2}+10)(t^{2}-9)=0$, $t^{2}=9$, $t=\pm3$. (The normal $t=0$ is the axis, which passes through the centre and is not a tangent.)</w:t>
        <w:br/>
        <w:t xml:space="preserve">$t=3$: $y=-3x+33$; $t=-3$: $y=3x-33$.</w:t>
        <w:br/>
        <w:t xml:space="preserve">Both meet the $x$-axis at $(11,0)$. They meet the $y$-axis at $(0,33)$ and $(0,-33)$.</w:t>
        <w:br/>
        <w:t xml:space="preserve">The triangle has vertices $(11,0)$, $(0,33)$, $(0,-33)$: base $66$ on the $y$-axis, height $11$.</w:t>
        <w:br/>
        <w:t xml:space="preserve">Area $=\dfrac{1}{2}\cdot66\cdot11=363$.</w:t>
        <w:br/>
        <w:br/>
        <w:t xml:space="preserve">Final Answer: 363</w:t>
      </w:r>
    </w:p>
    <w:p>
      <w:r>
        <w:t xml:space="preserve">------------------------------------------------------------</w:t>
      </w:r>
    </w:p>
    <w:p>
      <w:pPr>
        <w:pStyle w:val="Heading2"/>
      </w:pPr>
      <w:r>
        <w:t xml:space="preserve">Question 13</w:t>
      </w:r>
    </w:p>
    <w:p>
      <w:r>
        <w:t xml:space="preserve">[Question in English]</w:t>
        <w:br/>
        <w:br/>
        <w:t xml:space="preserve">Let $E$ be the ellipse $\dfrac{x^{2}}{16}+\dfrac{y^{2}}{12}=1$, and let $C$ be the circle with centre $K\left(\dfrac{1}{2},0\right)$ that touches $E$ at two distinct points $A$ and $B$. The tangents to $E$ at $A$ and $B$ meet at $T$. Then the area of the quadrilateral $KATB$ is ______.</w:t>
        <w:br/>
        <w:br/>
        <w:t xml:space="preserve">The answer is a numerical value, correct up to the 2nd decimal digit.</w:t>
        <w:br/>
        <w:br/>
        <w:t xml:space="preserve">[Question in Hindi]</w:t>
        <w:br/>
        <w:br/>
        <w:t xml:space="preserve">माना कि $E$ दीर्घवृत्त $\dfrac{x^{2}}{16}+\dfrac{y^{2}}{12}=1$ है, तथा $C$ केन्द्र $K\left(\dfrac{1}{2},0\right)$ वाला वह वृत्त है जो $E$ को दो भिन्न बिन्दुओं $A$ तथा $B$ पर स्पर्श करता है। $A$ तथा $B$ पर $E$ की स्पर्श रेखाएँ $T$ पर मिलती हैं। तब चतुर्भुज $KATB$ का क्षेत्रफल ______ है।</w:t>
        <w:br/>
        <w:br/>
        <w:t xml:space="preserve">उत्तर एक संख्यात्मक मान है (दशमलव के दूसरे अंक तक सही)।</w:t>
        <w:br/>
        <w:br/>
        <w:t xml:space="preserve">[Solution in English]</w:t>
        <w:br/>
        <w:br/>
        <w:t xml:space="preserve">At a point where $C$ touches $E$, the two curves have the same tangent, so they also have the same normal. The normal to $C$ at $A$ is the radius $KA$, so $KA$ is the normal to $E$ at $A$.</w:t>
        <w:br/>
        <w:t xml:space="preserve">For $E$: $a^{2}=16$, $b^{2}=12$. Normal at $(4\cos\theta,2\sqrt{3}\sin\theta)$: $\dfrac{a x}{\cos\theta}-\dfrac{b y}{\sin\theta}=a^{2}-b^{2}$, i.e. $\dfrac{4x}{\cos\theta}-\dfrac{2\sqrt{3}y}{\sin\theta}=4$ (for $\sin\theta\neq0$).</w:t>
        <w:br/>
        <w:t xml:space="preserve">It passes through $K\left(\dfrac{1}{2},0\right)$: $\dfrac{2}{\cos\theta}=4$, so $\cos\theta=\dfrac{1}{2}$, $\sin\theta=\pm\dfrac{\sqrt{3}}{2}$, giving $A=(2,3)$, $B=(2,-3)$.</w:t>
        <w:br/>
        <w:t xml:space="preserve">(The normals at the vertices $(\pm4,0)$ are the $x$-axis, which also passes through $K$, but they give circles touching $E$ at one point only.) Check: the squared distance from $K$ to $(x,y)$ on $E$ is $\left(x-\dfrac{1}{2}\right)^{2}+12-\dfrac{3x^{2}}{4}=\dfrac{x^{2}}{4}-x+\dfrac{49}{4}$, least at $x=2$, so $C$ (radius$^{2}=\dfrac{45}{4}$) lies inside $E$ touching it at $A$ and $B$.</w:t>
        <w:br/>
        <w:t xml:space="preserve">Tangent to $E$ at $(2,3)$: $\dfrac{2x}{16}+\dfrac{3y}{12}=1$, i.e. $x+2y=8$; at $(2,-3)$: $x-2y=8$. They meet at $T=(8,0)$.</w:t>
        <w:br/>
        <w:t xml:space="preserve">$KA\perp AT$ and $KB\perp BT$ (radius perpendicular to tangent), and $KATB$ is symmetric about the $x$-axis: a kite with diagonals $KT=8-\dfrac{1}{2}=\dfrac{15}{2}$ and $AB=6$, which are perpendicular.</w:t>
        <w:br/>
        <w:t xml:space="preserve">Area $=\dfrac{1}{2}\cdot\dfrac{15}{2}\cdot6=\dfrac{45}{2}=22.5$.</w:t>
        <w:br/>
        <w:br/>
        <w:t xml:space="preserve">Final Answer: 22.5</w:t>
      </w:r>
    </w:p>
    <w:p>
      <w:r>
        <w:t xml:space="preserve">------------------------------------------------------------</w:t>
      </w:r>
    </w:p>
    <w:p>
      <w:pPr>
        <w:pStyle w:val="Heading2"/>
      </w:pPr>
      <w:r>
        <w:t xml:space="preserve">Question 14</w:t>
      </w:r>
    </w:p>
    <w:p>
      <w:r>
        <w:t xml:space="preserve">[Question in English]</w:t>
        <w:br/>
        <w:br/>
        <w:t xml:space="preserve">Let $C$ be the circle $x^{2}+y^{2}-2x-4y-4=0$ and $P=(4,6)$. The tangents drawn from $P$ to $C$ touch $C$ at $A$ and $B$. The tangent to $C$ at the point of the minor arc $AB$ nearest to $P$ meets $PA$ and $PB$ at $D$ and $E$, respectively. Then the area of the quadrilateral $ABED$ is ______.</w:t>
        <w:br/>
        <w:br/>
        <w:t xml:space="preserve">The answer is a numerical value, correct up to the 2nd decimal digit.</w:t>
        <w:br/>
        <w:br/>
        <w:t xml:space="preserve">[Question in Hindi]</w:t>
        <w:br/>
        <w:br/>
        <w:t xml:space="preserve">माना कि $C$ वृत्त $x^{2}+y^{2}-2x-4y-4=0$ है तथा $P=(4,6)$ है। $P$ से $C$ पर खींची गई स्पर्श रेखाएँ $C$ को $A$ तथा $B$ पर स्पर्श करती हैं। लघु चाप $AB$ के $P$ के निकटतम बिन्दु पर $C$ की स्पर्श रेखा $PA$ तथा $PB$ को क्रमशः $D$ तथा $E$ पर मिलती है। तब चतुर्भुज $ABED$ का क्षेत्रफल ______ है।</w:t>
        <w:br/>
        <w:br/>
        <w:t xml:space="preserve">उत्तर एक संख्यात्मक मान है (दशमलव के दूसरे अंक तक सही)।</w:t>
        <w:br/>
        <w:br/>
        <w:t xml:space="preserve">[Solution in English]</w:t>
        <w:br/>
        <w:br/>
        <w:t xml:space="preserve">$C$: $(x-1)^{2}+(y-2)^{2}=9$, centre $O=(1,2)$, radius $3$. $OP=\sqrt{9+16}=5&gt;3$, so $P$ is outside $C$.</w:t>
        <w:br/>
        <w:t xml:space="preserve">Length of tangent: $PA=PB=\sqrt{S(P)}=\sqrt{16+36-8-24-4}=4$ (also $\sqrt{OP^{2}-r^{2}}$).</w:t>
        <w:br/>
        <w:t xml:space="preserve">Let $\alpha=\angle APO$. In right triangle $OAP$: $\sin\alpha=\dfrac{3}{5}$, $\cos\alpha=\dfrac{4}{5}$.</w:t>
        <w:br/>
        <w:t xml:space="preserve">$AB$ is the chord of contact of $P$; it is perpendicular to $OP$. Its distance from $P$ is $PA\cos\alpha=\dfrac{16}{5}$ and its half-length is $PA\sin\alpha=\dfrac{12}{5}$, so area of triangle $PAB=\dfrac{16}{5}\cdot\dfrac{12}{5}=\dfrac{192}{25}=7.68$.</w:t>
        <w:br/>
        <w:t xml:space="preserve">The point of the minor arc nearest to $P$ is $Q$, where $OP$ meets $C$: $PQ=OP-r=2$.</w:t>
        <w:br/>
        <w:t xml:space="preserve">The tangent at $Q$ is perpendicular to $OQ$, i.e. to $OP$, so it is parallel to $AB$. It cuts $PA$, $PB$ at $D$, $E$ with $QD=QE=PQ\tan\alpha=2\cdot\dfrac{3}{4}=\dfrac{3}{2}$.</w:t>
        <w:br/>
        <w:t xml:space="preserve">Area of triangle $PDE=\dfrac{1}{2}\cdot DE\cdot PQ=\dfrac{1}{2}\cdot3\cdot2=3$.</w:t>
        <w:br/>
        <w:t xml:space="preserve">$ABED$ is the trapezium between the parallel lines $AB$ and $DE$: area $=7.68-3=4.68$.</w:t>
        <w:br/>
        <w:br/>
        <w:t xml:space="preserve">Final Answer: 4.68</w:t>
      </w:r>
    </w:p>
    <w:p>
      <w:r>
        <w:t xml:space="preserve">------------------------------------------------------------</w:t>
      </w:r>
    </w:p>
    <w:p>
      <w:pPr>
        <w:pStyle w:val="Heading2"/>
      </w:pPr>
      <w:r>
        <w:t xml:space="preserve">Question 15</w:t>
      </w:r>
    </w:p>
    <w:p>
      <w:r>
        <w:t xml:space="preserve">[Question in English]</w:t>
        <w:br/>
        <w:br/>
        <w:t xml:space="preserve">Let $C_{1}:x^{2}+y^{2}=4$ and $C_{2}:(x-2)^{2}+(y-1)^{2}=4$. Let $S$ be the set of all points $P$ on the line $2x+y+1=0$ such that $P$ lies outside $C_{1}$ and the chord of contact of the tangents drawn from $P$ to $C_{1}$ touches $C_{2}$. Then the sum of the abscissae of all the points of $S$ is ______.</w:t>
        <w:br/>
        <w:br/>
        <w:t xml:space="preserve">The answer is a numerical value, correct up to the 2nd decimal digit.</w:t>
        <w:br/>
        <w:br/>
        <w:t xml:space="preserve">[Question in Hindi]</w:t>
        <w:br/>
        <w:br/>
        <w:t xml:space="preserve">माना कि $C_{1}:x^{2}+y^{2}=4$ तथा $C_{2}:(x-2)^{2}+(y-1)^{2}=4$ हैं। माना $S$ रेखा $2x+y+1=0$ पर स्थित उन सभी बिन्दुओं $P$ का समुच्चय है जिनके लिए $P$, $C_{1}$ के बाहर स्थित है तथा $P$ से $C_{1}$ पर खींची गई स्पर्श रेखाओं की स्पर्श जीवा $C_{2}$ को स्पर्श करती है। तब $S$ के सभी बिन्दुओं के भुजों का योग ______ है।</w:t>
        <w:br/>
        <w:br/>
        <w:t xml:space="preserve">उत्तर एक संख्यात्मक मान है (दशमलव के दूसरे अंक तक सही)।</w:t>
        <w:br/>
        <w:br/>
        <w:t xml:space="preserve">[Solution in English]</w:t>
        <w:br/>
        <w:br/>
        <w:t xml:space="preserve">A point of the line is $P=(h,k)$ with $k=-2h-1$.</w:t>
        <w:br/>
        <w:t xml:space="preserve">For $P$ outside $C_{1}$ the chord of contact is $T=0$: $hx+ky=4$.</w:t>
        <w:br/>
        <w:t xml:space="preserve">$C_{2}$ has centre $(2,1)$ and radius $2$. The chord of contact touches $C_{2}$ when its distance from $(2,1)$ is $2$: $\dfrac{|2h+k-4|}{\sqrt{h^{2}+k^{2}}}=2$.</w:t>
        <w:br/>
        <w:t xml:space="preserve">With $k=-2h-1$: $2h+k-4=-5$, and $h^{2}+k^{2}=5h^{2}+4h+1$. So $25=4(5h^{2}+4h+1)$, i.e. $20h^{2}+16h-21=0$.</w:t>
        <w:br/>
        <w:t xml:space="preserve">Discriminant $256+1680=1936=44^{2}$: $h=\dfrac{-16\pm44}{40}$, so $h=\dfrac{7}{10}$ or $h=-\dfrac{3}{2}$.</w:t>
        <w:br/>
        <w:t xml:space="preserve">Points: $\left(\dfrac{7}{10},-\dfrac{12}{5}\right)$ and $\left(-\dfrac{3}{2},2\right)$. For both, $h^{2}+k^{2}=5h^{2}+4h+1=\dfrac{25}{4}&gt;4$, so both lie outside $C_{1}$ and the tangents exist.</w:t>
        <w:br/>
        <w:t xml:space="preserve">Sum of abscissae $=\dfrac{7}{10}-\dfrac{3}{2}=-\dfrac{4}{5}=-0.8$.</w:t>
        <w:br/>
        <w:br/>
        <w:t xml:space="preserve">Final Answer: -0.8</w:t>
      </w:r>
    </w:p>
    <w:p>
      <w:r>
        <w:t xml:space="preserve">------------------------------------------------------------</w:t>
      </w:r>
    </w:p>
    <w:p>
      <w:pPr>
        <w:pStyle w:val="Heading2"/>
      </w:pPr>
      <w:r>
        <w:t xml:space="preserve">Question 16</w:t>
      </w:r>
    </w:p>
    <w:p>
      <w:r>
        <w:t xml:space="preserve">[Question in English]</w:t>
        <w:br/>
        <w:br/>
        <w:t xml:space="preserve">Let $C$ be the circle $x^{2}+y^{2}-2x+4y-95=0$. A chord $AB$ of $C$ has its midpoint at $M(1,6)$. The tangents to $C$ at $A$ and $B$ meet at $P$. Then the area of the triangle $PAB$ is ______.</w:t>
        <w:br/>
        <w:br/>
        <w:t xml:space="preserve">The answer is a numerical value, correct up to the 2nd decimal digit.</w:t>
        <w:br/>
        <w:br/>
        <w:t xml:space="preserve">[Question in Hindi]</w:t>
        <w:br/>
        <w:br/>
        <w:t xml:space="preserve">माना कि $C$ वृत्त $x^{2}+y^{2}-2x+4y-95=0$ है। $C$ की एक जीवा $AB$ का मध्यबिन्दु $M(1,6)$ है। $A$ तथा $B$ पर $C$ की स्पर्श रेखाएँ $P$ पर मिलती हैं। तब त्रिभुज $PAB$ का क्षेत्रफल ______ है।</w:t>
        <w:br/>
        <w:br/>
        <w:t xml:space="preserve">उत्तर एक संख्यात्मक मान है (दशमलव के दूसरे अंक तक सही)।</w:t>
        <w:br/>
        <w:br/>
        <w:t xml:space="preserve">[Solution in English]</w:t>
        <w:br/>
        <w:br/>
        <w:t xml:space="preserve">$C$: $(x-1)^{2}+(y+2)^{2}=100$, centre $O(1,-2)$, radius $10$. $M(1,6)$ is inside, $OM=8$.</w:t>
        <w:br/>
        <w:t xml:space="preserve">The chord with midpoint $M$ is perpendicular to $OM$ (vertical), so it is the line $y=6$, with half-length $\sqrt{100-64}=6$: $A=(-5,6)$, $B=(7,6)$, $AB=12$.</w:t>
        <w:br/>
        <w:t xml:space="preserve">The tangents at $A$ and $B$ meet at $P$, and $AB$ is the chord of contact of $P$. By symmetry $P$ is on line $OM$ ($x=1$).</w:t>
        <w:br/>
        <w:t xml:space="preserve">In right triangle $OAP$ (right angle at $A$), $AM$ is the altitude, so $OA^{2}=OM\cdot OP$: $OP=\dfrac{100}{8}=\dfrac{25}{2}$.</w:t>
        <w:br/>
        <w:t xml:space="preserve">So $P=\left(1,-2+\dfrac{25}{2}\right)=\left(1,\dfrac{21}{2}\right)$. Check: the chord of contact of $P$ is $x\cdot1+y\cdot\dfrac{21}{2}-(x+1)+2\left(y+\dfrac{21}{2}\right)-95=0$, i.e. $\dfrac{25}{2}y=75$, $y=6$.</w:t>
        <w:br/>
        <w:t xml:space="preserve">$PM=\dfrac{21}{2}-6=\dfrac{9}{2}$.</w:t>
        <w:br/>
        <w:t xml:space="preserve">Area of triangle $PAB=\dfrac{1}{2}\cdot12\cdot\dfrac{9}{2}=27$.</w:t>
        <w:br/>
        <w:br/>
        <w:t xml:space="preserve">Final Answer: 27</w:t>
      </w:r>
    </w:p>
    <w:p>
      <w:r>
        <w:t xml:space="preserve">------------------------------------------------------------</w:t>
      </w:r>
    </w:p>
    <w:p>
      <w:pPr>
        <w:pStyle w:val="Heading2"/>
      </w:pPr>
      <w:r>
        <w:t xml:space="preserve">Question 17</w:t>
      </w:r>
    </w:p>
    <w:p>
      <w:r>
        <w:t xml:space="preserve">[Question in English]</w:t>
        <w:br/>
        <w:br/>
        <w:t xml:space="preserve">Let $C$ be the circle $x^{2}+y^{2}=100$ and $P=(1,7)$. Exactly two chords of $C$ that pass through $P$ have their midpoints on the line $y=x+3$. If $\ell_{1}$ and $\ell_{2}$ are the lengths of these two chords, then the value of $\ell_{1}^{2}+\ell_{2}^{2}$ is ______.</w:t>
        <w:br/>
        <w:br/>
        <w:t xml:space="preserve">The answer is a numerical value, correct up to the 2nd decimal digit.</w:t>
        <w:br/>
        <w:br/>
        <w:t xml:space="preserve">[Question in Hindi]</w:t>
        <w:br/>
        <w:br/>
        <w:t xml:space="preserve">माना कि $C$ वृत्त $x^{2}+y^{2}=100$ है तथा $P=(1,7)$ है। $C$ की ठीक दो जीवाएँ, जो $P$ से होकर जाती हैं, के मध्यबिन्दु रेखा $y=x+3$ पर स्थित हैं। यदि $\ell_{1}$ तथा $\ell_{2}$ इन दो जीवाओं की लम्बाइयाँ हैं, तो $\ell_{1}^{2}+\ell_{2}^{2}$ का मान ______ है।</w:t>
        <w:br/>
        <w:br/>
        <w:t xml:space="preserve">उत्तर एक संख्यात्मक मान है (दशमलव के दूसरे अंक तक सही)।</w:t>
        <w:br/>
        <w:br/>
        <w:t xml:space="preserve">[Solution in English]</w:t>
        <w:br/>
        <w:br/>
        <w:t xml:space="preserve">The chord of $x^{2}+y^{2}=100$ with midpoint $M(h,k)$ is $T=S_{1}$: $hx+ky=h^{2}+k^{2}$.</w:t>
        <w:br/>
        <w:t xml:space="preserve">It passes through $P(1,7)$ iff $h+7k=h^{2}+k^{2}$. Hence the midpoints of chords through $P$ lie on $x^{2}+y^{2}-x-7y=0$, the circle with $OP$ as diameter ($OM\perp MP$). $P$ is inside $C$ ($1+49&lt;100$), so the whole circle is traced.</w:t>
        <w:br/>
        <w:t xml:space="preserve">Midpoints on $y=x+3$: $x^{2}+(x+3)^{2}-x-7(x+3)=0$, i.e. $2x^{2}-2x-12=0$, $x^{2}-x-6=0$, $x=3$ or $x=-2$.</w:t>
        <w:br/>
        <w:t xml:space="preserve">Midpoints $M_{1}=(3,6)$ and $M_{2}=(-2,1)$, neither equal to $O$ or $P$, so the two chords are well defined (chords $3x+6y=45$ and $-2x+y=5$, both through $P$).</w:t>
        <w:br/>
        <w:t xml:space="preserve">Half-length of a chord with midpoint $M$ is $\sqrt{100-OM^{2}}$, so $\ell^{2}=4(100-OM^{2})$.</w:t>
        <w:br/>
        <w:t xml:space="preserve">$OM_{1}^{2}=45$: $\ell_{1}^{2}=220$. $OM_{2}^{2}=5$: $\ell_{2}^{2}=380$.</w:t>
        <w:br/>
        <w:t xml:space="preserve">$\ell_{1}^{2}+\ell_{2}^{2}=600$.</w:t>
        <w:br/>
        <w:br/>
        <w:t xml:space="preserve">Final Answer: 600</w:t>
      </w:r>
    </w:p>
    <w:p>
      <w:r>
        <w:t xml:space="preserve">------------------------------------------------------------</w:t>
      </w:r>
    </w:p>
    <w:p>
      <w:pPr>
        <w:pStyle w:val="Heading2"/>
      </w:pPr>
      <w:r>
        <w:t xml:space="preserve">Question 18</w:t>
      </w:r>
    </w:p>
    <w:p>
      <w:r>
        <w:t xml:space="preserve">[Question in English]</w:t>
        <w:br/>
        <w:br/>
        <w:t xml:space="preserve">Consider the parabola $y^{2}=-8x$ with focus $F$ and the circle $C:x^{2}+y^{2}+14x+25=0$. Let $\mathcal{L}$ be the set of all lines through $F$, each of which meets the parabola at two distinct points and meets $C$ at two distinct points, such that the chord of the parabola and the chord of $C$ cut off by the line have the same midpoint. Then the product of the $y$-intercepts of the lines in $\mathcal{L}$ is ______.</w:t>
        <w:br/>
        <w:br/>
        <w:t xml:space="preserve">The answer is a numerical value, correct up to the 2nd decimal digit.</w:t>
        <w:br/>
        <w:br/>
        <w:t xml:space="preserve">[Question in Hindi]</w:t>
        <w:br/>
        <w:br/>
        <w:t xml:space="preserve">नाभि $F$ वाले परवलय $y^{2}=-8x$ तथा वृत्त $C:x^{2}+y^{2}+14x+25=0$ पर विचार कीजिए। माना $\mathcal{L}$, $F$ से होकर जाने वाली उन सभी रेखाओं का समुच्चय है जिनमें से प्रत्येक परवलय को दो भिन्न बिन्दुओं पर तथा $C$ को दो भिन्न बिन्दुओं पर मिलती है, तथा रेखा द्वारा काटी गई परवलय की जीवा तथा $C$ की जीवा का मध्यबिन्दु एक ही है। तब $\mathcal{L}$ की रेखाओं के $y$-अन्तःखण्डों का गुणनफल ______ है।</w:t>
        <w:br/>
        <w:br/>
        <w:t xml:space="preserve">उत्तर एक संख्यात्मक मान है (दशमलव के दूसरे अंक तक सही)।</w:t>
        <w:br/>
        <w:br/>
        <w:t xml:space="preserve">[Solution in English]</w:t>
        <w:br/>
        <w:br/>
        <w:t xml:space="preserve">$y^{2}=-8x$ has $4a=8$, focus $F=(-2,0)$. $C$: $(x+7)^{2}+y^{2}=24$, centre $O'=(-7,0)$, radius $\sqrt{24}$.</w:t>
        <w:br/>
        <w:t xml:space="preserve">Let the common midpoint be $M(h,k)$.</w:t>
        <w:br/>
        <w:t xml:space="preserve">Parabola: the chord with midpoint $M$ is $T=S_{1}$: $ky+4(x+h)=k^{2}+8h$, i.e. $ky+4x=k^{2}+4h$. For $k\neq0$ its slope is $-\dfrac{4}{k}$.</w:t>
        <w:br/>
        <w:t xml:space="preserve">Circle: the chord with midpoint $M$ is perpendicular to $O'M$, whose slope is $\dfrac{k}{h+7}$. So $\dfrac{k}{h+7}\cdot\left(-\dfrac{4}{k}\right)=-1$, giving $h+7=4$, $h=-3$.</w:t>
        <w:br/>
        <w:t xml:space="preserve">The line passes through $F(-2,0)$: slope of $FM=\dfrac{k}{h+2}=\dfrac{k}{-1}$ must equal $-\dfrac{4}{k}$, so $k^{2}=4$, $k=\pm2$.</w:t>
        <w:br/>
        <w:t xml:space="preserve">$k=2$: slope $-2$, line $y=-2(x+2)$; $k=-2$: slope $2$, line $y=2(x+2)$.</w:t>
        <w:br/>
        <w:t xml:space="preserve">Case $k=0$: the chord is vertical, $x=-2$ through $F$; its distance from $O'$ is $5&gt;\sqrt{24}$, so it does not meet $C$ and is excluded.</w:t>
        <w:br/>
        <w:t xml:space="preserve">Existence: $M=(-3,\pm2)$ satisfies $k^{2}=4&lt;-8h=24$, so $M$ is inside the parabola, and $(h+7)^{2}+k^{2}=20&lt;24$, so $M$ is inside $C$. Each line therefore cuts both curves in chords bisected at $M$.</w:t>
        <w:br/>
        <w:t xml:space="preserve">$y$-intercepts: $-4$ and $4$. Product $=-16$.</w:t>
        <w:br/>
        <w:br/>
        <w:t xml:space="preserve">Final Answer: -16</w:t>
      </w:r>
    </w:p>
    <w:p>
      <w:r>
        <w:t xml:space="preserve">------------------------------------------------------------</w:t>
      </w:r>
    </w:p>
    <w:p>
      <w:pPr>
        <w:pStyle w:val="Heading2"/>
      </w:pPr>
      <w:r>
        <w:t xml:space="preserve">Question 19</w:t>
      </w:r>
    </w:p>
    <w:p>
      <w:r>
        <w:t xml:space="preserve">[Question in English]</w:t>
        <w:br/>
        <w:br/>
        <w:t xml:space="preserve">Let $P=\left(-1,\dfrac{3}{2}\right)$. The chord of contact of the tangents drawn from $P$ to the parabola $y^{2}=4x$ is $L_{1}$, and the chord of contact of the tangents drawn from $P$ to the circle $(x-1)^{2}+y^{2}=1$ is $L_{2}$. Then the distance between $L_{1}$ and $L_{2}$ is ______.</w:t>
        <w:br/>
        <w:br/>
        <w:t xml:space="preserve">The answer is a numerical value, correct up to the 2nd decimal digit.</w:t>
        <w:br/>
        <w:br/>
        <w:t xml:space="preserve">[Question in Hindi]</w:t>
        <w:br/>
        <w:br/>
        <w:t xml:space="preserve">माना कि $P=\left(-1,\dfrac{3}{2}\right)$ है। $P$ से परवलय $y^{2}=4x$ पर खींची गई स्पर्श रेखाओं की स्पर्श जीवा $L_{1}$ है, तथा $P$ से वृत्त $(x-1)^{2}+y^{2}=1$ पर खींची गई स्पर्श रेखाओं की स्पर्श जीवा $L_{2}$ है। तब $L_{1}$ तथा $L_{2}$ के बीच की दूरी ______ है।</w:t>
        <w:br/>
        <w:br/>
        <w:t xml:space="preserve">उत्तर एक संख्यात्मक मान है (दशमलव के दूसरे अंक तक सही)।</w:t>
        <w:br/>
        <w:br/>
        <w:t xml:space="preserve">[Solution in English]</w:t>
        <w:br/>
        <w:br/>
        <w:t xml:space="preserve">$P(-1,\tfrac{3}{2})$ lies on the directrix $x=-1$ of $y^{2}=4x$, and outside both curves, so both chords of contact exist.</w:t>
        <w:br/>
        <w:t xml:space="preserve">Chord of contact with respect to $y^{2}=4x$ ($T=0$): $y\cdot\dfrac{3}{2}=2(x-1)$, i.e. $4x-3y-4=0$. It passes through the focus $S(1,0)$.</w:t>
        <w:br/>
        <w:t xml:space="preserve">The circle $(x-1)^{2}+y^{2}=1$ is centred at the focus. $P$ is outside it: $4+\dfrac{9}{4}&gt;1$.</w:t>
        <w:br/>
        <w:t xml:space="preserve">Chord of contact with respect to the circle ($T=0$): $(x-1)(-1-1)+y\cdot\dfrac{3}{2}=1$, i.e. $-2x+2+\dfrac{3}{2}y=1$, i.e. $4x-3y-2=0$.</w:t>
        <w:br/>
        <w:t xml:space="preserve">The two lines have the same normal $(4,-3)$, parallel to $\overrightarrow{SP}=(-2,\tfrac{3}{2})$, so they are parallel.</w:t>
        <w:br/>
        <w:t xml:space="preserve">Distance $=\dfrac{|-4-(-2)|}{\sqrt{16+9}}=\dfrac{2}{5}=0.4$. (In general it equals $\dfrac{r^{2}}{SP}=\dfrac{1}{5/2}$.)</w:t>
        <w:br/>
        <w:br/>
        <w:t xml:space="preserve">Final Answer: 0.4</w:t>
      </w:r>
    </w:p>
    <w:p>
      <w:r>
        <w:t xml:space="preserve">------------------------------------------------------------</w:t>
      </w:r>
    </w:p>
    <w:p>
      <w:pPr>
        <w:pStyle w:val="Heading2"/>
      </w:pPr>
      <w:r>
        <w:t xml:space="preserve">Question 20</w:t>
      </w:r>
    </w:p>
    <w:p>
      <w:r>
        <w:t xml:space="preserve">[Question in English]</w:t>
        <w:br/>
        <w:br/>
        <w:t xml:space="preserve">For a non-zero real number $k$, let $C_{k}$ be the circle $x^{2}+y^{2}+2kx=0$, and let $C$ be the circle $(x-4)^{2}+y^{2}=4$. Then the sum of all values of $k$ for which $C_{k}$ and $C$ touch each other is ______.</w:t>
        <w:br/>
        <w:br/>
        <w:t xml:space="preserve">The answer is a numerical value, correct up to the 2nd decimal digit.</w:t>
        <w:br/>
        <w:br/>
        <w:t xml:space="preserve">[Question in Hindi]</w:t>
        <w:br/>
        <w:br/>
        <w:t xml:space="preserve">किसी शून्येतर वास्तविक संख्या $k$ के लिए माना कि $C_{k}$ वृत्त $x^{2}+y^{2}+2kx=0$ है, तथा $C$ वृत्त $(x-4)^{2}+y^{2}=4$ है। तब $k$ के उन सभी मानों का योग, जिनके लिए $C_{k}$ तथा $C$ एक-दूसरे को स्पर्श करते हैं, ______ है।</w:t>
        <w:br/>
        <w:br/>
        <w:t xml:space="preserve">उत्तर एक संख्यात्मक मान है (दशमलव के दूसरे अंक तक सही)।</w:t>
        <w:br/>
        <w:br/>
        <w:t xml:space="preserve">[Solution in English]</w:t>
        <w:br/>
        <w:br/>
        <w:t xml:space="preserve">$C_{k}$: $(x+k)^{2}+y^{2}=k^{2}$, centre $(-k,0)$, radius $|k|$ (it passes through the origin). $C$: centre $(4,0)$, radius $2$. Distance between centres $d=|4+k|$.</w:t>
        <w:br/>
        <w:t xml:space="preserve">Two circles touch externally (then they have $3$ common tangents) when $d=r_{1}+r_{2}$, and internally (then $1$ common tangent) when $d=|r_{1}-r_{2}|$.</w:t>
        <w:br/>
        <w:t xml:space="preserve">External: $|4+k|=|k|+2$.</w:t>
        <w:br/>
        <w:t xml:space="preserve">$k&gt;0$: $4+k=k+2$, impossible. $-4\leq k&lt;0$: $4+k=-k+2$, $k=-1$ (valid). $k&lt;-4$: $-4-k=-k+2$, impossible.</w:t>
        <w:br/>
        <w:t xml:space="preserve">Internal: $|4+k|=\big||k|-2\big|$.</w:t>
        <w:br/>
        <w:t xml:space="preserve">$k&gt;0$: $4+k=|k-2|$; for $k\geq2$ this gives $4=-2$, for $0&lt;k&lt;2$ it gives $k=-1$, not in range. $-4\leq k&lt;0$: $4+k=|{-k}-2|=|k+2|$; for $-2\leq k&lt;0$: $4=2$, impossible; for $-4\leq k&lt;-2$: $4+k=-k-2$, $k=-3$ (valid). $k&lt;-4$: $-4-k=-k-2$, impossible.</w:t>
        <w:br/>
        <w:t xml:space="preserve">Check: $k=-1$: centres $(1,0)$, $(4,0)$, radii $1$, $2$, $d=3=1+2$. $k=-3$: centres $(3,0)$, $(4,0)$, radii $3$, $2$, $d=1=3-2$.</w:t>
        <w:br/>
        <w:t xml:space="preserve">Sum $=-1+(-3)=-4$.</w:t>
        <w:br/>
        <w:br/>
        <w:t xml:space="preserve">Final Answer: -4</w:t>
      </w:r>
    </w:p>
    <w:p>
      <w:r>
        <w:t xml:space="preserve">------------------------------------------------------------</w:t>
      </w:r>
    </w:p>
    <w:p>
      <w:pPr>
        <w:pStyle w:val="Heading2"/>
      </w:pPr>
      <w:r>
        <w:t xml:space="preserve">Question 21</w:t>
      </w:r>
    </w:p>
    <w:p>
      <w:r>
        <w:t xml:space="preserve">[Question in English]</w:t>
        <w:br/>
        <w:br/>
        <w:t xml:space="preserve">Let $C_{1}:x^{2}+y^{2}-2x-4y-4=0$ and $C_{2}:x^{2}+y^{2}-6x+2y+9=0$. All the common tangents of $C_{1}$ and $C_{2}$ pass through a point $(\alpha,\beta)$. Then the value of $\beta$ is ______.</w:t>
        <w:br/>
        <w:br/>
        <w:t xml:space="preserve">The answer is a numerical value, correct up to the 2nd decimal digit.</w:t>
        <w:br/>
        <w:br/>
        <w:t xml:space="preserve">[Question in Hindi]</w:t>
        <w:br/>
        <w:br/>
        <w:t xml:space="preserve">माना कि $C_{1}:x^{2}+y^{2}-2x-4y-4=0$ तथा $C_{2}:x^{2}+y^{2}-6x+2y+9=0$ हैं। $C_{1}$ तथा $C_{2}$ की सभी उभयनिष्ठ स्पर्श रेखाएँ एक बिन्दु $(\alpha,\beta)$ से होकर जाती हैं। तब $\beta$ का मान ______ है।</w:t>
        <w:br/>
        <w:br/>
        <w:t xml:space="preserve">उत्तर एक संख्यात्मक मान है (दशमलव के दूसरे अंक तक सही)।</w:t>
        <w:br/>
        <w:br/>
        <w:t xml:space="preserve">[Solution in English]</w:t>
        <w:br/>
        <w:br/>
        <w:t xml:space="preserve">$C_{1}$: $(x-1)^{2}+(y-2)^{2}=9$, centre $(1,2)$, radius $3$. $C_{2}$: $(x-3)^{2}+(y+1)^{2}=1$, centre $(3,-1)$, radius $1$.</w:t>
        <w:br/>
        <w:t xml:space="preserve">Distance between centres $d=\sqrt{4+9}=\sqrt{13}\approx3.61$.</w:t>
        <w:br/>
        <w:t xml:space="preserve">Since $|r_{1}-r_{2}|=2&lt;d&lt;4=r_{1}+r_{2}$, the circles cut at two points. Then there are exactly two common tangents and both are direct (transverse tangents would have to pass between the circles, which is impossible when they overlap).</w:t>
        <w:br/>
        <w:t xml:space="preserve">Two direct common tangents of circles with unequal radii meet on the line of centres at the external centre of similitude, which divides $C_{1}C_{2}$ externally in the ratio $r_{1}:r_{2}=3:1$.</w:t>
        <w:br/>
        <w:t xml:space="preserve">$(\alpha,\beta)=\left(\dfrac{3\cdot3-1\cdot1}{3-1},\dfrac{3(-1)-1\cdot2}{3-1}\right)=\left(4,-\dfrac{5}{2}\right)$.</w:t>
        <w:br/>
        <w:t xml:space="preserve">Check: the distances of $(4,-\tfrac{5}{2})$ from the centres are $\sqrt{29.25}$ and $\sqrt{3.25}$, in ratio $3:1$.</w:t>
        <w:br/>
        <w:t xml:space="preserve">$\beta=-2.5$.</w:t>
        <w:br/>
        <w:br/>
        <w:t xml:space="preserve">Final Answer: -2.5</w:t>
      </w:r>
    </w:p>
    <w:p>
      <w:r>
        <w:t xml:space="preserve">------------------------------------------------------------</w:t>
      </w:r>
    </w:p>
    <w:p>
      <w:pPr>
        <w:pStyle w:val="Heading2"/>
      </w:pPr>
      <w:r>
        <w:t xml:space="preserve">Question 22</w:t>
      </w:r>
    </w:p>
    <w:p>
      <w:r>
        <w:t xml:space="preserve">[Question in English]</w:t>
        <w:br/>
        <w:br/>
        <w:t xml:space="preserve">Two circles $C_{1}$ and $C_{2}$ lie outside each other. The radius of $C_{1}$ is $4$. The length of a direct common tangent of $C_{1}$ and $C_{2}$ is $15$ and the length of a transverse common tangent is $9$. If $d$ is the distance between the centres of $C_{1}$ and $C_{2}$, then the value of $d^{2}$ is ______.</w:t>
        <w:br/>
        <w:br/>
        <w:t xml:space="preserve">The answer is a numerical value, correct up to the 2nd decimal digit.</w:t>
        <w:br/>
        <w:br/>
        <w:t xml:space="preserve">[Question in Hindi]</w:t>
        <w:br/>
        <w:br/>
        <w:t xml:space="preserve">दो वृत्त $C_{1}$ तथा $C_{2}$ एक-दूसरे के बाहर स्थित हैं। $C_{1}$ की त्रिज्या $4$ है। $C_{1}$ तथा $C_{2}$ की एक अनुस्पर्श (direct) उभयनिष्ठ स्पर्श रेखा की लम्बाई $15$ है तथा एक तिर्यक (transverse) उभयनिष्ठ स्पर्श रेखा की लम्बाई $9$ है। यदि $d$ दोनों वृत्तों के केन्द्रों के बीच की दूरी है, तो $d^{2}$ का मान ______ है।</w:t>
        <w:br/>
        <w:br/>
        <w:t xml:space="preserve">उत्तर एक संख्यात्मक मान है (दशमलव के दूसरे अंक तक सही)।</w:t>
        <w:br/>
        <w:br/>
        <w:t xml:space="preserve">[Solution in English]</w:t>
        <w:br/>
        <w:br/>
        <w:t xml:space="preserve">For circles with radii $r_{1},r_{2}$ and centres $d$ apart (outside each other), the lengths of the direct and transverse common tangents are $L_{d}=\sqrt{d^{2}-(r_{1}-r_{2})^{2}}$ and $L_{t}=\sqrt{d^{2}-(r_{1}+r_{2})^{2}}$.</w:t>
        <w:br/>
        <w:t xml:space="preserve">Then $L_{d}^{2}-L_{t}^{2}=(r_{1}+r_{2})^{2}-(r_{1}-r_{2})^{2}=4r_{1}r_{2}$, independent of $d$.</w:t>
        <w:br/>
        <w:t xml:space="preserve">$225-81=144=4\cdot4\cdot r_{2}$, so $r_{2}=9$.</w:t>
        <w:br/>
        <w:t xml:space="preserve">From the transverse tangent: $d^{2}=81+(4+9)^{2}=81+169=250$.</w:t>
        <w:br/>
        <w:t xml:space="preserve">Check with the direct tangent: $d^{2}=225+(9-4)^{2}=250$. Also $d=\sqrt{250}&gt;13=r_{1}+r_{2}$, so the circles are indeed outside each other.</w:t>
        <w:br/>
        <w:br/>
        <w:t xml:space="preserve">Final Answer: 250</w:t>
      </w:r>
    </w:p>
    <w:p>
      <w:r>
        <w:t xml:space="preserve">------------------------------------------------------------</w:t>
      </w:r>
    </w:p>
    <w:p>
      <w:pPr>
        <w:pStyle w:val="Heading2"/>
      </w:pPr>
      <w:r>
        <w:t xml:space="preserve">Question 23</w:t>
      </w:r>
    </w:p>
    <w:p>
      <w:r>
        <w:t xml:space="preserve">[Question in English]</w:t>
        <w:br/>
        <w:br/>
        <w:t xml:space="preserve">Let $S$ be the set of all points $P$ on the line $y=x$ for which the polar of $P$ with respect to the circle $x^{2}+y^{2}=1$ touches the circle $(x-3)^{2}+y^{2}=\dfrac{1}{2}$. Then the sum of the abscissae of all the points of $S$ is ______.</w:t>
        <w:br/>
        <w:br/>
        <w:t xml:space="preserve">The answer is a numerical value, correct up to the 2nd decimal digit.</w:t>
        <w:br/>
        <w:br/>
        <w:t xml:space="preserve">[Question in Hindi]</w:t>
        <w:br/>
        <w:br/>
        <w:t xml:space="preserve">माना कि $S$ रेखा $y=x$ पर स्थित उन सभी बिन्दुओं $P$ का समुच्चय है जिनके लिए वृत्त $x^{2}+y^{2}=1$ के सापेक्ष $P$ की ध्रुवी, वृत्त $(x-3)^{2}+y^{2}=\dfrac{1}{2}$ को स्पर्श करती है। तब $S$ के सभी बिन्दुओं के भुजों का योग ______ है।</w:t>
        <w:br/>
        <w:br/>
        <w:t xml:space="preserve">उत्तर एक संख्यात्मक मान है (दशमलव के दूसरे अंक तक सही)।</w:t>
        <w:br/>
        <w:br/>
        <w:t xml:space="preserve">[Solution in English]</w:t>
        <w:br/>
        <w:br/>
        <w:t xml:space="preserve">A point of the line is $P=(p,p)$. For $p=0$ the polar does not exist (the centre has no polar), so $p\neq0$.</w:t>
        <w:br/>
        <w:t xml:space="preserve">The polar of $(p,p)$ with respect to $x^{2}+y^{2}=1$ is $T=0$: $px+py=1$, i.e. $x+y=\dfrac{1}{p}$.</w:t>
        <w:br/>
        <w:t xml:space="preserve">It touches $(x-3)^{2}+y^{2}=\dfrac{1}{2}$ when its distance from $(3,0)$ equals $\dfrac{1}{\sqrt{2}}$: $\dfrac{\left|3-\frac{1}{p}\right|}{\sqrt{2}}=\dfrac{1}{\sqrt{2}}$, so $\left|3-\dfrac{1}{p}\right|=1$.</w:t>
        <w:br/>
        <w:t xml:space="preserve">$\dfrac{1}{p}=2$ or $\dfrac{1}{p}=4$, i.e. $p=\dfrac{1}{2}$ or $p=\dfrac{1}{4}$.</w:t>
        <w:br/>
        <w:t xml:space="preserve">Both points $\left(\tfrac{1}{2},\tfrac{1}{2}\right)$ and $\left(\tfrac{1}{4},\tfrac{1}{4}\right)$ lie inside $x^{2}+y^{2}=1$; the polar is defined for them (it is not a chord of contact here, which the question does not need).</w:t>
        <w:br/>
        <w:t xml:space="preserve">Sum of abscissae $=\dfrac{3}{4}=0.75$.</w:t>
        <w:br/>
        <w:br/>
        <w:t xml:space="preserve">Final Answer: 0.75</w:t>
      </w:r>
    </w:p>
    <w:p>
      <w:r>
        <w:t xml:space="preserve">------------------------------------------------------------</w:t>
      </w:r>
    </w:p>
    <w:p>
      <w:pPr>
        <w:pStyle w:val="Heading2"/>
      </w:pPr>
      <w:r>
        <w:t xml:space="preserve">Question 24</w:t>
      </w:r>
    </w:p>
    <w:p>
      <w:r>
        <w:t xml:space="preserve">[Question in English]</w:t>
        <w:br/>
        <w:br/>
        <w:t xml:space="preserve">Let $S_{1}:x^{2}+y^{2}-4=0$, $S_{2}:x^{2}+y^{2}-2x+4y-6=0$ and $S_{3}:x^{2}+y^{2}-6x-2y+6=0$. Among the circles passing through the points of intersection of $S_{1}=0$ and $S_{2}=0$, let $\Gamma$ be the one that bisects the circumference of $S_{3}=0$. If $\rho$ is the radius of $\Gamma$, then the value of $\rho^{2}$ is ______.</w:t>
        <w:br/>
        <w:br/>
        <w:t xml:space="preserve">The answer is a numerical value, correct up to the 2nd decimal digit.</w:t>
        <w:br/>
        <w:br/>
        <w:t xml:space="preserve">[Question in Hindi]</w:t>
        <w:br/>
        <w:br/>
        <w:t xml:space="preserve">माना कि $S_{1}:x^{2}+y^{2}-4=0$, $S_{2}:x^{2}+y^{2}-2x+4y-6=0$ तथा $S_{3}:x^{2}+y^{2}-6x-2y+6=0$ हैं। $S_{1}=0$ तथा $S_{2}=0$ के प्रतिच्छेद बिन्दुओं से होकर जाने वाले वृत्तों में से माना $\Gamma$ वह वृत्त है जो $S_{3}=0$ की परिधि को समद्विभाजित करता है। यदि $\rho$, $\Gamma$ की त्रिज्या है, तो $\rho^{2}$ का मान ______ है।</w:t>
        <w:br/>
        <w:br/>
        <w:t xml:space="preserve">उत्तर एक संख्यात्मक मान है (दशमलव के दूसरे अंक तक सही)।</w:t>
        <w:br/>
        <w:br/>
        <w:t xml:space="preserve">[Solution in English]</w:t>
        <w:br/>
        <w:br/>
        <w:t xml:space="preserve">Every circle through the common points of $S_{1}=0$ and $S_{2}=0$ (other than $S_{2}=0$) is $S_{1}+\lambda S_{2}=0$, $\lambda\neq-1$. Dividing by $1+\lambda$ makes the coefficients of $x^{2}$, $y^{2}$ equal to $1$: $x^{2}+y^{2}+\dfrac{-2\lambda x+4\lambda y-(4+6\lambda)}{1+\lambda}=0$.</w:t>
        <w:br/>
        <w:t xml:space="preserve">$S_{3}$: $(x-3)^{2}+(y-1)^{2}=4$, centre $(3,1)$, radius $2$.</w:t>
        <w:br/>
        <w:t xml:space="preserve">A circle bisects the circumference of $S_{3}$ when their common chord is a diameter of $S_{3}$, i.e. the radical axis $\Gamma-S_{3}=0$ (both in normalised form) passes through $(3,1)$.</w:t>
        <w:br/>
        <w:t xml:space="preserve">At $(3,1)$: $\Gamma=9+1+\dfrac{-6\lambda+4\lambda-4-6\lambda}{1+\lambda}=10+\dfrac{-8\lambda-4}{1+\lambda}=\dfrac{2\lambda+6}{1+\lambda}$, and $S_{3}(3,1)=9+1-18-2+6=-4$.</w:t>
        <w:br/>
        <w:t xml:space="preserve">Condition $\dfrac{2\lambda+6}{1+\lambda}=-4$: $2\lambda+6=-4-4\lambda$, $\lambda=-\dfrac{5}{3}$.</w:t>
        <w:br/>
        <w:t xml:space="preserve">Then $1+\lambda=-\dfrac{2}{3}$ and $\Gamma$: $x^{2}+y^{2}+\dfrac{\frac{10}{3}x-\frac{20}{3}y+6}{-\frac{2}{3}}=0$, i.e. $x^{2}+y^{2}-5x+10y-9=0$.</w:t>
        <w:br/>
        <w:t xml:space="preserve">Check: $\Gamma-S_{3}=x+12y-15$, which passes through $(3,1)$. Since it passes through the centre, it meets $S_{3}$ in two points, which lie on $\Gamma$ too.</w:t>
        <w:br/>
        <w:t xml:space="preserve">$\rho^{2}=\left(\dfrac{5}{2}\right)^{2}+5^{2}+9=\dfrac{25}{4}+34=40.25$.</w:t>
        <w:br/>
        <w:br/>
        <w:t xml:space="preserve">Final Answer: 40.25</w:t>
      </w:r>
    </w:p>
    <w:p>
      <w:r>
        <w:t xml:space="preserve">------------------------------------------------------------</w:t>
      </w:r>
    </w:p>
    <w:p>
      <w:pPr>
        <w:pStyle w:val="Heading2"/>
      </w:pPr>
      <w:r>
        <w:t xml:space="preserve">Question 25</w:t>
      </w:r>
    </w:p>
    <w:p>
      <w:r>
        <w:t xml:space="preserve">[Question in English]</w:t>
        <w:br/>
        <w:br/>
        <w:t xml:space="preserve">Let $C_{1}:x^{2}+y^{2}=25$, $C_{2}:x^{2}+y^{2}-6x-19=0$ and $C_{3}:x^{2}+y^{2}-4y-17=0$. The common chord of $C_{1}$ and $C_{2}$ meets $C_{1}$ at $A$ and $B$, and it intersects the common chord of $C_{2}$ and $C_{3}$ at the point $K$. Then the value of $KA\cdot KB$ is ______.</w:t>
        <w:br/>
        <w:br/>
        <w:t xml:space="preserve">The answer is a numerical value, correct up to the 2nd decimal digit.</w:t>
        <w:br/>
        <w:br/>
        <w:t xml:space="preserve">[Question in Hindi]</w:t>
        <w:br/>
        <w:br/>
        <w:t xml:space="preserve">माना कि $C_{1}:x^{2}+y^{2}=25$, $C_{2}:x^{2}+y^{2}-6x-19=0$ तथा $C_{3}:x^{2}+y^{2}-4y-17=0$ हैं। $C_{1}$ तथा $C_{2}$ की उभयनिष्ठ जीवा $C_{1}$ को $A$ तथा $B$ पर मिलती है, तथा यह $C_{2}$ तथा $C_{3}$ की उभयनिष्ठ जीवा को बिन्दु $K$ पर प्रतिच्छेद करती है। तब $KA\cdot KB$ का मान ______ है।</w:t>
        <w:br/>
        <w:br/>
        <w:t xml:space="preserve">उत्तर एक संख्यात्मक मान है (दशमलव के दूसरे अंक तक सही)।</w:t>
        <w:br/>
        <w:br/>
        <w:t xml:space="preserve">[Solution in English]</w:t>
        <w:br/>
        <w:br/>
        <w:t xml:space="preserve">Common chord of $C_{1}$ and $C_{2}$ (their radical axis): $S_{1}-S_{2}=6x-6=0$, i.e. $x=1$. It cuts $C_{1}$ where $y^{2}=24$, so the circles do intersect, at $A=(1,2\sqrt{6})$ and $B=(1,-2\sqrt{6})$; $AB=4\sqrt{6}$.</w:t>
        <w:br/>
        <w:t xml:space="preserve">Common chord of $C_{2}$ and $C_{3}$: $S_{2}-S_{3}=-6x+4y-2=0$, i.e. $3x-2y+1=0$. ($C_{2}$: centre $(3,0)$, $r^{2}=28$; $C_{3}$: centre $(0,2)$, $r^{2}=21$; $d^{2}=13$, so they intersect.)</w:t>
        <w:br/>
        <w:t xml:space="preserve">$K$: $x=1$ and $3-2y+1=0$, so $K=(1,2)$. $K$ lies on all three radical axes, so it is the radical centre: $S_{1}(K)=S_{2}(K)=S_{3}(K)$.</w:t>
        <w:br/>
        <w:t xml:space="preserve">$S_{1}(K)=1+4-25=-20$ (also $S_{2}(K)=1+4-6-19=-20$), so $K$ is inside $C_{1}$ and lies between $A$ and $B$.</w:t>
        <w:br/>
        <w:t xml:space="preserve">For a chord $AB$ of $C_{1}$ through the interior point $K$, $KA\cdot KB=r^{2}-OK^{2}=-S_{1}(K)=20$.</w:t>
        <w:br/>
        <w:t xml:space="preserve">Directly: $KA=2\sqrt{6}-2$, $KB=2\sqrt{6}+2$, so $KA\cdot KB=24-4=20$.</w:t>
        <w:br/>
        <w:br/>
        <w:t xml:space="preserve">Final Answer: 20</w:t>
      </w:r>
    </w:p>
    <w:p>
      <w:r>
        <w:t xml:space="preserve">------------------------------------------------------------</w:t>
      </w:r>
    </w:p>
    <w:p>
      <w:pPr>
        <w:pStyle w:val="Heading2"/>
      </w:pPr>
      <w:r>
        <w:t xml:space="preserve">Question 26</w:t>
      </w:r>
    </w:p>
    <w:p>
      <w:r>
        <w:t xml:space="preserve">[Question in English]</w:t>
        <w:br/>
        <w:br/>
        <w:t xml:space="preserve">The line $L:x=12$ meets the circle $C_{1}:x^{2}+y^{2}=169$ at the point $P$ in the first quadrant, and $\theta$ is the acute angle at which $L$ cuts $C_{1}$ at $P$. Let $C_{2}$ be a circle of radius $7$ whose centre lies on $L$ and which passes through $P$, and let $\phi$ be the acute angle between $C_{1}$ and $C_{2}$ at $P$. Then the value of $\dfrac{\tan\phi}{\tan\theta}$ is ______.</w:t>
        <w:br/>
        <w:br/>
        <w:t xml:space="preserve">The answer is a numerical value, correct up to the 2nd decimal digit.</w:t>
        <w:br/>
        <w:br/>
        <w:t xml:space="preserve">[Question in Hindi]</w:t>
        <w:br/>
        <w:br/>
        <w:t xml:space="preserve">रेखा $L:x=12$ वृत्त $C_{1}:x^{2}+y^{2}=169$ को प्रथम चतुर्थांश के बिन्दु $P$ पर मिलती है, तथा $\theta$ वह न्यून कोण है जिस पर $L$, $C_{1}$ को $P$ पर काटती है। माना $C_{2}$ त्रिज्या $7$ का एक वृत्त है जिसका केन्द्र $L$ पर स्थित है तथा जो $P$ से होकर जाता है, तथा $\phi$ बिन्दु $P$ पर $C_{1}$ तथा $C_{2}$ के बीच का न्यून कोण है। तब $\dfrac{\tan\phi}{\tan\theta}$ का मान ______ है।</w:t>
        <w:br/>
        <w:br/>
        <w:t xml:space="preserve">उत्तर एक संख्यात्मक मान है (दशमलव के दूसरे अंक तक सही)।</w:t>
        <w:br/>
        <w:br/>
        <w:t xml:space="preserve">[Solution in English]</w:t>
        <w:br/>
        <w:br/>
        <w:t xml:space="preserve">$x=12$ on $x^{2}+y^{2}=169$ gives $y=\pm5$; in the first quadrant $P=(12,5)$.</w:t>
        <w:br/>
        <w:t xml:space="preserve">The angle at which a line cuts a circle is the angle between the line and the tangent at the point of intersection. The tangent to $C_{1}$ at $P$ is $12x+5y=169$, with direction $(5,-12)$; $L$ has direction $(0,1)$.</w:t>
        <w:br/>
        <w:t xml:space="preserve">$\cos\theta=\dfrac{|0\cdot5+1\cdot(-12)|}{13}=\dfrac{12}{13}$, so $\sin\theta=\dfrac{5}{13}$ and $\tan\theta=\dfrac{5}{12}$.</w:t>
        <w:br/>
        <w:t xml:space="preserve">$C_{2}$ has its centre on $L$ and passes through $P\in L$, so its radius at $P$ lies along $L$. Its tangent at $P$ is perpendicular to $L$.</w:t>
        <w:br/>
        <w:t xml:space="preserve">The angle between $C_{1}$ and $C_{2}$ is the angle between their tangents at $P$. Since the tangent of $C_{2}$ is perpendicular to $L$, this angle is $\phi=\dfrac{\pi}{2}-\theta$, so $\tan\phi=\cot\theta=\dfrac{12}{5}$ (the same for both possible centres $(12,12)$ and $(12,-2)$).</w:t>
        <w:br/>
        <w:t xml:space="preserve">Check with the formula $\cos\phi=\dfrac{|r_{1}^{2}+r_{2}^{2}-d^{2}|}{2r_{1}r_{2}}$: centre $(12,12)$, $d^{2}=288$: $\dfrac{|169+49-288|}{182}=\dfrac{70}{182}=\dfrac{5}{13}$; centre $(12,-2)$, $d^{2}=148$: $\dfrac{70}{182}=\dfrac{5}{13}$. So $\tan\phi=\dfrac{12}{5}$.</w:t>
        <w:br/>
        <w:t xml:space="preserve">$\dfrac{\tan\phi}{\tan\theta}=\dfrac{12}{5}\cdot\dfrac{12}{5}=\dfrac{144}{25}=5.76$.</w:t>
        <w:br/>
        <w:br/>
        <w:t xml:space="preserve">Final Answer: 5.76</w:t>
      </w:r>
    </w:p>
    <w:p>
      <w:r>
        <w:t xml:space="preserve">------------------------------------------------------------</w:t>
      </w:r>
    </w:p>
    <w:p>
      <w:pPr>
        <w:pStyle w:val="Heading2"/>
      </w:pPr>
      <w:r>
        <w:t xml:space="preserve">Question 27</w:t>
      </w:r>
    </w:p>
    <w:p>
      <w:r>
        <w:t xml:space="preserve">[Question in English]</w:t>
        <w:br/>
        <w:br/>
        <w:t xml:space="preserve">A circle $C$ with its centre on the negative $x$-axis passes through the point $(0,5)$ and cuts the circle $x^{2}+y^{2}=25$ at an angle $\theta$ such that $\tan\theta=\dfrac{3}{4}$. If the centre of $C$ is $(\alpha,0)$, then the value of $\alpha$ is ______.</w:t>
        <w:br/>
        <w:br/>
        <w:t xml:space="preserve">The answer is a numerical value, correct up to the 2nd decimal digit.</w:t>
        <w:br/>
        <w:br/>
        <w:t xml:space="preserve">[Question in Hindi]</w:t>
        <w:br/>
        <w:br/>
        <w:t xml:space="preserve">एक वृत्त $C$, जिसका केन्द्र ऋणात्मक $x$-अक्ष पर है, बिन्दु $(0,5)$ से होकर जाता है तथा वृत्त $x^{2}+y^{2}=25$ को कोण $\theta$ पर काटता है, जहाँ $\tan\theta=\dfrac{3}{4}$ है। यदि $C$ का केन्द्र $(\alpha,0)$ है, तो $\alpha$ का मान ______ है।</w:t>
        <w:br/>
        <w:br/>
        <w:t xml:space="preserve">उत्तर एक संख्यात्मक मान है (दशमलव के दूसरे अंक तक सही)।</w:t>
        <w:br/>
        <w:br/>
        <w:t xml:space="preserve">[Solution in English]</w:t>
        <w:br/>
        <w:br/>
        <w:t xml:space="preserve">$C$ passes through $(0,5)$, which also lies on $x^{2}+y^{2}=25$, so $(0,5)$ is a common point. Radius of $C$: $r=\sqrt{\alpha^{2}+25}$.</w:t>
        <w:br/>
        <w:t xml:space="preserve">The angle between two circles at a common point is the angle between their tangents there, equivalently between the radii: $\cos\theta=\dfrac{|r_{1}^{2}+r_{2}^{2}-d^{2}|}{2r_{1}r_{2}}$.</w:t>
        <w:br/>
        <w:t xml:space="preserve">Here $r_{1}=5$, $r_{2}=r$, $d=|\alpha|$: $\cos\theta=\dfrac{25+\alpha^{2}+25-\alpha^{2}}{10r}=\dfrac{5}{r}$.</w:t>
        <w:br/>
        <w:t xml:space="preserve">$\tan\theta=\dfrac{3}{4}$ with $\theta$ acute gives $\cos\theta=\dfrac{4}{5}$, so $r=\dfrac{25}{4}$.</w:t>
        <w:br/>
        <w:t xml:space="preserve">$\alpha^{2}=r^{2}-25=\dfrac{625}{16}-\dfrac{400}{16}=\dfrac{225}{16}$, $\alpha=\pm\dfrac{15}{4}$.</w:t>
        <w:br/>
        <w:t xml:space="preserve">The centre is on the negative $x$-axis, so $\alpha=-\dfrac{15}{4}=-3.75$. (Check: $d=3.75$, and $|5-6.25|&lt;3.75&lt;11.25$, so the circles do intersect.)</w:t>
        <w:br/>
        <w:br/>
        <w:t xml:space="preserve">Final Answer: -3.75</w:t>
      </w:r>
    </w:p>
    <w:p>
      <w:r>
        <w:t xml:space="preserve">------------------------------------------------------------</w:t>
      </w:r>
    </w:p>
    <w:p>
      <w:pPr>
        <w:pStyle w:val="Heading2"/>
      </w:pPr>
      <w:r>
        <w:t xml:space="preserve">Question 28</w:t>
      </w:r>
    </w:p>
    <w:p>
      <w:r>
        <w:t xml:space="preserve">[Question in English]</w:t>
        <w:br/>
        <w:br/>
        <w:t xml:space="preserve">Let $\Gamma$ be the circle that cuts the circle $x^{2}+y^{2}=9$ orthogonally, passes through the point $(1,0)$ and has its centre on the line $x+y=2$. Then the $y$-coordinate of the lowest point of $\Gamma$ is ______.</w:t>
        <w:br/>
        <w:br/>
        <w:t xml:space="preserve">The answer is a numerical value, correct up to the 2nd decimal digit.</w:t>
        <w:br/>
        <w:br/>
        <w:t xml:space="preserve">[Question in Hindi]</w:t>
        <w:br/>
        <w:br/>
        <w:t xml:space="preserve">माना कि $\Gamma$ वह वृत्त है जो वृत्त $x^{2}+y^{2}=9$ को लम्बकोणीय रूप से काटता है, बिन्दु $(1,0)$ से होकर जाता है तथा जिसका केन्द्र रेखा $x+y=2$ पर है। तब $\Gamma$ के सबसे निचले बिन्दु का $y$-निर्देशांक ______ है।</w:t>
        <w:br/>
        <w:br/>
        <w:t xml:space="preserve">उत्तर एक संख्यात्मक मान है (दशमलव के दूसरे अंक तक सही)।</w:t>
        <w:br/>
        <w:br/>
        <w:t xml:space="preserve">[Solution in English]</w:t>
        <w:br/>
        <w:br/>
        <w:t xml:space="preserve">Let $\Gamma$: $x^{2}+y^{2}+2gx+2fy+c=0$.</w:t>
        <w:br/>
        <w:t xml:space="preserve">Orthogonality with $x^{2}+y^{2}-9=0$ ($g_{1}=f_{1}=0$, $c_{1}=-9$): $2(gg_{1}+ff_{1})=c+c_{1}$, i.e. $0=c-9$, so $c=9$.</w:t>
        <w:br/>
        <w:t xml:space="preserve">Through $(1,0)$: $1+2g+9=0$, so $g=-5$. (Every circle orthogonal to $x^{2}+y^{2}=9$ through $(1,0)$ has centre on $x=5$ and also passes through $(9,0)$, since $1\cdot9=3^{2}$.)</w:t>
        <w:br/>
        <w:t xml:space="preserve">Centre $(-g,-f)=(5,-f)$ lies on $x+y=2$: $5-f=2$, $f=3$.</w:t>
        <w:br/>
        <w:t xml:space="preserve">$\Gamma$: $x^{2}+y^{2}-10x+6y+9=0$, centre $(5,-3)$, radius $\sqrt{25+9-9}=5$. Check: distance of centres $\sqrt{34}$, and $34=9+25$.</w:t>
        <w:br/>
        <w:t xml:space="preserve">The lowest point is $(5,-3-5)=(5,-8)$, so the required $y$-coordinate is $-8$.</w:t>
        <w:br/>
        <w:br/>
        <w:t xml:space="preserve">Final Answer: -8</w:t>
      </w:r>
    </w:p>
    <w:p>
      <w:r>
        <w:t xml:space="preserve">------------------------------------------------------------</w:t>
      </w:r>
    </w:p>
    <w:p>
      <w:pPr>
        <w:pStyle w:val="Heading2"/>
      </w:pPr>
      <w:r>
        <w:t xml:space="preserve">Question 29</w:t>
      </w:r>
    </w:p>
    <w:p>
      <w:r>
        <w:t xml:space="preserve">[Question in English]</w:t>
        <w:br/>
        <w:br/>
        <w:t xml:space="preserve">Among all circles passing through the points $(1,0)$ and $(5,0)$, let $\Gamma$ be the one that cuts the circle $C:x^{2}+y^{2}-6x-4y-11=0$ orthogonally. If $\Gamma$ and $C$ intersect at $P$ and $Q$, then the value of $PQ^{2}$ is ______.</w:t>
        <w:br/>
        <w:br/>
        <w:t xml:space="preserve">The answer is a numerical value, correct up to the 2nd decimal digit.</w:t>
        <w:br/>
        <w:br/>
        <w:t xml:space="preserve">[Question in Hindi]</w:t>
        <w:br/>
        <w:br/>
        <w:t xml:space="preserve">बिन्दुओं $(1,0)$ तथा $(5,0)$ से होकर जाने वाले सभी वृत्तों में से माना $\Gamma$ वह वृत्त है जो वृत्त $C:x^{2}+y^{2}-6x-4y-11=0$ को लम्बकोणीय रूप से काटता है। यदि $\Gamma$ तथा $C$ बिन्दुओं $P$ तथा $Q$ पर प्रतिच्छेद करते हैं, तो $PQ^{2}$ का मान ______ है।</w:t>
        <w:br/>
        <w:br/>
        <w:t xml:space="preserve">उत्तर एक संख्यात्मक मान है (दशमलव के दूसरे अंक तक सही)।</w:t>
        <w:br/>
        <w:br/>
        <w:t xml:space="preserve">[Solution in English]</w:t>
        <w:br/>
        <w:br/>
        <w:t xml:space="preserve">Every circle through $(1,0)$ and $(5,0)$ belongs to the family $(x-1)(x-5)+y^{2}+\lambda y=0$ (the point circle on the chord plus $\lambda$ times the line $y=0$): $x^{2}+y^{2}-6x+\lambda y+5=0$, centre $\left(3,-\dfrac{\lambda}{2}\right)$.</w:t>
        <w:br/>
        <w:t xml:space="preserve">$C$: $g=-3$, $f=-2$, $c=-11$; centre $(3,2)$, radius$^{2}=9+4+11=24$.</w:t>
        <w:br/>
        <w:t xml:space="preserve">Orthogonality: $2(g_{1}g_{2}+f_{1}f_{2})=c_{1}+c_{2}$: $2\left(9-\lambda\right)=5-11=-6$, so $\lambda=12$.</w:t>
        <w:br/>
        <w:t xml:space="preserve">$\Gamma$: $x^{2}+y^{2}-6x+12y+5=0$, centre $(3,-6)$, radius$^{2}=9+36-5=40$. Distance of centres $d=8$; check $64=40+24$.</w:t>
        <w:br/>
        <w:t xml:space="preserve">The common chord $PQ$ is perpendicular to the line of centres. In the right triangle formed by the two centres and $P$ (right angle at $P$, by orthogonality), the half-chord is the altitude to the hypotenuse: $\dfrac{PQ}{2}=\dfrac{r_{1}r_{2}}{d}$.</w:t>
        <w:br/>
        <w:t xml:space="preserve">$PQ^{2}=\dfrac{4r_{1}^{2}r_{2}^{2}}{d^{2}}=\dfrac{4\cdot40\cdot24}{64}=60$.</w:t>
        <w:br/>
        <w:t xml:space="preserve">Check: $\Gamma-C=16y+16=0$, $y=-1$; on $C$: $x^{2}-6x-6=0$, $x=3\pm\sqrt{15}$, so $PQ=2\sqrt{15}$, $PQ^{2}=60$.</w:t>
        <w:br/>
        <w:br/>
        <w:t xml:space="preserve">Final Answer: 60</w:t>
      </w:r>
    </w:p>
    <w:p>
      <w:r>
        <w:t xml:space="preserve">------------------------------------------------------------</w:t>
      </w:r>
    </w:p>
    <w:p>
      <w:pPr>
        <w:pStyle w:val="Heading2"/>
      </w:pPr>
      <w:r>
        <w:t xml:space="preserve">Question 30</w:t>
      </w:r>
    </w:p>
    <w:p>
      <w:r>
        <w:t xml:space="preserve">[Question in English]</w:t>
        <w:br/>
        <w:br/>
        <w:t xml:space="preserve">Let $C$ be the circle $(x-5)^{2}+y^{2}=9$, and let $m\in(0,1)$. The image of $C$ in the line $y=mx$ touches the $y$-axis. Then the value of $m$ is ______.</w:t>
        <w:br/>
        <w:br/>
        <w:t xml:space="preserve">The answer is a numerical value, correct up to the 2nd decimal digit.</w:t>
        <w:br/>
        <w:br/>
        <w:t xml:space="preserve">[Question in Hindi]</w:t>
        <w:br/>
        <w:br/>
        <w:t xml:space="preserve">माना कि $C$ वृत्त $(x-5)^{2}+y^{2}=9$ है तथा $m\in(0,1)$ है। रेखा $y=mx$ में $C$ का प्रतिबिम्ब $y$-अक्ष को स्पर्श करता है। तब $m$ का मान ______ है।</w:t>
        <w:br/>
        <w:br/>
        <w:t xml:space="preserve">उत्तर एक संख्यात्मक मान है (दशमलव के दूसरे अंक तक सही)।</w:t>
        <w:br/>
        <w:br/>
        <w:t xml:space="preserve">[Solution in English]</w:t>
        <w:br/>
        <w:br/>
        <w:t xml:space="preserve">Reflection in a line maps a circle to a circle of the same radius whose centre is the image of the original centre.</w:t>
        <w:br/>
        <w:t xml:space="preserve">Write $m=\tan\alpha$. For $m\in(0,1)$, $0&lt;\alpha&lt;\dfrac{\pi}{4}$. Reflecting $(5,0)$ in the line through the origin at angle $\alpha$ gives the point at angle $2\alpha$: $(5\cos2\alpha,5\sin2\alpha)$.</w:t>
        <w:br/>
        <w:t xml:space="preserve">The image circle has radius $3$. It touches the $y$-axis (tangent condition) when the distance of its centre from the $y$-axis equals $3$: $|5\cos2\alpha|=3$.</w:t>
        <w:br/>
        <w:t xml:space="preserve">Since $0&lt;2\alpha&lt;\dfrac{\pi}{2}$, $\cos2\alpha&gt;0$, so $\cos2\alpha=\dfrac{3}{5}$.</w:t>
        <w:br/>
        <w:t xml:space="preserve">$\cos2\alpha=\dfrac{1-m^{2}}{1+m^{2}}=\dfrac{3}{5}$ gives $5-5m^{2}=3+3m^{2}$, $m^{2}=\dfrac{1}{4}$, $m=\dfrac{1}{2}$ (as $m&gt;0$).</w:t>
        <w:br/>
        <w:t xml:space="preserve">Check: the image of $(5,0)$ in $y=\dfrac{x}{2}$ is $(3,4)$, at distance $3$ from the $y$-axis.</w:t>
        <w:br/>
        <w:br/>
        <w:t xml:space="preserve">Final Answer: 0.5</w:t>
      </w:r>
    </w:p>
    <w:p>
      <w:r>
        <w:t xml:space="preserve">------------------------------------------------------------</w:t>
      </w:r>
    </w:p>
    <w:p>
      <w:pPr>
        <w:pStyle w:val="Heading2"/>
      </w:pPr>
      <w:r>
        <w:t xml:space="preserve">Question 31</w:t>
      </w:r>
    </w:p>
    <w:p>
      <w:r>
        <w:t xml:space="preserve">[Question in English]</w:t>
        <w:br/>
        <w:br/>
        <w:t xml:space="preserve">Let $C$ be the circle $x^{2}+y^{2}-6x-8y-75=0$. For $k=1,2,\ldots,20$, let $M_{k}$ and $m_{k}$ denote the greatest and the least distances, respectively, of the point $P_{k}(k,4)$ from the points of $C$. Then the value of $\displaystyle\sum_{k=1}^{20}\left(M_{k}-m_{k}\right)$ is ______.</w:t>
        <w:br/>
        <w:br/>
        <w:t xml:space="preserve">The answer is a numerical value, correct up to the 2nd decimal digit.</w:t>
        <w:br/>
        <w:br/>
        <w:t xml:space="preserve">[Question in Hindi]</w:t>
        <w:br/>
        <w:br/>
        <w:t xml:space="preserve">माना कि $C$ वृत्त $x^{2}+y^{2}-6x-8y-75=0$ है। $k=1,2,\ldots,20$ के लिए माना $M_{k}$ तथा $m_{k}$ क्रमशः बिन्दु $P_{k}(k,4)$ की $C$ के बिन्दुओं से अधिकतम तथा न्यूनतम दूरियाँ हैं। तब $\displaystyle\sum_{k=1}^{20}\left(M_{k}-m_{k}\right)$ का मान ______ है।</w:t>
        <w:br/>
        <w:br/>
        <w:t xml:space="preserve">उत्तर एक संख्यात्मक मान है (दशमलव के दूसरे अंक तक सही)।</w:t>
        <w:br/>
        <w:br/>
        <w:t xml:space="preserve">[Solution in English]</w:t>
        <w:br/>
        <w:br/>
        <w:t xml:space="preserve">$C$: $(x-3)^{2}+(y-4)^{2}=100$, centre $O(3,4)$, radius $10$. All $P_{k}$ lie on the line $y=4$ through $O$, so $d_{k}=OP_{k}=|k-3|$.</w:t>
        <w:br/>
        <w:t xml:space="preserve">Position: $P_{k}$ is inside or on $C$ when $d_{k}\leq10$ ($k\leq13$) and outside when $k\geq14$.</w:t>
        <w:br/>
        <w:t xml:space="preserve">For any point at distance $d$ from $O$, the greatest distance to the circle is $d+r$ (along $PO$ produced). The least distance is $r-d$ if the point is inside or on $C$ and $d-r$ if it is outside.</w:t>
        <w:br/>
        <w:t xml:space="preserve">Hence $M_{k}-m_{k}=2d_{k}$ for $k\leq13$ and $M_{k}-m_{k}=2r=20$ for $k\geq14$. (At $k=3$, $P_{3}=O$ and $M_{3}=m_{3}=10$.)</w:t>
        <w:br/>
        <w:t xml:space="preserve">$k=1$ to $13$: $d_{k}=2,1,0,1,2,\ldots,10$, whose sum is $2+1+0+55=58$; contribution $116$.</w:t>
        <w:br/>
        <w:t xml:space="preserve">$k=14$ to $20$: $7$ terms, each $20$; contribution $140$.</w:t>
        <w:br/>
        <w:t xml:space="preserve">$\displaystyle\sum_{k=1}^{20}(M_{k}-m_{k})=116+140=256$.</w:t>
        <w:br/>
        <w:br/>
        <w:t xml:space="preserve">Final Answer: 256</w:t>
      </w:r>
    </w:p>
    <w:p>
      <w:r>
        <w:t xml:space="preserve">------------------------------------------------------------</w:t>
      </w:r>
    </w:p>
    <w:p>
      <w:pPr>
        <w:pStyle w:val="Heading2"/>
      </w:pPr>
      <w:r>
        <w:t xml:space="preserve">Question 32</w:t>
      </w:r>
    </w:p>
    <w:p>
      <w:r>
        <w:t xml:space="preserve">[Question in English]</w:t>
        <w:br/>
        <w:br/>
        <w:t xml:space="preserve">Let $C$ be the circle $x^{2}+y^{2}-20x-20y+191=0$ and let $H$ be the curve $y=\dfrac{18}{x}$, $x&gt;0$. Then the minimum value of $PQ^{2}$, where $P$ is a point of $C$ and $Q$ is a point of $H$, is ______.</w:t>
        <w:br/>
        <w:br/>
        <w:t xml:space="preserve">The answer is a numerical value, correct up to the 2nd decimal digit.</w:t>
        <w:br/>
        <w:br/>
        <w:t xml:space="preserve">[Question in Hindi]</w:t>
        <w:br/>
        <w:br/>
        <w:t xml:space="preserve">माना कि $C$ वृत्त $x^{2}+y^{2}-20x-20y+191=0$ है तथा $H$ वक्र $y=\dfrac{18}{x}$, $x&gt;0$ है। तब $PQ^{2}$ का न्यूनतम मान, जहाँ $P$, $C$ का एक बिन्दु है तथा $Q$, $H$ का एक बिन्दु है, ______ है।</w:t>
        <w:br/>
        <w:br/>
        <w:t xml:space="preserve">उत्तर एक संख्यात्मक मान है (दशमलव के दूसरे अंक तक सही)।</w:t>
        <w:br/>
        <w:br/>
        <w:t xml:space="preserve">[Solution in English]</w:t>
        <w:br/>
        <w:br/>
        <w:t xml:space="preserve">$C$: $(x-10)^{2}+(y-10)^{2}=9$, centre $O(10,10)$, radius $3$.</w:t>
        <w:br/>
        <w:t xml:space="preserve">For a fixed $Q$ outside $C$, the least distance from $Q$ to $C$ is $OQ-3$. So the minimum of $PQ$ is $(\min_{Q\in H}OQ)-3$, provided this is positive.</w:t>
        <w:br/>
        <w:t xml:space="preserve">$Q=\left(t,\dfrac{18}{t}\right)$, $t&gt;0$: $OQ^{2}=(t-10)^{2}+\left(\dfrac{18}{t}-10\right)^{2}=t^{2}+\dfrac{324}{t^{2}}-20\left(t+\dfrac{18}{t}\right)+200$.</w:t>
        <w:br/>
        <w:t xml:space="preserve">Let $u=t+\dfrac{18}{t}$; then $u\geq2\sqrt{18}=6\sqrt{2}$ and $t^{2}+\dfrac{324}{t^{2}}=u^{2}-36$.</w:t>
        <w:br/>
        <w:t xml:space="preserve">$OQ^{2}=u^{2}-20u+164=(u-10)^{2}+64$. Since $10\geq6\sqrt{2}$, the value $u=10$ is attained ($t^{2}-10t+18=0$, $t=5\pm\sqrt{7}$), and $\min OQ^{2}=64$, $\min OQ=8$.</w:t>
        <w:br/>
        <w:t xml:space="preserve">Note that the nearest points are $\left(5\pm\sqrt{7},5\mp\sqrt{7}\right)$, not the vertex $(3\sqrt{2},3\sqrt{2})$ of the curve, where $OQ=\sqrt{2}(10-3\sqrt{2})\approx8.14$. (At the nearest points, $OQ$ is normal to $H$: slope of $OQ$ times slope of $H$ is $-1$.)</w:t>
        <w:br/>
        <w:t xml:space="preserve">$8&gt;3$, so $C$ and $H$ do not meet. $\min PQ=8-3=5$, and $\min PQ^{2}=25$.</w:t>
        <w:br/>
        <w:br/>
        <w:t xml:space="preserve">Final Answer: 25</w:t>
      </w:r>
    </w:p>
    <w:p>
      <w:r>
        <w:t xml:space="preserve">------------------------------------------------------------</w:t>
      </w:r>
    </w:p>
    <w:p>
      <w:pPr>
        <w:pStyle w:val="Heading2"/>
      </w:pPr>
      <w:r>
        <w:t xml:space="preserve">Question 33</w:t>
      </w:r>
    </w:p>
    <w:p>
      <w:r>
        <w:t xml:space="preserve">[Question in English]</w:t>
        <w:br/>
        <w:br/>
        <w:t xml:space="preserve">For $t&gt;0$, let $C_{t}$ be the circle with centre $(t^{2},0)$ and radius $\dfrac{27}{4t}$, and let $M(t)$ denote the greatest distance of the origin from the points of $C_{t}$. Then the least value of $M(t)$, $t&gt;0$, is ______.</w:t>
        <w:br/>
        <w:br/>
        <w:t xml:space="preserve">The answer is a numerical value, correct up to the 2nd decimal digit.</w:t>
        <w:br/>
        <w:br/>
        <w:t xml:space="preserve">[Question in Hindi]</w:t>
        <w:br/>
        <w:br/>
        <w:t xml:space="preserve">$t&gt;0$ के लिए माना कि $C_{t}$ केन्द्र $(t^{2},0)$ तथा त्रिज्या $\dfrac{27}{4t}$ वाला वृत्त है, तथा $M(t)$ मूलबिन्दु की $C_{t}$ के बिन्दुओं से अधिकतम दूरी को निरूपित करता है। तब $t&gt;0$ के लिए $M(t)$ का न्यूनतम मान ______ है।</w:t>
        <w:br/>
        <w:br/>
        <w:t xml:space="preserve">उत्तर एक संख्यात्मक मान है (दशमलव के दूसरे अंक तक सही)।</w:t>
        <w:br/>
        <w:br/>
        <w:t xml:space="preserve">[Solution in English]</w:t>
        <w:br/>
        <w:br/>
        <w:t xml:space="preserve">For a point at distance $d$ from the centre of a circle of radius $r$, the greatest distance to the circle is $d+r$, attained at the end of the diameter through the point, whether the point is inside or outside.</w:t>
        <w:br/>
        <w:t xml:space="preserve">Here $d=t^{2}$ and $r=\dfrac{27}{4t}$, so $M(t)=t^{2}+\dfrac{27}{4t}$.</w:t>
        <w:br/>
        <w:t xml:space="preserve">Split the second term into two equal parts so that the product of the three terms is constant: $M(t)=t^{2}+\dfrac{27}{8t}+\dfrac{27}{8t}$.</w:t>
        <w:br/>
        <w:t xml:space="preserve">By AM-GM, $M(t)\geq3\sqrt[3]{t^{2}\cdot\dfrac{27}{8t}\cdot\dfrac{27}{8t}}=3\sqrt[3]{\dfrac{729}{64}}=3\cdot\dfrac{9}{4}=\dfrac{27}{4}$.</w:t>
        <w:br/>
        <w:t xml:space="preserve">Equality holds when $t^{2}=\dfrac{27}{8t}$, i.e. $t^{3}=\dfrac{27}{8}$, $t=\dfrac{3}{2}$; then $M=\dfrac{9}{4}+\dfrac{9}{2}=\dfrac{27}{4}$.</w:t>
        <w:br/>
        <w:t xml:space="preserve">(At $t=\dfrac{3}{2}$ the centre is $\left(\dfrac{9}{4},0\right)$ and the radius $\dfrac{9}{2}$, so the origin is inside $C_{t}$; the formula $d+r$ holds anyway.)</w:t>
        <w:br/>
        <w:t xml:space="preserve">Least value $=6.75$.</w:t>
        <w:br/>
        <w:br/>
        <w:t xml:space="preserve">Final Answer: 6.75</w:t>
      </w:r>
    </w:p>
    <w:p>
      <w:r>
        <w:t xml:space="preserve">------------------------------------------------------------</w:t>
      </w:r>
    </w:p>
    <w:p>
      <w:pPr>
        <w:pStyle w:val="Heading2"/>
      </w:pPr>
      <w:r>
        <w:t xml:space="preserve">Question 34</w:t>
      </w:r>
    </w:p>
    <w:p>
      <w:r>
        <w:t xml:space="preserve">[Question in English]</w:t>
        <w:br/>
        <w:br/>
        <w:t xml:space="preserve">An ellipse has a focus at the origin, and the directrix corresponding to this focus is perpendicular to the $x$-axis. The ellipse passes through the points $(5,0)$ and $(-15,8)$. Then the eccentricity of the ellipse is ______.</w:t>
        <w:br/>
        <w:br/>
        <w:t xml:space="preserve">The answer is a numerical value, correct up to the 2nd decimal digit.</w:t>
        <w:br/>
        <w:br/>
        <w:t xml:space="preserve">[Question in Hindi]</w:t>
        <w:br/>
        <w:br/>
        <w:t xml:space="preserve">एक दीर्घवृत्त की एक नाभि मूलबिन्दु पर है, तथा इस नाभि के संगत नियता $x$-अक्ष के लम्बवत है। दीर्घवृत्त बिन्दुओं $(5,0)$ तथा $(-15,8)$ से होकर जाता है। तब दीर्घवृत्त की उत्केन्द्रता ______ है।</w:t>
        <w:br/>
        <w:br/>
        <w:t xml:space="preserve">उत्तर एक संख्यात्मक मान है (दशमलव के दूसरे अंक तक सही)।</w:t>
        <w:br/>
        <w:br/>
        <w:t xml:space="preserve">[Solution in English]</w:t>
        <w:br/>
        <w:br/>
        <w:t xml:space="preserve">Let the directrix be $x=d$ ($d\neq0$, since the focus is not on the directrix). For every point $P$ of the ellipse, $PS=e\cdot PM$ with $S=(0,0)$ and $PM=|x-d|$.</w:t>
        <w:br/>
        <w:t xml:space="preserve">$(5,0)$: $PS=5$, so $5=e|5-d|$. $(-15,8)$: $PS=\sqrt{225+64}=17$, so $17=e|15+d|$.</w:t>
        <w:br/>
        <w:t xml:space="preserve">Dividing: $5|15+d|=17|5-d|$.</w:t>
        <w:br/>
        <w:t xml:space="preserve">Case $5(15+d)=-17(5-d)$: $75+5d=-85+17d$, $d=\dfrac{40}{3}$; then $|5-d|=\dfrac{25}{3}$ and $e=\dfrac{3}{5}$.</w:t>
        <w:br/>
        <w:t xml:space="preserve">Case $5(15+d)=17(5-d)$: $75+5d=85-17d$, $d=\dfrac{5}{11}$; then $e=\dfrac{5}{|5-5/11|}=\dfrac{11}{10}&gt;1$. Here the two points are on opposite sides of the directrix, so this is a hyperbola, not an ellipse.</w:t>
        <w:br/>
        <w:t xml:space="preserve">For the ellipse, $e=\dfrac{3}{5}$ with directrix $x=\dfrac{40}{3}$; both points and the focus lie on the same side of it, as they must for an ellipse.</w:t>
        <w:br/>
        <w:br/>
        <w:t xml:space="preserve">Final Answer: 0.6</w:t>
      </w:r>
    </w:p>
    <w:p>
      <w:r>
        <w:t xml:space="preserve">------------------------------------------------------------</w:t>
      </w:r>
    </w:p>
    <w:p>
      <w:pPr>
        <w:pStyle w:val="Heading2"/>
      </w:pPr>
      <w:r>
        <w:t xml:space="preserve">Question 35</w:t>
      </w:r>
    </w:p>
    <w:p>
      <w:r>
        <w:t xml:space="preserve">[Question in English]</w:t>
        <w:br/>
        <w:br/>
        <w:t xml:space="preserve">A conic $\Sigma$ has a focus at the origin $O$, the corresponding directrix is the line $3x+4y=75$, and $\Sigma$ passes through the point $(3,4)$. If $(\alpha,\beta)$ is the centre of $\Sigma$, then the value of $\alpha+\beta$ is ______.</w:t>
        <w:br/>
        <w:br/>
        <w:t xml:space="preserve">The answer is a numerical value, correct up to the 2nd decimal digit.</w:t>
        <w:br/>
        <w:br/>
        <w:t xml:space="preserve">[Question in Hindi]</w:t>
        <w:br/>
        <w:br/>
        <w:t xml:space="preserve">एक शांकव $\Sigma$ की एक नाभि मूलबिन्दु $O$ पर है, संगत नियता रेखा $3x+4y=75$ है, तथा $\Sigma$ बिन्दु $(3,4)$ से होकर जाता है। यदि $(\alpha,\beta)$, $\Sigma$ का केन्द्र है, तो $\alpha+\beta$ का मान ______ है।</w:t>
        <w:br/>
        <w:br/>
        <w:t xml:space="preserve">उत्तर एक संख्यात्मक मान है (दशमलव के दूसरे अंक तक सही)।</w:t>
        <w:br/>
        <w:br/>
        <w:t xml:space="preserve">[Solution in English]</w:t>
        <w:br/>
        <w:br/>
        <w:t xml:space="preserve">By the focus-directrix definition, every point $P$ of $\Sigma$ satisfies $PS=e\cdot PM$, where $PM$ is the distance from $P$ to the directrix.</w:t>
        <w:br/>
        <w:t xml:space="preserve">At $P=(3,4)$: $PS=5$ and $PM=\dfrac{|9+16-75|}{5}=10$, so $e=\dfrac{1}{2}&lt;1$: $\Sigma$ is an ellipse.</w:t>
        <w:br/>
        <w:t xml:space="preserve">For an ellipse, the focus and the corresponding directrix are at distances $ae$ and $\dfrac{a}{e}$ from the centre, on the same side, along the major axis. So the distance from focus to directrix is $\dfrac{a}{e}-ae=2a-\dfrac{a}{2}=\dfrac{3a}{2}$.</w:t>
        <w:br/>
        <w:t xml:space="preserve">Distance of $O$ from $3x+4y=75$ is $15$, so $\dfrac{3a}{2}=15$, $a=10$, $ae=5$.</w:t>
        <w:br/>
        <w:t xml:space="preserve">The major axis is the perpendicular from $O$ to the directrix, direction $\dfrac{1}{5}(3,4)$. The centre is at distance $5$ from $O$ on the side away from the directrix: $(\alpha,\beta)=-5\cdot\dfrac{1}{5}(3,4)=(-3,-4)$.</w:t>
        <w:br/>
        <w:t xml:space="preserve">Check by expansion: $100(x^{2}+y^{2})=(3x+4y-75)^{2}$ gives $91x^{2}-24xy+84y^{2}+450x+600y-5625=0$; the partial derivatives $182x-24y+450$ and $-24x+168y+600$ vanish at $(-3,-4)$. (Also $(3,4)$ is the vertex nearer the directrix: $a-ae=5$.)</w:t>
        <w:br/>
        <w:t xml:space="preserve">$\alpha+\beta=-7$.</w:t>
        <w:br/>
        <w:br/>
        <w:t xml:space="preserve">Final Answer: -7</w:t>
      </w:r>
    </w:p>
    <w:p>
      <w:r>
        <w:t xml:space="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