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Circle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$A=(-3,0)$ and $B=(3,0)$. Let $R$ be the set of all points $P(x,y)$ with $y&gt;0$ for which $\angle APB\geq\dfrac{\pi}{3}$. Then the area of the region $R$ is</w:t>
        <w:br/>
        <w:br/>
        <w:t xml:space="preserve">(A) $8\pi-3\sqrt{3}$</w:t>
        <w:br/>
        <w:t xml:space="preserve">(B) $4\pi+3\sqrt{3}$</w:t>
        <w:br/>
        <w:t xml:space="preserve">(C) $8\pi+3\sqrt{3}$</w:t>
        <w:br/>
        <w:t xml:space="preserve">(D) $12\pi-3\sqrt{3}$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$A=(-3,0)$ तथा $B=(3,0)$ हैं। माना $R$ उन सभी बिन्दुओं $P(x,y)$ का समुच्चय है जिनके लिए $y&gt;0$ तथा $\angle APB\geq\dfrac{\pi}{3}$ है। तब क्षेत्र $R$ का क्षेत्रफल है</w:t>
        <w:br/>
        <w:br/>
        <w:t xml:space="preserve">(A) $8\pi-3\sqrt{3}$</w:t>
        <w:br/>
        <w:t xml:space="preserve">(B) $4\pi+3\sqrt{3}$</w:t>
        <w:br/>
        <w:t xml:space="preserve">(C) $8\pi+3\sqrt{3}$</w:t>
        <w:br/>
        <w:t xml:space="preserve">(D) $12\pi-3\sqrt{3}$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Points above $AB$ seeing $AB$ at exactly $\dfrac{\pi}{3}$ lie on an arc of a circle through $A,B$; inside that circle the angle is larger, outside it is smaller</w:t>
        <w:br/>
        <w:t xml:space="preserve">Angle at the centre $=2\cdot\dfrac{\pi}{3}$, so $r=\dfrac{AB}{2\sin(\pi/3)}=\dfrac{6}{\sqrt{3}}=2\sqrt{3}$, centre $(0,\sqrt{3})$ (above $AB$)</w:t>
        <w:br/>
        <w:t xml:space="preserve">$R$ is the major segment above the chord $AB$, whose central angle is $\dfrac{2\pi}{3}$</w:t>
        <w:br/>
        <w:t xml:space="preserve">Minor segment $=\dfrac{r^{2}}{2}\left(\dfrac{2\pi}{3}-\sin\dfrac{2\pi}{3}\right)=6\left(\dfrac{2\pi}{3}-\dfrac{\sqrt{3}}{2}\right)=4\pi-3\sqrt{3}$</w:t>
        <w:br/>
        <w:t xml:space="preserve">Area of $R=\pi r^{2}-(4\pi-3\sqrt{3})=12\pi-4\pi+3\sqrt{3}=8\pi+3\sqrt{3}$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Consider all circles that pass through the point $(4,0)$, cut off a chord of length $6$ on the $x$-axis and cut off a chord of length $8$ on the $y$-axis. Then the number of such circles for which the origin lies inside the circle is</w:t>
        <w:br/>
        <w:br/>
        <w:t xml:space="preserve">(A) $2$</w:t>
        <w:br/>
        <w:t xml:space="preserve">(B) $4$</w:t>
        <w:br/>
        <w:t xml:space="preserve">(C) $1$</w:t>
        <w:br/>
        <w:t xml:space="preserve">(D) $0$</w:t>
        <w:br/>
        <w:br/>
        <w:t xml:space="preserve">Only one option is correct.</w:t>
        <w:br/>
        <w:br/>
        <w:t xml:space="preserve">[Question in Hindi]</w:t>
        <w:br/>
        <w:br/>
        <w:t xml:space="preserve">उन सभी वृत्तों पर विचार कीजिए जो बिन्दु $(4,0)$ से होकर जाते हैं, $x$-अक्ष पर लम्बाई $6$ की जीवा तथा $y$-अक्ष पर लम्बाई $8$ की जीवा काटते हैं। तब ऐसे वृत्तों की संख्या, जिनके अन्दर मूलबिन्दु स्थित है, है</w:t>
        <w:br/>
        <w:br/>
        <w:t xml:space="preserve">(A) $2$</w:t>
        <w:br/>
        <w:t xml:space="preserve">(B) $4$</w:t>
        <w:br/>
        <w:t xml:space="preserve">(C) $1$</w:t>
        <w:br/>
        <w:t xml:space="preserve">(D) $0$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the circle be $x^{2}+y^{2}+2gx+2fy+c=0$. Intercepts: $2\sqrt{g^{2}-c}=6$, $2\sqrt{f^{2}-c}=8$</w:t>
        <w:br/>
        <w:t xml:space="preserve">So $g^{2}-c=9$, $f^{2}-c=16$; through $(4,0)$: $16+8g+c=0\Rightarrow c=-16-8g$</w:t>
        <w:br/>
        <w:t xml:space="preserve">$g^{2}+8g+16=9\Rightarrow g^{2}+8g+7=0\Rightarrow g=-1$ or $g=-7$</w:t>
        <w:br/>
        <w:t xml:space="preserve">$g=-1$: $c=-8$, $f^{2}=8$ (two circles); $g=-7$: $c=40$, $f^{2}=56$ (two circles). So there are four circles</w:t>
        <w:br/>
        <w:t xml:space="preserve">Origin inside $\iff S(0,0)=c&lt;0$, true only for $c=-8$</w:t>
        <w:br/>
        <w:t xml:space="preserve">Number of circles $=2$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For $\theta,\phi\in(-\pi,\pi)$ with $\theta\neq\phi$, let $P=(3\cos\theta,3\sin\theta)$ and $Q=(3\cos\phi,3\sin\phi)$ be points on the circle $x^{2}+y^{2}=9$ such that $\tan\dfrac{\theta}{2}\tan\dfrac{\phi}{2}=\dfrac{1}{5}$. Then the locus of the midpoint of $PQ$ is an arc of a circle whose radius is</w:t>
        <w:br/>
        <w:br/>
        <w:t xml:space="preserve">(A) $\dfrac{3}{2}$</w:t>
        <w:br/>
        <w:t xml:space="preserve">(B) $\dfrac{9}{4}$</w:t>
        <w:br/>
        <w:t xml:space="preserve">(C) $\dfrac{9}{2}$</w:t>
        <w:br/>
        <w:t xml:space="preserve">(D) $\dfrac{15}{4}$</w:t>
        <w:br/>
        <w:br/>
        <w:t xml:space="preserve">Only one option is correct.</w:t>
        <w:br/>
        <w:br/>
        <w:t xml:space="preserve">[Question in Hindi]</w:t>
        <w:br/>
        <w:br/>
        <w:t xml:space="preserve">$\theta,\phi\in(-\pi,\pi)$, $\theta\neq\phi$ के लिए माना कि $P=(3\cos\theta,3\sin\theta)$ तथा $Q=(3\cos\phi,3\sin\phi)$ वृत्त $x^{2}+y^{2}=9$ पर ऐसे बिन्दु हैं कि $\tan\dfrac{\theta}{2}\tan\dfrac{\phi}{2}=\dfrac{1}{5}$ है। तब $PQ$ के मध्यबिन्दु का बिन्दुपथ एक वृत्त का चाप है जिसकी त्रिज्या है</w:t>
        <w:br/>
        <w:br/>
        <w:t xml:space="preserve">(A) $\dfrac{3}{2}$</w:t>
        <w:br/>
        <w:t xml:space="preserve">(B) $\dfrac{9}{4}$</w:t>
        <w:br/>
        <w:t xml:space="preserve">(C) $\dfrac{9}{2}$</w:t>
        <w:br/>
        <w:t xml:space="preserve">(D) $\dfrac{15}{4}$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Chord $PQ$: $x\cos\dfrac{\theta+\phi}{2}+y\sin\dfrac{\theta+\phi}{2}=3\cos\dfrac{\theta-\phi}{2}$; it meets the $x$-axis at $x_{0}=\dfrac{3\cos\frac{\theta-\phi}{2}}{\cos\frac{\theta+\phi}{2}}$</w:t>
        <w:br/>
        <w:t xml:space="preserve">Dividing numerator and denominator by $\cos\dfrac{\theta}{2}\cos\dfrac{\phi}{2}$: $x_{0}=3\cdot\dfrac{1+\tan\frac{\theta}{2}\tan\frac{\phi}{2}}{1-\tan\frac{\theta}{2}\tan\frac{\phi}{2}}=3\cdot\dfrac{6/5}{4/5}=\dfrac{9}{2}$</w:t>
        <w:br/>
        <w:t xml:space="preserve">So every such chord passes through the fixed point $A\left(\dfrac{9}{2},0\right)$ (outside the circle)</w:t>
        <w:br/>
        <w:t xml:space="preserve">Midpoint $M$ of a chord through $A$: $OM\perp MA$, so $M$ lies on the circle with diameter $OA$: $x^{2}+y^{2}-\dfrac{9}{2}x=0$ (only the arc inside the given circle)</w:t>
        <w:br/>
        <w:t xml:space="preserve">Radius $=\dfrac{OA}{2}=\dfrac{9}{4}$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$T=(3,4)$ and let $L$ be the tangent to the circle $C_{1}:x^{2}+y^{2}=25$ at $T$. Let $P$ be the point on $L$ such that the length of the tangent drawn from $P$ to the circle $C_{2}:x^{2}+y^{2}-4x+2y+1=0$ is equal to $PT$. Then $PT$ is equal to</w:t>
        <w:br/>
        <w:br/>
        <w:t xml:space="preserve">(A) $\sqrt{21}$</w:t>
        <w:br/>
        <w:t xml:space="preserve">(B) $2\sqrt{5}$</w:t>
        <w:br/>
        <w:t xml:space="preserve">(C) $4$</w:t>
        <w:br/>
        <w:t xml:space="preserve">(D) $5$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$T=(3,4)$ है तथा $L$ वृत्त $C_{1}:x^{2}+y^{2}=25$ के बिन्दु $T$ पर स्पर्श रेखा है। माना $P$ रेखा $L$ पर वह बिन्दु है जिससे वृत्त $C_{2}:x^{2}+y^{2}-4x+2y+1=0$ पर खींची गई स्पर्श रेखा की लम्बाई $PT$ के बराबर है। तब $PT$ बराबर है</w:t>
        <w:br/>
        <w:br/>
        <w:t xml:space="preserve">(A) $\sqrt{21}$</w:t>
        <w:br/>
        <w:t xml:space="preserve">(B) $2\sqrt{5}$</w:t>
        <w:br/>
        <w:t xml:space="preserve">(C) $4$</w:t>
        <w:br/>
        <w:t xml:space="preserve">(D) $5$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$L$: $3x+4y=25$. Since $P$ is on the tangent at $T$, $PT$ is the tangent length from $P$ to $C_{1}$, so $PT^{2}=S_{1}(P)$</w:t>
        <w:br/>
        <w:t xml:space="preserve">Condition: $S_{1}(P)=S_{2}(P)$, so $P$ lies on the radical axis $S_{1}-S_{2}=0$: $4x-2y-26=0$, i.e. $2x-y=13$</w:t>
        <w:br/>
        <w:t xml:space="preserve">With $3x+4y=25$: $x=7,\ y=1$, so $P=(7,1)$</w:t>
        <w:br/>
        <w:t xml:space="preserve">$PT=\sqrt{(7-3)^{2}+(1-4)^{2}}=5$ (check: $S_{2}(P)=49+1-28+2+1=25$)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$S$ be the focus of the parabola $y^{2}=4x$ and let $C$ be the circle $(x-1)^{2}+y^{2}=5$. The common tangents of the parabola and $C$ touch the parabola at the points $P$ and $Q$. Then the area of the triangle $SPQ$ is</w:t>
        <w:br/>
        <w:br/>
        <w:t xml:space="preserve">(A) $12$</w:t>
        <w:br/>
        <w:t xml:space="preserve">(B) $16$</w:t>
        <w:br/>
        <w:t xml:space="preserve">(C) $32$</w:t>
        <w:br/>
        <w:t xml:space="preserve">(D) $8$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परवलय $y^{2}=4x$ की नाभि है तथा $C$ वृत्त $(x-1)^{2}+y^{2}=5$ है। परवलय तथा $C$ की उभयनिष्ठ स्पर्श रेखाएँ परवलय को बिन्दुओं $P$ तथा $Q$ पर स्पर्श करती हैं। तब त्रिभुज $SPQ$ का क्षेत्रफल है</w:t>
        <w:br/>
        <w:br/>
        <w:t xml:space="preserve">(A) $12$</w:t>
        <w:br/>
        <w:t xml:space="preserve">(B) $16$</w:t>
        <w:br/>
        <w:t xml:space="preserve">(C) $32$</w:t>
        <w:br/>
        <w:t xml:space="preserve">(D) $8$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Tangent to the parabola at $(t^{2},2t)$: $ty=x+t^{2}$. Its distance from $S(1,0)$ is $\dfrac{1+t^{2}}{\sqrt{1+t^{2}}}=\sqrt{1+t^{2}}$</w:t>
        <w:br/>
        <w:t xml:space="preserve">It touches $C$ (centre $S$, radius $\sqrt{5}$) iff $\sqrt{1+t^{2}}=\sqrt{5}\Rightarrow t=\pm2$</w:t>
        <w:br/>
        <w:t xml:space="preserve">Every tangent of the parabola has this form, so $P=(4,4)$, $Q=(4,-4)$</w:t>
        <w:br/>
        <w:t xml:space="preserve">Area $SPQ=\dfrac{1}{2}\cdot PQ\cdot(4-1)=\dfrac{1}{2}\cdot8\cdot3=12$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$C_{1}:x^{2}+y^{2}=4$ and $C_{2}:x^{2}+y^{2}-12x+26=0$. There are exactly two points $P$ in the plane such that the polar of $P$ with respect to $C_{1}$ coincides with the polar of $P$ with respect to $C_{2}$, and exactly one of them lies outside $C_{1}$. Then the length of the chord of contact of the tangents drawn from this point to $C_{1}$ is</w:t>
        <w:br/>
        <w:br/>
        <w:t xml:space="preserve">(A) $\sqrt{3}$</w:t>
        <w:br/>
        <w:t xml:space="preserve">(B) $2\sqrt{3}$</w:t>
        <w:br/>
        <w:t xml:space="preserve">(C) $3$</w:t>
        <w:br/>
        <w:t xml:space="preserve">(D) $2\sqrt{2}$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$C_{1}:x^{2}+y^{2}=4$ तथा $C_{2}:x^{2}+y^{2}-12x+26=0$ हैं। समतल में ठीक दो बिन्दु $P$ ऐसे हैं कि $C_{1}$ के सापेक्ष $P$ की ध्रुवी, $C_{2}$ के सापेक्ष $P$ की ध्रुवी के संपाती है, तथा इनमें से ठीक एक बिन्दु $C_{1}$ के बाहर स्थित है। तब इस बिन्दु से $C_{1}$ पर खींची गई स्पर्श रेखाओं की स्पर्श जीवा की लम्बाई है</w:t>
        <w:br/>
        <w:br/>
        <w:t xml:space="preserve">(A) $\sqrt{3}$</w:t>
        <w:br/>
        <w:t xml:space="preserve">(B) $2\sqrt{3}$</w:t>
        <w:br/>
        <w:t xml:space="preserve">(C) $3$</w:t>
        <w:br/>
        <w:t xml:space="preserve">(D) $2\sqrt{2}$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Polar of $P(p,q)$: w.r.t. $C_{1}$: $px+qy-4=0$; w.r.t. $C_{2}$: $(p-6)x+qy-6p+26=0$</w:t>
        <w:br/>
        <w:t xml:space="preserve">Coincident lines: $\dfrac{p-6}{p}=\dfrac{q}{q}=\dfrac{-6p+26}{-4}$ (for $q\neq0$ the first ratio gives $-6=0$, impossible), so $q=0$ and $\dfrac{p-6}{p}=\dfrac{6p-26}{4}$</w:t>
        <w:br/>
        <w:t xml:space="preserve">$4p-24=6p^{2}-26p\Rightarrow 6p^{2}-30p+24=0\Rightarrow p^{2}-5p+4=0\Rightarrow p=1,4$</w:t>
        <w:br/>
        <w:t xml:space="preserve">$(1,0)$ is inside $C_{1}$; $(4,0)$ is outside. Its polar (chord of contact) w.r.t. $C_{1}$: $4x=4$, i.e. $x=1$</w:t>
        <w:br/>
        <w:t xml:space="preserve">Chord length $=2\sqrt{4-1}=2\sqrt{3}$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For $\lambda\in\mathbb{R}$, let $C_{\lambda}$ denote the circle $x^{2}+y^{2}-9+\lambda(x+y-1)=0$, and let $C:x^{2}+y^{2}-8x-4y+3=0$. For those values of $\lambda$ for which $C_{\lambda}$ and $C$ intersect at two distinct points, let $\ell(\lambda)$ denote the length of their common chord. Then the minimum value of $\ell(\lambda)$ is</w:t>
        <w:br/>
        <w:br/>
        <w:t xml:space="preserve">(A) $2\sqrt{17}$</w:t>
        <w:br/>
        <w:t xml:space="preserve">(B) $2\sqrt{13}$</w:t>
        <w:br/>
        <w:t xml:space="preserve">(C) $2$</w:t>
        <w:br/>
        <w:t xml:space="preserve">(D) $4$</w:t>
        <w:br/>
        <w:br/>
        <w:t xml:space="preserve">Only one option is correct.</w:t>
        <w:br/>
        <w:br/>
        <w:t xml:space="preserve">[Question in Hindi]</w:t>
        <w:br/>
        <w:br/>
        <w:t xml:space="preserve">$\lambda\in\mathbb{R}$ के लिए माना कि $C_{\lambda}$ वृत्त $x^{2}+y^{2}-9+\lambda(x+y-1)=0$ को निरूपित करता है तथा $C:x^{2}+y^{2}-8x-4y+3=0$ है। $\lambda$ के उन मानों के लिए जिनके लिए $C_{\lambda}$ तथा $C$ दो भिन्न बिन्दुओं पर प्रतिच्छेद करते हैं, माना $\ell(\lambda)$ उनकी उभयनिष्ठ जीवा की लम्बाई है। तब $\ell(\lambda)$ का न्यूनतम मान है</w:t>
        <w:br/>
        <w:br/>
        <w:t xml:space="preserve">(A) $2\sqrt{17}$</w:t>
        <w:br/>
        <w:t xml:space="preserve">(B) $2\sqrt{13}$</w:t>
        <w:br/>
        <w:t xml:space="preserve">(C) $2$</w:t>
        <w:br/>
        <w:t xml:space="preserve">(D) $4$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Common chord of $C_{\lambda}$ and $C$ = radical axis: $(8x+4y-12)+\lambda(x+y-1)=0$</w:t>
        <w:br/>
        <w:t xml:space="preserve">For every $\lambda$ it passes through the fixed point $K$: $x+y=1$, $2x+y=3\Rightarrow K=(2,-1)$ (the radical centre of $C$, $x^{2}+y^{2}=9$ and every $C_{\lambda}$)</w:t>
        <w:br/>
        <w:t xml:space="preserve">$C$: centre $O'(4,2)$, $R^{2}=16+4-3=17$; $O'K^{2}=4+9=13&lt;17$, so $K$ is inside $C$</w:t>
        <w:br/>
        <w:t xml:space="preserve">A chord of $C$ through $K$ is shortest when it is perpendicular to $O'K$: length $2\sqrt{17-13}=4$</w:t>
        <w:br/>
        <w:t xml:space="preserve">Attained: normal $(8+\lambda,4+\lambda)\parallel(2,3)\Rightarrow3(8+\lambda)=2(4+\lambda)\Rightarrow\lambda=-16$, and $C_{-16}$ is a real circle ($r^{2}=121$)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$A=(-1,3)$ and $B=(5,-5)$. Let $S$ be the set of all real numbers $k$ for which the line $2x-y=k$ contains a point $P$ with $\angle APB=\dfrac{\pi}{2}$ but contains no point $Q$ with $\angle AQB&gt;\dfrac{\pi}{2}$. Then the product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$A=(-1,3)$ तथा $B=(5,-5)$ हैं। माना $S$ उन सभी वास्तविक संख्याओं $k$ का समुच्चय है जिनके लिए रेखा $2x-y=k$ पर एक बिन्दु $P$ ऐसा है कि $\angle APB=\dfrac{\pi}{2}$ है, परन्तु रेखा पर कोई बिन्दु $Q$ ऐसा नहीं है कि $\angle AQB&gt;\dfrac{\pi}{2}$ हो। तब $S$ के सभी अवयवों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$\angle APB=\dfrac{\pi}{2}\iff P$ is on the circle with diameter $AB$ ($P\neq A,B$); $\angle AQB&gt;\dfrac{\pi}{2}\iff Q$ is inside it (not on segment $AB$)</w:t>
        <w:br/>
        <w:t xml:space="preserve">Circle: $(x+1)(x-5)+(y-3)(y+5)=0$, centre $(2,-1)$, radius $\dfrac{AB}{2}=5$</w:t>
        <w:br/>
        <w:t xml:space="preserve">So the line must meet the circle but not enter it: it is a tangent (the tangents at $A$, $B$ have slope $\dfrac{3}{4}\neq2$, so the point of contact is not $A$ or $B$)</w:t>
        <w:br/>
        <w:t xml:space="preserve">$\dfrac{|4+1-k|}{\sqrt{5}}=5\Rightarrow(k-5)^{2}=125\Rightarrow k=5\pm5\sqrt{5}$</w:t>
        <w:br/>
        <w:t xml:space="preserve">Product $=25-125=-100$</w:t>
        <w:br/>
        <w:br/>
        <w:t xml:space="preserve">Final Answer: -100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$\lambda\in\mathbb{R}$, let $E_{\lambda}$ denote the curve $(x-1)(x-5)+(y-2)(y-6)+\lambda(x-y)^{2}=0$. There is exactly one value of $\lambda$ for which $E_{\lambda}$ represents a pair of straight lines, and for this value the two lines intersect at the point $(\alpha,\beta)$. Then the value of $\alpha-\beta$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$\lambda\in\mathbb{R}$ के लिए माना कि $E_{\lambda}$ वक्र $(x-1)(x-5)+(y-2)(y-6)+\lambda(x-y)^{2}=0$ को निरूपित करता है। $\lambda$ का ठीक एक मान ऐसा है जिसके लिए $E_{\lambda}$ सरल रेखाओं के एक युग्म को निरूपित करता है, तथा इस मान के लिए दोनों रेखाएँ बिन्दु $(\alpha,\beta)$ पर प्रतिच्छेद करती हैं। तब $\alpha-\beta$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Expanded: $(1+\lambda)x^{2}-2\lambda xy+(1+\lambda)y^{2}-6x-8y+17=0$; $a=b=1+\lambda$, $h=-\lambda$, $g=-3$, $f=-4$, $c=17$</w:t>
        <w:br/>
        <w:t xml:space="preserve">$\Delta=abc+2fgh-af^{2}-bg^{2}-ch^{2}=17(1+\lambda)^{2}-24\lambda-25(1+\lambda)-17\lambda^{2}=-15\lambda-8$</w:t>
        <w:br/>
        <w:t xml:space="preserve">$\Delta=0\Rightarrow\lambda=-\dfrac{8}{15}$; then $h^{2}-ab=\dfrac{64-49}{225}&gt;0$, so two real lines</w:t>
        <w:br/>
        <w:t xml:space="preserve">With $\lambda=-\dfrac{8}{15}$ (times $15$): $7x^{2}+16xy+7y^{2}-90x-120y+255=0$</w:t>
        <w:br/>
        <w:t xml:space="preserve">Intersection: $\dfrac{\partial}{\partial x}=0$: $14x+16y=90$; $\dfrac{\partial}{\partial y}=0$: $16x+14y=120\Rightarrow(x,y)=(11,-4)$</w:t>
        <w:br/>
        <w:t xml:space="preserve">(Geometrically: the lines are the tangents to the circle on $(1,2),(5,6)$ as diameter at its meets with $y=x$, so they meet at the pole $(11,-4)$ of $y=x$)</w:t>
        <w:br/>
        <w:t xml:space="preserve">$\alpha-\beta=11-(-4)=15$</w:t>
        <w:br/>
        <w:br/>
        <w:t xml:space="preserve">Final Answer: 15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$C$ be the circle $x^{2}+y^{2}-6x-6y+2=0$. Then the minimum value of $xy$ over all points $(x,y)$ on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$x^{2}+y^{2}-6x-6y+2=0$ है। तब $C$ पर स्थित सभी बिन्दुओं $(x,y)$ के लिए $xy$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centre $(3,3)$, $r=\sqrt{9+9-2}=4$; parametric form $x=3+4\cos\theta$, $y=3+4\sin\theta$</w:t>
        <w:br/>
        <w:t xml:space="preserve">$xy=9+12(\cos\theta+\sin\theta)+16\sin\theta\cos\theta$. Put $u=\cos\theta+\sin\theta\in[-\sqrt{2},\sqrt{2}]$, $\sin\theta\cos\theta=\dfrac{u^{2}-1}{2}$</w:t>
        <w:br/>
        <w:t xml:space="preserve">$xy=8u^{2}+12u+1$, a parabola in $u$ with vertex at $u=-\dfrac{3}{4}\in[-\sqrt{2},\sqrt{2}]$</w:t>
        <w:br/>
        <w:t xml:space="preserve">Minimum $=8\cdot\dfrac{9}{16}-9+1=-3.5$</w:t>
        <w:br/>
        <w:br/>
        <w:t xml:space="preserve">Final Answer: -3.5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$P$ be the point of the curve $y=x^{3}$, $x&gt;0$, at which the tangent to the curve also touches the circle $x^{2}+y^{2}=\dfrac{1}{25}$. If this tangent touches the circle at the point $(a,b)$, then the value of $a$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वक्र $y=x^{3}$, $x&gt;0$ का वह बिन्दु है जिस पर वक्र की स्पर्श रेखा वृत्त $x^{2}+y^{2}=\dfrac{1}{25}$ को भी स्पर्श करती है। यदि यह स्पर्श रेखा वृत्त को बिन्दु $(a,b)$ पर स्पर्श करती है, तो $a$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Tangent to $y=x^{3}$ at $(t,t^{3})$, $t&gt;0$: $y=3t^{2}x-2t^{3}$</w:t>
        <w:br/>
        <w:t xml:space="preserve">Touches the circle: $\dfrac{2t^{3}}{\sqrt{1+9t^{4}}}=\dfrac{1}{5}\Rightarrow100t^{6}=1+9t^{4}$; with $u=t^{2}$: $100u^{3}-9u^{2}-1=0$</w:t>
        <w:br/>
        <w:t xml:space="preserve">$u=\dfrac{1}{4}$ is a root and $100u^{3}-9u^{2}-1=(4u-1)(25u^{2}+4u+1)$, the quadratic having no real root; so $t=\dfrac{1}{2}$</w:t>
        <w:br/>
        <w:t xml:space="preserve">Tangent: $y=\dfrac{3}{4}x-\dfrac{1}{4}$, i.e. $3x-4y-1=0$</w:t>
        <w:br/>
        <w:t xml:space="preserve">Point of contact = foot of perpendicular from $O$: $\dfrac{a}{3}=\dfrac{b}{-4}=\dfrac{1}{25}\Rightarrow(a,b)=\left(\dfrac{3}{25},-\dfrac{4}{25}\right)$</w:t>
        <w:br/>
        <w:t xml:space="preserve">$a=0.12$</w:t>
        <w:br/>
        <w:br/>
        <w:t xml:space="preserve">Final Answer: 0.12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Consider the parabola $y^{2}=4x$ and the circle $C:x^{2}+y^{2}-2x-89=0$. The normals to the parabola that are also tangents to $C$ form, together with the $y$-axis, a triangle. Then the area of this triangle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 $y^{2}=4x$ तथा वृत्त $C:x^{2}+y^{2}-2x-89=0$ पर विचार कीजिए। परवलय के वे अभिलम्ब जो $C$ की स्पर्श रेखाएँ भी हैं, $y$-अक्ष के साथ एक त्रिभुज बनाते हैं। तब इस त्रिभुज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centre $S(1,0)$ (the focus), radius $\sqrt{90}$. Normal at $(t^{2},2t)$: $tx+y=2t+t^{3}$</w:t>
        <w:br/>
        <w:t xml:space="preserve">Distance from $S$: $\dfrac{|t-2t-t^{3}|}{\sqrt{1+t^{2}}}=\dfrac{|t|(1+t^{2})}{\sqrt{1+t^{2}}}=|t|\sqrt{1+t^{2}}$</w:t>
        <w:br/>
        <w:t xml:space="preserve">Tangent to $C$: $t^{2}(1+t^{2})=90\Rightarrow t^{2}=9$, $t=\pm3$ (the axis $t=0$ passes through $S$)</w:t>
        <w:br/>
        <w:t xml:space="preserve">Normals: $\pm3x+y=\pm33$, i.e. $y=\mp3x\pm33$: both meet the $x$-axis at $(11,0)$ and the $y$-axis at $(0,\pm33)$</w:t>
        <w:br/>
        <w:t xml:space="preserve">Area $=\dfrac{1}{2}\cdot66\cdot11=363$</w:t>
        <w:br/>
        <w:br/>
        <w:t xml:space="preserve">Final Answer: 363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$E$ be the ellipse $\dfrac{x^{2}}{16}+\dfrac{y^{2}}{12}=1$, and let $C$ be the circle with centre $K\left(\dfrac{1}{2},0\right)$ that touches $E$ at two distinct points $A$ and $B$. The tangents to $E$ at $A$ and $B$ meet at $T$. Then the area of the quadrilateral $KATB$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$\dfrac{x^{2}}{16}+\dfrac{y^{2}}{12}=1$ है, तथा $C$ केन्द्र $K\left(\dfrac{1}{2},0\right)$ वाला वह वृत्त है जो $E$ को दो भिन्न बिन्दुओं $A$ तथा $B$ पर स्पर्श करता है। $A$ तथा $B$ पर $E$ की स्पर्श रेखाएँ $T$ पर मिलती हैं। तब चतुर्भुज $KATB$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 and $E$ have a common tangent at $A$, so the radius $KA$ is the normal to $E$ at $A$</w:t>
        <w:br/>
        <w:t xml:space="preserve">Normal to $E$ at $(4\cos\theta,2\sqrt{3}\sin\theta)$: $\dfrac{4x}{\cos\theta}-\dfrac{2\sqrt{3}y}{\sin\theta}=16-12=4$; through $K$: $\dfrac{2}{\cos\theta}=4\Rightarrow\cos\theta=\dfrac{1}{2}$</w:t>
        <w:br/>
        <w:t xml:space="preserve">$A,B=(2,\pm3)$ (two points, as required; $\sin\theta=0$ would give only the vertices)</w:t>
        <w:br/>
        <w:t xml:space="preserve">Tangent at $(2,3)$: $\dfrac{2x}{16}+\dfrac{3y}{12}=1\Rightarrow x+2y=8$; by symmetry $T=(8,0)$</w:t>
        <w:br/>
        <w:t xml:space="preserve">$KATB$ is a kite with diagonals $KT=\dfrac{15}{2}$ and $AB=6$: area $=\dfrac{1}{2}\cdot\dfrac{15}{2}\cdot6=22.5$</w:t>
        <w:br/>
        <w:br/>
        <w:t xml:space="preserve">Final Answer: 22.5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$C$ be the circle $x^{2}+y^{2}-2x-4y-4=0$ and $P=(4,6)$. The tangents drawn from $P$ to $C$ touch $C$ at $A$ and $B$. The tangent to $C$ at the point of the minor arc $AB$ nearest to $P$ meets $PA$ and $PB$ at $D$ and $E$, respectively. Then the area of the quadrilateral $ABED$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$x^{2}+y^{2}-2x-4y-4=0$ है तथा $P=(4,6)$ है। $P$ से $C$ पर खींची गई स्पर्श रेखाएँ $C$ को $A$ तथा $B$ पर स्पर्श करती हैं। लघु चाप $AB$ के $P$ के निकटतम बिन्दु पर $C$ की स्पर्श रेखा $PA$ तथा $PB$ को क्रमशः $D$ तथा $E$ पर मिलती है। तब चतुर्भुज $ABED$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centre $O(1,2)$, $r=3$; $OP=5$, tangent length $PA=\sqrt{S(P)}=\sqrt{16+36-8-24-4}=4$</w:t>
        <w:br/>
        <w:t xml:space="preserve">Half-angle at $P$: $\sin\alpha=\dfrac{3}{5}$, $\cos\alpha=\dfrac{4}{5}$, $\tan\alpha=\dfrac{3}{4}$</w:t>
        <w:br/>
        <w:t xml:space="preserve">Triangle $PAB$ (bounded by the chord of contact $AB$): area $=PA^{2}\sin\alpha\cos\alpha=16\cdot\dfrac{12}{25}=7.68$</w:t>
        <w:br/>
        <w:t xml:space="preserve">Nearest point $Q$ of the arc is on $OP$ with $PQ=OP-r=2$; the tangent at $Q$ is perpendicular to $OP$ (parallel to $AB$): triangle $PDE$ area $=PQ^{2}\tan\alpha=4\cdot\dfrac{3}{4}=3$</w:t>
        <w:br/>
        <w:t xml:space="preserve">Area $ABED=7.68-3=4.68$</w:t>
        <w:br/>
        <w:br/>
        <w:t xml:space="preserve">Final Answer: 4.68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$C_{1}:x^{2}+y^{2}=4$ and $C_{2}:(x-2)^{2}+(y-1)^{2}=4$. Let $S$ be the set of all points $P$ on the line $2x+y+1=0$ such that $P$ lies outside $C_{1}$ and the chord of contact of the tangents drawn from $P$ to $C_{1}$ touches $C_{2}$. Then the sum of the abscissae of all the points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$C_{1}:x^{2}+y^{2}=4$ तथा $C_{2}:(x-2)^{2}+(y-1)^{2}=4$ हैं। माना $S$ रेखा $2x+y+1=0$ पर स्थित उन सभी बिन्दुओं $P$ का समुच्चय है जिनके लिए $P$, $C_{1}$ के बाहर स्थित है तथा $P$ से $C_{1}$ पर खींची गई स्पर्श रेखाओं की स्पर्श जीवा $C_{2}$ को स्पर्श करती है। तब $S$ के सभी बिन्दुओं के भुजों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$P=(h,-2h-1)$; chord of contact w.r.t. $C_{1}$: $hx+(-2h-1)y=4$</w:t>
        <w:br/>
        <w:t xml:space="preserve">Touches $C_{2}$ (centre $(2,1)$, $r=2$): $\dfrac{|2h-2h-1-4|}{\sqrt{h^{2}+(2h+1)^{2}}}=2\Rightarrow25=4(5h^{2}+4h+1)$</w:t>
        <w:br/>
        <w:t xml:space="preserve">$20h^{2}+16h-21=0\Rightarrow h=\dfrac{7}{10}$ or $h=-\dfrac{3}{2}$</w:t>
        <w:br/>
        <w:t xml:space="preserve">Both points are outside $C_{1}$: $h^{2}+(2h+1)^{2}=\dfrac{25}{4}&gt;4$ in each case</w:t>
        <w:br/>
        <w:t xml:space="preserve">Sum of abscissae $=-\dfrac{16}{20}=-0.8$</w:t>
        <w:br/>
        <w:br/>
        <w:t xml:space="preserve">Final Answer: -0.8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$C$ be the circle $x^{2}+y^{2}-2x+4y-95=0$. A chord $AB$ of $C$ has its midpoint at $M(1,6)$. The tangents to $C$ at $A$ and $B$ meet at $P$. Then the area of the triangle $PAB$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$x^{2}+y^{2}-2x+4y-95=0$ है। $C$ की एक जीवा $AB$ का मध्यबिन्दु $M(1,6)$ है। $A$ तथा $B$ पर $C$ की स्पर्श रेखाएँ $P$ पर मिलती हैं। तब त्रिभुज $PAB$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centre $O(1,-2)$, $r=10$; $OM=8$, so $AB=2\sqrt{100-64}=12$</w:t>
        <w:br/>
        <w:t xml:space="preserve">$AB$ is the chord of contact of $P$, so $P$ is on line $OM$ with $OM\cdot OP=r^{2}$: $OP=\dfrac{100}{8}=12.5$, $P=(1,10.5)$</w:t>
        <w:br/>
        <w:t xml:space="preserve">$PM=OP-OM=4.5$</w:t>
        <w:br/>
        <w:t xml:space="preserve">Area $=\dfrac{1}{2}\cdot AB\cdot PM=\dfrac{1}{2}\cdot12\cdot4.5=27$</w:t>
        <w:br/>
        <w:br/>
        <w:t xml:space="preserve">Final Answer: 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$C$ be the circle $x^{2}+y^{2}=100$ and $P=(1,7)$. Exactly two chords of $C$ that pass through $P$ have their midpoints on the line $y=x+3$. If $\ell_{1}$ and $\ell_{2}$ are the lengths of these two chords, then the value of $\ell_{1}^{2}+\ell_{2}^{2}$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$x^{2}+y^{2}=100$ है तथा $P=(1,7)$ है। $C$ की ठीक दो जीवाएँ, जो $P$ से होकर जाती हैं, के मध्यबिन्दु रेखा $y=x+3$ पर स्थित हैं। यदि $\ell_{1}$ तथा $\ell_{2}$ इन दो जीवाओं की लम्बाइयाँ हैं, तो $\ell_{1}^{2}+\ell_{2}^{2}$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Chord with midpoint $(h,k)$: $hx+ky=h^{2}+k^{2}$ ($T=S_{1}$); through $P$: $h+7k=h^{2}+k^{2}$</w:t>
        <w:br/>
        <w:t xml:space="preserve">So the midpoints lie on $x^{2}+y^{2}-x-7y=0$ (circle on $OP$ as diameter)</w:t>
        <w:br/>
        <w:t xml:space="preserve">With $y=x+3$: $2x^{2}-2x-12=0\Rightarrow x=3,-2$; midpoints $(3,6)$ and $(-2,1)$</w:t>
        <w:br/>
        <w:t xml:space="preserve">$\ell^{2}=4(100-OM^{2})$: $\ell_{1}^{2}=4(100-45)=220$, $\ell_{2}^{2}=4(100-5)=380$</w:t>
        <w:br/>
        <w:t xml:space="preserve">$\ell_{1}^{2}+\ell_{2}^{2}=600$</w:t>
        <w:br/>
        <w:br/>
        <w:t xml:space="preserve">Final Answer: 600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Consider the parabola $y^{2}=-8x$ with focus $F$ and the circle $C:x^{2}+y^{2}+14x+25=0$. Let $\mathcal{L}$ be the set of all lines through $F$, each of which meets the parabola at two distinct points and meets $C$ at two distinct points, such that the chord of the parabola and the chord of $C$ cut off by the line have the same midpoint. Then the product of the $y$-intercepts of the lines in $\mathcal{L}$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नाभि $F$ वाले परवलय $y^{2}=-8x$ तथा वृत्त $C:x^{2}+y^{2}+14x+25=0$ पर विचार कीजिए। माना $\mathcal{L}$, $F$ से होकर जाने वाली उन सभी रेखाओं का समुच्चय है जिनमें से प्रत्येक परवलय को दो भिन्न बिन्दुओं पर तथा $C$ को दो भिन्न बिन्दुओं पर मिलती है, तथा रेखा द्वारा काटी गई परवलय की जीवा तथा $C$ की जीवा का मध्यबिन्दु एक ही है। तब $\mathcal{L}$ की रेखाओं के $y$-अन्तःखण्डों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$F=(-2,0)$; $C$: centre $O'(-7,0)$, $r^{2}=24$. Let the common midpoint be $M(h,k)$</w:t>
        <w:br/>
        <w:t xml:space="preserve">Parabola chord with midpoint $M$ ($T=S_{1}$): $ky+4x=k^{2}+4h$, slope $-\dfrac{4}{k}$ ($k\neq0$)</w:t>
        <w:br/>
        <w:t xml:space="preserve">Circle chord with midpoint $M$ is perpendicular to $O'M$: $\dfrac{k}{h+7}\cdot\left(-\dfrac{4}{k}\right)=-1\Rightarrow h=-3$</w:t>
        <w:br/>
        <w:t xml:space="preserve">Through $F$: $\dfrac{k}{h+2}=-\dfrac{4}{k}\Rightarrow k^{2}=-4(h+2)=4\Rightarrow k=\pm2$; lines $y=-2(x+2)$ and $y=2(x+2)$</w:t>
        <w:br/>
        <w:t xml:space="preserve">$k=0$ would give the vertical line $x=-2$, which misses $C$ ($5^{2}&gt;24$). $M(-3,\pm2)$ is inside $C$ ($16+4&lt;24$) and inside the parabola, so both chords exist</w:t>
        <w:br/>
        <w:t xml:space="preserve">$y$-intercepts $-4$ and $4$; product $=-16$</w:t>
        <w:br/>
        <w:br/>
        <w:t xml:space="preserve">Final Answer: -16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$P=\left(-1,\dfrac{3}{2}\right)$. The chord of contact of the tangents drawn from $P$ to the parabola $y^{2}=4x$ is $L_{1}$, and the chord of contact of the tangents drawn from $P$ to the circle $(x-1)^{2}+y^{2}=1$ is $L_{2}$. Then the distance between $L_{1}$ and $L_{2}$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$P=\left(-1,\dfrac{3}{2}\right)$ है। $P$ से परवलय $y^{2}=4x$ पर खींची गई स्पर्श रेखाओं की स्पर्श जीवा $L_{1}$ है, तथा $P$ से वृत्त $(x-1)^{2}+y^{2}=1$ पर खींची गई स्पर्श रेखाओं की स्पर्श जीवा $L_{2}$ है। तब $L_{1}$ तथा $L_{2}$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Parabola: $L_{1}$: $\dfrac{3}{2}y=2(x-1)$, i.e. $4x-3y-4=0$ (it passes through the focus $(1,0)$, since $P$ is on the directrix)</w:t>
        <w:br/>
        <w:t xml:space="preserve">Circle (centre $(1,0)$, the focus): $L_{2}$: $(-1-1)(x-1)+\dfrac{3}{2}y=1$, i.e. $4x-3y-2=0$</w:t>
        <w:br/>
        <w:t xml:space="preserve">$L_{1}\parallel L_{2}$ (both perpendicular to $SP$); distance $=\dfrac{|-4+2|}{5}=0.4$</w:t>
        <w:br/>
        <w:br/>
        <w:t xml:space="preserve">Final Answer: 0.4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For a non-zero real number $k$, let $C_{k}$ be the circle $x^{2}+y^{2}+2kx=0$, and let $C$ be the circle $(x-4)^{2}+y^{2}=4$. Then the sum of all values of $k$ for which $C_{k}$ and $C$ touch each other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शून्येतर वास्तविक संख्या $k$ के लिए माना कि $C_{k}$ वृत्त $x^{2}+y^{2}+2kx=0$ है, तथा $C$ वृत्त $(x-4)^{2}+y^{2}=4$ है। तब $k$ के उन सभी मानों का योग, जिनके लिए $C_{k}$ तथा $C$ एक-दूसरे को स्पर्श करते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$C_{k}$: centre $(-k,0)$, radius $|k|$; $C$: centre $(4,0)$, radius $2$; $d=|4+k|$</w:t>
        <w:br/>
        <w:t xml:space="preserve">External touch ($3$ common tangents): $|4+k|=|k|+2$. For $k&gt;0$: $4=2$, no; for $-4\leq k&lt;0$: $4+k=2-k\Rightarrow k=-1$; for $k&lt;-4$: $-4=2$, no</w:t>
        <w:br/>
        <w:t xml:space="preserve">Internal touch ($1$ common tangent): $|4+k|=\big||k|-2\big|$. For $k&gt;0$: $4+k=|k-2|$ has no solution; for $-4\leq k&lt;0$: $4+k=|k+2|\Rightarrow k=-3$; for $k&lt;-4$: no solution</w:t>
        <w:br/>
        <w:t xml:space="preserve">Values $k=-1,-3$; sum $=-4$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$C_{1}:x^{2}+y^{2}-2x-4y-4=0$ and $C_{2}:x^{2}+y^{2}-6x+2y+9=0$. All the common tangents of $C_{1}$ and $C_{2}$ pass through a point $(\alpha,\beta)$.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$C_{1}:x^{2}+y^{2}-2x-4y-4=0$ तथा $C_{2}:x^{2}+y^{2}-6x+2y+9=0$ हैं। $C_{1}$ तथा $C_{2}$ की सभी उभयनिष्ठ स्पर्श रेखाएँ एक बिन्दु $(\alpha,\beta)$ से होकर जाती हैं।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$C_{1}$: centre $C_{1}(1,2)$, $r_{1}=3$; $C_{2}$: centre $(3,-1)$, $r_{2}=\sqrt{9+1-9}=1$; $d=\sqrt{13}$</w:t>
        <w:br/>
        <w:t xml:space="preserve">$r_{1}-r_{2}=2&lt;\sqrt{13}&lt;4=r_{1}+r_{2}$: the circles intersect, so there are only $2$ common tangents, both direct</w:t>
        <w:br/>
        <w:t xml:space="preserve">Direct common tangents meet at the point dividing $C_{1}C_{2}$ externally in $r_{1}:r_{2}=3:1$</w:t>
        <w:br/>
        <w:t xml:space="preserve">$(\alpha,\beta)=\dfrac{3(3,-1)-1(1,2)}{3-1}=\left(4,-\dfrac{5}{2}\right)$</w:t>
        <w:br/>
        <w:t xml:space="preserve">$\beta=-2.5$</w:t>
        <w:br/>
        <w:br/>
        <w:t xml:space="preserve">Final Answer: -2.5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Two circles $C_{1}$ and $C_{2}$ lie outside each other. The radius of $C_{1}$ is $4$. The length of a direct common tangent of $C_{1}$ and $C_{2}$ is $15$ and the length of a transverse common tangent is $9$. If $d$ is the distance between the centres of $C_{1}$ and $C_{2}$, then the value of $d^{2}$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दो वृत्त $C_{1}$ तथा $C_{2}$ एक-दूसरे के बाहर स्थित हैं। $C_{1}$ की त्रिज्या $4$ है। $C_{1}$ तथा $C_{2}$ की एक अनुस्पर्श (direct) उभयनिष्ठ स्पर्श रेखा की लम्बाई $15$ है तथा एक तिर्यक (transverse) उभयनिष्ठ स्पर्श रेखा की लम्बाई $9$ है। यदि $d$ दोनों वृत्तों के केन्द्रों के बीच की दूरी है, तो $d^{2}$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$L_{d}^{2}=d^{2}-(r_{1}-r_{2})^{2}$, $L_{t}^{2}=d^{2}-(r_{1}+r_{2})^{2}$</w:t>
        <w:br/>
        <w:t xml:space="preserve">Subtracting: $L_{d}^{2}-L_{t}^{2}=4r_{1}r_{2}\Rightarrow225-81=16r_{2}\Rightarrow r_{2}=9$</w:t>
        <w:br/>
        <w:t xml:space="preserve">$d^{2}=L_{t}^{2}+(r_{1}+r_{2})^{2}=81+169=250$ (check: $225+25=250$)</w:t>
        <w:br/>
        <w:br/>
        <w:t xml:space="preserve">Final Answer: 250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$S$ be the set of all points $P$ on the line $y=x$ for which the polar of $P$ with respect to the circle $x^{2}+y^{2}=1$ touches the circle $(x-3)^{2}+y^{2}=\dfrac{1}{2}$. Then the sum of the abscissae of all the points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रेखा $y=x$ पर स्थित उन सभी बिन्दुओं $P$ का समुच्चय है जिनके लिए वृत्त $x^{2}+y^{2}=1$ के सापेक्ष $P$ की ध्रुवी, वृत्त $(x-3)^{2}+y^{2}=\dfrac{1}{2}$ को स्पर्श करती है। तब $S$ के सभी बिन्दुओं के भुजों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$P=(p,p)$, $p\neq0$; polar w.r.t. $x^{2}+y^{2}=1$: $px+py=1$</w:t>
        <w:br/>
        <w:t xml:space="preserve">Touches the circle (centre $(3,0)$, $r=\dfrac{1}{\sqrt{2}}$): $\dfrac{|3p-1|}{\sqrt{2}|p|}=\dfrac{1}{\sqrt{2}}\Rightarrow|3p-1|=|p|$</w:t>
        <w:br/>
        <w:t xml:space="preserve">$3p-1=p\Rightarrow p=\dfrac{1}{2}$; $3p-1=-p\Rightarrow p=\dfrac{1}{4}$</w:t>
        <w:br/>
        <w:t xml:space="preserve">Sum $=\dfrac{1}{2}+\dfrac{1}{4}=0.75$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$S_{1}:x^{2}+y^{2}-4=0$, $S_{2}:x^{2}+y^{2}-2x+4y-6=0$ and $S_{3}:x^{2}+y^{2}-6x-2y+6=0$. Among the circles passing through the points of intersection of $S_{1}=0$ and $S_{2}=0$, let $\Gamma$ be the one that bisects the circumference of $S_{3}=0$. If $\rho$ is the radius of $\Gamma$, then the value of $\rho^{2}$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$S_{1}:x^{2}+y^{2}-4=0$, $S_{2}:x^{2}+y^{2}-2x+4y-6=0$ तथा $S_{3}:x^{2}+y^{2}-6x-2y+6=0$ हैं। $S_{1}=0$ तथा $S_{2}=0$ के प्रतिच्छेद बिन्दुओं से होकर जाने वाले वृत्तों में से माना $\Gamma$ वह वृत्त है जो $S_{3}=0$ की परिधि को समद्विभाजित करता है। यदि $\rho$, $\Gamma$ की त्रिज्या है, तो $\rho^{2}$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Family: $\dfrac{S_{1}+\lambda S_{2}}{1+\lambda}=0$, $\lambda\neq-1$ (coefficient of $x^{2}$ made $1$ before subtracting):</w:t>
        <w:br/>
        <w:t xml:space="preserve">$x^{2}+y^{2}+\dfrac{-2\lambda x+4\lambda y-4-6\lambda}{1+\lambda}=0$</w:t>
        <w:br/>
        <w:t xml:space="preserve">$\Gamma$ bisects $S_{3}$ $\iff$ their common chord (radical axis) passes through the centre $(3,1)$ of $S_{3}$: $\Gamma(3,1)-S_{3}(3,1)=0$</w:t>
        <w:br/>
        <w:t xml:space="preserve">$\Gamma(3,1)=10+\dfrac{-6\lambda+4\lambda-4-6\lambda}{1+\lambda}=\dfrac{2\lambda+6}{1+\lambda}$; $S_{3}(3,1)=-4$. So $2\lambda+6=-4-4\lambda\Rightarrow\lambda=-\dfrac{5}{3}$</w:t>
        <w:br/>
        <w:t xml:space="preserve">$\Gamma$: $x^{2}+y^{2}-5x+10y-9=0$, $\rho^{2}=\dfrac{25}{4}+25+9=40.25$</w:t>
        <w:br/>
        <w:br/>
        <w:t xml:space="preserve">Final Answer: 40.25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$C_{1}:x^{2}+y^{2}=25$, $C_{2}:x^{2}+y^{2}-6x-19=0$ and $C_{3}:x^{2}+y^{2}-4y-17=0$. The common chord of $C_{1}$ and $C_{2}$ meets $C_{1}$ at $A$ and $B$, and it intersects the common chord of $C_{2}$ and $C_{3}$ at the point $K$. Then the value of $KA\cdot KB$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$C_{1}:x^{2}+y^{2}=25$, $C_{2}:x^{2}+y^{2}-6x-19=0$ तथा $C_{3}:x^{2}+y^{2}-4y-17=0$ हैं। $C_{1}$ तथा $C_{2}$ की उभयनिष्ठ जीवा $C_{1}$ को $A$ तथा $B$ पर मिलती है, तथा यह $C_{2}$ तथा $C_{3}$ की उभयनिष्ठ जीवा को बिन्दु $K$ पर प्रतिच्छेद करती है। तब $KA\cdot KB$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Common chord of $C_{1},C_{2}$: $S_{1}-S_{2}=6x-6=0$, i.e. $x=1$; of $C_{2},C_{3}$: $S_{2}-S_{3}=-6x+4y-2=0$</w:t>
        <w:br/>
        <w:t xml:space="preserve">$K$: $x=1$, $4y=8\Rightarrow K=(1,2)$ (the radical centre, so its power is the same for all three circles)</w:t>
        <w:br/>
        <w:t xml:space="preserve">Power of $K$ w.r.t. $C_{1}$: $1+4-25=-20&lt;0$, so $K$ is inside $C_{1}$ and lies on chord $AB$</w:t>
        <w:br/>
        <w:t xml:space="preserve">Intersecting chords: $KA\cdot KB=-S_{1}(K)=20$ (directly: $A,B=(1,\pm2\sqrt{6})$, $(2\sqrt{6}-2)(2\sqrt{6}+2)=20$)</w:t>
        <w:br/>
        <w:br/>
        <w:t xml:space="preserve">Final Answer: 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The line $L:x=12$ meets the circle $C_{1}:x^{2}+y^{2}=169$ at the point $P$ in the first quadrant, and $\theta$ is the acute angle at which $L$ cuts $C_{1}$ at $P$. Let $C_{2}$ be a circle of radius $7$ whose centre lies on $L$ and which passes through $P$, and let $\phi$ be the acute angle between $C_{1}$ and $C_{2}$ at $P$. Then the value of $\dfrac{\tan\phi}{\tan\theta}$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रेखा $L:x=12$ वृत्त $C_{1}:x^{2}+y^{2}=169$ को प्रथम चतुर्थांश के बिन्दु $P$ पर मिलती है, तथा $\theta$ वह न्यून कोण है जिस पर $L$, $C_{1}$ को $P$ पर काटती है। माना $C_{2}$ त्रिज्या $7$ का एक वृत्त है जिसका केन्द्र $L$ पर स्थित है तथा जो $P$ से होकर जाता है, तथा $\phi$ बिन्दु $P$ पर $C_{1}$ तथा $C_{2}$ के बीच का न्यून कोण है। तब $\dfrac{\tan\phi}{\tan\theta}$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$P=(12,5)$; tangent to $C_{1}$ at $P$: $12x+5y=169$, direction $(5,-12)$. $L$ has direction $(0,1)$: $\cos\theta=\dfrac{12}{13}$, $\tan\theta=\dfrac{5}{12}$</w:t>
        <w:br/>
        <w:t xml:space="preserve">The tangent to $C_{2}$ at $P$ is perpendicular to its radius, which lies along $L$; so the angle between the tangents of $C_{1}$ and $C_{2}$ is $\phi=\dfrac{\pi}{2}-\theta$</w:t>
        <w:br/>
        <w:t xml:space="preserve">$\tan\phi=\cot\theta=\dfrac{12}{5}$ (check with centre $(12,12)$: $\cos\phi=\dfrac{169+49-288}{2\cdot13\cdot7}$ in absolute value $=\dfrac{5}{13}$)</w:t>
        <w:br/>
        <w:t xml:space="preserve">$\dfrac{\tan\phi}{\tan\theta}=\dfrac{12/5}{5/12}=\dfrac{144}{25}=5.76$</w:t>
        <w:br/>
        <w:br/>
        <w:t xml:space="preserve">Final Answer: 5.76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A circle $C$ with its centre on the negative $x$-axis passes through the point $(0,5)$ and cuts the circle $x^{2}+y^{2}=25$ at an angle $\theta$ such that $\tan\theta=\dfrac{3}{4}$. If the centre of $C$ is $(\alpha,0)$,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वृत्त $C$, जिसका केन्द्र ऋणात्मक $x$-अक्ष पर है, बिन्दु $(0,5)$ से होकर जाता है तथा वृत्त $x^{2}+y^{2}=25$ को कोण $\theta$ पर काटता है, जहाँ $\tan\theta=\dfrac{3}{4}$ है। यदि $C$ का केन्द्र $(\alpha,0)$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Radius of $C$: $r=\sqrt{\alpha^{2}+25}$; distance between centres $d=|\alpha|$</w:t>
        <w:br/>
        <w:t xml:space="preserve">$\cos\theta=\dfrac{|25+r^{2}-d^{2}|}{2\cdot5\cdot r}=\dfrac{50}{10r}=\dfrac{5}{r}$</w:t>
        <w:br/>
        <w:t xml:space="preserve">$\tan\theta=\dfrac{3}{4}\Rightarrow\cos\theta=\dfrac{4}{5}\Rightarrow r=\dfrac{25}{4}$</w:t>
        <w:br/>
        <w:t xml:space="preserve">$\alpha^{2}=\dfrac{625}{16}-25=\dfrac{225}{16}$; centre on the negative $x$-axis: $\alpha=-\dfrac{15}{4}=-3.75$</w:t>
        <w:br/>
        <w:br/>
        <w:t xml:space="preserve">Final Answer: -3.75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$\Gamma$ be the circle that cuts the circle $x^{2}+y^{2}=9$ orthogonally, passes through the point $(1,0)$ and has its centre on the line $x+y=2$. Then the $y$-coordinate of the lowest point of $\Gamma$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$\Gamma$ वह वृत्त है जो वृत्त $x^{2}+y^{2}=9$ को लम्बकोणीय रूप से काटता है, बिन्दु $(1,0)$ से होकर जाता है तथा जिसका केन्द्र रेखा $x+y=2$ पर है। तब $\Gamma$ के सबसे निचले बिन्दु का $y$-निर्देशांक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$\Gamma$: $x^{2}+y^{2}+2gx+2fy+c=0$. Orthogonal to $x^{2}+y^{2}-9=0$: $2(g\cdot0+f\cdot0)=c-9\Rightarrow c=9$</w:t>
        <w:br/>
        <w:t xml:space="preserve">Through $(1,0)$: $1+2g+9=0\Rightarrow g=-5$ (every such circle also passes through $(9,0)$, the inverse of $(1,0)$)</w:t>
        <w:br/>
        <w:t xml:space="preserve">Centre $(5,-f)$ on $x+y=2\Rightarrow f=3$: $\Gamma$: $x^{2}+y^{2}-10x+6y+9=0$, centre $(5,-3)$, radius $\sqrt{25+9-9}=5$</w:t>
        <w:br/>
        <w:t xml:space="preserve">Lowest point: $y=-3-5=-8$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Among all circles passing through the points $(1,0)$ and $(5,0)$, let $\Gamma$ be the one that cuts the circle $C:x^{2}+y^{2}-6x-4y-11=0$ orthogonally. If $\Gamma$ and $C$ intersect at $P$ and $Q$, then the value of $PQ^{2}$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बिन्दुओं $(1,0)$ तथा $(5,0)$ से होकर जाने वाले सभी वृत्तों में से माना $\Gamma$ वह वृत्त है जो वृत्त $C:x^{2}+y^{2}-6x-4y-11=0$ को लम्बकोणीय रूप से काटता है। यदि $\Gamma$ तथा $C$ बिन्दुओं $P$ तथा $Q$ पर प्रतिच्छेद करते हैं, तो $PQ^{2}$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Family through $(1,0),(5,0)$: $(x-1)(x-5)+y^{2}+\lambda y=0$, i.e. $x^{2}+y^{2}-6x+\lambda y+5=0$</w:t>
        <w:br/>
        <w:t xml:space="preserve">Orthogonal to $C$ ($g=-3$, $f=-2$, $c=-11$): $2\left[(-3)(-3)+\dfrac{\lambda}{2}(-2)\right]=5-11\Rightarrow18-2\lambda=-6\Rightarrow\lambda=12$</w:t>
        <w:br/>
        <w:t xml:space="preserve">$\Gamma$: centre $(3,-6)$, $r_{1}^{2}=9+36-5=40$; $C$: centre $(3,2)$, $r_{2}^{2}=24$; $d=8$ ($d^{2}=64=40+24$)</w:t>
        <w:br/>
        <w:t xml:space="preserve">For orthogonal circles the common chord has length $\dfrac{2r_{1}r_{2}}{d}$: $PQ^{2}=\dfrac{4\cdot40\cdot24}{64}=60$</w:t>
        <w:br/>
        <w:br/>
        <w:t xml:space="preserve">Final Answer: 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Let $C$ be the circle $(x-5)^{2}+y^{2}=9$, and let $m\in(0,1)$. The image of $C$ in the line $y=mx$ touches the $y$-axis. Then the value of $m$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$(x-5)^{2}+y^{2}=9$ है तथा $m\in(0,1)$ है। रेखा $y=mx$ में $C$ का प्रतिबिम्ब $y$-अक्ष को स्पर्श करता है। तब $m$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$m=\tan\alpha$, $0&lt;\alpha&lt;\dfrac{\pi}{4}$. The image of the centre $(5,0)$ in $y=mx$ is $(5\cos2\alpha,5\sin2\alpha)$; the radius stays $3$</w:t>
        <w:br/>
        <w:t xml:space="preserve">Touches the $y$-axis: $|5\cos2\alpha|=3$; since $0&lt;2\alpha&lt;\dfrac{\pi}{2}$, $\cos2\alpha=\dfrac{3}{5}$</w:t>
        <w:br/>
        <w:t xml:space="preserve">$\dfrac{1-m^{2}}{1+m^{2}}=\dfrac{3}{5}\Rightarrow m^{2}=\dfrac{1}{4}\Rightarrow m=0.5$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$C$ be the circle $x^{2}+y^{2}-6x-8y-75=0$. For $k=1,2,\ldots,20$, let $M_{k}$ and $m_{k}$ denote the greatest and the least distances, respectively, of the point $P_{k}(k,4)$ from the points of $C$. Then the value of $\displaystyle\sum_{k=1}^{20}\left(M_{k}-m_{k}\right)$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$x^{2}+y^{2}-6x-8y-75=0$ है। $k=1,2,\ldots,20$ के लिए माना $M_{k}$ तथा $m_{k}$ क्रमशः बिन्दु $P_{k}(k,4)$ की $C$ के बिन्दुओं से अधिकतम तथा न्यूनतम दूरियाँ हैं। तब $\displaystyle\sum_{k=1}^{20}\left(M_{k}-m_{k}\right)$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centre $O(3,4)$, $r=10$; $d_{k}=OP_{k}=|k-3|$</w:t>
        <w:br/>
        <w:t xml:space="preserve">Inside or on $C$ ($d_{k}\leq10$): $M_{k}=r+d_{k}$, $m_{k}=r-d_{k}$, so $M_{k}-m_{k}=2d_{k}$; outside ($d_{k}&gt;10$): $M_{k}-m_{k}=(d_{k}+r)-(d_{k}-r)=2r=20$</w:t>
        <w:br/>
        <w:t xml:space="preserve">$k=1,\ldots,13$: $d_{k}=2,1,0,1,\ldots,10$, sum of $2d_{k}=2(2+1+0+55)=116$</w:t>
        <w:br/>
        <w:t xml:space="preserve">$k=14,\ldots,20$: $7$ points outside, contributing $7\cdot20=140$</w:t>
        <w:br/>
        <w:t xml:space="preserve">Total $=116+140=256$</w:t>
        <w:br/>
        <w:br/>
        <w:t xml:space="preserve">Final Answer: 256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$C$ be the circle $x^{2}+y^{2}-20x-20y+191=0$ and let $H$ be the curve $y=\dfrac{18}{x}$, $x&gt;0$. Then the minimum value of $PQ^{2}$, where $P$ is a point of $C$ and $Q$ is a point of $H$,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वृत्त $x^{2}+y^{2}-20x-20y+191=0$ है तथा $H$ वक्र $y=\dfrac{18}{x}$, $x&gt;0$ है। तब $PQ^{2}$ का न्यूनतम मान, जहाँ $P$, $C$ का एक बिन्दु है तथा $Q$, $H$ का एक बिन्दु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$C$: centre $O(10,10)$, $r=3$. Least $PQ=($least distance of $O$ from $H)-r$, provided $H$ does not meet $C$</w:t>
        <w:br/>
        <w:t xml:space="preserve">$Q=\left(t,\dfrac{18}{t}\right)$: $OQ^{2}=t^{2}+\dfrac{324}{t^{2}}-20\left(t+\dfrac{18}{t}\right)+200$. Put $u=t+\dfrac{18}{t}\geq6\sqrt{2}$: $OQ^{2}=u^{2}-36-20u+200=(u-10)^{2}+64$</w:t>
        <w:br/>
        <w:t xml:space="preserve">$u=10$ is attainable ($10&gt;6\sqrt{2}$, $t=5\pm\sqrt{7}$), so $\min OQ=8$ (not at the vertex $(3\sqrt{2},3\sqrt{2})$, where $OQ=10\sqrt{2}-6\approx8.14$)</w:t>
        <w:br/>
        <w:t xml:space="preserve">$8&gt;3$, so $H$ lies outside $C$: $\min PQ=8-3=5$, $\min PQ^{2}=25$</w:t>
        <w:br/>
        <w:br/>
        <w:t xml:space="preserve">Final Answer: 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For $t&gt;0$, let $C_{t}$ be the circle with centre $(t^{2},0)$ and radius $\dfrac{27}{4t}$, and let $M(t)$ denote the greatest distance of the origin from the points of $C_{t}$. Then the least value of $M(t)$, $t&gt;0$,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$t&gt;0$ के लिए माना कि $C_{t}$ केन्द्र $(t^{2},0)$ तथा त्रिज्या $\dfrac{27}{4t}$ वाला वृत्त है, तथा $M(t)$ मूलबिन्दु की $C_{t}$ के बिन्दुओं से अधिकतम दूरी को निरूपित करता है। तब $t&gt;0$ के लिए $M(t)$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Greatest distance of a point from a circle $=d+r$ (whether the point is inside or outside): $M(t)=t^{2}+\dfrac{27}{4t}$</w:t>
        <w:br/>
        <w:t xml:space="preserve">AM-GM on three terms: $t^{2}+\dfrac{27}{8t}+\dfrac{27}{8t}\geq3\sqrt[3]{t^{2}\cdot\dfrac{27}{8t}\cdot\dfrac{27}{8t}}=3\sqrt[3]{\dfrac{729}{64}}=3\cdot\dfrac{9}{4}$</w:t>
        <w:br/>
        <w:t xml:space="preserve">Equality when $t^{2}=\dfrac{27}{8t}$, i.e. $t^{3}=\dfrac{27}{8}$, $t=\dfrac{3}{2}$</w:t>
        <w:br/>
        <w:t xml:space="preserve">Least value $=\dfrac{27}{4}=6.75$</w:t>
        <w:br/>
        <w:br/>
        <w:t xml:space="preserve">Final Answer: 6.75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An ellipse has a focus at the origin, and the directrix corresponding to this focus is perpendicular to the $x$-axis. The ellipse passes through the points $(5,0)$ and $(-15,8)$. Then the eccentricity of the ellipse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दीर्घवृत्त की एक नाभि मूलबिन्दु पर है, तथा इस नाभि के संगत नियता $x$-अक्ष के लम्बवत है। दीर्घवृत्त बिन्दुओं $(5,0)$ तथा $(-15,8)$ से होकर जाता है। तब दीर्घवृत्त की उत्केन्द्रता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Directrix $x=d$; $PS=e\cdot PM$ for both points: $5=e|5-d|$, $17=e|{-15}-d|$</w:t>
        <w:br/>
        <w:t xml:space="preserve">So $5|15+d|=17|5-d|$</w:t>
        <w:br/>
        <w:t xml:space="preserve">Case $5(15+d)=17(d-5)$: $d=\dfrac{40}{3}$, $e=\dfrac{5}{25/3}=\dfrac{3}{5}$</w:t>
        <w:br/>
        <w:t xml:space="preserve">Case $5(15+d)=17(5-d)$: $d=\dfrac{5}{11}$, $e=\dfrac{5}{50/11}=1.1&gt;1$, not an ellipse (the points lie on opposite sides of the directrix)</w:t>
        <w:br/>
        <w:t xml:space="preserve">$e=0.6$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A conic $\Sigma$ has a focus at the origin $O$, the corresponding directrix is the line $3x+4y=75$, and $\Sigma$ passes through the point $(3,4)$. If $(\alpha,\beta)$ is the centre of $\Sigma$,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शांकव $\Sigma$ की एक नाभि मूलबिन्दु $O$ पर है, संगत नियता रेखा $3x+4y=75$ है, तथा $\Sigma$ बिन्दु $(3,4)$ से होकर जाता है। यदि $(\alpha,\beta)$, $\Sigma$ का केन्द्र है,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$PS=e\cdot PM$ at $(3,4)$: $5=e\cdot\dfrac{|9+16-75|}{5}=10e\Rightarrow e=\dfrac{1}{2}$, an ellipse</w:t>
        <w:br/>
        <w:t xml:space="preserve">Distance from focus to directrix $=\dfrac{75}{5}=15=\dfrac{a}{e}-ae=2a-\dfrac{a}{2}\Rightarrow a=10$, $ae=5$</w:t>
        <w:br/>
        <w:t xml:space="preserve">The centre is on the perpendicular from $O$ to the directrix, at distance $ae=5$ from $O$, on the side away from the directrix: $-5\cdot\dfrac{(3,4)}{5}=(-3,-4)$</w:t>
        <w:br/>
        <w:t xml:space="preserve">$\alpha+\beta=-7$</w:t>
        <w:br/>
        <w:br/>
        <w:t xml:space="preserve">Final Answer: -7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