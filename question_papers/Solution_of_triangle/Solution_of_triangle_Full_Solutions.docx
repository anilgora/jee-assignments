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Solution of triangle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$ABC$ be a triangle with $\angle B-\angle C=\dfrac{\pi}{2}$, and let $a,b,c$ denote the lengths of the sides $BC,CA,AB$, respectively. Then which of the following relations is TRUE?</w:t>
        <w:br/>
        <w:br/>
        <w:t xml:space="preserve">(A) $(b^2+c^2)^2=a^2(b^2-c^2)$</w:t>
        <w:br/>
        <w:t xml:space="preserve">(B) $b^2-c^2=a^2$</w:t>
        <w:br/>
        <w:t xml:space="preserve">(C) $(b^2-c^2)^2=a^2(b^2+c^2)$</w:t>
        <w:br/>
        <w:t xml:space="preserve">(D) $b^2+c^2=2a^2$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$ABC$ एक त्रिभुज है जिसमें $\angle B-\angle C=\dfrac{\pi}{2}$ है, तथा $a,b,c$ क्रमशः भुजाओं $BC,CA,AB$ की लम्बाइयाँ हैं। तब निम्न में से कौन-सा सम्बन्ध सत्य है?</w:t>
        <w:br/>
        <w:br/>
        <w:t xml:space="preserve">(A) $(b^2+c^2)^2=a^2(b^2-c^2)$</w:t>
        <w:br/>
        <w:t xml:space="preserve">(B) $b^2-c^2=a^2$</w:t>
        <w:br/>
        <w:t xml:space="preserve">(C) $(b^2-c^2)^2=a^2(b^2+c^2)$</w:t>
        <w:br/>
        <w:t xml:space="preserve">(D) $b^2+c^2=2a^2$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Let $C=\theta$. Since $B-C=\dfrac{\pi}{2}$, $B=\dfrac{\pi}{2}+\theta$, and $A=\pi-B-C=\dfrac{\pi}{2}-2\theta$. For $A&gt;0$ we need $0&lt;\theta&lt;\dfrac{\pi}{4}$; $\theta$ is the parameter to be eliminated.</w:t>
        <w:br/>
        <w:t xml:space="preserve">By the sine law, $\dfrac{a}{\sin A}=\dfrac{b}{\sin B}=\dfrac{c}{\sin C}=k$ (where $k=2R$).</w:t>
        <w:br/>
        <w:t xml:space="preserve">$\sin A=\sin\left(\dfrac{\pi}{2}-2\theta\right)=\cos 2\theta$, $\sin B=\sin\left(\dfrac{\pi}{2}+\theta\right)=\cos\theta$, $\sin C=\sin\theta$.</w:t>
        <w:br/>
        <w:t xml:space="preserve">Hence $a=k\cos 2\theta$, $b=k\cos\theta$, $c=k\sin\theta$.</w:t>
        <w:br/>
        <w:t xml:space="preserve">Then $b^2+c^2=k^2(\cos^2\theta+\sin^2\theta)=k^2$ and $b^2-c^2=k^2(\cos^2\theta-\sin^2\theta)=k^2\cos 2\theta=k\cdot a$.</w:t>
        <w:br/>
        <w:t xml:space="preserve">From the second relation $k=\dfrac{b^2-c^2}{a}$; substituting in the first: $\dfrac{(b^2-c^2)^2}{a^2}=b^2+c^2$, i.e. $(b^2-c^2)^2=a^2(b^2+c^2)$. So (C) is true.</w:t>
        <w:br/>
        <w:t xml:space="preserve">Check of the others with $\theta=\dfrac{\pi}{12}$: $b^2+c^2=k^2$, $b^2-c^2=k^2\cos\dfrac{\pi}{6}=\dfrac{\sqrt3}{2}k^2$, $a^2=k^2\cos^2\dfrac{\pi}{6}=\dfrac{3}{4}k^2$.</w:t>
        <w:br/>
        <w:t xml:space="preserve">(A): $k^4\neq\dfrac{3}{4}k^2\cdot\dfrac{\sqrt3}{2}k^2$; (B): $\dfrac{\sqrt3}{2}k^2\neq\dfrac34k^2$; (D): $k^2\neq\dfrac32k^2$. So (A), (B), (D) are wrong.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$A,B,C,D$ be points in a plane such that $C$ and $D$ lie on opposite sides of the line $AB$, $AB=21$, $BC=13$, $CA=20$, $AD=10$ and $\angle CAD=\dfrac{\pi}{2}$. Then $\tan\angle CBD$ is equal to</w:t>
        <w:br/>
        <w:br/>
        <w:t xml:space="preserve">(A) $-\dfrac{220}{21}$</w:t>
        <w:br/>
        <w:t xml:space="preserve">(B) $\dfrac{220}{21}$</w:t>
        <w:br/>
        <w:t xml:space="preserve">(C) $-\dfrac{21}{220}$</w:t>
        <w:br/>
        <w:t xml:space="preserve">(D) $\dfrac{21}{220}$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एक तल में बिन्दु $A,B,C,D$ इस प्रकार हैं कि $C$ तथा $D$ रेखा $AB$ के विपरीत पक्षों में स्थित हैं, $AB=21$, $BC=13$, $CA=20$, $AD=10$ तथा $\angle CAD=\dfrac{\pi}{2}$ है। तब $\tan\angle CBD$ बराबर है</w:t>
        <w:br/>
        <w:br/>
        <w:t xml:space="preserve">(A) $-\dfrac{220}{21}$</w:t>
        <w:br/>
        <w:t xml:space="preserve">(B) $\dfrac{220}{21}$</w:t>
        <w:br/>
        <w:t xml:space="preserve">(C) $-\dfrac{21}{220}$</w:t>
        <w:br/>
        <w:t xml:space="preserve">(D) $\dfrac{21}{220}$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In triangle $ABC$, by the cosine rule, $\cos\angle CAB=\dfrac{AB^2+AC^2-BC^2}{2\cdot AB\cdot AC}=\dfrac{441+400-169}{840}=\dfrac{672}{840}=\dfrac45$, so $\sin\angle CAB=\dfrac35$.</w:t>
        <w:br/>
        <w:t xml:space="preserve">Since $C$ and $D$ lie on opposite sides of $AB$ and $\angle CAD=\dfrac{\pi}{2}$, the ray $AB$ lies inside $\angle CAD$ (as $\angle CAB&lt;\dfrac{\pi}{2}$), so $\angle BAD=\dfrac{\pi}{2}-\angle CAB$.</w:t>
        <w:br/>
        <w:t xml:space="preserve">Compound angle: $\cos\angle BAD=\cos\left(\dfrac{\pi}{2}-\angle CAB\right)=\sin\angle CAB=\dfrac35$.</w:t>
        <w:br/>
        <w:t xml:space="preserve">Cosine rule in triangle $ABD$: $BD^2=21^2+10^2-2\cdot21\cdot10\cdot\dfrac35=541-252=289$, so $BD=17$.</w:t>
        <w:br/>
        <w:t xml:space="preserve">Cosine rule at $B$: $\cos\angle ABC=\dfrac{441+169-400}{2\cdot21\cdot13}=\dfrac{210}{546}=\dfrac5{13}$, so $\sin\angle ABC=\dfrac{12}{13}$, $\tan\angle ABC=\dfrac{12}{5}$.</w:t>
        <w:br/>
        <w:t xml:space="preserve">$\cos\angle ABD=\dfrac{441+289-100}{2\cdot21\cdot17}=\dfrac{630}{714}=\dfrac{15}{17}$, so $\sin\angle ABD=\dfrac8{17}$, $\tan\angle ABD=\dfrac8{15}$.</w:t>
        <w:br/>
        <w:t xml:space="preserve">As $C$ and $D$ are on opposite sides of $AB$, $\angle CBD=\angle ABC+\angle ABD$ (their sum is less than $\pi$).</w:t>
        <w:br/>
        <w:t xml:space="preserve">$\tan\angle CBD=\dfrac{\tan\angle ABC+\tan\angle ABD}{1-\tan\angle ABC\tan\angle ABD}=\dfrac{\frac{36+8}{15}}{1-\frac{96}{75}}=\dfrac{44}{15}\cdot\left(-\dfrac{75}{21}\right)=-\dfrac{220}{21}$.</w:t>
        <w:br/>
        <w:t xml:space="preserve">The negative value means $\angle CBD$ is obtuse; check: $CD^2=20^2+10^2=500$ and $13^2+17^2-2\cdot13\cdot17\cos\angle CBD=458+42=500$ with $\cos\angle CBD=-\dfrac{21}{221}$.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In a triangle $ABC$, let $a,b,c$ denote the lengths of the sides opposite to the angles $A,B,C$, respectively. Suppose $\dfrac{b-c}{b+c}=\dfrac13$ and $\tan\dfrac{B}{2}\tan\dfrac{C}{2}=\dfrac13$. Then $\tan\dfrac{B-C}{2}$ is equal to</w:t>
        <w:br/>
        <w:br/>
        <w:t xml:space="preserve">(A) $\dfrac{\sqrt{15}}{9}$</w:t>
        <w:br/>
        <w:t xml:space="preserve">(B) $\dfrac{\sqrt{15}}{5}$</w:t>
        <w:br/>
        <w:t xml:space="preserve">(C) $\dfrac{\sqrt{15}}{3}$</w:t>
        <w:br/>
        <w:t xml:space="preserve">(D) $\dfrac{3\sqrt{15}}{5}$</w:t>
        <w:br/>
        <w:br/>
        <w:t xml:space="preserve">Only one option is correct.</w:t>
        <w:br/>
        <w:br/>
        <w:t xml:space="preserve">[Question in Hindi]</w:t>
        <w:br/>
        <w:br/>
        <w:t xml:space="preserve">एक त्रिभुज $ABC$ में माना $a,b,c$ क्रमशः कोणों $A,B,C$ की सम्मुख भुजाओं की लम्बाइयाँ हैं। माना $\dfrac{b-c}{b+c}=\dfrac13$ तथा $\tan\dfrac{B}{2}\tan\dfrac{C}{2}=\dfrac13$ है। तब $\tan\dfrac{B-C}{2}$ बराबर है</w:t>
        <w:br/>
        <w:br/>
        <w:t xml:space="preserve">(A) $\dfrac{\sqrt{15}}{9}$</w:t>
        <w:br/>
        <w:t xml:space="preserve">(B) $\dfrac{\sqrt{15}}{5}$</w:t>
        <w:br/>
        <w:t xml:space="preserve">(C) $\dfrac{\sqrt{15}}{3}$</w:t>
        <w:br/>
        <w:t xml:space="preserve">(D) $\dfrac{3\sqrt{15}}{5}$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$x=\tan\dfrac B2$, $y=\tan\dfrac C2$, $z=\tan\dfrac A2$; all are positive since each half-angle lies in $\left(0,\dfrac{\pi}{2}\right)$.</w:t>
        <w:br/>
        <w:t xml:space="preserve">Conditional identity: $A+B+C=\pi$ gives $\dfrac{B+C}{2}=\dfrac{\pi}{2}-\dfrac A2$, so $\tan\dfrac{B+C}{2}=\cot\dfrac A2$, i.e. $\dfrac{x+y}{1-xy}=\dfrac1z$, equivalently $xy+yz+zx=1$.</w:t>
        <w:br/>
        <w:t xml:space="preserve">With $xy=\dfrac13$: $z(x+y)=\dfrac23$, so $x+y=\dfrac{2}{3z}$.</w:t>
        <w:br/>
        <w:t xml:space="preserve">Tangent rule (Napier's analogy): $\tan\dfrac{B-C}{2}=\dfrac{b-c}{b+c}\cot\dfrac A2=\dfrac{1}{3z}$.</w:t>
        <w:br/>
        <w:t xml:space="preserve">Also $\tan\dfrac{B-C}{2}=\dfrac{x-y}{1+xy}=\dfrac{3(x-y)}{4}$. Hence $x-y=\dfrac{4}{9z}$ (positive, as $b&gt;c$ gives $B&gt;C$).</w:t>
        <w:br/>
        <w:t xml:space="preserve">Solving: $x=\dfrac12\left(\dfrac{2}{3z}+\dfrac{4}{9z}\right)=\dfrac{5}{9z}$, $y=\dfrac12\left(\dfrac{2}{3z}-\dfrac{4}{9z}\right)=\dfrac{1}{9z}$.</w:t>
        <w:br/>
        <w:t xml:space="preserve">Then $xy=\dfrac{5}{81z^2}=\dfrac13$, so $z^2=\dfrac{15}{81}$ and $z=\dfrac{\sqrt{15}}{9}$.</w:t>
        <w:br/>
        <w:t xml:space="preserve">Therefore $\tan\dfrac{B-C}{2}=\dfrac{1}{3z}=\dfrac{9}{3\sqrt{15}}=\dfrac{3}{\sqrt{15}}=\dfrac{\sqrt{15}}{5}$.</w:t>
        <w:br/>
        <w:t xml:space="preserve">Check: the data describe the triangle with $a:b:c=3:4:2$, for which $\tan\dfrac B2\tan\dfrac C2=\dfrac{s-a}{s}=\dfrac13$ and $\dfrac{b-c}{b+c}=\dfrac13$.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the position vectors of the points $A,B,C$ be $\overrightarrow{a}=3\hat{i}+\hat{j}+2\hat{k}$, $\overrightarrow{b}=\hat{i}-\hat{j}+2\hat{k}$ and $\overrightarrow{c}=5\hat{i}+\hat{j}+6\hat{k}$, respectively, and let $D$ be the point with position vector $\dfrac{\overrightarrow{b}+2\overrightarrow{c}}{3}$. Then $\angle ADC$ is equal to</w:t>
        <w:br/>
        <w:br/>
        <w:t xml:space="preserve">(A) $\dfrac{\pi}{4}$</w:t>
        <w:br/>
        <w:t xml:space="preserve">(B) $\dfrac{\pi}{3}$</w:t>
        <w:br/>
        <w:t xml:space="preserve">(C) $\dfrac{2\pi}{3}$</w:t>
        <w:br/>
        <w:t xml:space="preserve">(D) $\dfrac{3\pi}{4}$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बिन्दुओं $A,B,C$ के स्थिति सदिश क्रमशः $\overrightarrow{a}=3\hat{i}+\hat{j}+2\hat{k}$, $\overrightarrow{b}=\hat{i}-\hat{j}+2\hat{k}$ तथा $\overrightarrow{c}=5\hat{i}+\hat{j}+6\hat{k}$ हैं, तथा $D$ वह बिन्दु है जिसका स्थिति सदिश $\dfrac{\overrightarrow{b}+2\overrightarrow{c}}{3}$ है। तब $\angle ADC$ बराबर है</w:t>
        <w:br/>
        <w:br/>
        <w:t xml:space="preserve">(A) $\dfrac{\pi}{4}$</w:t>
        <w:br/>
        <w:t xml:space="preserve">(B) $\dfrac{\pi}{3}$</w:t>
        <w:br/>
        <w:t xml:space="preserve">(C) $\dfrac{2\pi}{3}$</w:t>
        <w:br/>
        <w:t xml:space="preserve">(D) $\dfrac{3\pi}{4}$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Since $\dfrac{\overrightarrow{b}+2\overrightarrow{c}}{3}=\dfrac{1\cdot\overrightarrow{b}+2\cdot\overrightarrow{c}}{1+2}$, by the section formula $D$ divides $BC$ internally in the ratio $BD:DC=2:1$.</w:t>
        <w:br/>
        <w:t xml:space="preserve">Angle $B$: $\overrightarrow{BA}=\overrightarrow{a}-\overrightarrow{b}=2\hat{i}+2\hat{j}$, $\overrightarrow{BC}=\overrightarrow{c}-\overrightarrow{b}=4\hat{i}+2\hat{j}+4\hat{k}$, $|\overrightarrow{BA}|=2\sqrt2$, $|\overrightarrow{BC}|=6$.</w:t>
        <w:br/>
        <w:t xml:space="preserve">$\cos B=\dfrac{8+4+0}{2\sqrt2\cdot6}=\dfrac{1}{\sqrt2}$, so $B=\dfrac{\pi}{4}$ and $\cot B=1$.</w:t>
        <w:br/>
        <w:t xml:space="preserve">Angle $C$: $\overrightarrow{CA}=-2\hat{i}+0\hat{j}-4\hat{k}$, $\overrightarrow{CB}=-4\hat{i}-2\hat{j}-4\hat{k}$, $|\overrightarrow{CA}|=2\sqrt5$.</w:t>
        <w:br/>
        <w:t xml:space="preserve">$\cos C=\dfrac{8+0+16}{2\sqrt5\cdot6}=\dfrac{2}{\sqrt5}$, $\sin C=\dfrac{1}{\sqrt5}$, so $\cot C=2$.</w:t>
        <w:br/>
        <w:t xml:space="preserve">m-n theorem: if $D$ divides $BC$ with $BD:DC=m:n$ and $\theta=\angle ADC$, then $(m+n)\cot\theta=n\cot B-m\cot C$.</w:t>
        <w:br/>
        <w:t xml:space="preserve">With $m=2,\ n=1$: $3\cot\theta=1\cdot1-2\cdot2=-3$, so $\cot\theta=-1$.</w:t>
        <w:br/>
        <w:t xml:space="preserve">As $\theta\in(0,\pi)$, $\theta=\dfrac{3\pi}{4}$.</w:t>
        <w:br/>
        <w:t xml:space="preserve">Check: $\overrightarrow{DA}=\dfrac{-2\hat{i}+2\hat{j}-8\hat{k}}{3}$, $\overrightarrow{DC}=\dfrac{4\hat{i}+2\hat{j}+4\hat{k}}{3}$, $\cos\theta=\dfrac{-8+4-32}{\sqrt{72}\cdot6}=-\dfrac{1}{\sqrt2}$.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In a triangle $ABC$, $\sin A:\sin B:\sin C=7:8:9$. Let $I$ be the incentre of the triangle. If $CI=2\sqrt{14}$, then the perimeter of the triangle $ABC$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$\sin A:\sin B:\sin C=7:8:9$ है। माना $I$ त्रिभुज का अन्तःकेन्द्र है। यदि $CI=2\sqrt{14}$ है, तो त्रिभुज $ABC$ का परिमाप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By the sine law $a:b:c=\sin A:\sin B:\sin C=7:8:9$. Write $a=7k$, $b=8k$, $c=9k$ with $k&gt;0$.</w:t>
        <w:br/>
        <w:t xml:space="preserve">Then $s=\dfrac{a+b+c}{2}=12k$, $s-a=5k$, $s-b=4k$, $s-c=3k$.</w:t>
        <w:br/>
        <w:t xml:space="preserve">Cosine rule: $\cos C=\dfrac{a^2+b^2-c^2}{2ab}=\dfrac{49+64-81}{112}=\dfrac{32}{112}=\dfrac27$.</w:t>
        <w:br/>
        <w:t xml:space="preserve">Half-angle formula: $\cos\dfrac C2=\sqrt{\dfrac{s(s-c)}{ab}}=\sqrt{\dfrac{12k\cdot3k}{56k^2}}=\sqrt{\dfrac{9}{14}}=\dfrac{3}{\sqrt{14}}$; the same value follows from $\cos^2\dfrac C2=\dfrac{1+\cos C}{2}=\dfrac{9}{14}$.</w:t>
        <w:br/>
        <w:t xml:space="preserve">Let the incircle touch $CA$ at $E$. The tangent length from $C$ is $CE=s-c=3k$, $IE\perp CA$, and $CI$ bisects angle $C$, so $\angle ICE=\dfrac C2$.</w:t>
        <w:br/>
        <w:t xml:space="preserve">In the right triangle $CEI$: $CI=\dfrac{CE}{\cos\frac C2}=\dfrac{3k\sqrt{14}}{3}=\sqrt{14}\,k$. (Equivalently $r=(s-c)\tan\dfrac C2=\sqrt5\,k$ and $CI=\dfrac{r}{\sin\frac C2}$.)</w:t>
        <w:br/>
        <w:t xml:space="preserve">Given $CI=2\sqrt{14}$: $k=2$, so the sides are $14,16,18$.</w:t>
        <w:br/>
        <w:t xml:space="preserve">Perimeter $=2s=24k=48$.</w:t>
        <w:br/>
        <w:br/>
        <w:t xml:space="preserve">Final Answer: 48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In a triangle $ABC$, let $a,b,c$ denote the lengths of the sides opposite to the angles $A,B,C$, respectively. Suppose $c\cos B=1$, $b\cos C=3$ and $\sin B=2\sin C$. Then the value of $\cos 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माना $a,b,c$ क्रमशः कोणों $A,B,C$ की सम्मुख भुजाओं की लम्बाइयाँ हैं। माना $c\cos B=1$, $b\cos C=3$ तथा $\sin B=2\sin C$ है। तब $\cos 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Projection formula on side $a$: $a=b\cos C+c\cos B=3+1=4$.</w:t>
        <w:br/>
        <w:t xml:space="preserve">Sine law: $\dfrac{b}{c}=\dfrac{\sin B}{\sin C}=2$, so $b=2c$.</w:t>
        <w:br/>
        <w:t xml:space="preserve">Projection formulae on sides $b$ and $c$: $b=a\cos C+c\cos A$ and $c=a\cos B+b\cos A$.</w:t>
        <w:br/>
        <w:t xml:space="preserve">Multiply the first by $b$ and the second by $c$: $b^2=a\,b\cos C+bc\cos A$ and $c^2=a\,c\cos B+bc\cos A$.</w:t>
        <w:br/>
        <w:t xml:space="preserve">Subtracting: $b^2-c^2=a(b\cos C-c\cos B)=4(3-1)=8$.</w:t>
        <w:br/>
        <w:t xml:space="preserve">With $b=2c$: $3c^2=8$, so $c^2=\dfrac83$, $b^2=\dfrac{32}{3}$ and $bc=2c^2=\dfrac{16}{3}$.</w:t>
        <w:br/>
        <w:t xml:space="preserve">From $b^2=ab\cos C+bc\cos A$: $\dfrac{32}{3}=4\cdot3+\dfrac{16}{3}\cos A$, so $\dfrac{16}{3}\cos A=-\dfrac43$ and $\cos A=-\dfrac14$.</w:t>
        <w:br/>
        <w:t xml:space="preserve">Check: $a=4$, $b=\dfrac{4\sqrt6}{3}\approx3.27$, $c=\dfrac{2\sqrt6}{3}\approx1.63$ form a triangle, and $\cos B=\dfrac1c&gt;0$, $\cos C=\dfrac3b&lt;1$ are consistent; the cosine rule also gives $\cos A=\dfrac{b^2+c^2-a^2}{2bc}=\dfrac{40/3-16}{32/3}=-\dfrac14$.</w:t>
        <w:br/>
        <w:t xml:space="preserve">So $\cos A=-0.25$.</w:t>
        <w:br/>
        <w:br/>
        <w:t xml:space="preserve">Final Answer: -0.25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In a triangle $ABC$, let $a,b,c$ denote the lengths of the sides opposite to the angles $A,B,C$, respectively. The incircle of the triangle has radius $2$ and touches the side $AB$ at the point $F$ with $AF=3$. If the area of the triangle $ABC$ is $24$, then the value of $a^2-b^2-c^2$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माना $a,b,c$ क्रमशः कोणों $A,B,C$ की सम्मुख भुजाओं की लम्बाइयाँ हैं। त्रिभुज के अन्तःवृत्त की त्रिज्या $2$ है तथा यह भुजा $AB$ को बिन्दु $F$ पर स्पर्श करता है, जहाँ $AF=3$ है। यदि त्रिभुज $ABC$ का क्षेत्रफल $24$ है, तो $a^2-b^2-c^2$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tangent length from $A$ to the incircle is $AF=s-a$, so $s-a=3$.</w:t>
        <w:br/>
        <w:t xml:space="preserve">Half-angle formula: $\tan\dfrac A2=\sqrt{\dfrac{(s-b)(s-c)}{s(s-a)}}=\dfrac{\sqrt{s(s-a)(s-b)(s-c)}}{s(s-a)}=\dfrac{\Delta}{s(s-a)}=\dfrac{r}{s-a}=\dfrac23$.</w:t>
        <w:br/>
        <w:t xml:space="preserve">Sub-multiple angle formulae with $t=\tan\dfrac A2=\dfrac23$: $\cos A=\dfrac{1-t^2}{1+t^2}=\dfrac{5/9}{13/9}=\dfrac5{13}$ and $\sin A=\dfrac{2t}{1+t^2}=\dfrac{4/3}{13/9}=\dfrac{12}{13}$.</w:t>
        <w:br/>
        <w:t xml:space="preserve">Area: $\dfrac12bc\sin A=24$, so $bc=\dfrac{48\cdot13}{12}=52$.</w:t>
        <w:br/>
        <w:t xml:space="preserve">Cosine rule: $a^2=b^2+c^2-2bc\cos A$, so $a^2-b^2-c^2=-2bc\cos A=-2\cdot52\cdot\dfrac5{13}=-40$.</w:t>
        <w:br/>
        <w:t xml:space="preserve">Existence: $s=\dfrac{\Delta}{r}=12$, $a=s-3=9$, $b+c=15$, $bc=52$; $b,c$ are the roots of $x^2-15x+52=0$, which are real and positive ($225-208=17&gt;0$), and $a=9&lt;b+c$.</w:t>
        <w:br/>
        <w:t xml:space="preserve">So $a^2-b^2-c^2=-40$ (indeed $81-(225-104)=-40$).</w:t>
        <w:br/>
        <w:br/>
        <w:t xml:space="preserve">Final Answer: -40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Consider triangles $ABC$ in which the sides opposite to the angles $A$ and $B$ have lengths $a=15$ and $b=20$, respectively, and $\cos A=\dfrac45$. There are exactly two non-congruent such triangles; let $\gamma_1$ and $\gamma_2$ denote the measures of the angle $C$ in these two triangles. Then the value of $\sin\gamma_1+\sin\gamma_2$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ऐसे त्रिभुजों $ABC$ पर विचार कीजिए जिनमें कोणों $A$ तथा $B$ की सम्मुख भुजाओं की लम्बाइयाँ क्रमशः $a=15$ तथा $b=20$ हैं, और $\cos A=\dfrac45$ है। ऐसे ठीक दो असर्वांगसम त्रिभुज हैं; माना $\gamma_1$ तथा $\gamma_2$ इन दोनों त्रिभुजों में कोण $C$ के माप हैं। तब $\sin\gamma_1+\sin\gamma_2$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$A$ is acute with $\cos A=\dfrac45$, so $\sin A=\dfrac35$.</w:t>
        <w:br/>
        <w:t xml:space="preserve">Sine law: $\sin B=\dfrac{b\sin A}{a}=\dfrac{20\cdot\frac35}{15}=\dfrac45$.</w:t>
        <w:br/>
        <w:t xml:space="preserve">Ambiguous case: $b\sin A=12$ and $12&lt;a=15&lt;b=20$, so there are two triangles. Let $B_1$ be the acute solution ($\cos B_1=\dfrac35$) and $B_2=\pi-B_1$.</w:t>
        <w:br/>
        <w:t xml:space="preserve">Both are admissible: $B_1+A&lt;\pi$ clearly, and $B_2+A&lt;\pi\iff A&lt;B_1\iff\cos A&gt;\cos B_1$, which holds since $\dfrac45&gt;\dfrac35$.</w:t>
        <w:br/>
        <w:t xml:space="preserve">Then $\gamma_1=\pi-A-B_1$, so $\sin\gamma_1=\sin(A+B_1)=\dfrac35\cdot\dfrac35+\dfrac45\cdot\dfrac45=1$ (a right angle at $C$).</w:t>
        <w:br/>
        <w:t xml:space="preserve">And $\gamma_2=\pi-A-(\pi-B_1)=B_1-A$, so $\sin\gamma_2=\sin(B_1-A)=\dfrac45\cdot\dfrac45-\dfrac35\cdot\dfrac35=\dfrac{7}{25}$.</w:t>
        <w:br/>
        <w:t xml:space="preserve">Hence $\sin\gamma_1+\sin\gamma_2=1+\dfrac{7}{25}=\dfrac{32}{25}=1.28$ (equivalently $2\sin B_1\cos A$).</w:t>
        <w:br/>
        <w:t xml:space="preserve">Check with the sides: $c^2-2bc\cos A+b^2-a^2=0$ gives $c=25$ or $c=7$, and $\sin C=\dfrac{c\sin A}{a}$ gives $1$ and $\dfrac{7}{25}$.</w:t>
        <w:br/>
        <w:br/>
        <w:t xml:space="preserve">Final Answer: 1.28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$B=(0,0)$, $C=(7,0)$ and $A=(2,4)$. The circle having the line segment $BC$ as a diameter meets the sides $AB$ and $AC$ again at the points $F$ and $E$, respectively, where $F\neq B$ and $E\neq C$. Then the circumradius of the triangle $AEF$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$B=(0,0)$, $C=(7,0)$ तथा $A=(2,4)$ हैं। रेखाखण्ड $BC$ को व्यास मानकर खींचा गया वृत्त भुजाओं $AB$ तथा $AC$ को पुनः क्रमशः बिन्दुओं $F$ तथा $E$ पर काटता है, जहाँ $F\neq B$ तथा $E\neq C$ है। तब त्रिभुज $AEF$ की परित्रिज्या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circle with $BC$ as diameter is $(x-0)(x-7)+(y-0)(y-0)=0$, i.e. $x^2+y^2-7x=0$, centre $\left(\dfrac72,0\right)$, radius $\dfrac72$.</w:t>
        <w:br/>
        <w:t xml:space="preserve">$F$: line $AB$ is $y=2x$; substituting, $5x^2-7x=0$, so $x=\dfrac75$ and $F=\left(\dfrac75,\dfrac{14}{5}\right)$; it lies between $A$ and $B$.</w:t>
        <w:br/>
        <w:t xml:space="preserve">$E$: line $AC$ is $4x+5y=28$; with $y=\dfrac{28-4x}{5}$ the circle gives $41x^2-399x+784=0=(x-7)(41x-112)$, so $E=\left(\dfrac{112}{41},\dfrac{140}{41}\right)$, between $A$ and $C$.</w:t>
        <w:br/>
        <w:t xml:space="preserve">Since $E,F$ lie on the circle with diameter $BC$, $\angle BEC=\angle BFC=\dfrac{\pi}{2}$: $BE\perp AC$ and $CF\perp AB$ are altitudes; let them meet at the orthocentre $H$.</w:t>
        <w:br/>
        <w:t xml:space="preserve">Then $\angle AEH=\angle AFH=\dfrac{\pi}{2}$, so $E$ and $F$ lie on the circle with $AH$ as diameter, which is therefore the circumcircle of triangle $AEF$; its radius is $\dfrac{AH}{2}$.</w:t>
        <w:br/>
        <w:t xml:space="preserve">Orthocentre: the altitude from $A$ is $x=2$ (as $BC$ is the $x$-axis); the altitude from $B$ is perpendicular to $AC$ (direction $(5,-4)$), i.e. $5x-4y=0$. At $x=2$: $y=\dfrac52$, so $H=\left(2,\dfrac52\right)$.</w:t>
        <w:br/>
        <w:t xml:space="preserve">$AH=4-\dfrac52=\dfrac32$, so the circumradius of triangle $AEF$ is $\dfrac34$.</w:t>
        <w:br/>
        <w:t xml:space="preserve">Check: the circle with diameter $AH$ is $(x-2)^2+(y-4)\left(y-\dfrac52\right)=0$; for $F$: $\left(-\dfrac35\right)^2+\left(-\dfrac65\right)\left(\dfrac{3}{10}\right)=\dfrac{9}{25}-\dfrac{9}{25}=0$. Also $R\cos A=\dfrac{\sqrt{20}\cdot\sqrt{41}\cdot7}{4\cdot14}\cdot\dfrac{6}{\sqrt{20}\sqrt{41}}=\dfrac34$.</w:t>
        <w:br/>
        <w:t xml:space="preserve">So the circumradius is $0.75$.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In a triangle $ABC$, let $a,b,c$ denote the lengths of the sides opposite to the angles $A,B,C$, respectively. The incircle of the triangle and the excircle opposite to the vertex $A$ touch the side $BC$ at the points $P$ and $Q$, respectively. If the inradius is $7$, the radius of the excircle opposite to $A$ is $12$ and $PQ=8$, then the area of the triangle $ABC$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माना $a,b,c$ क्रमशः कोणों $A,B,C$ की सम्मुख भुजाओं की लम्बाइयाँ हैं। त्रिभुज का अन्तःवृत्त तथा शीर्ष $A$ के सम्मुख बाह्यवृत्त भुजा $BC$ को क्रमशः बिन्दुओं $P$ तथा $Q$ पर स्पर्श करते हैं। यदि अन्तःत्रिज्या $7$ है, शीर्ष $A$ के सम्मुख बाह्यवृत्त की त्रिज्या $12$ है तथा $PQ=8$ है, तो त्रिभुज $ABC$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$x=s-b$ and $y=s-c$. The incircle touches $BC$ at $P$ with $BP=s-b=x$; the excircle opposite to $A$ touches $BC$ at $Q$ with $BQ=s-c=y$.</w:t>
        <w:br/>
        <w:t xml:space="preserve">Hence $PQ=|x-y|=|c-b|=8$, and $a=BC=x+y$.</w:t>
        <w:br/>
        <w:t xml:space="preserve">Inradius $r=\dfrac{\Delta}{s}$ and exradius $r_1=\dfrac{\Delta}{s-a}$, so $r\,r_1=\dfrac{\Delta^2}{s(s-a)}=\dfrac{s(s-a)(s-b)(s-c)}{s(s-a)}=xy$.</w:t>
        <w:br/>
        <w:t xml:space="preserve">So $xy=7\cdot12=84$ and $|x-y|=8$; then $(x+y)^2=(x-y)^2+4xy=64+336=400$, so $x+y=20$ and $\{x,y\}=\{6,14\}$.</w:t>
        <w:br/>
        <w:t xml:space="preserve">Thus $a=20$.</w:t>
        <w:br/>
        <w:t xml:space="preserve">Also $\dfrac{r_1}{r}=\dfrac{s}{s-a}=\dfrac{12}{7}$, so $7s=12(s-20)$, giving $s=48$.</w:t>
        <w:br/>
        <w:t xml:space="preserve">Area $\Delta=rs=7\cdot48=336$.</w:t>
        <w:br/>
        <w:t xml:space="preserve">Check: $b=s-x$, $c=s-y$ are $42,34$ (in some order); Heron: $\sqrt{48\cdot28\cdot6\cdot14}=\sqrt{112896}=336$, and $\dfrac{336}{28}=12=r_1$.</w:t>
        <w:br/>
        <w:br/>
        <w:t xml:space="preserve">Final Answer: 336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$ABC$ be a triangle with the vertex $A=(-6,4)$, circumcentre $O=(0,1)$ and orthocentre $H=(-3,1)$. Let $D$ be the foot of the perpendicular from $A$ to the side $BC$. If $D=(\alpha,\beta)$,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$ABC$ एक त्रिभुज है जिसका शीर्ष $A=(-6,4)$, परिकेन्द्र $O=(0,1)$ तथा लम्बकेन्द्र $H=(-3,1)$ है। माना $D$, $A$ से भुजा $BC$ पर डाले गए लम्ब का पाद है। यदि $D=(\alpha,\beta)$ है, तो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the Euler line, the centroid $G$ divides $OH$ internally in the ratio $1:2$, so $G=\dfrac{2O+H}{3}=\left(\dfrac{0-3}{3},\dfrac{2+1}{3}\right)=(-1,1)$.</w:t>
        <w:br/>
        <w:t xml:space="preserve">$G$ divides the median from $A$ in the ratio $2:1$, so the midpoint $M$ of $BC$ satisfies $G=\dfrac{A+2M}{3}$: $M=\dfrac{3G-A}{2}=\left(\dfrac{-3+6}{2},\dfrac{3-4}{2}\right)=\left(\dfrac32,-\dfrac12\right)$.</w:t>
        <w:br/>
        <w:t xml:space="preserve">The altitude from $A$ passes through $H$, so $AH\perp BC$. $\overrightarrow{AH}=(3,-3)$ has slope $-1$, hence $BC$ has slope $1$; through $M$: $y+\dfrac12=x-\dfrac32$, i.e. $y=x-2$.</w:t>
        <w:br/>
        <w:t xml:space="preserve">(Consistent with $OM\perp BC$: $\overrightarrow{OM}=\left(\dfrac32,-\dfrac32\right)$.)</w:t>
        <w:br/>
        <w:t xml:space="preserve">The foot $D$ lies on line $AH$: $y-4=-(x+6)$, i.e. $y=-x-2$.</w:t>
        <w:br/>
        <w:t xml:space="preserve">Intersection with $y=x-2$: $x=0$, $y=-2$, so $D=(0,-2)$, a vertex of the pedal triangle.</w:t>
        <w:br/>
        <w:t xml:space="preserve">Check: $B,C$ are the points of $y=x-2$ at distance $OA=\sqrt{45}$ from $O$: $(6,4)$ and $(-3,-5)$; then $A+B+C-2O=(-3,1)=H$, and the triangle is acute, so $D$ lies on the side $BC$.</w:t>
        <w:br/>
        <w:t xml:space="preserve">Hence $\alpha+\beta=0+(-2)=-2$.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In a triangle $ABC$, $BC=8$ and the length of the median $AD$ is $\sqrt{34}$. The internal and the external bisectors of the angle $BAC$ meet the line $BC$ at the points $P$ and $Q$, respectively, and $PQ=6$. Then the area of the triangle $ABC$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त्रिभुज $ABC$ में $BC=8$ है तथा माध्यिका $AD$ की लम्बाई $\sqrt{34}$ है। कोण $BAC$ के आन्तरिक तथा बाह्य समद्विभाजक रेखा $BC$ को क्रमशः बिन्दुओं $P$ तथा $Q$ पर मिलते हैं, तथा $PQ=6$ है। तब त्रिभुज $ABC$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$k=\dfrac{AB}{AC}$. The external bisector meets line $BC$ only if $AB\neq AC$, so $k\neq1$.</w:t>
        <w:br/>
        <w:t xml:space="preserve">By the bisector theorems, $\dfrac{PB}{PC}=\dfrac{QB}{QC}=k$: $P$ divides $BC$ internally and $Q$ externally in the ratio $k:1$, so $P,Q$ are harmonic conjugates with respect to $B,C$.</w:t>
        <w:br/>
        <w:t xml:space="preserve">Place $BC$ on a number line with $B=0$, $C=8$. Section formula: $P=\dfrac{k\cdot8+1\cdot0}{k+1}=\dfrac{8k}{k+1}$, $Q=\dfrac{k\cdot8-1\cdot0}{k-1}=\dfrac{8k}{k-1}$.</w:t>
        <w:br/>
        <w:t xml:space="preserve">Distance: $PQ=\left|\dfrac{8k}{k-1}-\dfrac{8k}{k+1}\right|=\dfrac{16k}{|k^2-1|}$.</w:t>
        <w:br/>
        <w:t xml:space="preserve">For $k&lt;1$: $\dfrac{16k}{1-k^2}=6\Rightarrow3k^2+8k-3=0\Rightarrow(3k-1)(k+3)=0\Rightarrow k=\dfrac13$. For $k&gt;1$ the same equation gives $k=3$; the two cases are mirror images (swap $B$ and $C$).</w:t>
        <w:br/>
        <w:t xml:space="preserve">Take $AC=3AB$. Length of median (Apollonius): $AB^2+AC^2=2AD^2+2\left(\dfrac{BC}{2}\right)^2=68+32=100$.</w:t>
        <w:br/>
        <w:t xml:space="preserve">So $10AB^2=100$: $AB=\sqrt{10}$, $AC=3\sqrt{10}$ (a valid triangle since $\sqrt{10}+8&gt;3\sqrt{10}$).</w:t>
        <w:br/>
        <w:t xml:space="preserve">Cosine rule at $B$: $\cos B=\dfrac{10+64-90}{16\sqrt{10}}=-\dfrac{1}{\sqrt{10}}$, so $\sin B=\dfrac{3}{\sqrt{10}}$.</w:t>
        <w:br/>
        <w:t xml:space="preserve">Area $=\dfrac12\cdot AB\cdot BC\cdot\sin B=\dfrac12\cdot\sqrt{10}\cdot8\cdot\dfrac{3}{\sqrt{10}}=12$.</w:t>
        <w:br/>
        <w:t xml:space="preserve">Check with coordinates: $B=(0,0)$, $C=(8,0)$, $A=(-1,3)$ gives $AB=\sqrt{10}$, $AC=\sqrt{90}$, $AD^2=25+9=34$, $P=(2,0)$, $Q=(-4,0)$, $PQ=6$, area $=\dfrac12\cdot8\cdot3=12$.</w:t>
        <w:br/>
        <w:br/>
        <w:t xml:space="preserve">Final Answer: 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$A=(2,1)$ and $B=(5,5)$, and let $C$ be a point on the line $y=1$ such that the angle $BAC$ is obtuse. The internal bisector of the angle $BAC$ meets the side $BC$ at the point $D$. If $AD=\dfrac{2\sqrt5}{3}$, then the $x$-coordinate of $C$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$A=(2,1)$ तथा $B=(5,5)$ हैं, तथा $C$ रेखा $y=1$ पर एक ऐसा बिन्दु है कि कोण $BAC$ अधिक कोण है। कोण $BAC$ का आन्तरिक समद्विभाजक भुजा $BC$ को बिन्दु $D$ पर मिलता है। यदि $AD=\dfrac{2\sqrt5}{3}$ है, तो $C$ का $x$-निर्देशांक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Line $AB$: slope $\dfrac{4}{3}$ through $A$, i.e. $4x-3y-5=0$, and $c=AB=\sqrt{9+16}=5$. Line $AC$ is $y=1$; write $C=(2+t,1)$.</w:t>
        <w:br/>
        <w:t xml:space="preserve">$\cos\angle BAC=\dfrac{(3,4)\cdot(t,0)}{5|t|}=\dfrac{3t}{5|t|}$, which is negative only for $t&lt;0$. So $C=(2-b,1)$ with $b=AC&gt;0$, and $\cos A=-\dfrac35$.</w:t>
        <w:br/>
        <w:t xml:space="preserve">The bisectors of the angles between $4x-3y-5=0$ and $y-1=0$ are $\dfrac{4x-3y-5}{5}=\pm(y-1)$, i.e. $x-2y=0$ and $2x+y-5=0$.</w:t>
        <w:br/>
        <w:t xml:space="preserve">The bisector of $\angle BAC$ has direction $\dfrac{(3,4)}{5}+(-1,0)=\left(-\dfrac25,\dfrac45\right)\propto(-1,2)$, so it is $2x+y-5=0$ (the other one bisects the acute angle).</w:t>
        <w:br/>
        <w:t xml:space="preserve">Half-angle: the angle between $(-1,2)$ and $(-1,0)$ has $\cos\dfrac A2=\dfrac{1}{\sqrt5}$ (consistent with $\cos A=2\cdot\dfrac15-1=-\dfrac35$).</w:t>
        <w:br/>
        <w:t xml:space="preserve">Length of the angle bisector: $AD=\dfrac{2bc}{b+c}\cos\dfrac A2=\dfrac{2\cdot5b}{b+5}\cdot\dfrac1{\sqrt5}$.</w:t>
        <w:br/>
        <w:t xml:space="preserve">Setting $\dfrac{10b}{\sqrt5(b+5)}=\dfrac{2\sqrt5}{3}$: $30b=10(b+5)$, so $b=\dfrac52$ (unique, as $\dfrac{10b}{b+5}$ is increasing).</w:t>
        <w:br/>
        <w:t xml:space="preserve">Hence $C=\left(2-\dfrac52,1\right)=\left(-\dfrac12,1\right)$.</w:t>
        <w:br/>
        <w:t xml:space="preserve">Check: $D$ divides $BC$ in $AB:AC=2:1$, $D=\dfrac{1\cdot B+2\cdot C}{3}=\left(\dfrac43,\dfrac73\right)$, which lies on $2x+y-5=0$, and $AD^2=\dfrac49+\dfrac{16}{9}=\dfrac{20}{9}$.</w:t>
        <w:br/>
        <w:t xml:space="preserve">So the $x$-coordinate of $C$ is $-0.5$.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$ABC$ be a triangle with $AB=AC=5$ and $BC=6$, and let $I_1,I_2,I_3$ be its excentres opposite to the vertices $A,B,C$, respectively. Let $\Delta_1$ denote the area of the triangle $ABC$ and $\Delta_2$ the area of the triangle $I_1I_2I_3$. Then the value of $\dfrac{\Delta_1}{\Delta_2}$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$ABC$ एक त्रिभुज है जिसमें $AB=AC=5$ तथा $BC=6$ है, तथा $I_1,I_2,I_3$ क्रमशः शीर्षों $A,B,C$ के सम्मुख इसके बाह्यकेन्द्र हैं। माना $\Delta_1$ त्रिभुज $ABC$ का क्षेत्रफल तथा $\Delta_2$ त्रिभुज $I_1I_2I_3$ का क्षेत्रफल है। तब $\dfrac{\Delta_1}{\Delta_2}$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excentres $I_2$ and $I_3$ lie on the external bisector of angle $A$, and $I_1$ lies on the internal bisector $AI$. Internal and external bisectors are perpendicular, so $I_1A\perp I_2I_3$ with $A$ on $I_2I_3$. Similarly $I_2B\perp I_3I_1$ and $I_3C\perp I_1I_2$.</w:t>
        <w:br/>
        <w:t xml:space="preserve">Hence $A,B,C$ are the feet of the altitudes of triangle $I_1I_2I_3$: triangle $ABC$ is its pedal triangle, and the incentre $I$ (common point of $I_1A,I_2B,I_3C$) is its orthocentre.</w:t>
        <w:br/>
        <w:t xml:space="preserve">Angles of the excentral triangle: $\angle I_2I_1I_3=\dfrac{\pi}{2}-\dfrac A2$, and similarly for the others; all are acute.</w:t>
        <w:br/>
        <w:t xml:space="preserve">For an acute triangle with angles $\alpha,\beta,\gamma$ and circumradius $R'$, the pedal triangle has sides $R'\sin2\alpha$, $R'\sin2\beta$, $R'\sin2\gamma$ and angles $\pi-2\alpha$, $\pi-2\beta$, $\pi-2\gamma$, so its area is $\dfrac12R'^2\sin2\alpha\sin2\beta\sin2\gamma$; the triangle's area is $2R'^2\sin\alpha\sin\beta\sin\gamma$. The ratio is $2\cos\alpha\cos\beta\cos\gamma$.</w:t>
        <w:br/>
        <w:t xml:space="preserve">With $\cos\left(\dfrac{\pi}{2}-\dfrac A2\right)=\sin\dfrac A2$ etc.: $\dfrac{\Delta_1}{\Delta_2}=2\sin\dfrac A2\sin\dfrac B2\sin\dfrac C2=2\cdot\dfrac{r}{4R}=\dfrac{r}{2R}$.</w:t>
        <w:br/>
        <w:t xml:space="preserve">For $AB=AC=5$, $BC=6$: the altitude from $A$ is $4$, $\Delta=12$, $s=8$, $r=\dfrac{\Delta}{s}=\dfrac32$, $R=\dfrac{abc}{4\Delta}=\dfrac{150}{48}=\dfrac{25}{8}$.</w:t>
        <w:br/>
        <w:t xml:space="preserve">So $\dfrac{\Delta_1}{\Delta_2}=\dfrac{3/2}{25/4}=\dfrac{6}{25}=0.24$.</w:t>
        <w:br/>
        <w:t xml:space="preserve">Check: with $A=(0,4)$, $B=(-3,0)$, $C=(3,0)$ the excentres are $I_1=(0,-6)$, $I_2=(5,4)$, $I_3=(-5,4)$, so $\Delta_2=\dfrac12\cdot10\cdot10=50$ and $\dfrac{\Delta_1}{\Delta_2}=\dfrac{12}{50}=0.24$.</w:t>
        <w:br/>
        <w:br/>
        <w:t xml:space="preserve">Final Answer: 0.24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