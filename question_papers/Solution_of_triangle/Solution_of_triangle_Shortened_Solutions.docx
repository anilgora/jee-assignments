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Solution of triangle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$ABC$ be a triangle with $\angle B-\angle C=\dfrac{\pi}{2}$, and let $a,b,c$ denote the lengths of the sides $BC,CA,AB$, respectively. Then which of the following relations is TRUE?</w:t>
        <w:br/>
        <w:br/>
        <w:t xml:space="preserve">(A) $(b^2+c^2)^2=a^2(b^2-c^2)$</w:t>
        <w:br/>
        <w:t xml:space="preserve">(B) $b^2-c^2=a^2$</w:t>
        <w:br/>
        <w:t xml:space="preserve">(C) $(b^2-c^2)^2=a^2(b^2+c^2)$</w:t>
        <w:br/>
        <w:t xml:space="preserve">(D) $b^2+c^2=2a^2$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$ABC$ एक त्रिभुज है जिसमें $\angle B-\angle C=\dfrac{\pi}{2}$ है, तथा $a,b,c$ क्रमशः भुजाओं $BC,CA,AB$ की लम्बाइयाँ हैं। तब निम्न में से कौन-सा सम्बन्ध सत्य है?</w:t>
        <w:br/>
        <w:br/>
        <w:t xml:space="preserve">(A) $(b^2+c^2)^2=a^2(b^2-c^2)$</w:t>
        <w:br/>
        <w:t xml:space="preserve">(B) $b^2-c^2=a^2$</w:t>
        <w:br/>
        <w:t xml:space="preserve">(C) $(b^2-c^2)^2=a^2(b^2+c^2)$</w:t>
        <w:br/>
        <w:t xml:space="preserve">(D) $b^2+c^2=2a^2$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Take $C=\theta$ as parameter: $B=\dfrac{\pi}{2}+\theta$, $A=\pi-B-C=\dfrac{\pi}{2}-2\theta$</w:t>
        <w:br/>
        <w:t xml:space="preserve">Sine law with $k=2R$: $a=k\cos 2\theta,\ b=k\cos\theta,\ c=k\sin\theta$</w:t>
        <w:br/>
        <w:t xml:space="preserve">$b^2+c^2=k^2$ and $b^2-c^2=k^2\cos 2\theta=k\,a$</w:t>
        <w:br/>
        <w:t xml:space="preserve">Eliminating $k$: $(b^2-c^2)^2=k^2a^2=a^2(b^2+c^2)$</w:t>
        <w:br/>
        <w:t xml:space="preserve">(B) would need $k=a$, i.e. $\cos 2\theta=1$, impossible; (A), (D) fail for $\theta=\dfrac{\pi}{12}$ (then $b^2+c^2=k^2,\ a^2=\dfrac{3k^2}{4}$)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$A,B,C,D$ be points in a plane such that $C$ and $D$ lie on opposite sides of the line $AB$, $AB=21$, $BC=13$, $CA=20$, $AD=10$ and $\angle CAD=\dfrac{\pi}{2}$. Then $\tan\angle CBD$ is equal to</w:t>
        <w:br/>
        <w:br/>
        <w:t xml:space="preserve">(A) $-\dfrac{220}{21}$</w:t>
        <w:br/>
        <w:t xml:space="preserve">(B) $\dfrac{220}{21}$</w:t>
        <w:br/>
        <w:t xml:space="preserve">(C) $-\dfrac{21}{220}$</w:t>
        <w:br/>
        <w:t xml:space="preserve">(D) $\dfrac{21}{220}$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एक तल में बिन्दु $A,B,C,D$ इस प्रकार हैं कि $C$ तथा $D$ रेखा $AB$ के विपरीत पक्षों में स्थित हैं, $AB=21$, $BC=13$, $CA=20$, $AD=10$ तथा $\angle CAD=\dfrac{\pi}{2}$ है। तब $\tan\angle CBD$ बराबर है</w:t>
        <w:br/>
        <w:br/>
        <w:t xml:space="preserve">(A) $-\dfrac{220}{21}$</w:t>
        <w:br/>
        <w:t xml:space="preserve">(B) $\dfrac{220}{21}$</w:t>
        <w:br/>
        <w:t xml:space="preserve">(C) $-\dfrac{21}{220}$</w:t>
        <w:br/>
        <w:t xml:space="preserve">(D) $\dfrac{21}{220}$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Triangle $ABC$: $\cos\angle CAB=\dfrac{441+400-169}{2\cdot21\cdot20}=\dfrac45$, so $\sin\angle CAB=\dfrac35$</w:t>
        <w:br/>
        <w:t xml:space="preserve">$C$, $D$ on opposite sides: $\angle BAD=\dfrac{\pi}{2}-\angle CAB\Rightarrow\cos\angle BAD=\dfrac35$</w:t>
        <w:br/>
        <w:t xml:space="preserve">$BD^2=441+100-2\cdot21\cdot10\cdot\dfrac35=289\Rightarrow BD=17$</w:t>
        <w:br/>
        <w:t xml:space="preserve">$\cos\angle ABC=\dfrac{441+169-400}{2\cdot21\cdot13}=\dfrac{5}{13}\Rightarrow\tan\angle ABC=\dfrac{12}{5}$; $\cos\angle ABD=\dfrac{441+289-100}{2\cdot21\cdot17}=\dfrac{15}{17}\Rightarrow\tan\angle ABD=\dfrac{8}{15}$</w:t>
        <w:br/>
        <w:t xml:space="preserve">$\angle CBD=\angle ABC+\angle ABD$: $\tan\angle CBD=\dfrac{\frac{12}{5}+\frac{8}{15}}{1-\frac{12}{5}\cdot\frac{8}{15}}=\dfrac{44/15}{-21/75}=-\dfrac{220}{21}$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Suppose $\dfrac{b-c}{b+c}=\dfrac13$ and $\tan\dfrac{B}{2}\tan\dfrac{C}{2}=\dfrac13$. Then $\tan\dfrac{B-C}{2}$ is equal to</w:t>
        <w:br/>
        <w:br/>
        <w:t xml:space="preserve">(A) $\dfrac{\sqrt{15}}{9}$</w:t>
        <w:br/>
        <w:t xml:space="preserve">(B) $\dfrac{\sqrt{15}}{5}$</w:t>
        <w:br/>
        <w:t xml:space="preserve">(C) $\dfrac{\sqrt{15}}{3}$</w:t>
        <w:br/>
        <w:t xml:space="preserve">(D) $\dfrac{3\sqrt{15}}{5}$</w:t>
        <w:br/>
        <w:br/>
        <w:t xml:space="preserve">Only one option is correct.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माना $\dfrac{b-c}{b+c}=\dfrac13$ तथा $\tan\dfrac{B}{2}\tan\dfrac{C}{2}=\dfrac13$ है। तब $\tan\dfrac{B-C}{2}$ बराबर है</w:t>
        <w:br/>
        <w:br/>
        <w:t xml:space="preserve">(A) $\dfrac{\sqrt{15}}{9}$</w:t>
        <w:br/>
        <w:t xml:space="preserve">(B) $\dfrac{\sqrt{15}}{5}$</w:t>
        <w:br/>
        <w:t xml:space="preserve">(C) $\dfrac{\sqrt{15}}{3}$</w:t>
        <w:br/>
        <w:t xml:space="preserve">(D) $\dfrac{3\sqrt{15}}{5}$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$x=\tan\dfrac B2,\ y=\tan\dfrac C2,\ z=\tan\dfrac A2$. Since $A+B+C=\pi$: $xy+yz+zx=1\Rightarrow z(x+y)=1-xy=\dfrac23$</w:t>
        <w:br/>
        <w:t xml:space="preserve">Tangent rule: $\tan\dfrac{B-C}{2}=\dfrac{b-c}{b+c}\cot\dfrac A2\Rightarrow\dfrac{x-y}{1+xy}=\dfrac{1}{3z}\Rightarrow x-y=\dfrac{4}{9z}$</w:t>
        <w:br/>
        <w:t xml:space="preserve">With $x+y=\dfrac{2}{3z}$: $x=\dfrac{5}{9z},\ y=\dfrac{1}{9z}$; $xy=\dfrac{5}{81z^2}=\dfrac13\Rightarrow z^2=\dfrac{15}{81},\ z=\dfrac{\sqrt{15}}{9}$</w:t>
        <w:br/>
        <w:t xml:space="preserve">$\tan\dfrac{B-C}{2}=\dfrac13\cdot\dfrac{9}{\sqrt{15}}=\dfrac{3}{\sqrt{15}}=\dfrac{\sqrt{15}}{5}$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the position vectors of the points $A,B,C$ be $\overrightarrow{a}=3\hat{i}+\hat{j}+2\hat{k}$, $\overrightarrow{b}=\hat{i}-\hat{j}+2\hat{k}$ and $\overrightarrow{c}=5\hat{i}+\hat{j}+6\hat{k}$, respectively, and let $D$ be the point with position vector $\dfrac{\overrightarrow{b}+2\overrightarrow{c}}{3}$. Then $\angle ADC$ is equal to</w:t>
        <w:br/>
        <w:br/>
        <w:t xml:space="preserve">(A) $\dfrac{\pi}{4}$</w:t>
        <w:br/>
        <w:t xml:space="preserve">(B) $\dfrac{\pi}{3}$</w:t>
        <w:br/>
        <w:t xml:space="preserve">(C) $\dfrac{2\pi}{3}$</w:t>
        <w:br/>
        <w:t xml:space="preserve">(D) $\dfrac{3\pi}{4}$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बिन्दुओं $A,B,C$ के स्थिति सदिश क्रमशः $\overrightarrow{a}=3\hat{i}+\hat{j}+2\hat{k}$, $\overrightarrow{b}=\hat{i}-\hat{j}+2\hat{k}$ तथा $\overrightarrow{c}=5\hat{i}+\hat{j}+6\hat{k}$ हैं, तथा $D$ वह बिन्दु है जिसका स्थिति सदिश $\dfrac{\overrightarrow{b}+2\overrightarrow{c}}{3}$ है। तब $\angle ADC$ बराबर है</w:t>
        <w:br/>
        <w:br/>
        <w:t xml:space="preserve">(A) $\dfrac{\pi}{4}$</w:t>
        <w:br/>
        <w:t xml:space="preserve">(B) $\dfrac{\pi}{3}$</w:t>
        <w:br/>
        <w:t xml:space="preserve">(C) $\dfrac{2\pi}{3}$</w:t>
        <w:br/>
        <w:t xml:space="preserve">(D) $\dfrac{3\pi}{4}$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Section formula: $D$ divides $BC$ internally with $BD:DC=m:n=2:1$</w:t>
        <w:br/>
        <w:t xml:space="preserve">$\overrightarrow{BA}=2\hat{i}+2\hat{j},\ \overrightarrow{BC}=4\hat{i}+2\hat{j}+4\hat{k}$: $\cos B=\dfrac{12}{2\sqrt2\cdot6}=\dfrac{1}{\sqrt2}\Rightarrow\cot B=1$</w:t>
        <w:br/>
        <w:t xml:space="preserve">$\overrightarrow{CA}=-2\hat{i}-4\hat{k},\ \overrightarrow{CB}=-4\hat{i}-2\hat{j}-4\hat{k}$: $\cos C=\dfrac{24}{2\sqrt5\cdot6}=\dfrac{2}{\sqrt5}\Rightarrow\cot C=2$</w:t>
        <w:br/>
        <w:t xml:space="preserve">m-n theorem: $(m+n)\cot\angle ADC=n\cot B-m\cot C\Rightarrow3\cot\angle ADC=1-4=-3$</w:t>
        <w:br/>
        <w:t xml:space="preserve">$\cot\angle ADC=-1\Rightarrow\angle ADC=\dfrac{3\pi}{4}$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In a triangle $ABC$, $\sin A:\sin B:\sin C=7:8:9$. Let $I$ be the incentre of the triangle. If $CI=2\sqrt{14}$, then the perimeter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$\sin A:\sin B:\sin C=7:8:9$ है। माना $I$ त्रिभुज का अन्तःकेन्द्र है। यदि $CI=2\sqrt{14}$ है, तो त्रिभुज $ABC$ का परिमाप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Sine law: $a:b:c=7:8:9$, so $a=7k,\ b=8k,\ c=9k$, $s=12k$, $s-c=3k$</w:t>
        <w:br/>
        <w:t xml:space="preserve">Cosine rule: $\cos C=\dfrac{49+64-81}{2\cdot7\cdot8}=\dfrac27$</w:t>
        <w:br/>
        <w:t xml:space="preserve">Half-angle formula: $\cos\dfrac C2=\sqrt{\dfrac{s(s-c)}{ab}}=\sqrt{\dfrac{36k^2}{56k^2}}=\dfrac{3}{\sqrt{14}}$ (agrees with $\sqrt{\frac{1+\cos C}{2}}=\sqrt{\frac{9}{14}}$)</w:t>
        <w:br/>
        <w:t xml:space="preserve">Incircle touches $CA$ at $E$ with $CE=s-c$ and $IE\perp CA$, $\angle ICE=\dfrac C2$: $CI=\dfrac{s-c}{\cos\frac C2}=3k\cdot\dfrac{\sqrt{14}}{3}=\sqrt{14}\,k$</w:t>
        <w:br/>
        <w:t xml:space="preserve">$\sqrt{14}\,k=2\sqrt{14}\Rightarrow k=2$; perimeter $=24k=48$</w:t>
        <w:br/>
        <w:br/>
        <w:t xml:space="preserve">Final Answer: 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Suppose $c\cos B=1$, $b\cos C=3$ and $\sin B=2\sin C$. Then the value of $\cos 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माना $c\cos B=1$, $b\cos C=3$ तथा $\sin B=2\sin C$ है। तब $\cos 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Projection: $a=b\cos C+c\cos B=4$; sine law: $b=2c$</w:t>
        <w:br/>
        <w:t xml:space="preserve">Projections $b=a\cos C+c\cos A$, $c=a\cos B+b\cos A$, multiplied by $b$ and $c$ and subtracted: $b^2-c^2=a(b\cos C-c\cos B)=4\cdot2=8$</w:t>
        <w:br/>
        <w:t xml:space="preserve">$4c^2-c^2=8\Rightarrow c^2=\dfrac83,\ b^2=\dfrac{32}{3},\ bc=2c^2=\dfrac{16}{3}$</w:t>
        <w:br/>
        <w:t xml:space="preserve">$b^2=ab\cos C+bc\cos A\Rightarrow\dfrac{32}{3}=4\cdot3+\dfrac{16}{3}\cos A\Rightarrow\cos A=-\dfrac14$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The incircle of the triangle has radius $2$ and touches the side $AB$ at the point $F$ with $AF=3$. If the area of the triangle $ABC$ is $24$, then the value of $a^2-b^2-c^2$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त्रिभुज के अन्तःवृत्त की त्रिज्या $2$ है तथा यह भुजा $AB$ को बिन्दु $F$ पर स्पर्श करता है, जहाँ $AF=3$ है। यदि त्रिभुज $ABC$ का क्षेत्रफल $24$ है, तो $a^2-b^2-c^2$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$AF=s-a=3$; half-angle formula: $\tan\dfrac A2=\sqrt{\dfrac{(s-b)(s-c)}{s(s-a)}}=\dfrac{\Delta}{s(s-a)}=\dfrac{r}{s-a}=\dfrac23$</w:t>
        <w:br/>
        <w:t xml:space="preserve">With $t=\dfrac23$: $\cos A=\dfrac{1-t^2}{1+t^2}=\dfrac{5}{13},\ \sin A=\dfrac{2t}{1+t^2}=\dfrac{12}{13}$</w:t>
        <w:br/>
        <w:t xml:space="preserve">$\Delta=\dfrac12bc\sin A=24\Rightarrow bc=52$</w:t>
        <w:br/>
        <w:t xml:space="preserve">$a^2-b^2-c^2=-2bc\cos A=-2\cdot52\cdot\dfrac{5}{13}=-40$</w:t>
        <w:br/>
        <w:br/>
        <w:t xml:space="preserve">Final Answer: -40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triangles $ABC$ in which the sides opposite to the angles $A$ and $B$ have lengths $a=15$ and $b=20$, respectively, and $\cos A=\dfrac45$. There are exactly two non-congruent such triangles; let $\gamma_1$ and $\gamma_2$ denote the measures of the angle $C$ in these two triangles. Then the value of $\sin\gamma_1+\sin\gamma_2$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ऐसे त्रिभुजों $ABC$ पर विचार कीजिए जिनमें कोणों $A$ तथा $B$ की सम्मुख भुजाओं की लम्बाइयाँ क्रमशः $a=15$ तथा $b=20$ हैं, और $\cos A=\dfrac45$ है। ऐसे ठीक दो असर्वांगसम त्रिभुज हैं; माना $\gamma_1$ तथा $\gamma_2$ इन दोनों त्रिभुजों में कोण $C$ के माप हैं। तब $\sin\gamma_1+\sin\gamma_2$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 A=\dfrac35$; sine law: $\sin B=\dfrac{b\sin A}{a}=\dfrac{20\cdot3/5}{15}=\dfrac45$</w:t>
        <w:br/>
        <w:t xml:space="preserve">Ambiguous case: $b\sin A=12&lt;a=15&lt;b=20$, so $B_1$ acute with $\cos B_1=\dfrac35$, and $B_2=\pi-B_1$ (valid since $B_2+A&lt;\pi$ as $\cos B_1&lt;\cos A$)</w:t>
        <w:br/>
        <w:t xml:space="preserve">$\gamma_1=\pi-A-B_1\Rightarrow\sin\gamma_1=\sin(A+B_1)$; $\gamma_2=\pi-A-B_2=B_1-A\Rightarrow\sin\gamma_2=\sin(B_1-A)$</w:t>
        <w:br/>
        <w:t xml:space="preserve">$\sin\gamma_1+\sin\gamma_2=2\sin B_1\cos A=2\cdot\dfrac45\cdot\dfrac45=1.28$</w:t>
        <w:br/>
        <w:br/>
        <w:t xml:space="preserve">Final Answer: 1.28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$B=(0,0)$, $C=(7,0)$ and $A=(2,4)$. The circle having the line segment $BC$ as a diameter meets the sides $AB$ and $AC$ again at the points $F$ and $E$, respectively, where $F\neq B$ and $E\neq C$. Then the circumradius of the triangle $AEF$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$B=(0,0)$, $C=(7,0)$ तथा $A=(2,4)$ हैं। रेखाखण्ड $BC$ को व्यास मानकर खींचा गया वृत्त भुजाओं $AB$ तथा $AC$ को पुनः क्रमशः बिन्दुओं $F$ तथा $E$ पर काटता है, जहाँ $F\neq B$ तथा $E\neq C$ है। तब त्रिभुज $AEF$ की परित्रिज्या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Diametric form: $(x-0)(x-7)+(y-0)(y-0)=0$, i.e. $x^2+y^2-7x=0$</w:t>
        <w:br/>
        <w:t xml:space="preserve">$E,F$ on it $\Rightarrow\angle BEC=\angle BFC=\dfrac{\pi}{2}$: $BE$ and $CF$ are altitudes, meeting at the orthocentre $H$</w:t>
        <w:br/>
        <w:t xml:space="preserve">$\angle AEH=\angle AFH=\dfrac{\pi}{2}$, so $A,E,F,H$ lie on the circle with $AH$ as diameter; circumradius of $AEF=\dfrac{AH}{2}$</w:t>
        <w:br/>
        <w:t xml:space="preserve">Altitude from $A$: $x=2$; altitude from $B$ ($\perp AC$, direction $(5,-4)$): $5x-4y=0$; so $H=\left(2,\dfrac52\right)$</w:t>
        <w:br/>
        <w:t xml:space="preserve">$AH=4-\dfrac52=\dfrac32\Rightarrow$ circumradius $=\dfrac34=0.75$ (check: $F=\left(\frac75,\frac{14}{5}\right)$ is at distance $\frac34$ from $\left(2,\frac{13}{4}\right)$)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The incircle of the triangle and the excircle opposite to the vertex $A$ touch the side $BC$ at the points $P$ and $Q$, respectively. If the inradius is $7$, the radius of the excircle opposite to $A$ is $12$ and $PQ=8$, then the area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त्रिभुज का अन्तःवृत्त तथा शीर्ष $A$ के सम्मुख बाह्यवृत्त भुजा $BC$ को क्रमशः बिन्दुओं $P$ तथा $Q$ पर स्पर्श करते हैं। यदि अन्तःत्रिज्या $7$ है, शीर्ष $A$ के सम्मुख बाह्यवृत्त की त्रिज्या $12$ है तथा $PQ=8$ है, तो त्रिभुज $ABC$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Tangent lengths: $BP=s-b$, $BQ=s-c$, so $PQ=|b-c|=8$</w:t>
        <w:br/>
        <w:t xml:space="preserve">$r\,r_1=\dfrac{\Delta}{s}\cdot\dfrac{\Delta}{s-a}=(s-b)(s-c)=84$ (Heron)</w:t>
        <w:br/>
        <w:t xml:space="preserve">$\{s-b,s-c\}=\{6,14\}$ (difference $8$, product $84$) $\Rightarrow a=(s-b)+(s-c)=20$</w:t>
        <w:br/>
        <w:t xml:space="preserve">$\dfrac{r_1}{r}=\dfrac{s}{s-a}=\dfrac{12}{7}\Rightarrow7s=12s-240\Rightarrow s=48$</w:t>
        <w:br/>
        <w:t xml:space="preserve">$\Delta=rs=7\cdot48=336$ (sides $20,42,34$ or $20,34,42$)</w:t>
        <w:br/>
        <w:br/>
        <w:t xml:space="preserve">Final Answer: 336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$ABC$ be a triangle with the vertex $A=(-6,4)$, circumcentre $O=(0,1)$ and orthocentre $H=(-3,1)$. Let $D$ be the foot of the perpendicular from $A$ to the side $BC$. If $D=(\alpha,\beta)$,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$ABC$ एक त्रिभुज है जिसका शीर्ष $A=(-6,4)$, परिकेन्द्र $O=(0,1)$ तथा लम्बकेन्द्र $H=(-3,1)$ है। माना $D$, $A$ से भुजा $BC$ पर डाले गए लम्ब का पाद है। यदि $D=(\alpha,\beta)$ है,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Centroid $G$ divides $OH$ in $1:2$: $G=\dfrac{2O+H}{3}=(-1,1)$</w:t>
        <w:br/>
        <w:t xml:space="preserve">$G$ divides the median $AM$ in $2:1$: $M=\dfrac{3G-A}{2}=\left(\dfrac32,-\dfrac12\right)$, the midpoint of $BC$</w:t>
        <w:br/>
        <w:t xml:space="preserve">$AH\perp BC$ with $\overrightarrow{AH}=(3,-3)$: $BC$ has slope $1$ through $M$: $y=x-2$</w:t>
        <w:br/>
        <w:t xml:space="preserve">$D$ is on the altitude $AH$: $y=-x-2$; intersecting, $D=(0,-2)$</w:t>
        <w:br/>
        <w:t xml:space="preserve">$\alpha+\beta=-2$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In a triangle $ABC$, $BC=8$ and the length of the median $AD$ is $\sqrt{34}$. The internal and the external bisectors of the angle $BAC$ meet the line $BC$ at the points $P$ and $Q$, respectively, and $PQ=6$. Then the area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$BC=8$ है तथा माध्यिका $AD$ की लम्बाई $\sqrt{34}$ है। कोण $BAC$ के आन्तरिक तथा बाह्य समद्विभाजक रेखा $BC$ को क्रमशः बिन्दुओं $P$ तथा $Q$ पर मिलते हैं, तथा $PQ=6$ है। तब त्रिभुज $ABC$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$k=\dfrac{AB}{AC}$ ($k\neq1$ as $Q$ exists). $P$, $Q$ divide $BC$ internally and externally in $k:1$ (harmonic conjugates of $B,C$)</w:t>
        <w:br/>
        <w:t xml:space="preserve">On $BC$ with $B=0$, $C=8$: $P=\dfrac{8k}{k+1}$, $Q=\dfrac{8k}{k-1}$, so $PQ=\dfrac{16k}{|k^2-1|}=6\Rightarrow3k^2+8k-3=0$ (for $k&lt;1$) $\Rightarrow k=\dfrac13$ (or $k=3$)</w:t>
        <w:br/>
        <w:t xml:space="preserve">Median: $AB^2+AC^2=2AD^2+\dfrac{BC^2}{2}=68+32=100$; with $AC=3AB$: $AB=\sqrt{10},\ AC=3\sqrt{10}$</w:t>
        <w:br/>
        <w:t xml:space="preserve">$\cos B=\dfrac{10+64-90}{2\cdot\sqrt{10}\cdot8}=-\dfrac{1}{\sqrt{10}}\Rightarrow\sin B=\dfrac{3}{\sqrt{10}}$</w:t>
        <w:br/>
        <w:t xml:space="preserve">Area $=\dfrac12\cdot\sqrt{10}\cdot8\cdot\dfrac{3}{\sqrt{10}}=12$ (the same for $k=3$)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$A=(2,1)$ and $B=(5,5)$, and let $C$ be a point on the line $y=1$ such that the angle $BAC$ is obtuse. The internal bisector of the angle $BAC$ meets the side $BC$ at the point $D$. If $AD=\dfrac{2\sqrt5}{3}$, then the $x$-coordinate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$A=(2,1)$ तथा $B=(5,5)$ हैं, तथा $C$ रेखा $y=1$ पर एक ऐसा बिन्दु है कि कोण $BAC$ अधिक कोण है। कोण $BAC$ का आन्तरिक समद्विभाजक भुजा $BC$ को बिन्दु $D$ पर मिलता है। यदि $AD=\dfrac{2\sqrt5}{3}$ है, तो $C$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$AB$: $4x-3y-5=0$, $AB=5$; $AC$: $y=1$; $\angle BAC$ obtuse $\Rightarrow C=(2-b,1)$ with $b=AC$</w:t>
        <w:br/>
        <w:t xml:space="preserve">Bisectors of the angle between the lines: $\dfrac{4x-3y-5}{5}=\pm(y-1)$; the one containing the obtuse angle (direction $(3,4)/5+(-1,0)\propto(-1,2)$) is $2x+y-5=0$</w:t>
        <w:br/>
        <w:t xml:space="preserve">Angle between this bisector and $AC$: $\cos\dfrac A2=\dfrac{1}{\sqrt5}$</w:t>
        <w:br/>
        <w:t xml:space="preserve">Bisector length: $AD=\dfrac{2bc}{b+c}\cos\dfrac A2=\dfrac{10b}{\sqrt5(b+5)}=\dfrac{2\sqrt5}{3}\Rightarrow30b=10b+50\Rightarrow b=\dfrac52$</w:t>
        <w:br/>
        <w:t xml:space="preserve">$x$-coordinate of $C=2-\dfrac52=-0.5$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$ABC$ be a triangle with $AB=AC=5$ and $BC=6$, and let $I_1,I_2,I_3$ be its excentres opposite to the vertices $A,B,C$, respectively. Let $\Delta_1$ denote the area of the triangle $ABC$ and $\Delta_2$ the area of the triangle $I_1I_2I_3$. Then the value of $\dfrac{\Delta_1}{\Delta_2}$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$ABC$ एक त्रिभुज है जिसमें $AB=AC=5$ तथा $BC=6$ है, तथा $I_1,I_2,I_3$ क्रमशः शीर्षों $A,B,C$ के सम्मुख इसके बाह्यकेन्द्र हैं। माना $\Delta_1$ त्रिभुज $ABC$ का क्षेत्रफल तथा $\Delta_2$ त्रिभुज $I_1I_2I_3$ का क्षेत्रफल है। तब $\dfrac{\Delta_1}{\Delta_2}$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$I_2I_3$ is the external bisector at $A$ and $I_1A$ the internal one, so $I_1A\perp I_2I_3$; similarly at $B,C$</w:t>
        <w:br/>
        <w:t xml:space="preserve">So $ABC$ is the pedal triangle of the excentral triangle $I_1I_2I_3$ (orthocentre $I$), whose angles are $\dfrac{\pi}{2}-\dfrac A2,\ \dfrac{\pi}{2}-\dfrac B2,\ \dfrac{\pi}{2}-\dfrac C2$ (acute)</w:t>
        <w:br/>
        <w:t xml:space="preserve">Pedal triangle of an acute triangle with angles $\alpha,\beta,\gamma$: area ratio $=2\cos\alpha\cos\beta\cos\gamma$</w:t>
        <w:br/>
        <w:t xml:space="preserve">Ratio $=2\sin\dfrac A2\sin\dfrac B2\sin\dfrac C2=\dfrac{r}{2R}$</w:t>
        <w:br/>
        <w:t xml:space="preserve">Here $\Delta=12$, $s=8$, $r=\dfrac32$, $R=\dfrac{5\cdot5\cdot6}{4\cdot12}=\dfrac{25}{8}$: ratio $=\dfrac{3/2}{25/4}=\dfrac{6}{25}=0.24$</w:t>
        <w:br/>
        <w:br/>
        <w:t xml:space="preserve">Final Answer: 0.24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