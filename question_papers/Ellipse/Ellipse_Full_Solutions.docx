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Ellipse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$S$ be the focus of the ellipse $\dfrac{x^{2}}{25}+\dfrac{y^{2}}{9}=1$ that lies on the positive $x$-axis, and let $D$ be the directrix of the ellipse corresponding to $S$. For a chord $PQ$ of the ellipse passing through $S$, let $\Gamma$ be the circle having $PQ$ as a diameter, let $r$ be the radius of $\Gamma$ and let $d$ be the distance of the centre of $\Gamma$ from $D$. Then, for every such chord $PQ$, $\dfrac{r}{d}$ is equal to</w:t>
        <w:br/>
        <w:br/>
        <w:t xml:space="preserve">(A) $\dfrac{3}{5}$</w:t>
        <w:br/>
        <w:t xml:space="preserve">(B) $1$</w:t>
        <w:br/>
        <w:t xml:space="preserve">(C) $\dfrac{4}{5}$</w:t>
        <w:br/>
        <w:t xml:space="preserve">(D) $\dfrac{16}{25}$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$\dfrac{x^{2}}{25}+\dfrac{y^{2}}{9}=1$ की वह नाभि $S$ है जो धनात्मक $x$-अक्ष पर स्थित है, तथा $S$ के संगत नियता $D$ है। दीर्घवृत्त की $S$ से होकर जाने वाली किसी जीवा $PQ$ के लिए, माना $\Gamma$ वह वृत्त है जिसका व्यास $PQ$ है, $r$ वृत्त $\Gamma$ की त्रिज्या है तथा $d$ वृत्त $\Gamma$ के केन्द्र की $D$ से दूरी है। तब, प्रत्येक ऐसी जीवा $PQ$ के लिए, $\dfrac{r}{d}$ बराबर है</w:t>
        <w:br/>
        <w:br/>
        <w:t xml:space="preserve">(A) $\dfrac{3}{5}$</w:t>
        <w:br/>
        <w:t xml:space="preserve">(B) $1$</w:t>
        <w:br/>
        <w:t xml:space="preserve">(C) $\dfrac{4}{5}$</w:t>
        <w:br/>
        <w:t xml:space="preserve">(D) $\dfrac{16}{25}$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$\dfrac{x^{2}}{25}+\dfrac{y^{2}}{9}=1$: $a=5$, $b=3$, $a^{2}e^{2}=a^{2}-b^{2}=16$, so $ae=4$ and $e=\dfrac45$. The focus on the positive $x$-axis is $S(4,0)$ and its directrix is $D:\ x=\dfrac{a}{e}=\dfrac{25}{4}$.</w:t>
        <w:br/>
        <w:t xml:space="preserve">Let $P(x_1,y_1)$ and $Q(x_2,y_2)$ be the ends of a chord through $S$. The circle on $PQ$ as diameter is $(x-x_1)(x-x_2)+(y-y_1)(y-y_2)=0$. Completing squares, its centre is the midpoint $M\left(\dfrac{x_1+x_2}{2},\dfrac{y_1+y_2}{2}\right)$ and its radius is $r=\dfrac{PQ}{2}$.</w:t>
        <w:br/>
        <w:t xml:space="preserve">Since $S$ lies on the segment $PQ$, $PQ=SP+SQ$. For a point $(x,y)$ of the ellipse the distance from $S$ is $e$ times its distance from $D$, that is, $SP=e\left(\dfrac{a}{e}-x_1\right)=a-ex_1$ and $SQ=a-ex_2$.</w:t>
        <w:br/>
        <w:t xml:space="preserve">Hence $r=\dfrac{SP+SQ}{2}=a-e\,\dfrac{x_1+x_2}{2}=a-e\,x_M=e\left(\dfrac{a}{e}-x_M\right)$.</w:t>
        <w:br/>
        <w:t xml:space="preserve">The midpoint $M$ of a chord lies inside the ellipse, so $x_M&lt;a&lt;\dfrac{a}{e}$ and the distance of $M$ from the line $x=\dfrac ae$ is $d=\dfrac{a}{e}-x_M$.</w:t>
        <w:br/>
        <w:t xml:space="preserve">Therefore $\dfrac{r}{d}=e=\dfrac45$, the same for every chord through $S$ (including the major axis: $r=5$, $d=\dfrac{25}{4}$). In particular $r&lt;d$, so $\Gamma$ never meets $D$.</w:t>
        <w:br/>
        <w:t xml:space="preserve">Option (B) is the value for a parabola (the circle then touches the directrix), (A) uses $\dfrac{b}{a}$, and (D) is $e^{2}$.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$P$ and $Q$ be distinct points on the ellipse $\dfrac{x^{2}}{16}+\dfrac{y^{2}}{4}=1$ such that the chord $PQ$ is parallel to the line $x+2\sqrt{3}\,y=0$. Let $O$ be the origin. Then the minimum value of $\overrightarrow{OP}\cdot\overrightarrow{OQ}$, taken over all such chords $PQ$, is</w:t>
        <w:br/>
        <w:br/>
        <w:t xml:space="preserve">(A) $-13$</w:t>
        <w:br/>
        <w:t xml:space="preserve">(B) $-16$</w:t>
        <w:br/>
        <w:t xml:space="preserve">(C) $-7$</w:t>
        <w:br/>
        <w:t xml:space="preserve">(D) $-10$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$\dfrac{x^{2}}{16}+\dfrac{y^{2}}{4}=1$ पर $P$ तथा $Q$ ऐसे भिन्न बिन्दु हैं कि जीवा $PQ$ रेखा $x+2\sqrt{3}\,y=0$ के समान्तर है। माना $O$ मूलबिन्दु है। तब ऐसी सभी जीवाओं $PQ$ पर $\overrightarrow{OP}\cdot\overrightarrow{OQ}$ का न्यूनतम मान है</w:t>
        <w:br/>
        <w:br/>
        <w:t xml:space="preserve">(A) $-13$</w:t>
        <w:br/>
        <w:t xml:space="preserve">(B) $-16$</w:t>
        <w:br/>
        <w:t xml:space="preserve">(C) $-7$</w:t>
        <w:br/>
        <w:t xml:space="preserve">(D) $-10$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$P(4\cos\alpha,2\sin\alpha)$ and $Q(4\cos\beta,2\sin\beta)$ with $\alpha\ne\beta$ (mod $2\pi$).</w:t>
        <w:br/>
        <w:t xml:space="preserve">Slope of $PQ$: $\dfrac{2(\sin\beta-\sin\alpha)}{4(\cos\beta-\cos\alpha)}=\dfrac{2\cdot2\cos\frac{\alpha+\beta}{2}\sin\frac{\beta-\alpha}{2}}{4\cdot(-2)\sin\frac{\alpha+\beta}{2}\sin\frac{\beta-\alpha}{2}}=-\dfrac12\cot\dfrac{\alpha+\beta}{2}$.</w:t>
        <w:br/>
        <w:t xml:space="preserve">The line $x+2\sqrt3\,y=0$ has slope $-\dfrac{1}{2\sqrt3}$. Equating, $\cot\dfrac{\alpha+\beta}{2}=\dfrac1{\sqrt3}$, so $\dfrac{\alpha+\beta}{2}=\dfrac{\pi}{3}+k\pi$ and $\alpha+\beta=\dfrac{2\pi}{3}+2k\pi$. In every case $\cos(\alpha+\beta)=-\dfrac12$.</w:t>
        <w:br/>
        <w:t xml:space="preserve">Now $\overrightarrow{OP}\cdot\overrightarrow{OQ}=16\cos\alpha\cos\beta+4\sin\alpha\sin\beta$. Using $2\cos\alpha\cos\beta=\cos(\alpha-\beta)+\cos(\alpha+\beta)$ and $2\sin\alpha\sin\beta=\cos(\alpha-\beta)-\cos(\alpha+\beta)$:</w:t>
        <w:br/>
        <w:t xml:space="preserve">$\overrightarrow{OP}\cdot\overrightarrow{OQ}=8[\cos(\alpha-\beta)+\cos(\alpha+\beta)]+2[\cos(\alpha-\beta)-\cos(\alpha+\beta)]=10\cos(\alpha-\beta)+6\cos(\alpha+\beta)=10\cos(\alpha-\beta)-3$.</w:t>
        <w:br/>
        <w:t xml:space="preserve">The constraint fixes only $\alpha+\beta$; $\alpha-\beta$ can take any value with $\alpha\ne\beta$. The minimum $-13$ occurs at $\alpha-\beta=\pi$, for example $\alpha=\dfrac{5\pi}{6}$, $\beta=-\dfrac{\pi}{6}$, giving $P(-2\sqrt3,1)$, $Q(2\sqrt3,-1)$; then $\overrightarrow{OP}\cdot\overrightarrow{OQ}=-12-1=-13$.</w:t>
        <w:br/>
        <w:t xml:space="preserve">Option (B) $-a^{2}$ would need the diameter along the major axis, which is not parallel to the given line; (C) and (D) drop or mis-sign the $6\cos(\alpha+\beta)$ term.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be a point on the ellipse $4x^{2}+9y^{2}=36$ lying in the first quadrant. The tangent to the ellipse at $P$ meets the $x$-axis at $A$ and the $y$-axis at $B$. Let $O$ be the origin. Then the minimum value of $2\,OA+3\,OB$ is</w:t>
        <w:br/>
        <w:br/>
        <w:t xml:space="preserve">(A) $12$</w:t>
        <w:br/>
        <w:t xml:space="preserve">(B) $12\sqrt{2}$</w:t>
        <w:br/>
        <w:t xml:space="preserve">(C) $24$</w:t>
        <w:br/>
        <w:t xml:space="preserve">(D) $6\sqrt{2}$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$4x^{2}+9y^{2}=36$ पर प्रथम चतुर्थांश में स्थित एक बिन्दु $P$ है। $P$ पर दीर्घवृत्त की स्पर्श रेखा $x$-अक्ष को $A$ पर तथा $y$-अक्ष को $B$ पर मिलती है। माना $O$ मूलबिन्दु है। तब $2\,OA+3\,OB$ का न्यूनतम मान है</w:t>
        <w:br/>
        <w:br/>
        <w:t xml:space="preserve">(A) $12$</w:t>
        <w:br/>
        <w:t xml:space="preserve">(B) $12\sqrt{2}$</w:t>
        <w:br/>
        <w:t xml:space="preserve">(C) $24$</w:t>
        <w:br/>
        <w:t xml:space="preserve">(D) $6\sqrt{2}$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ellipse is $\dfrac{x^{2}}{9}+\dfrac{y^{2}}{4}=1$; take $P(3\cos\theta,2\sin\theta)$ with $0&lt;\theta&lt;\dfrac{\pi}{2}$ (first quadrant).</w:t>
        <w:br/>
        <w:t xml:space="preserve">Tangent at $P$: $\dfrac{x\cos\theta}{3}+\dfrac{y\sin\theta}{2}=1$. Putting $y=0$: $OA=\dfrac{3}{\cos\theta}$; putting $x=0$: $OB=\dfrac{2}{\sin\theta}$.</w:t>
        <w:br/>
        <w:t xml:space="preserve">Hence $2\,OA+3\,OB=\dfrac{6}{\cos\theta}+\dfrac{6}{\sin\theta}=6(\sec\theta+\mathrm{cosec}\,\theta)$.</w:t>
        <w:br/>
        <w:t xml:space="preserve">Both terms are positive, so by AM-GM $\sec\theta+\mathrm{cosec}\,\theta\ge2\sqrt{\dfrac{1}{\sin\theta\cos\theta}}=2\sqrt{\dfrac{2}{\sin2\theta}}$, with equality when $\sec\theta=\mathrm{cosec}\,\theta$.</w:t>
        <w:br/>
        <w:t xml:space="preserve">Since $\sin2\theta\le1$, $2\sqrt{\dfrac{2}{\sin2\theta}}\ge2\sqrt2$, with equality when $\theta=\dfrac{\pi}{4}$.</w:t>
        <w:br/>
        <w:t xml:space="preserve">Both equalities hold together at $\theta=\dfrac{\pi}{4}$, i.e. $P\left(\dfrac{3}{\sqrt2},\sqrt2\right)$, where $OA=3\sqrt2$, $OB=2\sqrt2$ and $2\,OA+3\,OB=6\sqrt2+6\sqrt2=12\sqrt2$.</w:t>
        <w:br/>
        <w:t xml:space="preserve">Option (A) comes from stopping at $2\sqrt{\sec\theta\,\mathrm{cosec}\,\theta}\ge2$, (C) from $\sec\theta+\mathrm{cosec}\,\theta\ge4$.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$A$ be the point $(2,0)$ on the ellipse $\dfrac{x^{2}}{4}+y^{2}=1$. A chord $AB$ of the ellipse is such that its midpoint lies on the line $y=x$ in the first quadrant. Then the length of the chord $AB$ is</w:t>
        <w:br/>
        <w:br/>
        <w:t xml:space="preserve">(A) $\dfrac{2\sqrt{17}}{5}$</w:t>
        <w:br/>
        <w:t xml:space="preserve">(B) $\dfrac{4\sqrt{5}}{5}$</w:t>
        <w:br/>
        <w:t xml:space="preserve">(C) $\dfrac{8}{5}$</w:t>
        <w:br/>
        <w:t xml:space="preserve">(D) $\dfrac{4\sqrt{17}}{5}$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$\dfrac{x^{2}}{4}+y^{2}=1$ पर बिन्दु $A(2,0)$ है। दीर्घवृत्त की एक जीवा $AB$ ऐसी है कि इसका मध्यबिन्दु प्रथम चतुर्थांश में रेखा $y=x$ पर स्थित है। तब जीवा $AB$ की लम्बाई है</w:t>
        <w:br/>
        <w:br/>
        <w:t xml:space="preserve">(A) $\dfrac{2\sqrt{17}}{5}$</w:t>
        <w:br/>
        <w:t xml:space="preserve">(B) $\dfrac{4\sqrt{5}}{5}$</w:t>
        <w:br/>
        <w:t xml:space="preserve">(C) $\dfrac{8}{5}$</w:t>
        <w:br/>
        <w:t xml:space="preserve">(D) $\dfrac{4\sqrt{17}}{5}$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the midpoint of $AB$ be $M(h,h)$ with $h&gt;0$ (on $y=x$ in the first quadrant).</w:t>
        <w:br/>
        <w:t xml:space="preserve">The chord of the ellipse with midpoint $(h,k)$ is $T=S_1$: $\dfrac{hx}{4}+ky=\dfrac{h^{2}}{4}+k^{2}$. With $k=h\ne0$, dividing by $h$: $\dfrac{x}{4}+y=\dfrac{5h}{4}$.</w:t>
        <w:br/>
        <w:t xml:space="preserve">The chord passes through $A(2,0)$: $\dfrac{2}{4}=\dfrac{5h}{4}$, so $h=\dfrac25$ and $M\left(\dfrac25,\dfrac25\right)$; $M$ is inside the ellipse since $\dfrac{1}{25}+\dfrac{4}{25}&lt;1$.</w:t>
        <w:br/>
        <w:t xml:space="preserve">The other end is $B=2M-A=\left(\dfrac45-2,\dfrac45\right)=\left(-\dfrac65,\dfrac45\right)$. Check: $\dfrac{36/25}{4}+\dfrac{16}{25}=\dfrac{9}{25}+\dfrac{16}{25}=1$.</w:t>
        <w:br/>
        <w:t xml:space="preserve">$AB=\sqrt{\left(2+\dfrac65\right)^{2}+\left(\dfrac45\right)^{2}}=\sqrt{\dfrac{256+16}{25}}=\dfrac{\sqrt{272}}{5}=\dfrac{4\sqrt{17}}{5}$.</w:t>
        <w:br/>
        <w:t xml:space="preserve">The condition 'first quadrant' excludes the major axis $AA'$, whose midpoint is the origin (also on $y=x$). Option (A) is $AM$ instead of $AB$.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$P$ be a point on the line $x+y=6$ such that the chord of contact of the tangents drawn from $P$ to the ellipse $\dfrac{x^{2}}{8}+\dfrac{y^{2}}{4}=1$ passes through the point $(2,0)$. Then the length of this chord of contact is</w:t>
        <w:br/>
        <w:br/>
        <w:t xml:space="preserve">(A) $\dfrac{8\sqrt{2}}{3}$</w:t>
        <w:br/>
        <w:t xml:space="preserve">(B) $\dfrac{4\sqrt{2}}{3}$</w:t>
        <w:br/>
        <w:t xml:space="preserve">(C) $\dfrac{8}{3}$</w:t>
        <w:br/>
        <w:t xml:space="preserve">(D) $2\sqrt{2}$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रेखा $x+y=6$ पर एक बिन्दु $P$ ऐसा है कि $P$ से दीर्घवृत्त $\dfrac{x^{2}}{8}+\dfrac{y^{2}}{4}=1$ पर खींची गई स्पर्श रेखाओं की स्पर्श जीवा बिन्दु $(2,0)$ से होकर जाती है। तब इस स्पर्श जीवा की लम्बाई है</w:t>
        <w:br/>
        <w:br/>
        <w:t xml:space="preserve">(A) $\dfrac{8\sqrt{2}}{3}$</w:t>
        <w:br/>
        <w:t xml:space="preserve">(B) $\dfrac{4\sqrt{2}}{3}$</w:t>
        <w:br/>
        <w:t xml:space="preserve">(C) $\dfrac{8}{3}$</w:t>
        <w:br/>
        <w:t xml:space="preserve">(D) $2\sqrt{2}$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$P(h,k)$ with $h+k=6$. The chord of contact of $P$ with respect to $\dfrac{x^{2}}{8}+\dfrac{y^{2}}{4}=1$ is $T=0$: $\dfrac{hx}{8}+\dfrac{ky}{4}=1$.</w:t>
        <w:br/>
        <w:t xml:space="preserve">It passes through $(2,0)$: $\dfrac{2h}{8}=1$, so $h=4$ and $k=2$. $P(4,2)$ is outside the ellipse because $\dfrac{16}{8}+\dfrac{4}{4}-1=2&gt;0$, so the tangents and the chord of contact exist.</w:t>
        <w:br/>
        <w:t xml:space="preserve">Chord of contact of $P(4,2)$: $\dfrac{4x}{8}+\dfrac{2y}{4}=1$, i.e. $x+y=2$.</w:t>
        <w:br/>
        <w:t xml:space="preserve">Substituting $y=2-x$ in $x^{2}+2y^{2}=8$: $x^{2}+2(4-4x+x^{2})=8$, i.e. $3x^{2}-8x=0$, so $x=0$ or $x=\dfrac83$. The points of contact are $(0,2)$ and $\left(\dfrac83,-\dfrac23\right)$.</w:t>
        <w:br/>
        <w:t xml:space="preserve">Length $=\sqrt{\left(\dfrac83-0\right)^{2}+\left(-\dfrac23-2\right)^{2}}=\sqrt{\dfrac{64}{9}+\dfrac{64}{9}}=\dfrac{8\sqrt2}{3}$.</w:t>
        <w:br/>
        <w:t xml:space="preserve">Option (B) is half the chord; (C) is only the difference of abscissae.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An ellipse $E$ has its axes parallel to the coordinate axes. The end points of one of its latera recta are $(5,4)$ and $(5,-2)$, and the centre of $E$ lies on the line $x+y=4$. Let the directrix of $E$ nearer to the origin be the line $x=k$.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दीर्घवृत्त $E$ के अक्ष निर्देशांक अक्षों के समान्तर हैं। इसके एक नाभिलम्ब के अन्त्य बिन्दु $(5,4)$ तथा $(5,-2)$ हैं, तथा $E$ का केन्द्र रेखा $x+y=4$ पर स्थित है। माना $E$ की मूलबिन्दु के निकटतर नियता रेखा $x=k$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latus rectum is perpendicular to the major axis. The given latus rectum is the vertical segment $x=5$, $-2\le y\le4$, so the major axis is horizontal, and the focus on this latus rectum is its midpoint $S(5,1)$. Its length is $6=\dfrac{2b^{2}}{a}$, so $b^{2}=3a$.</w:t>
        <w:br/>
        <w:t xml:space="preserve">The major axis is the line $y=1$ through $S$, so the centre is on $y=1$. It is also on $x+y=4$, hence $C(3,1)$ and $CS=ae=2$, i.e. $a^{2}-b^{2}=a^{2}e^{2}=4$.</w:t>
        <w:br/>
        <w:t xml:space="preserve">With $b^{2}=3a$: $a^{2}-3a-4=0$, $(a-4)(a+1)=0$, so $a=4$ (as $a&gt;0$), $b^{2}=12$, $e=\dfrac{2}{4}=\dfrac12$.</w:t>
        <w:br/>
        <w:t xml:space="preserve">In shifted form $E:\ \dfrac{(x-3)^{2}}{16}+\dfrac{(y-1)^{2}}{12}=1$, and its directrices are $x-3=\pm\dfrac{a}{e}=\pm8$, i.e. $x=11$ (corresponding to $S$) and $x=-5$.</w:t>
        <w:br/>
        <w:t xml:space="preserve">The distances of these lines from the origin are $11$ and $5$, so the directrix nearer to the origin is $x=-5$ and $k=-5$.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Consider all ellipses $\dfrac{x^{2}}{a^{2}}+\dfrac{y^{2}}{b^{2}}=1$, $a&gt;b&gt;0$, that pass through the point $(4,3)$. For such an ellipse, let $A$ be an end of its major axis and $B$ an end of its minor axis. Among these ellipses, let $E_0$ be the one for which the length $AB$ is the least, and let $d$ be the distance between the foci of $E_0$. Then the value of $d^{2}$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$(4,3)$ से होकर जाने वाले सभी दीर्घवृत्तों $\dfrac{x^{2}}{a^{2}}+\dfrac{y^{2}}{b^{2}}=1$, $a&gt;b&gt;0$, पर विचार कीजिए। ऐसे किसी दीर्घवृत्त के लिए, माना $A$ उसके दीर्घ अक्ष का एक अन्त्य बिन्दु तथा $B$ उसके लघु अक्ष का एक अन्त्य बिन्दु है। इन दीर्घवृत्तों में से माना $E_0$ वह है जिसके लिए लम्बाई $AB$ न्यूनतम है, तथा $d$ दीर्घवृत्त $E_0$ की नाभियों के बीच की दूरी है। तब $d^{2}$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$A(\pm a,0)$ and $B(0,\pm b)$, so $AB^{2}=a^{2}+b^{2}$ for every choice of the ends. Minimising $AB$ is the same as minimising $a^{2}+b^{2}$.</w:t>
        <w:br/>
        <w:t xml:space="preserve">The ellipse passes through $(4,3)$: $\dfrac{16}{a^{2}}+\dfrac{9}{b^{2}}=1$.</w:t>
        <w:br/>
        <w:t xml:space="preserve">Multiply $a^{2}+b^{2}$ by this expression (which equals $1$): $a^{2}+b^{2}=16+9+\dfrac{16b^{2}}{a^{2}}+\dfrac{9a^{2}}{b^{2}}$.</w:t>
        <w:br/>
        <w:t xml:space="preserve">By AM-GM, $\dfrac{16b^{2}}{a^{2}}+\dfrac{9a^{2}}{b^{2}}\ge2\sqrt{16\cdot9}=24$, so $a^{2}+b^{2}\ge49$, with equality when $\dfrac{16b^{2}}{a^{2}}=\dfrac{9a^{2}}{b^{2}}$, i.e. $\dfrac{b^{2}}{a^{2}}=\dfrac34$.</w:t>
        <w:br/>
        <w:t xml:space="preserve">Then $\dfrac{9}{b^{2}}=\dfrac{12}{a^{2}}$ and $\dfrac{28}{a^{2}}=1$: $a^{2}=28$, $b^{2}=21$. Since $b^{2}&lt;a^{2}$, this ellipse belongs to the family, so $E_0:\ \dfrac{x^{2}}{28}+\dfrac{y^{2}}{21}=1$ with $AB=7$.</w:t>
        <w:br/>
        <w:t xml:space="preserve">For $E_0$: $a^{2}e^{2}=a^{2}-b^{2}=7$, the foci are $(\pm\sqrt7,0)$ and $d=2\sqrt7$, so $d^{2}=28$ (and $e=\dfrac12$).</w:t>
        <w:br/>
        <w:br/>
        <w:t xml:space="preserve">Final Answer: 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$E$ be the ellipse $9x^{2}+25y^{2}-36x+50y-164=0$. Let $S$ be the focus of $E$ nearer to the origin, and let the directrix of $E$ corresponding to $S$ be the line $x=\lambda$.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$9x^{2}+25y^{2}-36x+50y-164=0$ है। माना $E$ की मूलबिन्दु के निकटतर नाभि $S$ है, तथा $S$ के संगत $E$ की नियता रेखा $x=\lambda$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Group terms: $9(x^{2}-4x)+25(y^{2}+2y)=164$. Completing squares: $9(x-2)^{2}-36+25(y+1)^{2}-25=164$, so $9(x-2)^{2}+25(y+1)^{2}=225$.</w:t>
        <w:br/>
        <w:t xml:space="preserve">Dividing by $225$: $\dfrac{(x-2)^{2}}{25}+\dfrac{(y+1)^{2}}{9}=1$, an ellipse with centre $C(2,-1)$, major axis along $y=-1$, $a=5$, $b=3$.</w:t>
        <w:br/>
        <w:t xml:space="preserve">$a^{2}e^{2}=25-9=16$, so $ae=4$ and $e=\dfrac45$; the foci are $(2\pm4,-1)$, i.e. $(6,-1)$ and $(-2,-1)$.</w:t>
        <w:br/>
        <w:t xml:space="preserve">Their distances from the origin are $\sqrt{36+1}=\sqrt{37}$ and $\sqrt{4+1}=\sqrt5$, so $S=(-2,-1)$, the focus to the left of the centre.</w:t>
        <w:br/>
        <w:t xml:space="preserve">The directrix corresponding to a focus lies on the same side of the centre as that focus, at distance $\dfrac ae=\dfrac{25}{4}$ from the centre: $x=2-\dfrac{25}{4}=-\dfrac{17}{4}$.</w:t>
        <w:br/>
        <w:t xml:space="preserve">Hence $\lambda=-4.25$. (The other directrix, $x=8.25$, belongs to the focus $(6,-1)$.)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An ellipse has its focus at $S(1,2)$, the corresponding directrix is the line $3x+4y+9=0$, and the length of its major axis is $7.5$. Let $(\alpha,\beta)$ be the vertex of the ellipse nearer to this directrix.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दीर्घवृत्त की नाभि $S(1,2)$ है, संगत नियता रेखा $3x+4y+9=0$ है, तथा इसके दीर्घ अक्ष की लम्बाई $7.5$ है। माना इस नियता के निकटतर दीर्घवृत्त का शीर्ष $(\alpha,\beta)$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focus and its directrix, $p=SZ=\dfrac{a}{e}-ae=\dfrac{a(1-e^{2})}{e}$, where $Z$ is the foot of the perpendicular from $S$ to the directrix. Here $p=\dfrac{|3\cdot1+4\cdot2+9|}{\sqrt{9+16}}=\dfrac{20}{5}=4$.</w:t>
        <w:br/>
        <w:t xml:space="preserve">The major axis has length $2a=7.5$, so $a=\dfrac{15}{4}$. Then $\dfrac{15}{4}(1-e^{2})=4e$, i.e. $15e^{2}+16e-15=0$, which factorises as $(5e-3)(3e+5)=0$; since $0&lt;e&lt;1$, $e=\dfrac35$.</w:t>
        <w:br/>
        <w:t xml:space="preserve">The axis of the ellipse is the line through $S$ perpendicular to the directrix, with unit direction $\pm\dfrac{(3,4)}{5}$. The value $3x+4y+9$ at $S$ is $20&gt;0$, so $\dfrac{(3,4)}{5}$ points from the directrix towards $S$.</w:t>
        <w:br/>
        <w:t xml:space="preserve">The vertex $A$ nearer to the directrix lies between $S$ and $Z$, with $SA=a-ae=a(1-e)=\dfrac{15}{4}\cdot\dfrac25=\dfrac32$.</w:t>
        <w:br/>
        <w:t xml:space="preserve">So $A=S-\dfrac32\cdot\dfrac{(3,4)}{5}=(1-0.9,\ 2-1.2)=(0.1,\ 0.8)$.</w:t>
        <w:br/>
        <w:t xml:space="preserve">Check with the definition: distance of $A$ from the directrix is $\dfrac{0.3+3.2+9}{5}=2.5$ and $SA=1.5=\dfrac35\cdot2.5$.</w:t>
        <w:br/>
        <w:t xml:space="preserve">Hence $\alpha+\beta=0.1+0.8=0.9$.</w:t>
        <w:br/>
        <w:br/>
        <w:t xml:space="preserve">Final Answer: 0.9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origin. Let $\mathcal{P}$ be the parabola with focus $S$ and directrix $3x+4y+50=0$, and let $\mathcal{E}$ be the ellipse with focus $S$, corresponding directrix $3x+4y+175=0$ and eccentricity $\dfrac12$. Let $P$ and $Q$ be the two points common to $\mathcal{P}$ and $\mathcal{E}$. Then the area of the triangle $SPQ$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मूलबिन्दु है। माना $\mathcal{P}$ वह परवलय है जिसकी नाभि $S$ तथा नियता $3x+4y+50=0$ है, तथा $\mathcal{E}$ वह दीर्घवृत्त है जिसकी नाभि $S$, संगत नियता $3x+4y+175=0$ तथा उत्केन्द्रता $\dfrac12$ है। माना $\mathcal{P}$ तथा $\mathcal{E}$ के दो उभयनिष्ठ बिन्दु $P$ तथा $Q$ हैं। तब त्रिभुज $SPQ$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directrices are perpendicular to the direction $(3,4)$, so both conics have the axis through $S$ in that direction. For a point $X(x,y)$ put $u=\dfrac{3x+4y}{5}$; the distance of $X$ from $3x+4y+c=0$ is $\dfrac{|5u+c|}{5}$.</w:t>
        <w:br/>
        <w:t xml:space="preserve">$\mathcal{P}$: $SX=|u+10|$. If $u&lt;-10$ this would give $SX=-u-10&lt;|u|\le SX$, impossible, so on $\mathcal{P}$, $SX=u+10$.</w:t>
        <w:br/>
        <w:t xml:space="preserve">$\mathcal{E}$: $SX=\dfrac12|u+35|$. If $u&lt;-35$ then $SX=\dfrac{-u-35}{2}&lt;-u\le SX$, impossible, so on $\mathcal{E}$, $SX=\dfrac{u+35}{2}$.</w:t>
        <w:br/>
        <w:t xml:space="preserve">At a common point $u+10=\dfrac{u+35}{2}$, so $u=15$: every common point lies on the line $3x+4y=75$ and has $SX=25$.</w:t>
        <w:br/>
        <w:t xml:space="preserve">Solve $x^{2}+y^{2}=625$, $y=\dfrac{75-3x}{4}$: $16x^{2}+(75-3x)^{2}=10000\Rightarrow25x^{2}-450x-4375=0\Rightarrow x^{2}-18x-175=0\Rightarrow(x-25)(x+7)=0$.</w:t>
        <w:br/>
        <w:t xml:space="preserve">So $P(25,0)$ and $Q(-7,24)$. Check $Q$: $SQ=25$; distance to $3x+4y+50=0$ is $\dfrac{-21+96+50}{5}=25$; distance to $3x+4y+175=0$ is $\dfrac{250}{5}=50=2\,SQ$.</w:t>
        <w:br/>
        <w:t xml:space="preserve">Area of $\triangle SPQ$ with $S$ at the origin: $\dfrac12|x_Py_Q-x_Qy_P|=\dfrac12|25\cdot24-(-7)\cdot0|=300$.</w:t>
        <w:br/>
        <w:br/>
        <w:t xml:space="preserve">Final Answer: 300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$E$ be the ellipse $\dfrac{x^{2}}{25}+\dfrac{y^{2}}{16}=1$ and let $P_1=\left(4,\dfrac{12}{5}\right)$. For each $n\ge1$, the normal to $E$ at $P_n$ meets the $x$-axis at $G_n$, and $P_{n+1}$ is the point of $E$ in the first quadrant whose abscissa is equal to the abscissa of $G_n$. Let $x_n$ denote the abscissa of $P_n$. Then the value of $\displaystyle\sum_{n=1}^{\infty}x_n$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तथा $P_1=\left(4,\dfrac{12}{5}\right)$ है। प्रत्येक $n\ge1$ के लिए, $P_n$ पर $E$ का अभिलम्ब $x$-अक्ष को $G_n$ पर मिलता है, तथा $P_{n+1}$ प्रथम चतुर्थांश में $E$ का वह बिन्दु है जिसका भुज $G_n$ के भुज के बराबर है। माना $x_n$ बिन्दु $P_n$ का भुज है। तब $\displaystyle\sum_{n=1}^{\infty}x_n$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$P_1$ is on $E$: $\dfrac{16}{25}+\dfrac{144/25}{16}=\dfrac{16}{25}+\dfrac{9}{25}=1$. Write a first-quadrant point as $P_n(5\cos\theta_n,4\sin\theta_n)$, $0&lt;\theta_n&lt;\dfrac{\pi}{2}$.</w:t>
        <w:br/>
        <w:t xml:space="preserve">The normal at the point with eccentric angle $\theta$ is $\dfrac{ax}{\cos\theta}-\dfrac{by}{\sin\theta}=a^{2}-b^{2}$, here $\dfrac{5x}{\cos\theta_n}-\dfrac{4y}{\sin\theta_n}=9$.</w:t>
        <w:br/>
        <w:t xml:space="preserve">Putting $y=0$: $x=\dfrac{9\cos\theta_n}{5}=\dfrac{9}{25}\cdot5\cos\theta_n=\dfrac{9}{25}x_n$. So $G_n=\left(\dfrac{9}{25}x_n,0\right)$; note $\dfrac{9}{25}=e^{2}$.</w:t>
        <w:br/>
        <w:t xml:space="preserve">Since $0&lt;\dfrac{9}{25}x_n&lt;5$, there is exactly one point of $E$ in the first quadrant with this abscissa, so $P_{n+1}$ is well defined and $x_{n+1}=\dfrac{9}{25}x_n$.</w:t>
        <w:br/>
        <w:t xml:space="preserve">Thus $x_n=4\left(\dfrac{9}{25}\right)^{n-1}$, a geometric progression with ratio less than $1$, and $\displaystyle\sum_{n=1}^{\infty}x_n=\dfrac{4}{1-\frac{9}{25}}=\dfrac{100}{16}=\dfrac{25}{4}=6.25$.</w:t>
        <w:br/>
        <w:br/>
        <w:t xml:space="preserve">Final Answer: 6.25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$S$ be the focus of the ellipse $\dfrac{x^{2}}{9}+\dfrac{y^{2}}{5}=1$ that lies on the positive $x$-axis. For a point $P$ on the ellipse, let $M$ be the foot of the perpendicular from $P$ to the line $y=\dfrac52$. Then the maximum value of $SP+PM$, as $P$ varies on the ellipse,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$\dfrac{x^{2}}{9}+\dfrac{y^{2}}{5}=1$ की वह नाभि $S$ है जो धनात्मक $x$-अक्ष पर स्थित है। दीर्घवृत्त पर किसी बिन्दु $P$ के लिए, माना $P$ से रेखा $y=\dfrac52$ पर डाले गए लम्ब का पाद $M$ है। तब $P$ के दीर्घवृत्त पर बदलने पर $SP+PM$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Here $a^{2}=9$, $b^{2}=5$, $a^{2}e^{2}=4$, so $ae=2$, $e=\dfrac23$ and $S=(2,0)$. Write $P(3\cos\theta,\sqrt5\sin\theta)$, $\theta\in[0,2\pi)$.</w:t>
        <w:br/>
        <w:t xml:space="preserve">For a point of the ellipse, $SP=e\cdot$ (distance from the directrix $x=\dfrac{9}{2}$) $=\dfrac23\left(\dfrac92-x\right)=3-\dfrac23x=3-2\cos\theta$.</w:t>
        <w:br/>
        <w:t xml:space="preserve">Every point of the ellipse has $y\le\sqrt5&lt;\dfrac52$, so $PM=\dfrac52-y=\dfrac52-\sqrt5\sin\theta$ (no absolute value is needed).</w:t>
        <w:br/>
        <w:t xml:space="preserve">Hence $SP+PM=\dfrac{11}{2}-\left(2\cos\theta+\sqrt5\sin\theta\right)$.</w:t>
        <w:br/>
        <w:t xml:space="preserve">For $A\cos\theta+B\sin\theta$ the range is $\left[-\sqrt{A^{2}+B^{2}},\sqrt{A^{2}+B^{2}}\right]$; here $\sqrt{4+5}=3$. The maximum of $SP+PM$ is $\dfrac{11}{2}+3=\dfrac{17}{2}$.</w:t>
        <w:br/>
        <w:t xml:space="preserve">It is attained when $(\cos\theta,\sin\theta)=-\dfrac13(2,\sqrt5)$, i.e. at $P\left(-2,-\dfrac53\right)$ (an end of the other latus rectum): $SP=\sqrt{16+\dfrac{25}{9}}=\dfrac{13}{3}$, $PM=\dfrac52+\dfrac53=\dfrac{25}{6}$, sum $\dfrac{51}{6}=8.5$.</w:t>
        <w:br/>
        <w:t xml:space="preserve">(The minimum, $\dfrac{11}{2}-3=2.5$, is simply the distance of $S$ from the line, which is why the maximum is the real question.)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$E$ be the ellipse $\dfrac{x^{2}}{16}+\dfrac{y^{2}}{12}=1$. Let $P$ be the point of $E$ with eccentric angle $\theta\in\left(\pi,\dfrac{3\pi}{2}\right)$ such that the tangent to $E$ at $P$ is parallel to the chord of $E$ whose midpoint is $\left(1,\dfrac32\right)$. The normal to $E$ at $P$ meets the $x$-axis at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$\dfrac{x^{2}}{16}+\dfrac{y^{2}}{12}=1$ है। माना $P$, $E$ का वह बिन्दु है जिसका उत्केन्द्र कोण $\theta\in\left(\pi,\dfrac{3\pi}{2}\right)$ है तथा $P$ पर $E$ की स्पर्श रेखा, $E$ की उस जीवा के समान्तर है जिसका मध्यबिन्दु $\left(1,\dfrac32\right)$ है। $P$ पर $E$ का अभिलम्ब $x$-अक्ष को $(\alpha,0)$ पर मिलता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chord of $E$ with midpoint $(h,k)$ is $T=S_1$: $\dfrac{hx}{16}+\dfrac{ky}{12}=\dfrac{h^{2}}{16}+\dfrac{k^{2}}{12}$. For $\left(1,\dfrac32\right)$, which is inside $E$ since $\dfrac1{16}+\dfrac{9/4}{12}=\dfrac14&lt;1$: $\dfrac{x}{16}+\dfrac{y}{8}=\dfrac14$, i.e. $x+2y=4$, slope $-\dfrac12$.</w:t>
        <w:br/>
        <w:t xml:space="preserve">For $P(4\cos\theta,2\sqrt3\sin\theta)$ the tangent is $\dfrac{x\cos\theta}{4}+\dfrac{y\sin\theta}{2\sqrt3}=1$, with slope $-\dfrac{2\sqrt3\cos\theta}{4\sin\theta}=-\dfrac{\sqrt3}{2}\cot\theta$.</w:t>
        <w:br/>
        <w:t xml:space="preserve">Parallel: $\dfrac{\sqrt3}{2}\cot\theta=\dfrac12$, so $\cot\theta=\dfrac1{\sqrt3}$, giving $\theta=\dfrac{\pi}{3}$ or $\dfrac{4\pi}{3}$. Only $\theta=\dfrac{4\pi}{3}$ lies in $\left(\pi,\dfrac{3\pi}{2}\right)$, so $P=\left(4\cdot\left(-\dfrac12\right),2\sqrt3\cdot\left(-\dfrac{\sqrt3}{2}\right)\right)=(-2,-3)$.</w:t>
        <w:br/>
        <w:t xml:space="preserve">(Indeed $P$ lies on the line through the centre and the midpoint, $y=\dfrac32x$, as it must: the chords bisected on a diameter are parallel to the tangent at its end.)</w:t>
        <w:br/>
        <w:t xml:space="preserve">Normal at $(x_1,y_1)$: $\dfrac{a^{2}x}{x_1}-\dfrac{b^{2}y}{y_1}=a^{2}-b^{2}$, here $\dfrac{16x}{-2}-\dfrac{12y}{-3}=4$, i.e. $-8x+4y=4$, or $y=2x+1$.</w:t>
        <w:br/>
        <w:t xml:space="preserve">At $y=0$: $x=-\dfrac12$. So $\alpha=-0.5$ (equivalently $\alpha=e^{2}x_1=\dfrac14\cdot(-2)$).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$P$ and $Q$ be the points of the ellipse $\dfrac{x^{2}}{48}+\dfrac{y^{2}}{16}=1$ with eccentric angles $\dfrac{\pi}{2}$ and $-\dfrac{\pi}{6}$, respectively. Let $R$ be a point on the ellipse. Then the maximum value of the area of the triangle $PQR$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$\dfrac{x^{2}}{48}+\dfrac{y^{2}}{16}=1$ के बिन्दु $P$ तथा $Q$ के उत्केन्द्र कोण क्रमशः $\dfrac{\pi}{2}$ तथा $-\dfrac{\pi}{6}$ हैं। माना $R$ दीर्घवृत्त पर एक बिन्दु है। तब त्रिभुज $PQR$ के क्षेत्रफल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Here $a=4\sqrt3$, $b=4$. $P=(4\sqrt3\cos\dfrac{\pi}{2},4\sin\dfrac{\pi}{2})=(0,4)$ and $Q=\left(4\sqrt3\cdot\dfrac{\sqrt3}{2},4\cdot\left(-\dfrac12\right)\right)=(6,-2)$.</w:t>
        <w:br/>
        <w:t xml:space="preserve">The chord joining the points with eccentric angles $\alpha,\beta$ is $\dfrac{x}{a}\cos\dfrac{\alpha+\beta}{2}+\dfrac{y}{b}\sin\dfrac{\alpha+\beta}{2}=\cos\dfrac{\alpha-\beta}{2}$. With $\dfrac{\alpha+\beta}{2}=\dfrac{\pi}{6}$ and $\dfrac{\alpha-\beta}{2}=\dfrac{\pi}{3}$: $\dfrac{x}{4\sqrt3}\cdot\dfrac{\sqrt3}{2}+\dfrac{y}{4}\cdot\dfrac12=\dfrac12$, i.e. $x+y=4$.</w:t>
        <w:br/>
        <w:t xml:space="preserve">$PQ=\sqrt{36+36}=6\sqrt2$.</w:t>
        <w:br/>
        <w:t xml:space="preserve">For $R(4\sqrt3\cos t,4\sin t)$, the distance from $x+y=4$ is $\dfrac{|4\sqrt3\cos t+4\sin t-4|}{\sqrt2}=\dfrac{|8\cos(t-\frac{\pi}{6})-4|}{\sqrt2}$.</w:t>
        <w:br/>
        <w:t xml:space="preserve">Since $8\cos(t-\frac{\pi}{6})-4\in[-12,4]$, the largest distance is $\dfrac{12}{\sqrt2}=6\sqrt2$, at $t-\dfrac{\pi}{6}=\pi$, i.e. $t=\dfrac{7\pi}{6}$, $R(-6,-2)$ (the tangent there is parallel to $PQ$, on the far side).</w:t>
        <w:br/>
        <w:t xml:space="preserve">Maximum area $=\dfrac12\cdot PQ\cdot6\sqrt2=\dfrac12\cdot6\sqrt2\cdot6\sqrt2=36$. (The point $t=\dfrac{\pi}{6}$ on the near arc gives only $\dfrac12\cdot6\sqrt2\cdot2\sqrt2=12$.)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$E$ be the ellipse $\dfrac{x^{2}}{49}+\dfrac{y^{2}}{4}=1$ and let $C$ be its auxiliary circle. Then the number of points $(m,n)$, where $m$ and $n$ are integers, that lie strictly inside $C$ and strictly outside $E$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$\dfrac{x^{2}}{49}+\dfrac{y^{2}}{4}=1$ है तथा $C$ इसका सहायक वृत्त है। तब ऐसे बिन्दुओं $(m,n)$, जहाँ $m$ तथा $n$ पूर्णांक हैं, की संख्या जो $C$ के पूर्णतः अन्दर तथा $E$ के पूर्णतः बाहर स्थित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auxiliary circle of $\dfrac{x^{2}}{a^{2}}+\dfrac{y^{2}}{b^{2}}=1$ is $x^{2}+y^{2}=a^{2}$, here $C:\ x^{2}+y^{2}=49$.</w:t>
        <w:br/>
        <w:t xml:space="preserve">A point $(m,n)$ is strictly inside $C$ iff $m^{2}+n^{2}&lt;49$, and strictly outside $E$ iff $S_1=\dfrac{m^{2}}{49}+\dfrac{n^{2}}{4}-1&gt;0$, i.e. $4m^{2}+49n^{2}&gt;196$.</w:t>
        <w:br/>
        <w:t xml:space="preserve">Inside $C$ forces $|n|\le6$. Count by rows (the count for $-n$ equals that for $n$):</w:t>
        <w:br/>
        <w:t xml:space="preserve">$n=0$: need $m^{2}&lt;49$ and $4m^{2}&gt;196$, i.e. $m^{2}&gt;49$: impossible, $0$ points.</w:t>
        <w:br/>
        <w:t xml:space="preserve">$n=\pm1$: need $m^{2}&lt;48$ and $4m^{2}&gt;147$, i.e. $m^{2}&gt;36.75$; the only candidate squares are $36$ and $49$, neither in range: $0$ points.</w:t>
        <w:br/>
        <w:t xml:space="preserve">$n=\pm2$: need $m^{2}&lt;45$ and $4m^{2}&gt;0$, i.e. $m\ne0$, $|m|\le6$: $12$ points for each sign of $n$.</w:t>
        <w:br/>
        <w:t xml:space="preserve">$|n|\ge3$: $49n^{2}\ge441&gt;196$, so every such point is outside $E$; inside $C$: $n=\pm3$: $m^{2}&lt;40$, $|m|\le6$, $13$ points; $n=\pm4$: $m^{2}&lt;33$, $|m|\le5$, $11$; $n=\pm5$: $m^{2}&lt;24$, $|m|\le4$, $9$; $n=\pm6$: $m^{2}&lt;13$, $|m|\le3$, $7$.</w:t>
        <w:br/>
        <w:t xml:space="preserve">Total $=2(0+0+12+13+11+9+7)=104$ (checked by direct enumeration).</w:t>
        <w:br/>
        <w:br/>
        <w:t xml:space="preserve">Final Answer: 104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$S$ be the point $(3,0)$ and let $L$ be the line $x=\dfrac{16}{3}$. Let $T$ be the set of all integers $\lambda$ for which the point $P(\lambda,\lambda+1)$ satisfies $PS&lt;\dfrac34\,PN$, where $N$ is the foot of the perpendicular from $P$ to $L$. Then the sum of all the elements of $T$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बिन्दु $(3,0)$ है तथा $L$ रेखा $x=\dfrac{16}{3}$ है। माना $T$ उन सभी पूर्णांकों $\lambda$ का समुच्चय है जिनके लिए बिन्दु $P(\lambda,\lambda+1)$ प्रतिबन्ध $PS&lt;\dfrac34\,PN$ को सन्तुष्ट करता है, जहाँ $N$ बिन्दु $P$ से $L$ पर डाले गए लम्ब का पाद है। तब $T$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locus $PS=\dfrac34PN$ is the ellipse with focus $S(3,0)$, directrix $x=\dfrac{16}{3}$ and $e=\dfrac34$. For the standard ellipse centred at the origin, $ae=3$ and $\dfrac ae=\dfrac{16}{3}$ give $a^{2}=16$, $a=4$, and $b^{2}=a^{2}(1-e^{2})=16\cdot\dfrac{7}{16}=7$.</w:t>
        <w:br/>
        <w:t xml:space="preserve">For any point $(x,y)$: $PS^{2}-\dfrac{9}{16}PN^{2}=(x-3)^{2}+y^{2}-\dfrac{9}{16}\left(x-\dfrac{16}{3}\right)^{2}=\dfrac{7}{16}x^{2}+y^{2}-7=7\left(\dfrac{x^{2}}{16}+\dfrac{y^{2}}{7}-1\right)$.</w:t>
        <w:br/>
        <w:t xml:space="preserve">So $PS&lt;\dfrac34PN$ exactly when $S_1=\dfrac{x^{2}}{16}+\dfrac{y^{2}}{7}-1&lt;0$, i.e. when $P$ lies inside the ellipse.</w:t>
        <w:br/>
        <w:t xml:space="preserve">For $P(\lambda,\lambda+1)$: $7\lambda^{2}+16(\lambda+1)^{2}&lt;112$, i.e. $23\lambda^{2}+32\lambda-96&lt;0$.</w:t>
        <w:br/>
        <w:t xml:space="preserve">The roots are $\dfrac{-32\pm\sqrt{1024+8832}}{46}=\dfrac{-32\pm\sqrt{9856}}{46}$, about $-2.85$ and $1.46$. Check the boundary integers: $\lambda=-3$ gives $207-96-96=15&gt;0$; $\lambda=2$ gives $92+64-96=60&gt;0$; $\lambda=-2$ gives $92-64-96&lt;0$; $\lambda=1$ gives $23+32-96&lt;0$.</w:t>
        <w:br/>
        <w:t xml:space="preserve">So $T=\{-2,-1,0,1\}$ and the sum is $-2$.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tangent to the curve $y=\dfrac{2}{1+x^{2}}$, $x\in\mathbb{R}$, at the point where $x=1$ touches the ellipse $\dfrac{x^{2}}{3}+\dfrac{y^{2}}{b^{2}}=1$, $0&lt;b&lt;\sqrt3$, at the point $(\alpha,\beta)$.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$y=\dfrac{2}{1+x^{2}}$, $x\in\mathbb{R}$, के उस बिन्दु पर, जहाँ $x=1$ है, खींची गई स्पर्श रेखा दीर्घवृत्त $\dfrac{x^{2}}{3}+\dfrac{y^{2}}{b^{2}}=1$, $0&lt;b&lt;\sqrt3$, को बिन्दु $(\alpha,\beta)$ पर स्पर्श करती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$x=1$: $y=\dfrac{2}{2}=1$. $\dfrac{dy}{dx}=-\dfrac{4x}{(1+x^{2})^{2}}$, so the slope at $x=1$ is $-\dfrac{4}{4}=-1$.</w:t>
        <w:br/>
        <w:t xml:space="preserve">Tangent to the curve: $y-1=-(x-1)$, i.e. $y=-x+2$ ($m=-1$, $c=2$).</w:t>
        <w:br/>
        <w:t xml:space="preserve">The line $y=mx+c$ touches $\dfrac{x^{2}}{a^{2}}+\dfrac{y^{2}}{b^{2}}=1$ iff $c^{2}=a^{2}m^{2}+b^{2}$. Here $4=3\cdot1+b^{2}$, so $b^{2}=1$ (and $0&lt;1&lt;\sqrt3$).</w:t>
        <w:br/>
        <w:t xml:space="preserve">The point of contact of the tangent $y=mx+c$ is $\left(-\dfrac{a^{2}m}{c},\dfrac{b^{2}}{c}\right)=\left(\dfrac{3}{2},\dfrac{1}{2}\right)$. Check: it is on $x+y=2$ and $\dfrac{9/4}{3}+\dfrac14=\dfrac34+\dfrac14=1$.</w:t>
        <w:br/>
        <w:t xml:space="preserve">Hence $\beta=\dfrac12=0.5$.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$\dfrac{x^{2}}{25}+\dfrac{y^{2}}{11}=1$. For a real number $c$, let $L_c$ be the line $3x+4y=c$. Let $c_0&lt;0$ be such that there is exactly one point on $L_{c_0}$ from which the two tangents drawn to $E$ are perpendicular to each other. Then the value of $c_0$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$\dfrac{x^{2}}{25}+\dfrac{y^{2}}{11}=1$ है। किसी वास्तविक संख्या $c$ के लिए, माना $L_c$ रेखा $3x+4y=c$ है। माना $c_0&lt;0$ ऐसा है कि $L_{c_0}$ पर ठीक एक ऐसा बिन्दु है जिससे $E$ पर खींची गई दोनों स्पर्श रेखाएँ परस्पर लम्बवत हैं। तब $c_0$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tangent of slope $m$ to $E$ is $y=mx\pm\sqrt{25m^{2}+11}$. Through $(h,k)$: $(k-mh)^{2}=25m^{2}+11$, i.e. $(h^{2}-25)m^{2}-2hkm+k^{2}-11=0$.</w:t>
        <w:br/>
        <w:t xml:space="preserve">The two tangents are perpendicular iff the product of the roots is $-1$: $\dfrac{k^{2}-11}{h^{2}-25}=-1$, i.e. $h^{2}+k^{2}=36$ (the director circle; the vertical-horizontal pairs from $(\pm5,\pm\sqrt{11})$ also lie on it).</w:t>
        <w:br/>
        <w:t xml:space="preserve">So the required points of $L_c$ are its intersections with $x^{2}+y^{2}=36$. There is exactly one when $L_c$ is tangent to this circle: distance of the origin from $3x+4y=c$ equals $6$, $\dfrac{|c|}{5}=6$, $c=\pm30$.</w:t>
        <w:br/>
        <w:t xml:space="preserve">With $c_0&lt;0$: $c_0=-30$; the point is $-6\cdot\dfrac{(3,4)}{5}=\left(-\dfrac{18}{5},-\dfrac{24}{5}\right)$.</w:t>
        <w:br/>
        <w:br/>
        <w:t xml:space="preserve">Final Answer: -30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$E$ be the ellipse $\dfrac{x^{2}}{19}+\dfrac{y^{2}}{6}=1$. Let $P$ be the point in the first quadrant on the line $4x=3y$ from which the two tangents drawn to $E$ are perpendicular to each other. If $m_1$ and $m_2$ are the slopes of these two tangents, then the value of $m_1+m_2$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$\dfrac{x^{2}}{19}+\dfrac{y^{2}}{6}=1$ है। माना रेखा $4x=3y$ पर प्रथम चतुर्थांश में $P$ वह बिन्दु है जिससे $E$ पर खींची गई दोनों स्पर्श रेखाएँ परस्पर लम्बवत हैं। यदि इन दोनों स्पर्श रेखाओं की प्रवणताएँ $m_1$ तथा $m_2$ हैं, तो $m_1+m_2$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From $(h,k)$ the slopes of the tangents to $E$ satisfy $(k-mh)^{2}=19m^{2}+6$, i.e. $(h^{2}-19)m^{2}-2hkm+(k^{2}-6)=0$. The tangents are perpendicular iff $\dfrac{k^{2}-6}{h^{2}-19}=-1$, i.e. $h^{2}+k^{2}=25$ (director circle).</w:t>
        <w:br/>
        <w:t xml:space="preserve">With $k=\dfrac43h$: $h^{2}+\dfrac{16}{9}h^{2}=25$, $h^{2}=9$, and in the first quadrant $P(3,4)$. $P$ is outside $E$: $\dfrac{9}{19}+\dfrac{16}{6}&gt;1$.</w:t>
        <w:br/>
        <w:t xml:space="preserve">For $P(3,4)$: $(9-19)m^{2}-24m+(16-6)=0$, i.e. $-10m^{2}-24m+10=0$, or $5m^{2}+12m-5=0$.</w:t>
        <w:br/>
        <w:t xml:space="preserve">The discriminant $144+100&gt;0$ gives two real slopes with $m_1m_2=-1$, as required, and $m_1+m_2=-\dfrac{12}{5}=-2.4$.</w:t>
        <w:br/>
        <w:br/>
        <w:t xml:space="preserve">Final Answer: -2.4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From the point $P(2,4)$, two tangents are drawn to the ellipse $\dfrac{x^{2}}{21}+\dfrac{y^{2}}{15}=1$. These tangents meet the $x$-axis at the points $A$ and $B$. Then the area of the triangle $PAB$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$P(2,4)$ से दीर्घवृत्त $\dfrac{x^{2}}{21}+\dfrac{y^{2}}{15}=1$ पर दो स्पर्श रेखाएँ खींची जाती हैं। ये स्पर्श रेखाएँ $x$-अक्ष को बिन्दुओं $A$ तथा $B$ पर मिलती हैं। तब त्रिभुज $PAB$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$P(2,4)$ is outside the ellipse since $\dfrac{4}{21}+\dfrac{16}{15}-1=\dfrac{20+112-105}{105}&gt;0$, so two tangents exist. Neither is vertical, because $x=2$ is not a tangent ($2^{2}\ne21$).</w:t>
        <w:br/>
        <w:t xml:space="preserve">A line of slope $m$ through $P$ is $y=mx+(4-2m)$; it touches the ellipse iff $(4-2m)^{2}=21m^{2}+15$, i.e. $16-16m+4m^{2}=21m^{2}+15$, so $17m^{2}+16m-1=0$.</w:t>
        <w:br/>
        <w:t xml:space="preserve">$(17m-1)(m+1)=0$: $m_1=\dfrac{1}{17}$, $m_2=-1$. Check: for $m=-1$, $c=6$ and $c^{2}=36=21+15$.</w:t>
        <w:br/>
        <w:t xml:space="preserve">Tangent with slope $\dfrac1{17}$: $y=\dfrac{x+66}{17}$, meeting the $x$-axis at $A(-66,0)$. Tangent with slope $-1$: $y=6-x$, meeting the $x$-axis at $B(6,0)$.</w:t>
        <w:br/>
        <w:t xml:space="preserve">$AB=72$ and the height of $P$ above the $x$-axis is $4$, so the area of $\triangle PAB$ is $\dfrac12\cdot72\cdot4=144$.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$M$ be the midpoint of a chord of the ellipse $\dfrac{x^{2}}{4}+\dfrac{y^{2}}{3}=1$ whose slope is $\dfrac12$. If $M$ lies on the line $x-y=1$, then the abscissa of $M$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$\dfrac{x^{2}}{4}+\dfrac{y^{2}}{3}=1$ की एक जीवा, जिसकी प्रवणता $\dfrac12$ है, का मध्यबिन्दु $M$ है। यदि $M$ रेखा $x-y=1$ पर स्थित है, तो $M$ का भुज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chord of the ellipse with midpoint $M(h,k)$ is $T=S_1$: $\dfrac{hx}{4}+\dfrac{ky}{3}=\dfrac{h^{2}}{4}+\dfrac{k^{2}}{3}$, whose slope is $-\dfrac{3h}{4k}$ (for $k\ne0$).</w:t>
        <w:br/>
        <w:t xml:space="preserve">Slope $\dfrac12$: $-\dfrac{3h}{4k}=\dfrac12$, so $k=-\dfrac{3h}{2}$. ($k=0$ would give a vertical chord, so $k\ne0$.)</w:t>
        <w:br/>
        <w:t xml:space="preserve">$M$ on $x-y=1$: $h+\dfrac{3h}{2}=1$, so $h=\dfrac25$ and $k=-\dfrac35$.</w:t>
        <w:br/>
        <w:t xml:space="preserve">$M$ is inside the ellipse: $\dfrac{4/25}{4}+\dfrac{9/25}{3}=\dfrac{4}{25}&lt;1$, so the chord exists; its ends are $x=\dfrac{2\pm3\sqrt7}{5}$ on $y=\dfrac{x}{2}-\dfrac45$, with midpoint abscissa $\dfrac25$.</w:t>
        <w:br/>
        <w:t xml:space="preserve">Hence the abscissa of $M$ is $0.4$.</w:t>
        <w:br/>
        <w:br/>
        <w:t xml:space="preserve">Final Answer: 0.4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$E$ be the ellipse $\dfrac{x^{2}}{18}+\dfrac{y^{2}}{8}=1$ and let $L$ be the polar of the point $Q(3,1)$ with respect to $E$. Let $(\alpha,\beta)$ be the point of $L$ whose chord of contact with respect to $E$ has $Q$ as its midpoint.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$\dfrac{x^{2}}{18}+\dfrac{y^{2}}{8}=1$ है तथा $E$ के सापेक्ष बिन्दु $Q(3,1)$ की ध्रुवीय रेखा $L$ है। माना $L$ का वह बिन्दु $(\alpha,\beta)$ है जिसकी $E$ के सापेक्ष स्पर्श जीवा का मध्यबिन्दु $Q$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$Q(3,1)$ is inside $E$ since $\dfrac{9}{18}+\dfrac{1}{8}=\dfrac58&lt;1$. Its polar is $T(Q)=0$: $\dfrac{3x}{18}+\dfrac{1\cdot y}{8}=1$, i.e. $L:\ 4x+3y=24$, a line lying outside $E$.</w:t>
        <w:br/>
        <w:t xml:space="preserve">For a point $R(\alpha,\beta)$ outside $E$, the chord of contact is its polar $\dfrac{\alpha x}{18}+\dfrac{\beta y}{8}=1$.</w:t>
        <w:br/>
        <w:t xml:space="preserve">The chord of $E$ with midpoint $Q$ is $T=S_1$: $\dfrac{3x}{18}+\dfrac{y}{8}=\dfrac{9}{18}+\dfrac{1}{8}=\dfrac58$, i.e. $\dfrac{8}{5}\cdot\dfrac{3x}{18}+\dfrac{8}{5}\cdot\dfrac{y}{8}=1$.</w:t>
        <w:br/>
        <w:t xml:space="preserve">The chord of contact of $R$ is this chord iff $\dfrac{\alpha}{18}=\dfrac{8}{5}\cdot\dfrac{3}{18}$ and $\dfrac{\beta}{8}=\dfrac85\cdot\dfrac18$, i.e. $R=\dfrac85Q=\left(\dfrac{24}{5},\dfrac85\right)$.</w:t>
        <w:br/>
        <w:t xml:space="preserve">$R$ lies on $L$: $4\cdot\dfrac{24}{5}+3\cdot\dfrac85=\dfrac{120}{5}=24$. This is no accident: the chord of contact of $R$ passes through $Q$, so by the pole-polar reciprocity $R$ lies on the polar of $Q$. $R$ is outside $E$ ($\dfrac{576/25}{18}+\dfrac{64/25}{8}=\dfrac{8}{5}&gt;1$), so its chord of contact exists.</w:t>
        <w:br/>
        <w:t xml:space="preserve">Hence $\alpha+\beta=\dfrac{24}{5}+\dfrac{8}{5}=6.4$.</w:t>
        <w:br/>
        <w:br/>
        <w:t xml:space="preserve">Final Answer: 6.4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pair of tangents drawn from the point $P(3,6)$ to the ellipse $\dfrac{x^{2}}{7}+\dfrac{y^{2}}{2}=1$ meets the $y$-axis at the points $A$ and $B$. Then the area of the triangle $PAB$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$P(3,6)$ से दीर्घवृत्त $\dfrac{x^{2}}{7}+\dfrac{y^{2}}{2}=1$ पर खींचा गया स्पर्श रेखा युग्म $y$-अक्ष को बिन्दुओं $A$ तथा $B$ पर मिलता है। तब त्रिभुज $PAB$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$P(3,6)$ is outside the ellipse: $S_1=\dfrac97+\dfrac{36}{2}-1=\dfrac{128}{7}&gt;0$.</w:t>
        <w:br/>
        <w:t xml:space="preserve">The combined equation of the pair of tangents from $P$ is $SS_1=T^{2}$, where $S=\dfrac{x^{2}}{7}+\dfrac{y^{2}}{2}-1$ and $T=\dfrac{3x}{7}+\dfrac{6y}{2}-1=\dfrac{3x}{7}+3y-1$.</w:t>
        <w:br/>
        <w:t xml:space="preserve">Points of this pair on the $y$-axis: put $x=0$: $\dfrac{128}{7}\left(\dfrac{y^{2}}{2}-1\right)=(3y-1)^{2}$. Multiply by $7$: $64y^{2}-128=63y^{2}-42y+7$, so $y^{2}+42y-135=0$.</w:t>
        <w:br/>
        <w:t xml:space="preserve">$(y-3)(y+45)=0$: the tangents meet the $y$-axis at $A(0,3)$ and $B(0,-45)$ (one on each tangent, since the pair meets $x=0$ in two distinct points and $P$ is not on $x=0$).</w:t>
        <w:br/>
        <w:t xml:space="preserve">Check with slopes: the tangents are $y=x+3$ (slope $1$, $c^{2}=9=7+2$) and $y=17x-45$ (slope $17$, $c^{2}=2025=7\cdot289+2$).</w:t>
        <w:br/>
        <w:t xml:space="preserve">$AB=48$ and the distance of $P$ from the $y$-axis is $3$, so the area of $\triangle PAB$ is $\dfrac12\cdot48\cdot3=72$.</w:t>
        <w:br/>
        <w:br/>
        <w:t xml:space="preserve">Final Answer: 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$\theta$ be the acute angle between the two tangents drawn from the point $P(4,4)$ to the ellipse $\dfrac{x^{2}}{10}+\dfrac{y^{2}}{6}=1$. Then the value of $\tan\theta$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बिन्दु $P(4,4)$ से दीर्घवृत्त $\dfrac{x^{2}}{10}+\dfrac{y^{2}}{6}=1$ पर खींची गई दोनों स्पर्श रेखाओं के बीच का न्यून कोण $\theta$ है। तब $\tan\theta$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$S_1=\dfrac{16}{10}+\dfrac{16}{6}-1=\dfrac{24+40-15}{15}=\dfrac{49}{15}&gt;0$, so $P$ is outside and two tangents exist.</w:t>
        <w:br/>
        <w:t xml:space="preserve">Slopes of the tangents from $P$: $y=mx+(4-4m)$ touches the ellipse iff $(4-4m)^{2}=10m^{2}+6$, i.e. $6m^{2}-32m+10=0$, or $3m^{2}-16m+5=0$; so $m_1+m_2=\dfrac{16}{3}$, $m_1m_2=\dfrac53$ (no tangent is vertical, as $16\ne10$).</w:t>
        <w:br/>
        <w:t xml:space="preserve">Equivalently, the pair of tangents is $SS_1=T^{2}$ with $T=\dfrac{4x}{10}+\dfrac{4y}{6}-1$; its second-degree part is $Ax^{2}+2Hxy+By^{2}$ with $A=\dfrac{49}{150}-\dfrac{16}{100}=\dfrac16$, $B=\dfrac{49}{90}-\dfrac{16}{36}=\dfrac{1}{10}$, $H=-\dfrac{4}{15}$. The lines through $P$ are parallel to $Ax^{2}+2Hxy+By^{2}=0$, so their slopes satisfy $Bm^{2}+2Hm+A=0$, i.e. $3m^{2}-16m+5=0$, agreeing with the direct computation.</w:t>
        <w:br/>
        <w:t xml:space="preserve">$\tan\theta=\left|\dfrac{m_1-m_2}{1+m_1m_2}\right|=\dfrac{\sqrt{(m_1+m_2)^{2}-4m_1m_2}}{1+m_1m_2}=\dfrac{\sqrt{\frac{256}{9}-\frac{20}{3}}}{\frac{8}{3}}=\dfrac{\frac{14}{3}}{\frac83}=\dfrac74$.</w:t>
        <w:br/>
        <w:t xml:space="preserve">Since $1+m_1m_2&gt;0$, the angle given by this value is acute, so $\tan\theta=1.75$. (Same value from $\dfrac{2\sqrt{H^{2}-AB}}{|A+B|}=\dfrac{2\cdot\frac{7}{30}}{\frac{4}{15}}$.)</w:t>
        <w:br/>
        <w:br/>
        <w:t xml:space="preserve">Final Answer: 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The ellipse $E:\ \dfrac{x^{2}}{18}+\dfrac{y^{2}}{9}=1$ is a reflecting curve. A ray of light starting from the point $S(3,0)$ travels along the line joining $S$ to the point $B(0,3)$ and is reflected by $E$ at $B$. The reflected ray meets $E$ again at the point $Q$. The tangent to $E$ at $Q$ meets the $x$-axis at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 \dfrac{x^{2}}{18}+\dfrac{y^{2}}{9}=1$ एक परावर्तक वक्र है। बिन्दु $S(3,0)$ से चलने वाली एक प्रकाश किरण $S$ को बिन्दु $B(0,3)$ से मिलाने वाली रेखा के अनुदिश चलती है तथा $B$ पर $E$ द्वारा परावर्तित होती है। परावर्तित किरण $E$ को पुनः बिन्दु $Q$ पर मिलती है। $Q$ पर $E$ की स्पर्श रेखा $x$-अक्ष को $(\alpha,0)$ पर मिलती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$E$: $a^{2}=18$, $b^{2}=9$, $a^{2}e^{2}=9$, so the foci are $S(3,0)$ and $S'(-3,0)$; $B(0,3)$ is an end of the minor axis, on $E$.</w:t>
        <w:br/>
        <w:t xml:space="preserve">Reflection property: the normal at a point of the ellipse bisects the angle between the focal radii, so a ray coming from one focus is reflected towards the other focus. Hence the reflected ray at $B$ travels along $BS'$.</w:t>
        <w:br/>
        <w:t xml:space="preserve">Check at $B$: the tangent at $B$ is $y=3$ and the normal is vertical; the incoming direction $(-3,3)$ reflects to $(-3,-3)$, which points from $B$ to $S'(-3,0)$.</w:t>
        <w:br/>
        <w:t xml:space="preserve">Line $BS'$: $y=x+3$. With $x^{2}+2y^{2}=18$: $x^{2}+2(x^{2}+6x+9)=18$, i.e. $3x^{2}+12x=0$, so $x=0$ (the point $B$) or $x=-4$. Hence $Q(-4,-1)$; check $\dfrac{16}{18}+\dfrac19=1$.</w:t>
        <w:br/>
        <w:t xml:space="preserve">Tangent at $Q(x_1,y_1)$: $\dfrac{xx_1}{18}+\dfrac{yy_1}{9}=1$, i.e. $-\dfrac{4x}{18}-\dfrac{y}{9}=1$, or $2x+y=-9$.</w:t>
        <w:br/>
        <w:t xml:space="preserve">At $y=0$: $x=-\dfrac92$, so $\alpha=-4.5$ (equivalently $\alpha=\dfrac{a^{2}}{x_1}=\dfrac{18}{-4}$).</w:t>
        <w:br/>
        <w:br/>
        <w:t xml:space="preserve">Final Answer: -4.5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$P$ be the point of the ellipse $\dfrac{x^{2}}{20}+\dfrac{y^{2}}{5}=1$ with eccentric angle $\dfrac{\pi}{4}$, and let $S$ and $S'$ be the foci of the ellipse. Let $U$ and $V$ be the feet of the perpendiculars from $S$ and $S'$, respectively, to the tangent to the ellipse at $P$. Let $O$ be the origin. Then the value of $\overrightarrow{OU}\cdot\overrightarrow{OV}$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$\dfrac{x^{2}}{20}+\dfrac{y^{2}}{5}=1$ का वह बिन्दु $P$ है जिसका उत्केन्द्र कोण $\dfrac{\pi}{4}$ है, तथा $S$ और $S'$ दीर्घवृत्त की नाभियाँ हैं। माना $P$ पर दीर्घवृत्त की स्पर्श रेखा पर $S$ तथा $S'$ से डाले गए लम्बों के पाद क्रमशः $U$ तथा $V$ हैं। माना $O$ मूलबिन्दु है। तब $\overrightarrow{OU}\cdot\overrightarrow{OV}$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Here $a^{2}=20$, $b^{2}=5$, $a^{2}e^{2}=15$, so $S(\sqrt{15},0)$, $S'(-\sqrt{15},0)$. $P=\left(2\sqrt5\cdot\dfrac{1}{\sqrt2},\sqrt5\cdot\dfrac1{\sqrt2}\right)=(\sqrt{10},\sqrt{\tfrac52})$.</w:t>
        <w:br/>
        <w:t xml:space="preserve">Tangent at the point with eccentric angle $\theta$: $\dfrac{x\cos\theta}{a}+\dfrac{y\sin\theta}{b}=1$; for $\theta=\dfrac{\pi}{4}$: $\dfrac{x}{2\sqrt{10}}+\dfrac{y}{\sqrt{10}}=1$, i.e. $x+2y=2\sqrt{10}$.</w:t>
        <w:br/>
        <w:t xml:space="preserve">Property: the foot of the perpendicular from a focus to any tangent lies on the auxiliary circle $x^{2}+y^{2}=a^{2}$. So $U$ and $V$ lie on $x^{2}+y^{2}=20$ and on the tangent. They are distinct (the feet from $S$ and $S'$ coincide only if the tangent is perpendicular to the major axis), so they are exactly the two intersection points of the tangent with the circle.</w:t>
        <w:br/>
        <w:t xml:space="preserve">Distance of $O$ from the tangent: $p=\dfrac{2\sqrt{10}}{\sqrt{1+4}}=2\sqrt2$. Half the chord $UV$ is $\sqrt{a^{2}-p^{2}}=\sqrt{20-8}=2\sqrt3$, so $UV^{2}=48$.</w:t>
        <w:br/>
        <w:t xml:space="preserve">$\overrightarrow{OU}\cdot\overrightarrow{OV}=\dfrac{OU^{2}+OV^{2}-UV^{2}}{2}=\dfrac{20+20-48}{2}=-4$.</w:t>
        <w:br/>
        <w:t xml:space="preserve">Direct check: the foot from $S(\sqrt{15},0)$ on $x+2y=2\sqrt{10}$ is $S-\dfrac{\sqrt{15}-2\sqrt{10}}{5}(1,2)$, and $|OU|^{2}=20$; similarly for $V$, and the dot product computed from the coordinates is $-4$.</w:t>
        <w:br/>
        <w:br/>
        <w:t xml:space="preserve">Final Answer: -4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