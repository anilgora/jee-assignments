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Ellipse - Shortened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Let $S$ be the focus of the ellipse $\dfrac{x^{2}}{25}+\dfrac{y^{2}}{9}=1$ that lies on the positive $x$-axis, and let $D$ be the directrix of the ellipse corresponding to $S$. For a chord $PQ$ of the ellipse passing through $S$, let $\Gamma$ be the circle having $PQ$ as a diameter, let $r$ be the radius of $\Gamma$ and let $d$ be the distance of the centre of $\Gamma$ from $D$. Then, for every such chord $PQ$, $\dfrac{r}{d}$ is equal to</w:t>
        <w:br/>
        <w:br/>
        <w:t xml:space="preserve">(A) $\dfrac{3}{5}$</w:t>
        <w:br/>
        <w:t xml:space="preserve">(B) $1$</w:t>
        <w:br/>
        <w:t xml:space="preserve">(C) $\dfrac{4}{5}$</w:t>
        <w:br/>
        <w:t xml:space="preserve">(D) $\dfrac{16}{25}$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दीर्घवृत्त $\dfrac{x^{2}}{25}+\dfrac{y^{2}}{9}=1$ की वह नाभि $S$ है जो धनात्मक $x$-अक्ष पर स्थित है, तथा $S$ के संगत नियता $D$ है। दीर्घवृत्त की $S$ से होकर जाने वाली किसी जीवा $PQ$ के लिए, माना $\Gamma$ वह वृत्त है जिसका व्यास $PQ$ है, $r$ वृत्त $\Gamma$ की त्रिज्या है तथा $d$ वृत्त $\Gamma$ के केन्द्र की $D$ से दूरी है। तब, प्रत्येक ऐसी जीवा $PQ$ के लिए, $\dfrac{r}{d}$ बराबर है</w:t>
        <w:br/>
        <w:br/>
        <w:t xml:space="preserve">(A) $\dfrac{3}{5}$</w:t>
        <w:br/>
        <w:t xml:space="preserve">(B) $1$</w:t>
        <w:br/>
        <w:t xml:space="preserve">(C) $\dfrac{4}{5}$</w:t>
        <w:br/>
        <w:t xml:space="preserve">(D) $\dfrac{16}{25}$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$a=5,\ b=3,\ ae=4\Rightarrow e=\dfrac45$, $S(4,0)$, $D:\ x=\dfrac{a}{e}=\dfrac{25}{4}$</w:t>
        <w:br/>
        <w:t xml:space="preserve">Diametric form $(x-x_1)(x-x_2)+(y-y_1)(y-y_2)=0$: centre of $\Gamma$ is the midpoint $M\left(\dfrac{x_1+x_2}{2},\dfrac{y_1+y_2}{2}\right)$ and $r=\dfrac{PQ}{2}$</w:t>
        <w:br/>
        <w:t xml:space="preserve">$PQ$ passes through $S$, so $PQ=SP+SQ=(a-ex_1)+(a-ex_2)$ (focal distances)</w:t>
        <w:br/>
        <w:t xml:space="preserve">$\Rightarrow r=a-e\,\dfrac{x_1+x_2}{2}=e\left(\dfrac{a}{e}-x_M\right)$</w:t>
        <w:br/>
        <w:t xml:space="preserve">$M$ is inside the ellipse, so $x_M&lt;\dfrac ae$ and $d=\dfrac{a}{e}-x_M$</w:t>
        <w:br/>
        <w:t xml:space="preserve">$\dfrac{r}{d}=e=\dfrac45$ for every focal chord (so $\Gamma$ never meets $D$; $1$ is the parabola value)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Let $P$ and $Q$ be distinct points on the ellipse $\dfrac{x^{2}}{16}+\dfrac{y^{2}}{4}=1$ such that the chord $PQ$ is parallel to the line $x+2\sqrt{3}\,y=0$. Let $O$ be the origin. Then the minimum value of $\overrightarrow{OP}\cdot\overrightarrow{OQ}$, taken over all such chords $PQ$, is</w:t>
        <w:br/>
        <w:br/>
        <w:t xml:space="preserve">(A) $-13$</w:t>
        <w:br/>
        <w:t xml:space="preserve">(B) $-16$</w:t>
        <w:br/>
        <w:t xml:space="preserve">(C) $-7$</w:t>
        <w:br/>
        <w:t xml:space="preserve">(D) $-10$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दीर्घवृत्त $\dfrac{x^{2}}{16}+\dfrac{y^{2}}{4}=1$ पर $P$ तथा $Q$ ऐसे भिन्न बिन्दु हैं कि जीवा $PQ$ रेखा $x+2\sqrt{3}\,y=0$ के समान्तर है। माना $O$ मूलबिन्दु है। तब ऐसी सभी जीवाओं $PQ$ पर $\overrightarrow{OP}\cdot\overrightarrow{OQ}$ का न्यूनतम मान है</w:t>
        <w:br/>
        <w:br/>
        <w:t xml:space="preserve">(A) $-13$</w:t>
        <w:br/>
        <w:t xml:space="preserve">(B) $-16$</w:t>
        <w:br/>
        <w:t xml:space="preserve">(C) $-7$</w:t>
        <w:br/>
        <w:t xml:space="preserve">(D) $-10$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$P(4\cos\alpha,2\sin\alpha)$, $Q(4\cos\beta,2\sin\beta)$; slope of $PQ=\dfrac{2(\sin\beta-\sin\alpha)}{4(\cos\beta-\cos\alpha)}=-\dfrac12\cot\dfrac{\alpha+\beta}{2}$</w:t>
        <w:br/>
        <w:t xml:space="preserve">Parallel to $x+2\sqrt3y=0$ (slope $-\dfrac{1}{2\sqrt3}$): $\cot\dfrac{\alpha+\beta}{2}=\dfrac{1}{\sqrt3}\Rightarrow\dfrac{\alpha+\beta}{2}=\dfrac{\pi}{3}+k\pi\Rightarrow\cos(\alpha+\beta)=-\dfrac12$</w:t>
        <w:br/>
        <w:t xml:space="preserve">$\overrightarrow{OP}\cdot\overrightarrow{OQ}=16\cos\alpha\cos\beta+4\sin\alpha\sin\beta=10\cos(\alpha-\beta)+6\cos(\alpha+\beta)$</w:t>
        <w:br/>
        <w:t xml:space="preserve">$=10\cos(\alpha-\beta)-3$, with $\alpha+\beta$ fixed and $\alpha-\beta$ free</w:t>
        <w:br/>
        <w:t xml:space="preserve">Minimum at $\alpha-\beta=\pi$ ($P,Q$ ends of a diameter, e.g. $\alpha=\dfrac{5\pi}{6},\ \beta=-\dfrac{\pi}{6}$): $-10-3=-13$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Let $P$ be a point on the ellipse $4x^{2}+9y^{2}=36$ lying in the first quadrant. The tangent to the ellipse at $P$ meets the $x$-axis at $A$ and the $y$-axis at $B$. Let $O$ be the origin. Then the minimum value of $2\,OA+3\,OB$ is</w:t>
        <w:br/>
        <w:br/>
        <w:t xml:space="preserve">(A) $12$</w:t>
        <w:br/>
        <w:t xml:space="preserve">(B) $12\sqrt{2}$</w:t>
        <w:br/>
        <w:t xml:space="preserve">(C) $24$</w:t>
        <w:br/>
        <w:t xml:space="preserve">(D) $6\sqrt{2}$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दीर्घवृत्त $4x^{2}+9y^{2}=36$ पर प्रथम चतुर्थांश में स्थित एक बिन्दु $P$ है। $P$ पर दीर्घवृत्त की स्पर्श रेखा $x$-अक्ष को $A$ पर तथा $y$-अक्ष को $B$ पर मिलती है। माना $O$ मूलबिन्दु है। तब $2\,OA+3\,OB$ का न्यूनतम मान है</w:t>
        <w:br/>
        <w:br/>
        <w:t xml:space="preserve">(A) $12$</w:t>
        <w:br/>
        <w:t xml:space="preserve">(B) $12\sqrt{2}$</w:t>
        <w:br/>
        <w:t xml:space="preserve">(C) $24$</w:t>
        <w:br/>
        <w:t xml:space="preserve">(D) $6\sqrt{2}$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$\dfrac{x^{2}}{9}+\dfrac{y^{2}}{4}=1$, $P(3\cos\theta,2\sin\theta)$, $0&lt;\theta&lt;\dfrac{\pi}{2}$; tangent $\dfrac{x\cos\theta}{3}+\dfrac{y\sin\theta}{2}=1$</w:t>
        <w:br/>
        <w:t xml:space="preserve">$OA=3\sec\theta$, $OB=2\,\mathrm{cosec}\,\theta\Rightarrow 2\,OA+3\,OB=6(\sec\theta+\mathrm{cosec}\,\theta)$</w:t>
        <w:br/>
        <w:t xml:space="preserve">AM-GM: $\sec\theta+\mathrm{cosec}\,\theta\ge2\sqrt{\sec\theta\,\mathrm{cosec}\,\theta}=2\sqrt{\dfrac{2}{\sin2\theta}}\ge2\sqrt2$</w:t>
        <w:br/>
        <w:t xml:space="preserve">Both equalities at $\theta=\dfrac{\pi}{4}$, so the minimum is $6\cdot2\sqrt2=12\sqrt2$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Let $A$ be the point $(2,0)$ on the ellipse $\dfrac{x^{2}}{4}+y^{2}=1$. A chord $AB$ of the ellipse is such that its midpoint lies on the line $y=x$ in the first quadrant. Then the length of the chord $AB$ is</w:t>
        <w:br/>
        <w:br/>
        <w:t xml:space="preserve">(A) $\dfrac{2\sqrt{17}}{5}$</w:t>
        <w:br/>
        <w:t xml:space="preserve">(B) $\dfrac{4\sqrt{5}}{5}$</w:t>
        <w:br/>
        <w:t xml:space="preserve">(C) $\dfrac{8}{5}$</w:t>
        <w:br/>
        <w:t xml:space="preserve">(D) $\dfrac{4\sqrt{17}}{5}$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दीर्घवृत्त $\dfrac{x^{2}}{4}+y^{2}=1$ पर बिन्दु $A(2,0)$ है। दीर्घवृत्त की एक जीवा $AB$ ऐसी है कि इसका मध्यबिन्दु प्रथम चतुर्थांश में रेखा $y=x$ पर स्थित है। तब जीवा $AB$ की लम्बाई है</w:t>
        <w:br/>
        <w:br/>
        <w:t xml:space="preserve">(A) $\dfrac{2\sqrt{17}}{5}$</w:t>
        <w:br/>
        <w:t xml:space="preserve">(B) $\dfrac{4\sqrt{5}}{5}$</w:t>
        <w:br/>
        <w:t xml:space="preserve">(C) $\dfrac{8}{5}$</w:t>
        <w:br/>
        <w:t xml:space="preserve">(D) $\dfrac{4\sqrt{17}}{5}$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Midpoint $M(h,h)$, $h&gt;0$. Chord bisected at $M$ ($T=S_1$): $\dfrac{hx}{4}+hy=\dfrac{h^{2}}{4}+h^{2}$, i.e. $\dfrac{x}{4}+y=\dfrac{5h}{4}$</w:t>
        <w:br/>
        <w:t xml:space="preserve">It passes through $A(2,0)$: $\dfrac12=\dfrac{5h}{4}\Rightarrow h=\dfrac25$</w:t>
        <w:br/>
        <w:t xml:space="preserve">$B=2M-A=\left(-\dfrac65,\dfrac45\right)$; check: $\dfrac{36}{100}+\dfrac{16}{25}=1$</w:t>
        <w:br/>
        <w:t xml:space="preserve">$AB=\sqrt{\left(\dfrac{16}{5}\right)^{2}+\left(\dfrac45\right)^{2}}=\dfrac{\sqrt{272}}{5}=\dfrac{4\sqrt{17}}{5}$</w:t>
        <w:br/>
        <w:br/>
        <w:t xml:space="preserve">Correct Option: (D)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Let $P$ be a point on the line $x+y=6$ such that the chord of contact of the tangents drawn from $P$ to the ellipse $\dfrac{x^{2}}{8}+\dfrac{y^{2}}{4}=1$ passes through the point $(2,0)$. Then the length of this chord of contact is</w:t>
        <w:br/>
        <w:br/>
        <w:t xml:space="preserve">(A) $\dfrac{8\sqrt{2}}{3}$</w:t>
        <w:br/>
        <w:t xml:space="preserve">(B) $\dfrac{4\sqrt{2}}{3}$</w:t>
        <w:br/>
        <w:t xml:space="preserve">(C) $\dfrac{8}{3}$</w:t>
        <w:br/>
        <w:t xml:space="preserve">(D) $2\sqrt{2}$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रेखा $x+y=6$ पर एक बिन्दु $P$ ऐसा है कि $P$ से दीर्घवृत्त $\dfrac{x^{2}}{8}+\dfrac{y^{2}}{4}=1$ पर खींची गई स्पर्श रेखाओं की स्पर्श जीवा बिन्दु $(2,0)$ से होकर जाती है। तब इस स्पर्श जीवा की लम्बाई है</w:t>
        <w:br/>
        <w:br/>
        <w:t xml:space="preserve">(A) $\dfrac{8\sqrt{2}}{3}$</w:t>
        <w:br/>
        <w:t xml:space="preserve">(B) $\dfrac{4\sqrt{2}}{3}$</w:t>
        <w:br/>
        <w:t xml:space="preserve">(C) $\dfrac{8}{3}$</w:t>
        <w:br/>
        <w:t xml:space="preserve">(D) $2\sqrt{2}$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$P(h,k)$: chord of contact $\dfrac{hx}{8}+\dfrac{ky}{4}=1$; through $(2,0)$: $\dfrac{h}{4}=1\Rightarrow h=4$, $k=6-4=2$</w:t>
        <w:br/>
        <w:t xml:space="preserve">$P(4,2)$ is outside ($2+1&gt;1$); chord of contact $\dfrac{x}{2}+\dfrac{y}{2}=1$, i.e. $x+y=2$</w:t>
        <w:br/>
        <w:t xml:space="preserve">With the ellipse: $x^{2}+2(2-x)^{2}=8\Rightarrow3x^{2}-8x=0\Rightarrow x=0,\ \dfrac83$; points $(0,2)$, $\left(\dfrac83,-\dfrac23\right)$</w:t>
        <w:br/>
        <w:t xml:space="preserve">Length $=\sqrt{\left(\dfrac83\right)^{2}+\left(\dfrac83\right)^{2}}=\dfrac{8\sqrt2}{3}$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An ellipse $E$ has its axes parallel to the coordinate axes. The end points of one of its latera recta are $(5,4)$ and $(5,-2)$, and the centre of $E$ lies on the line $x+y=4$. Let the directrix of $E$ nearer to the origin be the line $x=k$. Then the value of $k$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एक दीर्घवृत्त $E$ के अक्ष निर्देशांक अक्षों के समान्तर हैं। इसके एक नाभिलम्ब के अन्त्य बिन्दु $(5,4)$ तथा $(5,-2)$ हैं, तथा $E$ का केन्द्र रेखा $x+y=4$ पर स्थित है। माना $E$ की मूलबिन्दु के निकटतर नियता रेखा $x=k$ है। तब $k$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Latus rectum is vertical, so the major axis is horizontal: focus $(5,1)$ (midpoint), semi-latus rectum $\dfrac{b^{2}}{a}=3$</w:t>
        <w:br/>
        <w:t xml:space="preserve">Centre on $y=1$ and on $x+y=4$: $C(3,1)$, so $ae=2$</w:t>
        <w:br/>
        <w:t xml:space="preserve">$a^{2}-b^{2}=4$ with $b^{2}=3a$: $a^{2}-3a-4=0\Rightarrow a=4$, $e=\dfrac12$, $\dfrac ae=8$</w:t>
        <w:br/>
        <w:t xml:space="preserve">Shifted form $\dfrac{(x-3)^{2}}{16}+\dfrac{(y-1)^{2}}{12}=1$; directrices $x=3\pm8$: $x=11$ and $x=-5$</w:t>
        <w:br/>
        <w:t xml:space="preserve">Nearer to the origin: $x=-5$</w:t>
        <w:br/>
        <w:br/>
        <w:t xml:space="preserve">Final Answer: -5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07</w:t>
      </w:r>
    </w:p>
    <w:p>
      <w:r>
        <w:t xml:space="preserve">[Question in English]</w:t>
        <w:br/>
        <w:br/>
        <w:t xml:space="preserve">Consider all ellipses $\dfrac{x^{2}}{a^{2}}+\dfrac{y^{2}}{b^{2}}=1$, $a&gt;b&gt;0$, that pass through the point $(4,3)$. For such an ellipse, let $A$ be an end of its major axis and $B$ an end of its minor axis. Among these ellipses, let $E_0$ be the one for which the length $AB$ is the least, and let $d$ be the distance between the foci of $E_0$. Then the value of $d^{2}$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बिन्दु $(4,3)$ से होकर जाने वाले सभी दीर्घवृत्तों $\dfrac{x^{2}}{a^{2}}+\dfrac{y^{2}}{b^{2}}=1$, $a&gt;b&gt;0$, पर विचार कीजिए। ऐसे किसी दीर्घवृत्त के लिए, माना $A$ उसके दीर्घ अक्ष का एक अन्त्य बिन्दु तथा $B$ उसके लघु अक्ष का एक अन्त्य बिन्दु है। इन दीर्घवृत्तों में से माना $E_0$ वह है जिसके लिए लम्बाई $AB$ न्यूनतम है, तथा $d$ दीर्घवृत्त $E_0$ की नाभियों के बीच की दूरी है। तब $d^{2}$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$AB^{2}=a^{2}+b^{2}$ and $\dfrac{16}{a^{2}}+\dfrac{9}{b^{2}}=1$</w:t>
        <w:br/>
        <w:t xml:space="preserve">$a^{2}+b^{2}=(a^{2}+b^{2})\left(\dfrac{16}{a^{2}}+\dfrac{9}{b^{2}}\right)=25+\dfrac{16b^{2}}{a^{2}}+\dfrac{9a^{2}}{b^{2}}\ge25+2\sqrt{144}=49$ (AM-GM)</w:t>
        <w:br/>
        <w:t xml:space="preserve">Equality: $16b^{4}=9a^{4}\Rightarrow\dfrac{b^{2}}{a^{2}}=\dfrac34$ (so $a&gt;b$ holds); then $\dfrac{16}{a^{2}}+\dfrac{12}{a^{2}}=1\Rightarrow a^{2}=28,\ b^{2}=21$</w:t>
        <w:br/>
        <w:t xml:space="preserve">$d=2ae$, $d^{2}=4(a^{2}-b^{2})=4\cdot7=28$</w:t>
        <w:br/>
        <w:br/>
        <w:t xml:space="preserve">Final Answer: 28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08</w:t>
      </w:r>
    </w:p>
    <w:p>
      <w:r>
        <w:t xml:space="preserve">[Question in English]</w:t>
        <w:br/>
        <w:br/>
        <w:t xml:space="preserve">Let $E$ be the ellipse $9x^{2}+25y^{2}-36x+50y-164=0$. Let $S$ be the focus of $E$ nearer to the origin, and let the directrix of $E$ corresponding to $S$ be the line $x=\lambda$. Then the value of $\lambda$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$E$ दीर्घवृत्त $9x^{2}+25y^{2}-36x+50y-164=0$ है। माना $E$ की मूलबिन्दु के निकटतर नाभि $S$ है, तथा $S$ के संगत $E$ की नियता रेखा $x=\lambda$ है। तब $\lambda$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Completing squares: $9(x-2)^{2}+25(y+1)^{2}=164+36+25=225\Rightarrow\dfrac{(x-2)^{2}}{25}+\dfrac{(y+1)^{2}}{9}=1$</w:t>
        <w:br/>
        <w:t xml:space="preserve">Centre $(2,-1)$, $a=5$, $ae=\sqrt{25-9}=4$, $e=\dfrac45$, $\dfrac ae=\dfrac{25}{4}$</w:t>
        <w:br/>
        <w:t xml:space="preserve">Foci $(6,-1)$ and $(-2,-1)$; distances from origin $\sqrt{37}$ and $\sqrt5$, so $S(-2,-1)$ (the left focus)</w:t>
        <w:br/>
        <w:t xml:space="preserve">Its directrix is on the same side of the centre: $x=2-\dfrac{25}{4}=-4.25$</w:t>
        <w:br/>
        <w:br/>
        <w:t xml:space="preserve">Final Answer: -4.25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09</w:t>
      </w:r>
    </w:p>
    <w:p>
      <w:r>
        <w:t xml:space="preserve">[Question in English]</w:t>
        <w:br/>
        <w:br/>
        <w:t xml:space="preserve">An ellipse has its focus at $S(1,2)$, the corresponding directrix is the line $3x+4y+9=0$, and the length of its major axis is $7.5$. Let $(\alpha,\beta)$ be the vertex of the ellipse nearer to this directrix. Then the value of $\alpha+\beta$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एक दीर्घवृत्त की नाभि $S(1,2)$ है, संगत नियता रेखा $3x+4y+9=0$ है, तथा इसके दीर्घ अक्ष की लम्बाई $7.5$ है। माना इस नियता के निकटतर दीर्घवृत्त का शीर्ष $(\alpha,\beta)$ है। तब $\alpha+\beta$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Distance of $S$ from the directrix: $p=\dfrac{|3+8+9|}{5}=4$; also $p=\dfrac ae-ae=\dfrac{a(1-e^{2})}{e}$</w:t>
        <w:br/>
        <w:t xml:space="preserve">$a=\dfrac{15}{4}$: $\dfrac{15}{4}(1-e^{2})=4e\Rightarrow15e^{2}+16e-15=0\Rightarrow(5e-3)(3e+5)=0\Rightarrow e=\dfrac35$</w:t>
        <w:br/>
        <w:t xml:space="preserve">The axis is the perpendicular from $S$ to the directrix, direction $\dfrac{(3,4)}{5}$ (away from the directrix, since $S$ gives $3+8+9&gt;0$)</w:t>
        <w:br/>
        <w:t xml:space="preserve">Nearer vertex $A$ is between $S$ and the directrix with $SA=a-ae=\dfrac{15}{4}\cdot\dfrac25=\dfrac32$</w:t>
        <w:br/>
        <w:t xml:space="preserve">$A=(1,2)-\dfrac32\cdot\dfrac{(3,4)}{5}=(0.1,\ 0.8)$; check $\dfrac{SA}{AM}=\dfrac{1.5}{12.5/5}=\dfrac35$</w:t>
        <w:br/>
        <w:t xml:space="preserve">$\alpha+\beta=0.9$</w:t>
        <w:br/>
        <w:br/>
        <w:t xml:space="preserve">Final Answer: 0.9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10</w:t>
      </w:r>
    </w:p>
    <w:p>
      <w:r>
        <w:t xml:space="preserve">[Question in English]</w:t>
        <w:br/>
        <w:br/>
        <w:t xml:space="preserve">Let $S$ be the origin. Let $\mathcal{P}$ be the parabola with focus $S$ and directrix $3x+4y+50=0$, and let $\mathcal{E}$ be the ellipse with focus $S$, corresponding directrix $3x+4y+175=0$ and eccentricity $\dfrac12$. Let $P$ and $Q$ be the two points common to $\mathcal{P}$ and $\mathcal{E}$. Then the area of the triangle $SPQ$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$S$ मूलबिन्दु है। माना $\mathcal{P}$ वह परवलय है जिसकी नाभि $S$ तथा नियता $3x+4y+50=0$ है, तथा $\mathcal{E}$ वह दीर्घवृत्त है जिसकी नाभि $S$, संगत नियता $3x+4y+175=0$ तथा उत्केन्द्रता $\dfrac12$ है। माना $\mathcal{P}$ तथा $\mathcal{E}$ के दो उभयनिष्ठ बिन्दु $P$ तथा $Q$ हैं। तब त्रिभुज $SPQ$ का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$u=\dfrac{3x+4y}{5}$ (signed distance along the common axis). $\mathcal{P}$: $SX=u+10$; $\mathcal{E}$: $SX=\dfrac{u+35}{2}$ (both directrices lie on the side $u&lt;0$, the curves on the other side)</w:t>
        <w:br/>
        <w:t xml:space="preserve">Common point: $u+10=\dfrac{u+35}{2}\Rightarrow u=15$, so $3x+4y=75$ and $SX=25$</w:t>
        <w:br/>
        <w:t xml:space="preserve">$x^{2}+y^{2}=625$ with $y=\dfrac{75-3x}{4}$: $25x^{2}-450x-4375=0\Rightarrow x^{2}-18x-175=0\Rightarrow x=25$ or $x=-7$</w:t>
        <w:br/>
        <w:t xml:space="preserve">$P(25,0)$, $Q(-7,24)$ (check: $SQ=25$, distance to $3x+4y+50=0$ is $\dfrac{125}{5}=25$)</w:t>
        <w:br/>
        <w:t xml:space="preserve">Area $=\dfrac12|25\cdot24-0\cdot(-7)|=300$</w:t>
        <w:br/>
        <w:br/>
        <w:t xml:space="preserve">Final Answer: 300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11</w:t>
      </w:r>
    </w:p>
    <w:p>
      <w:r>
        <w:t xml:space="preserve">[Question in English]</w:t>
        <w:br/>
        <w:br/>
        <w:t xml:space="preserve">Let $E$ be the ellipse $\dfrac{x^{2}}{25}+\dfrac{y^{2}}{16}=1$ and let $P_1=\left(4,\dfrac{12}{5}\right)$. For each $n\ge1$, the normal to $E$ at $P_n$ meets the $x$-axis at $G_n$, and $P_{n+1}$ is the point of $E$ in the first quadrant whose abscissa is equal to the abscissa of $G_n$. Let $x_n$ denote the abscissa of $P_n$. Then the value of $\displaystyle\sum_{n=1}^{\infty}x_n$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$E$ दीर्घवृत्त $\dfrac{x^{2}}{25}+\dfrac{y^{2}}{16}=1$ है तथा $P_1=\left(4,\dfrac{12}{5}\right)$ है। प्रत्येक $n\ge1$ के लिए, $P_n$ पर $E$ का अभिलम्ब $x$-अक्ष को $G_n$ पर मिलता है, तथा $P_{n+1}$ प्रथम चतुर्थांश में $E$ का वह बिन्दु है जिसका भुज $G_n$ के भुज के बराबर है। माना $x_n$ बिन्दु $P_n$ का भुज है। तब $\displaystyle\sum_{n=1}^{\infty}x_n$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$P_n(5\cos\theta_n,4\sin\theta_n)$; normal: $\dfrac{5x}{\cos\theta_n}-\dfrac{4y}{\sin\theta_n}=25-16=9$</w:t>
        <w:br/>
        <w:t xml:space="preserve">$y=0$: $x_{G_n}=\dfrac95\cos\theta_n=\dfrac{9}{25}x_n$ (i.e. $e^{2}x_n$ with $e^{2}=\dfrac{9}{25}$)</w:t>
        <w:br/>
        <w:t xml:space="preserve">$0&lt;x_{G_n}&lt;5$, so $P_{n+1}$ exists and $x_{n+1}=\dfrac{9}{25}x_n$: a GP with $x_1=4$, ratio $\dfrac{9}{25}$</w:t>
        <w:br/>
        <w:t xml:space="preserve">$\displaystyle\sum x_n=\dfrac{4}{1-\frac{9}{25}}=\dfrac{4\cdot25}{16}=6.25$</w:t>
        <w:br/>
        <w:br/>
        <w:t xml:space="preserve">Final Answer: 6.25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12</w:t>
      </w:r>
    </w:p>
    <w:p>
      <w:r>
        <w:t xml:space="preserve">[Question in English]</w:t>
        <w:br/>
        <w:br/>
        <w:t xml:space="preserve">Let $S$ be the focus of the ellipse $\dfrac{x^{2}}{9}+\dfrac{y^{2}}{5}=1$ that lies on the positive $x$-axis. For a point $P$ on the ellipse, let $M$ be the foot of the perpendicular from $P$ to the line $y=\dfrac52$. Then the maximum value of $SP+PM$, as $P$ varies on the ellipse,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दीर्घवृत्त $\dfrac{x^{2}}{9}+\dfrac{y^{2}}{5}=1$ की वह नाभि $S$ है जो धनात्मक $x$-अक्ष पर स्थित है। दीर्घवृत्त पर किसी बिन्दु $P$ के लिए, माना $P$ से रेखा $y=\dfrac52$ पर डाले गए लम्ब का पाद $M$ है। तब $P$ के दीर्घवृत्त पर बदलने पर $SP+PM$ का अधिकतम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$a=3$, $ae=2$, $e=\dfrac23$, $S(2,0)$; $P(3\cos\theta,\sqrt5\sin\theta)$</w:t>
        <w:br/>
        <w:t xml:space="preserve">Focal distance $SP=a-ex=3-2\cos\theta$; the ellipse lies below $y=\dfrac52$ ($b=\sqrt5&lt;\dfrac52$), so $PM=\dfrac52-\sqrt5\sin\theta$</w:t>
        <w:br/>
        <w:t xml:space="preserve">$SP+PM=\dfrac{11}{2}-(2\cos\theta+\sqrt5\sin\theta)$</w:t>
        <w:br/>
        <w:t xml:space="preserve">Range of $2\cos\theta+\sqrt5\sin\theta$ is $[-3,3]$ ($\sqrt{4+5}=3$), so maximum $=\dfrac{11}{2}+3=8.5$</w:t>
        <w:br/>
        <w:t xml:space="preserve">Attained at $\cos\theta=-\dfrac23$, $\sin\theta=-\dfrac{\sqrt5}{3}$: $P\left(-2,-\dfrac53\right)$, $SP=\dfrac{13}{3}$, $PM=\dfrac{25}{6}$</w:t>
        <w:br/>
        <w:br/>
        <w:t xml:space="preserve">Final Answer: 8.5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13</w:t>
      </w:r>
    </w:p>
    <w:p>
      <w:r>
        <w:t xml:space="preserve">[Question in English]</w:t>
        <w:br/>
        <w:br/>
        <w:t xml:space="preserve">Let $E$ be the ellipse $\dfrac{x^{2}}{16}+\dfrac{y^{2}}{12}=1$. Let $P$ be the point of $E$ with eccentric angle $\theta\in\left(\pi,\dfrac{3\pi}{2}\right)$ such that the tangent to $E$ at $P$ is parallel to the chord of $E$ whose midpoint is $\left(1,\dfrac32\right)$. The normal to $E$ at $P$ meets the $x$-axis at $(\alpha,0)$. Then the value of $\alpha$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$E$ दीर्घवृत्त $\dfrac{x^{2}}{16}+\dfrac{y^{2}}{12}=1$ है। माना $P$, $E$ का वह बिन्दु है जिसका उत्केन्द्र कोण $\theta\in\left(\pi,\dfrac{3\pi}{2}\right)$ है तथा $P$ पर $E$ की स्पर्श रेखा, $E$ की उस जीवा के समान्तर है जिसका मध्यबिन्दु $\left(1,\dfrac32\right)$ है। $P$ पर $E$ का अभिलम्ब $x$-अक्ष को $(\alpha,0)$ पर मिलता है। तब $\alpha$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Chord with midpoint $(1,\tfrac32)$ ($T=S_1$): $\dfrac{x}{16}+\dfrac{y}{8}=\dfrac{1}{16}+\dfrac{3}{16}$, slope $-\dfrac12$ (the point is inside, as $\dfrac14&lt;1$)</w:t>
        <w:br/>
        <w:t xml:space="preserve">Tangent at $P(4\cos\theta,2\sqrt3\sin\theta)$: $\dfrac{x\cos\theta}{4}+\dfrac{y\sin\theta}{2\sqrt3}=1$, slope $-\dfrac{\sqrt3}{2}\cot\theta$</w:t>
        <w:br/>
        <w:t xml:space="preserve">$-\dfrac{\sqrt3}{2}\cot\theta=-\dfrac12\Rightarrow\cot\theta=\dfrac1{\sqrt3}$; in $\left(\pi,\dfrac{3\pi}{2}\right)$: $\theta=\dfrac{4\pi}{3}$, $P(-2,-3)$</w:t>
        <w:br/>
        <w:t xml:space="preserve">Normal at $P$: $\dfrac{16x}{-2}-\dfrac{12y}{-3}=16-12\Rightarrow-8x+4y=4$; $y=0\Rightarrow\alpha=-\dfrac12$</w:t>
        <w:br/>
        <w:br/>
        <w:t xml:space="preserve">Final Answer: -0.5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14</w:t>
      </w:r>
    </w:p>
    <w:p>
      <w:r>
        <w:t xml:space="preserve">[Question in English]</w:t>
        <w:br/>
        <w:br/>
        <w:t xml:space="preserve">Let $P$ and $Q$ be the points of the ellipse $\dfrac{x^{2}}{48}+\dfrac{y^{2}}{16}=1$ with eccentric angles $\dfrac{\pi}{2}$ and $-\dfrac{\pi}{6}$, respectively. Let $R$ be a point on the ellipse. Then the maximum value of the area of the triangle $PQR$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दीर्घवृत्त $\dfrac{x^{2}}{48}+\dfrac{y^{2}}{16}=1$ के बिन्दु $P$ तथा $Q$ के उत्केन्द्र कोण क्रमशः $\dfrac{\pi}{2}$ तथा $-\dfrac{\pi}{6}$ हैं। माना $R$ दीर्घवृत्त पर एक बिन्दु है। तब त्रिभुज $PQR$ के क्षेत्रफल का अधिकतम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$a=4\sqrt3$, $b=4$: $P(0,4)$, $Q(6,-2)$</w:t>
        <w:br/>
        <w:t xml:space="preserve">Chord $PQ$: $\dfrac{x}{a}\cos\dfrac{\alpha+\beta}{2}+\dfrac{y}{b}\sin\dfrac{\alpha+\beta}{2}=\cos\dfrac{\alpha-\beta}{2}$ with $\dfrac{\alpha+\beta}{2}=\dfrac{\pi}{6}$, $\dfrac{\alpha-\beta}{2}=\dfrac{\pi}{3}$: $x+y=4$; $PQ=6\sqrt2$</w:t>
        <w:br/>
        <w:t xml:space="preserve">$R(4\sqrt3\cos t,4\sin t)$: distance from $PQ$ $=\dfrac{|4\sqrt3\cos t+4\sin t-4|}{\sqrt2}=\dfrac{|8\cos(t-\frac{\pi}{6})-4|}{\sqrt2}\le\dfrac{12}{\sqrt2}$</w:t>
        <w:br/>
        <w:t xml:space="preserve">Maximum at $t=\dfrac{7\pi}{6}$, $R(-6,-2)$; area $=\dfrac12\cdot6\sqrt2\cdot6\sqrt2=36$</w:t>
        <w:br/>
        <w:br/>
        <w:t xml:space="preserve">Final Answer: 36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15</w:t>
      </w:r>
    </w:p>
    <w:p>
      <w:r>
        <w:t xml:space="preserve">[Question in English]</w:t>
        <w:br/>
        <w:br/>
        <w:t xml:space="preserve">Let $E$ be the ellipse $\dfrac{x^{2}}{49}+\dfrac{y^{2}}{4}=1$ and let $C$ be its auxiliary circle. Then the number of points $(m,n)$, where $m$ and $n$ are integers, that lie strictly inside $C$ and strictly outside $E$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$E$ दीर्घवृत्त $\dfrac{x^{2}}{49}+\dfrac{y^{2}}{4}=1$ है तथा $C$ इसका सहायक वृत्त है। तब ऐसे बिन्दुओं $(m,n)$, जहाँ $m$ तथा $n$ पूर्णांक हैं, की संख्या जो $C$ के पूर्णतः अन्दर तथा $E$ के पूर्णतः बाहर स्थित हैं,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$C:\ x^{2}+y^{2}=49$. Conditions: $m^{2}+n^{2}&lt;49$ (inside $C$) and $4m^{2}+49n^{2}&gt;196$ (outside $E$, $S_1&gt;0$)</w:t>
        <w:br/>
        <w:t xml:space="preserve">$n=0$: $m^{2}&lt;49$ and $m^{2}&gt;49$, none</w:t>
        <w:br/>
        <w:t xml:space="preserve">$n=\pm1$: $m^{2}&lt;48$ and $m^{2}&gt;\dfrac{147}{4}=36.75$: no integer square in $(36.75,48)$, none</w:t>
        <w:br/>
        <w:t xml:space="preserve">$n=\pm2$: $m^{2}&lt;45$ and $m\ne0$: $|m|\le6$, $m\ne0$: $12$ each</w:t>
        <w:br/>
        <w:t xml:space="preserve">$|n|\ge3$: outside $E$ automatically; $n=\pm3$: $m^{2}&lt;40$, $13$; $n=\pm4$: $m^{2}&lt;33$, $11$; $n=\pm5$: $m^{2}&lt;24$, $9$; $n=\pm6$: $m^{2}&lt;13$, $7$</w:t>
        <w:br/>
        <w:t xml:space="preserve">Total $=2(12+13+11+9+7)=104$</w:t>
        <w:br/>
        <w:br/>
        <w:t xml:space="preserve">Final Answer: 104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16</w:t>
      </w:r>
    </w:p>
    <w:p>
      <w:r>
        <w:t xml:space="preserve">[Question in English]</w:t>
        <w:br/>
        <w:br/>
        <w:t xml:space="preserve">Let $S$ be the point $(3,0)$ and let $L$ be the line $x=\dfrac{16}{3}$. Let $T$ be the set of all integers $\lambda$ for which the point $P(\lambda,\lambda+1)$ satisfies $PS&lt;\dfrac34\,PN$, where $N$ is the foot of the perpendicular from $P$ to $L$. Then the sum of all the elements of $T$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$S$ बिन्दु $(3,0)$ है तथा $L$ रेखा $x=\dfrac{16}{3}$ है। माना $T$ उन सभी पूर्णांकों $\lambda$ का समुच्चय है जिनके लिए बिन्दु $P(\lambda,\lambda+1)$ प्रतिबन्ध $PS&lt;\dfrac34\,PN$ को सन्तुष्ट करता है, जहाँ $N$ बिन्दु $P$ से $L$ पर डाले गए लम्ब का पाद है। तब $T$ के सभी अवयवों का योग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$PS=\dfrac34PN$ is the ellipse with focus $(3,0)$, directrix $x=\dfrac{16}{3}$, $e=\dfrac34$: $ae=3$, $\dfrac ae=\dfrac{16}{3}\Rightarrow a=4$, $b^{2}=16-9=7$</w:t>
        <w:br/>
        <w:t xml:space="preserve">$PS^{2}-\dfrac{9}{16}PN^{2}=(x-3)^{2}+y^{2}-\dfrac{9}{16}\left(x-\dfrac{16}{3}\right)^{2}=7\left(\dfrac{x^{2}}{16}+\dfrac{y^{2}}{7}-1\right)$, so $PS&lt;\dfrac34PN$ iff $P$ is inside $\dfrac{x^{2}}{16}+\dfrac{y^{2}}{7}=1$</w:t>
        <w:br/>
        <w:t xml:space="preserve">$\dfrac{\lambda^{2}}{16}+\dfrac{(\lambda+1)^{2}}{7}&lt;1\Rightarrow23\lambda^{2}+32\lambda-96&lt;0$</w:t>
        <w:br/>
        <w:t xml:space="preserve">Roots $\dfrac{-32\pm\sqrt{9856}}{46}\approx-2.85,\ 1.46$; integers $\lambda=-2,-1,0,1$</w:t>
        <w:br/>
        <w:t xml:space="preserve">Sum $=-2$</w:t>
        <w:br/>
        <w:br/>
        <w:t xml:space="preserve">Final Answer: -2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17</w:t>
      </w:r>
    </w:p>
    <w:p>
      <w:r>
        <w:t xml:space="preserve">[Question in English]</w:t>
        <w:br/>
        <w:br/>
        <w:t xml:space="preserve">The tangent to the curve $y=\dfrac{2}{1+x^{2}}$, $x\in\mathbb{R}$, at the point where $x=1$ touches the ellipse $\dfrac{x^{2}}{3}+\dfrac{y^{2}}{b^{2}}=1$, $0&lt;b&lt;\sqrt3$, at the point $(\alpha,\beta)$. Then the value of $\beta$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वक्र $y=\dfrac{2}{1+x^{2}}$, $x\in\mathbb{R}$, के उस बिन्दु पर, जहाँ $x=1$ है, खींची गई स्पर्श रेखा दीर्घवृत्त $\dfrac{x^{2}}{3}+\dfrac{y^{2}}{b^{2}}=1$, $0&lt;b&lt;\sqrt3$, को बिन्दु $(\alpha,\beta)$ पर स्पर्श करती है। तब $\beta$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$y(1)=1$, $y'=-\dfrac{4x}{(1+x^{2})^{2}}\Rightarrow y'(1)=-1$; tangent: $y=-x+2$</w:t>
        <w:br/>
        <w:t xml:space="preserve">$y=mx+c$ touches the ellipse iff $c^{2}=a^{2}m^{2}+b^{2}$: $4=3+b^{2}\Rightarrow b^{2}=1$</w:t>
        <w:br/>
        <w:t xml:space="preserve">Point of contact $\left(-\dfrac{a^{2}m}{c},\dfrac{b^{2}}{c}\right)=\left(\dfrac32,\dfrac12\right)$; check $\dfrac{9}{12}+\dfrac14=1$</w:t>
        <w:br/>
        <w:t xml:space="preserve">$\beta=0.5$</w:t>
        <w:br/>
        <w:br/>
        <w:t xml:space="preserve">Final Answer: 0.5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18</w:t>
      </w:r>
    </w:p>
    <w:p>
      <w:r>
        <w:t xml:space="preserve">[Question in English]</w:t>
        <w:br/>
        <w:br/>
        <w:t xml:space="preserve">Let $E$ be the ellipse $\dfrac{x^{2}}{25}+\dfrac{y^{2}}{11}=1$. For a real number $c$, let $L_c$ be the line $3x+4y=c$. Let $c_0&lt;0$ be such that there is exactly one point on $L_{c_0}$ from which the two tangents drawn to $E$ are perpendicular to each other. Then the value of $c_0$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$E$ दीर्घवृत्त $\dfrac{x^{2}}{25}+\dfrac{y^{2}}{11}=1$ है। किसी वास्तविक संख्या $c$ के लिए, माना $L_c$ रेखा $3x+4y=c$ है। माना $c_0&lt;0$ ऐसा है कि $L_{c_0}$ पर ठीक एक ऐसा बिन्दु है जिससे $E$ पर खींची गई दोनों स्पर्श रेखाएँ परस्पर लम्बवत हैं। तब $c_0$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Points from which the tangents are perpendicular form the director circle $x^{2}+y^{2}=a^{2}+b^{2}=36$</w:t>
        <w:br/>
        <w:t xml:space="preserve">Exactly one such point on $L_c$ $\iff$ $L_c$ touches this circle: $\dfrac{|c|}{5}=6\Rightarrow c=\pm30$</w:t>
        <w:br/>
        <w:t xml:space="preserve">$c_0&lt;0\Rightarrow c_0=-30$ (point of contact $\left(-\dfrac{18}{5},-\dfrac{24}{5}\right)$)</w:t>
        <w:br/>
        <w:br/>
        <w:t xml:space="preserve">Final Answer: -30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19</w:t>
      </w:r>
    </w:p>
    <w:p>
      <w:r>
        <w:t xml:space="preserve">[Question in English]</w:t>
        <w:br/>
        <w:br/>
        <w:t xml:space="preserve">Let $E$ be the ellipse $\dfrac{x^{2}}{19}+\dfrac{y^{2}}{6}=1$. Let $P$ be the point in the first quadrant on the line $4x=3y$ from which the two tangents drawn to $E$ are perpendicular to each other. If $m_1$ and $m_2$ are the slopes of these two tangents, then the value of $m_1+m_2$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$E$ दीर्घवृत्त $\dfrac{x^{2}}{19}+\dfrac{y^{2}}{6}=1$ है। माना रेखा $4x=3y$ पर प्रथम चतुर्थांश में $P$ वह बिन्दु है जिससे $E$ पर खींची गई दोनों स्पर्श रेखाएँ परस्पर लम्बवत हैं। यदि इन दोनों स्पर्श रेखाओं की प्रवणताएँ $m_1$ तथा $m_2$ हैं, तो $m_1+m_2$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$P$ lies on the director circle $x^{2}+y^{2}=19+6=25$; with $y=\dfrac43x$, $x&gt;0$: $P(3,4)$</w:t>
        <w:br/>
        <w:t xml:space="preserve">Tangent $y=mx+c$ through $P$ with $c^{2}=19m^{2}+6$: $(4-3m)^{2}=19m^{2}+6\Rightarrow10m^{2}+24m-10=0$</w:t>
        <w:br/>
        <w:t xml:space="preserve">$m_1m_2=-1$ (check), $m_1+m_2=-\dfrac{24}{10}=-2.4$</w:t>
        <w:br/>
        <w:br/>
        <w:t xml:space="preserve">Final Answer: -2.4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20</w:t>
      </w:r>
    </w:p>
    <w:p>
      <w:r>
        <w:t xml:space="preserve">[Question in English]</w:t>
        <w:br/>
        <w:br/>
        <w:t xml:space="preserve">From the point $P(2,4)$, two tangents are drawn to the ellipse $\dfrac{x^{2}}{21}+\dfrac{y^{2}}{15}=1$. These tangents meet the $x$-axis at the points $A$ and $B$. Then the area of the triangle $PAB$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बिन्दु $P(2,4)$ से दीर्घवृत्त $\dfrac{x^{2}}{21}+\dfrac{y^{2}}{15}=1$ पर दो स्पर्श रेखाएँ खींची जाती हैं। ये स्पर्श रेखाएँ $x$-अक्ष को बिन्दुओं $A$ तथा $B$ पर मिलती हैं। तब त्रिभुज $PAB$ का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$P$ is outside: $\dfrac{4}{21}+\dfrac{16}{15}&gt;1$. Tangent $y=mx+c$ with $c^{2}=21m^{2}+15$ through $P$: $(4-2m)^{2}=21m^{2}+15$</w:t>
        <w:br/>
        <w:t xml:space="preserve">$17m^{2}+16m-1=0\Rightarrow(17m-1)(m+1)=0\Rightarrow m=\dfrac1{17},\ -1$</w:t>
        <w:br/>
        <w:t xml:space="preserve">Lines $y-4=m(x-2)$ meet $y=0$ at $x=2-\dfrac4m$: $A(-66,0)$, $B(6,0)$</w:t>
        <w:br/>
        <w:t xml:space="preserve">Area $=\dfrac12\cdot AB\cdot4=\dfrac12\cdot72\cdot4=144$</w:t>
        <w:br/>
        <w:br/>
        <w:t xml:space="preserve">Final Answer: 144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21</w:t>
      </w:r>
    </w:p>
    <w:p>
      <w:r>
        <w:t xml:space="preserve">[Question in English]</w:t>
        <w:br/>
        <w:br/>
        <w:t xml:space="preserve">Let $M$ be the midpoint of a chord of the ellipse $\dfrac{x^{2}}{4}+\dfrac{y^{2}}{3}=1$ whose slope is $\dfrac12$. If $M$ lies on the line $x-y=1$, then the abscissa of $M$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दीर्घवृत्त $\dfrac{x^{2}}{4}+\dfrac{y^{2}}{3}=1$ की एक जीवा, जिसकी प्रवणता $\dfrac12$ है, का मध्यबिन्दु $M$ है। यदि $M$ रेखा $x-y=1$ पर स्थित है, तो $M$ का भुज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Chord bisected at $M(h,k)$ ($T=S_1$): $\dfrac{hx}{4}+\dfrac{ky}{3}=\dfrac{h^{2}}{4}+\dfrac{k^{2}}{3}$, slope $-\dfrac{3h}{4k}$</w:t>
        <w:br/>
        <w:t xml:space="preserve">$-\dfrac{3h}{4k}=\dfrac12\Rightarrow k=-\dfrac32h$ (midpoints of chords of slope $\dfrac12$ lie on $y=-\dfrac32x$)</w:t>
        <w:br/>
        <w:t xml:space="preserve">With $h-k=1$: $\dfrac52h=1\Rightarrow h=\dfrac25$, $k=-\dfrac35$; $M$ inside since $\dfrac{1}{25}+\dfrac{3}{25}&lt;1$</w:t>
        <w:br/>
        <w:t xml:space="preserve">Abscissa $=0.4$</w:t>
        <w:br/>
        <w:br/>
        <w:t xml:space="preserve">Final Answer: 0.4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22</w:t>
      </w:r>
    </w:p>
    <w:p>
      <w:r>
        <w:t xml:space="preserve">[Question in English]</w:t>
        <w:br/>
        <w:br/>
        <w:t xml:space="preserve">Let $E$ be the ellipse $\dfrac{x^{2}}{18}+\dfrac{y^{2}}{8}=1$ and let $L$ be the polar of the point $Q(3,1)$ with respect to $E$. Let $(\alpha,\beta)$ be the point of $L$ whose chord of contact with respect to $E$ has $Q$ as its midpoint. Then the value of $\alpha+\beta$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$E$ दीर्घवृत्त $\dfrac{x^{2}}{18}+\dfrac{y^{2}}{8}=1$ है तथा $E$ के सापेक्ष बिन्दु $Q(3,1)$ की ध्रुवीय रेखा $L$ है। माना $L$ का वह बिन्दु $(\alpha,\beta)$ है जिसकी $E$ के सापेक्ष स्पर्श जीवा का मध्यबिन्दु $Q$ है। तब $\alpha+\beta$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$Q$ is inside: $S_1(Q)=\dfrac{9}{18}+\dfrac18-1=-\dfrac38&lt;0$. Polar $L$: $\dfrac{3x}{18}+\dfrac{y}{8}=1$, i.e. $4x+3y=24$</w:t>
        <w:br/>
        <w:t xml:space="preserve">Chord bisected at $Q$ ($T=S_1$): $\dfrac{3x}{18}+\dfrac{y}{8}=\dfrac58$, i.e. $\dfrac{x}{6}+\dfrac{y}{8}=\dfrac58$</w:t>
        <w:br/>
        <w:t xml:space="preserve">Chord of contact of $(\alpha,\beta)$: $\dfrac{\alpha x}{18}+\dfrac{\beta y}{8}=1$; matching with $\dfrac{8}{5}\cdot\dfrac{x}{6}+\dfrac{8}{5}\cdot\dfrac{y}{8}=1$: $\alpha=\dfrac{24}{5}$, $\beta=\dfrac85$</w:t>
        <w:br/>
        <w:t xml:space="preserve">$(\alpha,\beta)$ is on $L$: $\dfrac{96}{5}+\dfrac{24}{5}=24$ (La Hire: $Q$ is on its polar), so it is the required point</w:t>
        <w:br/>
        <w:t xml:space="preserve">$\alpha+\beta=\dfrac{32}{5}=6.4$</w:t>
        <w:br/>
        <w:br/>
        <w:t xml:space="preserve">Final Answer: 6.4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23</w:t>
      </w:r>
    </w:p>
    <w:p>
      <w:r>
        <w:t xml:space="preserve">[Question in English]</w:t>
        <w:br/>
        <w:br/>
        <w:t xml:space="preserve">The pair of tangents drawn from the point $P(3,6)$ to the ellipse $\dfrac{x^{2}}{7}+\dfrac{y^{2}}{2}=1$ meets the $y$-axis at the points $A$ and $B$. Then the area of the triangle $PAB$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बिन्दु $P(3,6)$ से दीर्घवृत्त $\dfrac{x^{2}}{7}+\dfrac{y^{2}}{2}=1$ पर खींचा गया स्पर्श रेखा युग्म $y$-अक्ष को बिन्दुओं $A$ तथा $B$ पर मिलता है। तब त्रिभुज $PAB$ का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Pair of tangents: $SS_1=T^{2}$ with $S=\dfrac{x^{2}}{7}+\dfrac{y^{2}}{2}-1$, $S_1=\dfrac97+18-1=\dfrac{128}{7}$, $T=\dfrac{3x}{7}+3y-1$</w:t>
        <w:br/>
        <w:t xml:space="preserve">On $x=0$: $\left(\dfrac{y^{2}}{2}-1\right)\dfrac{128}{7}=(3y-1)^{2}\Rightarrow64y^{2}-128=63y^{2}-42y+7\Rightarrow y^{2}+42y-135=0$</w:t>
        <w:br/>
        <w:t xml:space="preserve">$y=3,\ -45$: $A(0,3)$, $B(0,-45)$, $AB=48$</w:t>
        <w:br/>
        <w:t xml:space="preserve">Area $=\dfrac12\cdot48\cdot3=72$ (height = distance of $P$ from the $y$-axis)</w:t>
        <w:br/>
        <w:br/>
        <w:t xml:space="preserve">Final Answer: 72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24</w:t>
      </w:r>
    </w:p>
    <w:p>
      <w:r>
        <w:t xml:space="preserve">[Question in English]</w:t>
        <w:br/>
        <w:br/>
        <w:t xml:space="preserve">Let $\theta$ be the acute angle between the two tangents drawn from the point $P(4,4)$ to the ellipse $\dfrac{x^{2}}{10}+\dfrac{y^{2}}{6}=1$. Then the value of $\tan\theta$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बिन्दु $P(4,4)$ से दीर्घवृत्त $\dfrac{x^{2}}{10}+\dfrac{y^{2}}{6}=1$ पर खींची गई दोनों स्पर्श रेखाओं के बीच का न्यून कोण $\theta$ है। तब $\tan\theta$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$P$ is outside: $S_1=\dfrac{16}{10}+\dfrac{16}{6}-1=\dfrac{49}{15}$</w:t>
        <w:br/>
        <w:t xml:space="preserve">Pair of tangents $SS_1=T^{2}$, $T=\dfrac{2x}{5}+\dfrac{2y}{3}-1$; second-degree part: $\dfrac{49}{15}\left(\dfrac{x^{2}}{10}+\dfrac{y^{2}}{6}\right)-\left(\dfrac{2x}{5}+\dfrac{2y}{3}\right)^{2}$</w:t>
        <w:br/>
        <w:t xml:space="preserve">$A=\dfrac{49}{150}-\dfrac{4}{25}=\dfrac16$, $B=\dfrac{49}{90}-\dfrac49=\dfrac{1}{10}$, $2H=-\dfrac{8}{15}\Rightarrow H=-\dfrac{4}{15}$</w:t>
        <w:br/>
        <w:t xml:space="preserve">$\tan\theta=\dfrac{2\sqrt{H^{2}-AB}}{|A+B|}=\dfrac{2\sqrt{\frac{16}{225}-\frac{1}{60}}}{\frac{4}{15}}=\dfrac{2\cdot\frac{7}{30}}{\frac{4}{15}}=\dfrac74=1.75$</w:t>
        <w:br/>
        <w:br/>
        <w:t xml:space="preserve">Final Answer: 1.75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25</w:t>
      </w:r>
    </w:p>
    <w:p>
      <w:r>
        <w:t xml:space="preserve">[Question in English]</w:t>
        <w:br/>
        <w:br/>
        <w:t xml:space="preserve">The ellipse $E:\ \dfrac{x^{2}}{18}+\dfrac{y^{2}}{9}=1$ is a reflecting curve. A ray of light starting from the point $S(3,0)$ travels along the line joining $S$ to the point $B(0,3)$ and is reflected by $E$ at $B$. The reflected ray meets $E$ again at the point $Q$. The tangent to $E$ at $Q$ meets the $x$-axis at $(\alpha,0)$. Then the value of $\alpha$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दीर्घवृत्त $E:\ \dfrac{x^{2}}{18}+\dfrac{y^{2}}{9}=1$ एक परावर्तक वक्र है। बिन्दु $S(3,0)$ से चलने वाली एक प्रकाश किरण $S$ को बिन्दु $B(0,3)$ से मिलाने वाली रेखा के अनुदिश चलती है तथा $B$ पर $E$ द्वारा परावर्तित होती है। परावर्तित किरण $E$ को पुनः बिन्दु $Q$ पर मिलती है। $Q$ पर $E$ की स्पर्श रेखा $x$-अक्ष को $(\alpha,0)$ पर मिलती है। तब $\alpha$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$a^{2}=18$, $b^{2}=9$, $ae=3$: $S(3,0)$ and $S'(-3,0)$ are the foci; $B$ is on $E$</w:t>
        <w:br/>
        <w:t xml:space="preserve">Reflection property: a ray through one focus is reflected through the other, so the reflected ray is the line $BS'$: $y=x+3$</w:t>
        <w:br/>
        <w:t xml:space="preserve">With $E$: $x^{2}+2(x+3)^{2}=18\Rightarrow3x^{2}+12x=0\Rightarrow x=0$ ($B$) or $x=-4$; $Q(-4,-1)$</w:t>
        <w:br/>
        <w:t xml:space="preserve">Tangent at $Q$: $\dfrac{-4x}{18}+\dfrac{-y}{9}=1\Rightarrow2x+y=-9$; $y=0\Rightarrow\alpha=-\dfrac92$</w:t>
        <w:br/>
        <w:br/>
        <w:t xml:space="preserve">Final Answer: -4.5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26</w:t>
      </w:r>
    </w:p>
    <w:p>
      <w:r>
        <w:t xml:space="preserve">[Question in English]</w:t>
        <w:br/>
        <w:br/>
        <w:t xml:space="preserve">Let $P$ be the point of the ellipse $\dfrac{x^{2}}{20}+\dfrac{y^{2}}{5}=1$ with eccentric angle $\dfrac{\pi}{4}$, and let $S$ and $S'$ be the foci of the ellipse. Let $U$ and $V$ be the feet of the perpendiculars from $S$ and $S'$, respectively, to the tangent to the ellipse at $P$. Let $O$ be the origin. Then the value of $\overrightarrow{OU}\cdot\overrightarrow{OV}$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दीर्घवृत्त $\dfrac{x^{2}}{20}+\dfrac{y^{2}}{5}=1$ का वह बिन्दु $P$ है जिसका उत्केन्द्र कोण $\dfrac{\pi}{4}$ है, तथा $S$ और $S'$ दीर्घवृत्त की नाभियाँ हैं। माना $P$ पर दीर्घवृत्त की स्पर्श रेखा पर $S$ तथा $S'$ से डाले गए लम्बों के पाद क्रमशः $U$ तथा $V$ हैं। माना $O$ मूलबिन्दु है। तब $\overrightarrow{OU}\cdot\overrightarrow{OV}$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$a=2\sqrt5$, $b=\sqrt5$; $P(a\cos\tfrac{\pi}{4},b\sin\tfrac{\pi}{4})$; tangent $\dfrac{x}{a\sqrt2}+\dfrac{y}{b\sqrt2}=1$, i.e. $x+2y=2\sqrt{10}$</w:t>
        <w:br/>
        <w:t xml:space="preserve">Feet of perpendiculars from the foci to any tangent lie on the auxiliary circle: $OU=OV=a=2\sqrt5$, and $U,V$ are the two points where the tangent meets $x^{2}+y^{2}=20$</w:t>
        <w:br/>
        <w:t xml:space="preserve">Distance of $O$ from the tangent: $p=\dfrac{2\sqrt{10}}{\sqrt5}=2\sqrt2$; half-chord $\sqrt{a^{2}-p^{2}}=\sqrt{12}$</w:t>
        <w:br/>
        <w:t xml:space="preserve">$\overrightarrow{OU}\cdot\overrightarrow{OV}=a^{2}\cos\angle UOV=OU^{2}-\dfrac{UV^{2}}{2}=20-\dfrac{4\cdot12}{2}=-4$</w:t>
        <w:br/>
        <w:br/>
        <w:t xml:space="preserve">Final Answer: -4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