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Logarithm - Shortened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$S$ be the set of all real numbers $x$ satisfying</w:t>
        <w:br/>
        <w:t xml:space="preserve">$$\log_{x^{2}+4x+2}(4x+6)=\log_{4x+6}\left(x^{2}+4x+2\right).$$</w:t>
        <w:br/>
        <w:t xml:space="preserve">Then the sum of all the elements of $S$ is equal to</w:t>
        <w:br/>
        <w:br/>
        <w:t xml:space="preserve">(A) $-\dfrac{11}{2}$</w:t>
        <w:br/>
        <w:t xml:space="preserve">(B) $-\dfrac{1}{2}$</w:t>
        <w:br/>
        <w:t xml:space="preserve">(C) $\dfrac{3}{2}$</w:t>
        <w:br/>
        <w:t xml:space="preserve">(D) $2$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$S$ उन सभी वास्तविक संख्याओं $x$ का समुच्चय है जो समीकरण</w:t>
        <w:br/>
        <w:t xml:space="preserve">$$\log_{x^{2}+4x+2}(4x+6)=\log_{4x+6}\left(x^{2}+4x+2\right)$$</w:t>
        <w:br/>
        <w:t xml:space="preserve">को संतुष्ट करती हैं। तब $S$ के सभी अवयवों का योग बराबर है</w:t>
        <w:br/>
        <w:br/>
        <w:t xml:space="preserve">(A) $-\dfrac{11}{2}$</w:t>
        <w:br/>
        <w:t xml:space="preserve">(B) $-\dfrac{1}{2}$</w:t>
        <w:br/>
        <w:t xml:space="preserve">(C) $\dfrac{3}{2}$</w:t>
        <w:br/>
        <w:t xml:space="preserve">(D) $2$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Domain: $A=x^{2}+4x+2&gt;0,\ A\neq1$ and $B=4x+6&gt;0,\ B\neq1$ $\Rightarrow x&gt;\sqrt2-2$, $x\neq\sqrt3-2$</w:t>
        <w:br/>
        <w:t xml:space="preserve">$\log_B A=\dfrac{1}{\log_A B}$, so the equation is $\log_A B=\dfrac{1}{\log_A B}\Rightarrow(\log_A B)^{2}=1\Rightarrow B=A$ or $AB=1$</w:t>
        <w:br/>
        <w:t xml:space="preserve">$B=A$: $x^{2}+4x+2=4x+6\Rightarrow x^{2}=4\Rightarrow x=\pm2$; $x=-2$ gives $A=B=-2&lt;0$, rejected; $x=2$ ($A=B=14$) accepted</w:t>
        <w:br/>
        <w:t xml:space="preserve">$AB=1$: $4x^{3}+22x^{2}+32x+11=0\Rightarrow(2x+1)(2x^{2}+10x+11)=0\Rightarrow x=-\dfrac12,\ \dfrac{-5\pm\sqrt3}{2}$</w:t>
        <w:br/>
        <w:t xml:space="preserve">$x=\dfrac{-5\pm\sqrt3}{2}&lt;-1.5$ make $B&lt;0$ (and $A&lt;0$), rejected; $x=-\dfrac12$ gives $A=\dfrac14,\ B=4$, accepted</w:t>
        <w:br/>
        <w:t xml:space="preserve">$S=\left\{2,-\dfrac12\right\}$, sum $=\dfrac32$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For $x\in\left(0,\dfrac{1}{10}\right)$, let</w:t>
        <w:br/>
        <w:t xml:space="preserve">$$P(x)=\log_{1+x}(1+2x)\cdot\log_{1+2x}(1+3x)\cdot\log_{1+3x}(1+4x)\cdots\log_{1+9x}(1+10x),$$</w:t>
        <w:br/>
        <w:t xml:space="preserve">the product of the nine factors $\log_{1+kx}\left(1+(k+1)x\right)$, $k=1,2,\ldots,9$. Then the value of $\displaystyle\lim_{x\to0^{+}}\dfrac{10-P(x)}{x}$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$x\in\left(0,\dfrac{1}{10}\right)$ के लिए माना कि</w:t>
        <w:br/>
        <w:t xml:space="preserve">$$P(x)=\log_{1+x}(1+2x)\cdot\log_{1+2x}(1+3x)\cdot\log_{1+3x}(1+4x)\cdots\log_{1+9x}(1+10x),$$</w:t>
        <w:br/>
        <w:t xml:space="preserve">जो $k=1,2,\ldots,9$ के लिए नौ गुणनखंडों $\log_{1+kx}\left(1+(k+1)x\right)$ का गुणनफल है। तब $\displaystyle\lim_{x\to0^{+}}\dfrac{10-P(x)}{x}$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Change of base: $\log_{1+kx}(1+(k+1)x)=\dfrac{\ln(1+(k+1)x)}{\ln(1+kx)}$, so the product telescopes:</w:t>
        <w:br/>
        <w:t xml:space="preserve">$P(x)=\dfrac{\ln(1+10x)}{\ln(1+x)}$</w:t>
        <w:br/>
        <w:t xml:space="preserve">With $\ln(1+u)=u-\dfrac{u^{2}}{2}+O(u^{3})$: $P(x)=\dfrac{10x-50x^{2}+\ldots}{x-\frac{x^{2}}{2}+\ldots}=10\left(1-5x\right)\left(1+\dfrac{x}{2}\right)+O(x^{2})=10-45x+O(x^{2})$</w:t>
        <w:br/>
        <w:t xml:space="preserve">$\dfrac{10-P(x)}{x}\to45$</w:t>
        <w:br/>
        <w:br/>
        <w:t xml:space="preserve">Final Answer: 45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$f:(0,\infty)\setminus\left\{\dfrac12,8\right\}\to\mathbb{R}$ be defined by</w:t>
        <w:br/>
        <w:t xml:space="preserve">$$f(x)=\log_{x/8}(4x)\cdot\log_{2x}4 .$$</w:t>
        <w:br/>
        <w:t xml:space="preserve">The range of $f$ is $(-\infty,\alpha]\cup[\beta,\infty)$, where $\alpha&lt;\beta$. Then the value of $\alpha+\beta$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$f:(0,\infty)\setminus\left\{\dfrac12,8\right\}\to\mathbb{R}$</w:t>
        <w:br/>
        <w:t xml:space="preserve">$$f(x)=\log_{x/8}(4x)\cdot\log_{2x}4$$</w:t>
        <w:br/>
        <w:t xml:space="preserve">द्वारा परिभाषित है। $f$ का परिसर $(-\infty,\alpha]\cup[\beta,\infty)$ है, जहाँ $\alpha&lt;\beta$ है। तब $\alpha+\beta$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Put $t=\log_2x\in\mathbb{R}\setminus\{-1,3\}$: $\log_{x/8}(4x)=\dfrac{t+2}{t-3}$, $\log_{2x}4=\dfrac{2}{t+1}$</w:t>
        <w:br/>
        <w:t xml:space="preserve">$y=f(x)=\dfrac{2(t+2)}{(t-3)(t+1)}\Rightarrow yt^{2}-(2y+2)t-(3y+4)=0$</w:t>
        <w:br/>
        <w:t xml:space="preserve">$y=0$ is taken at $t=-2$. For $y\neq0$, real $t$ needs $(2y+2)^{2}+4y(3y+4)\ge0\Rightarrow4y^{2}+6y+1\ge0$</w:t>
        <w:br/>
        <w:t xml:space="preserve">$t=-1$ or $3$ never satisfies the quadratic (the left side equals $-10$ and $-2$ there), so no value is lost: range $=\left(-\infty,\dfrac{-3-\sqrt5}{4}\right]\cup\left[\dfrac{-3+\sqrt5}{4},\infty\right)$</w:t>
        <w:br/>
        <w:t xml:space="preserve">$\alpha,\beta$ are the roots of $4y^{2}+6y+1=0\Rightarrow\alpha+\beta=-\dfrac64=-1.5$</w:t>
        <w:br/>
        <w:br/>
        <w:t xml:space="preserve">Final Answer: -1.50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$S$ be the set of all real numbers $x&gt;0$, $x\neq1$, for which the infinite series</w:t>
        <w:br/>
        <w:t xml:space="preserve">$$1-\log_x4+\left(\log_x4\right)^{2}-\left(\log_x4\right)^{3}+\cdots$$</w:t>
        <w:br/>
        <w:t xml:space="preserve">is convergent and its sum is equal to $\log_{1/2}(4x)$. Then the value of $\displaystyle\sum_{x\in S}\log_2x$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वास्तविक संख्याओं $x&gt;0$, $x\neq1$ का समुच्चय है जिनके लिए अनंत श्रेणी</w:t>
        <w:br/>
        <w:t xml:space="preserve">$$1-\log_x4+\left(\log_x4\right)^{2}-\left(\log_x4\right)^{3}+\cdots$$</w:t>
        <w:br/>
        <w:t xml:space="preserve">अभिसारी है तथा इसका योग $\log_{1/2}(4x)$ के बराबर है। तब $\displaystyle\sum_{x\in S}\log_2x$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Put $t=\log_2x\ (t\neq0)$: $\log_x4=\dfrac2t$, so the series is a GP with ratio $r=-\dfrac2t$</w:t>
        <w:br/>
        <w:t xml:space="preserve">Convergent iff $|r|&lt;1\iff|t|&gt;2$; then the sum is $\dfrac{1}{1+\frac2t}=\dfrac{t}{t+2}$</w:t>
        <w:br/>
        <w:t xml:space="preserve">$\log_{1/2}(4x)=-(2+t)$, so $\dfrac{t}{t+2}=-(t+2)\Rightarrow t^{2}+5t+4=0\Rightarrow t=-1$ or $t=-4$</w:t>
        <w:br/>
        <w:t xml:space="preserve">$t=-1$: $r=2$, series divergent, rejected. $t=-4$ ($x=\dfrac1{16}$): $r=\dfrac12$, sum $=2=\log_{1/2}\dfrac14$, accepted</w:t>
        <w:br/>
        <w:t xml:space="preserve">$S=\left\{\dfrac1{16}\right\}\Rightarrow\sum\log_2x=-4$</w:t>
        <w:br/>
        <w:br/>
        <w:t xml:space="preserve">Final Answer: -4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$S$ be the set of all real numbers $x&gt;0$, $x\neq\dfrac12$, $x\neq2$, satisfying</w:t>
        <w:br/>
        <w:t xml:space="preserve">$$\log_{2x}(16x)\cdot\log_{x/2}\left(\dfrac{x}{16}\right)=-4 .$$</w:t>
        <w:br/>
        <w:t xml:space="preserve">Then the sum of all the elements of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वास्तविक संख्याओं $x&gt;0$, $x\neq\dfrac12$, $x\neq2$ का समुच्चय है जो</w:t>
        <w:br/>
        <w:t xml:space="preserve">$$\log_{2x}(16x)\cdot\log_{x/2}\left(\dfrac{x}{16}\right)=-4$$</w:t>
        <w:br/>
        <w:t xml:space="preserve">को संतुष्ट करती हैं। तब $S$ के सभी अवयवों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Put $t=\log_2x$ ($t\neq\pm1$): $\log_{2x}(16x)=\dfrac{t+4}{t+1}$, $\log_{x/2}\dfrac{x}{16}=\dfrac{t-4}{t-1}$</w:t>
        <w:br/>
        <w:t xml:space="preserve">$(t+4)(t-4)=-4(t+1)(t-1)\Rightarrow t^{2}-16=-4t^{2}+4\Rightarrow t^{2}=4\Rightarrow t=\pm2$</w:t>
        <w:br/>
        <w:t xml:space="preserve">$t=2$: $x=4$ (bases $8,\ 2$); $t=-2$: $x=\dfrac14$ (bases $\dfrac12,\ \dfrac18$); both valid</w:t>
        <w:br/>
        <w:t xml:space="preserve">Sum $=4+\dfrac14=4.25$</w:t>
        <w:br/>
        <w:br/>
        <w:t xml:space="preserve">Final Answer: 4.25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$P$ be the product of the first $10$ terms of the geometric progression $6,\ 3,\ \dfrac32,\ \dfrac34,\ \ldots$. It is given that $\log_{10}2=0.3010$ and $\log_{10}3=0.4771$. Then the mantissa of $\log_{10}P$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$P$ गुणोत्तर श्रेढ़ी $6,\ 3,\ \dfrac32,\ \dfrac34,\ \ldots$ के प्रथम $10$ पदों का गुणनफल है। दिया है कि $\log_{10}2=0.3010$ तथा $\log_{10}3=0.4771$ है। तब $\log_{10}P$ का अपूर्णांश (mantissa)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$a=6,\ r=\dfrac12$: $P=a^{10}r^{0+1+\cdots+9}=6^{10}\left(\dfrac12\right)^{45}=\dfrac{3^{10}}{2^{35}}$</w:t>
        <w:br/>
        <w:t xml:space="preserve">$\log_{10}P=10(0.4771)-35(0.3010)=4.771-10.535=-5.764$</w:t>
        <w:br/>
        <w:t xml:space="preserve">Mantissa must lie in $[0,1)$: $-5.764=-6+0.236$, so characteristic $-6$, mantissa $0.236\approx0.24$</w:t>
        <w:br/>
        <w:br/>
        <w:t xml:space="preserve">Final Answer: 0.24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