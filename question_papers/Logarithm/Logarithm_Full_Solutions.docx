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Logarithm - Full Solutions</w:t>
      </w:r>
    </w:p>
    <w:p>
      <w:pPr>
        <w:pStyle w:val="Heading2"/>
      </w:pPr>
      <w:r>
        <w:t xml:space="preserve">Question 01</w:t>
      </w:r>
    </w:p>
    <w:p>
      <w:r>
        <w:t xml:space="preserve">[Question in English]</w:t>
        <w:br/>
        <w:br/>
        <w:t xml:space="preserve">Let $S$ be the set of all real numbers $x$ satisfying</w:t>
        <w:br/>
        <w:t xml:space="preserve">$$\log_{x^{2}+4x+2}(4x+6)=\log_{4x+6}\left(x^{2}+4x+2\right).$$</w:t>
        <w:br/>
        <w:t xml:space="preserve">Then the sum of all the elements of $S$ is equal to</w:t>
        <w:br/>
        <w:br/>
        <w:t xml:space="preserve">(A) $-\dfrac{11}{2}$</w:t>
        <w:br/>
        <w:t xml:space="preserve">(B) $-\dfrac{1}{2}$</w:t>
        <w:br/>
        <w:t xml:space="preserve">(C) $\dfrac{3}{2}$</w:t>
        <w:br/>
        <w:t xml:space="preserve">(D) $2$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$S$ उन सभी वास्तविक संख्याओं $x$ का समुच्चय है जो समीकरण</w:t>
        <w:br/>
        <w:t xml:space="preserve">$$\log_{x^{2}+4x+2}(4x+6)=\log_{4x+6}\left(x^{2}+4x+2\right)$$</w:t>
        <w:br/>
        <w:t xml:space="preserve">को संतुष्ट करती हैं। तब $S$ के सभी अवयवों का योग बराबर है</w:t>
        <w:br/>
        <w:br/>
        <w:t xml:space="preserve">(A) $-\dfrac{11}{2}$</w:t>
        <w:br/>
        <w:t xml:space="preserve">(B) $-\dfrac{1}{2}$</w:t>
        <w:br/>
        <w:t xml:space="preserve">(C) $\dfrac{3}{2}$</w:t>
        <w:br/>
        <w:t xml:space="preserve">(D) $2$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Write $A=x^{2}+4x+2$ and $B=4x+6$. Both logarithms are defined only when $A&gt;0,\ A\neq1,\ B&gt;0,\ B\neq1$.</w:t>
        <w:br/>
        <w:t xml:space="preserve">$B&gt;0\Rightarrow x&gt;-\dfrac32$. $A&gt;0\Rightarrow x&lt;-2-\sqrt2$ or $x&gt;-2+\sqrt2$; with $x&gt;-\dfrac32$ this leaves $x&gt;\sqrt2-2$.</w:t>
        <w:br/>
        <w:t xml:space="preserve">$A=1\Rightarrow x^{2}+4x+1=0\Rightarrow x=-2\pm\sqrt3$; only $x=\sqrt3-2$ lies in $x&gt;\sqrt2-2$. $B=1\Rightarrow x=-\dfrac54&lt;\sqrt2-2$.</w:t>
        <w:br/>
        <w:t xml:space="preserve">So the domain of the equation is $D=\left(\sqrt2-2,\infty\right)\setminus\left\{\sqrt3-2\right\}$.</w:t>
        <w:br/>
        <w:t xml:space="preserve">Put $u=\log_A B$. By the change of base, $\log_B A=\dfrac{1}{u}$ ($u\neq0$ since $B\neq1$). The equation is $u=\dfrac1u\Rightarrow u^{2}=1\Rightarrow u=1$ or $u=-1$.</w:t>
        <w:br/>
        <w:t xml:space="preserve">Case $u=1$: $B=A\Rightarrow x^{2}+4x+2=4x+6\Rightarrow x^{2}=4\Rightarrow x=2$ or $x=-2$.</w:t>
        <w:br/>
        <w:t xml:space="preserve">$x=-2$: $A=B=-2&lt;0$, not in $D$. $x=2$: $A=B=14$, in $D$; both sides equal $1$.</w:t>
        <w:br/>
        <w:t xml:space="preserve">Case $u=-1$: $B=\dfrac1A\Rightarrow(x^{2}+4x+2)(4x+6)=1\Rightarrow4x^{3}+22x^{2}+32x+11=0$.</w:t>
        <w:br/>
        <w:t xml:space="preserve">$x=-\dfrac12$ is a root: $-\dfrac12+\dfrac{11}{2}-16+11=0$. Dividing, $4x^{3}+22x^{2}+32x+11=(2x+1)(2x^{2}+10x+11)$.</w:t>
        <w:br/>
        <w:t xml:space="preserve">$2x^{2}+10x+11=0\Rightarrow x=\dfrac{-5\pm\sqrt3}{2}\approx-1.63,\ -3.37$. Both are less than $-\dfrac32$, so $B&lt;0$ (here $A&lt;0$ too, which is why $AB=1$ holds); both rejected.</w:t>
        <w:br/>
        <w:t xml:space="preserve">$x=-\dfrac12$: $A=\dfrac14-2+2=\dfrac14$, $B=4$; in $D$, and $\log_{1/4}4=-1=\log_4\dfrac14$. Accepted.</w:t>
        <w:br/>
        <w:t xml:space="preserve">Hence $S=\left\{2,-\dfrac12\right\}$ and the sum of its elements is $2-\dfrac12=\dfrac32$.</w:t>
        <w:br/>
        <w:t xml:space="preserve">(Ignoring the domain gives all five candidates with sum $-\dfrac{11}{2}$; keeping $x=-2$ gives $-\dfrac12$.)</w:t>
        <w:br/>
        <w:br/>
        <w:t xml:space="preserve">Correct Option: (C)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02</w:t>
      </w:r>
    </w:p>
    <w:p>
      <w:r>
        <w:t xml:space="preserve">[Question in English]</w:t>
        <w:br/>
        <w:br/>
        <w:t xml:space="preserve">For $x\in\left(0,\dfrac{1}{10}\right)$, let</w:t>
        <w:br/>
        <w:t xml:space="preserve">$$P(x)=\log_{1+x}(1+2x)\cdot\log_{1+2x}(1+3x)\cdot\log_{1+3x}(1+4x)\cdots\log_{1+9x}(1+10x),$$</w:t>
        <w:br/>
        <w:t xml:space="preserve">the product of the nine factors $\log_{1+kx}\left(1+(k+1)x\right)$, $k=1,2,\ldots,9$. Then the value of $\displaystyle\lim_{x\to0^{+}}\dfrac{10-P(x)}{x}$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$x\in\left(0,\dfrac{1}{10}\right)$ के लिए माना कि</w:t>
        <w:br/>
        <w:t xml:space="preserve">$$P(x)=\log_{1+x}(1+2x)\cdot\log_{1+2x}(1+3x)\cdot\log_{1+3x}(1+4x)\cdots\log_{1+9x}(1+10x),$$</w:t>
        <w:br/>
        <w:t xml:space="preserve">जो $k=1,2,\ldots,9$ के लिए नौ गुणनखंडों $\log_{1+kx}\left(1+(k+1)x\right)$ का गुणनफल है। तब $\displaystyle\lim_{x\to0^{+}}\dfrac{10-P(x)}{x}$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Each factor is defined for $x\in\left(0,\dfrac1{10}\right)$: every base $1+kx&gt;1$ and every argument is positive.</w:t>
        <w:br/>
        <w:t xml:space="preserve">By the change of base, $\log_{1+kx}\left(1+(k+1)x\right)=\dfrac{\ln\left(1+(k+1)x\right)}{\ln(1+kx)}$.</w:t>
        <w:br/>
        <w:t xml:space="preserve">In the product over $k=1,\ldots,9$ the numerator of each factor cancels the denominator of the next, leaving $P(x)=\dfrac{\ln(1+10x)}{\ln(1+x)}$.</w:t>
        <w:br/>
        <w:t xml:space="preserve">So $P(x)\to10$ as $x\to0^{+}$ and the limit is of the form $\dfrac00$.</w:t>
        <w:br/>
        <w:t xml:space="preserve">Use $\ln(1+u)=u-\dfrac{u^{2}}{2}+O(u^{3})$: $\ln(1+10x)=10x-50x^{2}+O(x^{3})$ and $\ln(1+x)=x-\dfrac{x^{2}}{2}+O(x^{3})$.</w:t>
        <w:br/>
        <w:t xml:space="preserve">$P(x)=\dfrac{10-50x+O(x^{2})}{1-\frac{x}{2}+O(x^{2})}=(10-50x)\left(1+\dfrac x2\right)+O(x^{2})=10-45x+O(x^{2})$.</w:t>
        <w:br/>
        <w:t xml:space="preserve">Hence $\dfrac{10-P(x)}{x}=45+O(x)\to45$.</w:t>
        <w:br/>
        <w:t xml:space="preserve">(In general the product up to base $1+(n-1)x$ gives $\dfrac{n(n-1)}{2}$; here $n=10$.)</w:t>
        <w:br/>
        <w:br/>
        <w:t xml:space="preserve">Final Answer: 45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03</w:t>
      </w:r>
    </w:p>
    <w:p>
      <w:r>
        <w:t xml:space="preserve">[Question in English]</w:t>
        <w:br/>
        <w:br/>
        <w:t xml:space="preserve">Let $f:(0,\infty)\setminus\left\{\dfrac12,8\right\}\to\mathbb{R}$ be defined by</w:t>
        <w:br/>
        <w:t xml:space="preserve">$$f(x)=\log_{x/8}(4x)\cdot\log_{2x}4 .$$</w:t>
        <w:br/>
        <w:t xml:space="preserve">The range of $f$ is $(-\infty,\alpha]\cup[\beta,\infty)$, where $\alpha&lt;\beta$. Then the value of $\alpha+\beta$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$f:(0,\infty)\setminus\left\{\dfrac12,8\right\}\to\mathbb{R}$</w:t>
        <w:br/>
        <w:t xml:space="preserve">$$f(x)=\log_{x/8}(4x)\cdot\log_{2x}4$$</w:t>
        <w:br/>
        <w:t xml:space="preserve">द्वारा परिभाषित है। $f$ का परिसर $(-\infty,\alpha]\cup[\beta,\infty)$ है, जहाँ $\alpha&lt;\beta$ है। तब $\alpha+\beta$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The bases $\dfrac x8$ and $2x$ are positive and differ from $1$ exactly when $x&gt;0,\ x\neq8,\ x\neq\dfrac12$, which is the given domain.</w:t>
        <w:br/>
        <w:t xml:space="preserve">Let $t=\log_2x$; as $x$ runs over the domain, $t$ runs over $\mathbb{R}\setminus\{3,-1\}$.</w:t>
        <w:br/>
        <w:t xml:space="preserve">By the product, quotient and power rules and the change of base: $\log_{x/8}(4x)=\dfrac{\log_2 4+\log_2x}{\log_2x-\log_2 8}=\dfrac{t+2}{t-3}$ and $\log_{2x}4=\dfrac{2}{1+t}$.</w:t>
        <w:br/>
        <w:t xml:space="preserve">So $f=\dfrac{2(t+2)}{(t-3)(t+1)}$. A value $y$ is in the range iff $2(t+2)=y(t^{2}-2t-3)$ has a root $t\neq3,-1$, i.e. iff $yt^{2}-(2y+2)t-(3y+4)=0$ has such a root.</w:t>
        <w:br/>
        <w:t xml:space="preserve">At $t=3$ the left side is $9y-6y-6-3y-4=-10\neq0$; at $t=-1$ it is $y+2y+2-3y-4=-2\neq0$. So the excluded values of $t$ are never roots and remove nothing.</w:t>
        <w:br/>
        <w:t xml:space="preserve">$y=0$: the equation is $-2t-4=0$, $t=-2$, allowed; so $0$ is in the range.</w:t>
        <w:br/>
        <w:t xml:space="preserve">$y\neq0$: a real root exists iff the discriminant $(2y+2)^{2}+4y(3y+4)=16y^{2}+24y+4\ge0$, i.e. $4y^{2}+6y+1\ge0$.</w:t>
        <w:br/>
        <w:t xml:space="preserve">The roots of $4y^{2}+6y+1=0$ are $\dfrac{-3\pm\sqrt5}{4}$, so the range is $\left(-\infty,\dfrac{-3-\sqrt5}{4}\right]\cup\left[\dfrac{-3+\sqrt5}{4},\infty\right)$ (it contains $0$, as it must).</w:t>
        <w:br/>
        <w:t xml:space="preserve">Thus $\alpha=\dfrac{-3-\sqrt5}{4}$, $\beta=\dfrac{-3+\sqrt5}{4}$ and $\alpha+\beta=-\dfrac32=-1.50$.</w:t>
        <w:br/>
        <w:br/>
        <w:t xml:space="preserve">Final Answer: -1.50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04</w:t>
      </w:r>
    </w:p>
    <w:p>
      <w:r>
        <w:t xml:space="preserve">[Question in English]</w:t>
        <w:br/>
        <w:br/>
        <w:t xml:space="preserve">Let $S$ be the set of all real numbers $x&gt;0$, $x\neq1$, for which the infinite series</w:t>
        <w:br/>
        <w:t xml:space="preserve">$$1-\log_x4+\left(\log_x4\right)^{2}-\left(\log_x4\right)^{3}+\cdots$$</w:t>
        <w:br/>
        <w:t xml:space="preserve">is convergent and its sum is equal to $\log_{1/2}(4x)$. Then the value of $\displaystyle\sum_{x\in S}\log_2x$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$S$ उन सभी वास्तविक संख्याओं $x&gt;0$, $x\neq1$ का समुच्चय है जिनके लिए अनंत श्रेणी</w:t>
        <w:br/>
        <w:t xml:space="preserve">$$1-\log_x4+\left(\log_x4\right)^{2}-\left(\log_x4\right)^{3}+\cdots$$</w:t>
        <w:br/>
        <w:t xml:space="preserve">अभिसारी है तथा इसका योग $\log_{1/2}(4x)$ के बराबर है। तब $\displaystyle\sum_{x\in S}\log_2x$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Let $t=\log_2x$; $x&gt;0,\ x\neq1$ means $t\in\mathbb{R}\setminus\{0\}$.</w:t>
        <w:br/>
        <w:t xml:space="preserve">By the change of base, $\log_x4=\dfrac{\log_24}{\log_2x}=\dfrac2t$.</w:t>
        <w:br/>
        <w:t xml:space="preserve">The series $1-\dfrac2t+\left(\dfrac2t\right)^{2}-\cdots$ is a geometric series with first term $1$ and common ratio $r=-\dfrac2t$.</w:t>
        <w:br/>
        <w:t xml:space="preserve">An infinite GP converges iff $|r|&lt;1$, i.e. $\left|\dfrac2t\right|&lt;1\iff|t|&gt;2$; its sum is then $\dfrac{1}{1-r}=\dfrac{1}{1+\frac2t}=\dfrac{t}{t+2}$.</w:t>
        <w:br/>
        <w:t xml:space="preserve">By the power and product rules, $\log_{1/2}(4x)=-\log_2(4x)=-(2+t)$.</w:t>
        <w:br/>
        <w:t xml:space="preserve">Equating: $t=-(t+2)^{2}\Rightarrow t^{2}+5t+4=0\Rightarrow(t+1)(t+4)=0\Rightarrow t=-1$ or $t=-4$.</w:t>
        <w:br/>
        <w:t xml:space="preserve">$t=-1$ ($x=\dfrac12$): $|t|=1&lt;2$; the ratio is $r=2$ and the series $1+2+4+\cdots$ diverges. The formal value $\dfrac{t}{t+2}=-1$ equals $\log_{1/2}2=-1$, but this is not a sum; rejected.</w:t>
        <w:br/>
        <w:t xml:space="preserve">$t=-4$ ($x=\dfrac1{16}$): $|t|=4&gt;2$, $r=\dfrac12$, sum $=\dfrac{1}{1-\frac12}=2$, and $\log_{1/2}\dfrac14=2$. Accepted.</w:t>
        <w:br/>
        <w:t xml:space="preserve">So $S=\left\{\dfrac1{16}\right\}$ and $\displaystyle\sum_{x\in S}\log_2x=-4$ (keeping the divergent case would give $-5$).</w:t>
        <w:br/>
        <w:br/>
        <w:t xml:space="preserve">Final Answer: -4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05</w:t>
      </w:r>
    </w:p>
    <w:p>
      <w:r>
        <w:t xml:space="preserve">[Question in English]</w:t>
        <w:br/>
        <w:br/>
        <w:t xml:space="preserve">Let $S$ be the set of all real numbers $x&gt;0$, $x\neq\dfrac12$, $x\neq2$, satisfying</w:t>
        <w:br/>
        <w:t xml:space="preserve">$$\log_{2x}(16x)\cdot\log_{x/2}\left(\dfrac{x}{16}\right)=-4 .$$</w:t>
        <w:br/>
        <w:t xml:space="preserve">Then the sum of all the elements of $S$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$S$ उन सभी वास्तविक संख्याओं $x&gt;0$, $x\neq\dfrac12$, $x\neq2$ का समुच्चय है जो</w:t>
        <w:br/>
        <w:t xml:space="preserve">$$\log_{2x}(16x)\cdot\log_{x/2}\left(\dfrac{x}{16}\right)=-4$$</w:t>
        <w:br/>
        <w:t xml:space="preserve">को संतुष्ट करती हैं। तब $S$ के सभी अवयवों का योग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The bases $2x$ and $\dfrac x2$ are positive and different from $1$ for $x&gt;0,\ x\neq\dfrac12,\ x\neq2$; the arguments $16x$ and $\dfrac{x}{16}$ are positive.</w:t>
        <w:br/>
        <w:t xml:space="preserve">Let $t=\log_2x$, so $t\neq-1$ and $t\neq1$.</w:t>
        <w:br/>
        <w:t xml:space="preserve">Change of base to base $2$: $\log_{2x}(16x)=\dfrac{\log_2 16+\log_2x}{\log_22+\log_2x}=\dfrac{t+4}{t+1}$ and $\log_{x/2}\dfrac{x}{16}=\dfrac{t-4}{t-1}$.</w:t>
        <w:br/>
        <w:t xml:space="preserve">The equation becomes $\dfrac{(t+4)(t-4)}{(t+1)(t-1)}=-4\Rightarrow t^{2}-16=-4(t^{2}-1)\Rightarrow5t^{2}=20\Rightarrow t=\pm2$.</w:t>
        <w:br/>
        <w:t xml:space="preserve">(The left side is unchanged when $t$ is replaced by $-t$, i.e. $x$ by $\dfrac1x$, so the roots come as a reciprocal pair.)</w:t>
        <w:br/>
        <w:t xml:space="preserve">$t=2\Rightarrow x=4$: $\log_8 64\cdot\log_2\dfrac14=2\cdot(-2)=-4$. $t=-2\Rightarrow x=\dfrac14$: $\log_{1/2}4\cdot\log_{1/8}\dfrac1{64}=(-2)\cdot2=-4$. Both valid.</w:t>
        <w:br/>
        <w:t xml:space="preserve">So $S=\left\{4,\dfrac14\right\}$ and the sum of its elements is $4.25$.</w:t>
        <w:br/>
        <w:br/>
        <w:t xml:space="preserve">Final Answer: 4.25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06</w:t>
      </w:r>
    </w:p>
    <w:p>
      <w:r>
        <w:t xml:space="preserve">[Question in English]</w:t>
        <w:br/>
        <w:br/>
        <w:t xml:space="preserve">Let $P$ be the product of the first $10$ terms of the geometric progression $6,\ 3,\ \dfrac32,\ \dfrac34,\ \ldots$. It is given that $\log_{10}2=0.3010$ and $\log_{10}3=0.4771$. Then the mantissa of $\log_{10}P$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$P$ गुणोत्तर श्रेढ़ी $6,\ 3,\ \dfrac32,\ \dfrac34,\ \ldots$ के प्रथम $10$ पदों का गुणनफल है। दिया है कि $\log_{10}2=0.3010$ तथा $\log_{10}3=0.4771$ है। तब $\log_{10}P$ का अपूर्णांश (mantissa)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The progression has first term $a=6$ and common ratio $r=\dfrac12$, so the $k$-th term is $6\left(\dfrac12\right)^{k-1}$.</w:t>
        <w:br/>
        <w:t xml:space="preserve">Product of the first $10$ terms: $P=\prod_{k=1}^{10}6\left(\dfrac12\right)^{k-1}=6^{10}\left(\dfrac12\right)^{0+1+\cdots+9}=6^{10}\left(\dfrac12\right)^{45}$.</w:t>
        <w:br/>
        <w:t xml:space="preserve">Since $6^{10}=2^{10}3^{10}$, $P=\dfrac{3^{10}}{2^{35}}$.</w:t>
        <w:br/>
        <w:t xml:space="preserve">$\log_{10}P=10\log_{10}3-35\log_{10}2=4.7710-10.5350=-5.7640$.</w:t>
        <w:br/>
        <w:t xml:space="preserve">The characteristic is the greatest integer not exceeding $\log_{10}P$, and the mantissa is the non-negative part: $-5.7640=-6+0.2360$.</w:t>
        <w:br/>
        <w:t xml:space="preserve">So the characteristic is $-6$ and the mantissa is $0.2360$, which is $0.24$ to two decimal places (the exact value $0.2352\ldots$ gives the same rounding).</w:t>
        <w:br/>
        <w:t xml:space="preserve">(Taking $0.764$ as the mantissa is the usual mistake.)</w:t>
        <w:br/>
        <w:br/>
        <w:t xml:space="preserve">Final Answer: 0.24</w:t>
      </w:r>
    </w:p>
    <w:p>
      <w:r>
        <w:t xml:space="preserve">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