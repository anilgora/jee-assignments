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Straight Line - Shortened Solutions</w:t>
      </w:r>
    </w:p>
    <w:p>
      <w:pPr>
        <w:pStyle w:val="Heading2"/>
      </w:pPr>
      <w:r>
        <w:t xml:space="preserve">Question 01</w:t>
      </w:r>
    </w:p>
    <w:p>
      <w:r>
        <w:t xml:space="preserve">[Question in English]</w:t>
        <w:br/>
        <w:br/>
        <w:t xml:space="preserve">Let $O$ be the origin. A point $P$, different from $O$, moves in the plane in such a way that the circle drawn on $OP$ as a diameter always touches the line $x+y=4$. Then the length of the latus rectum of the locus of $P$ is equal to</w:t>
        <w:br/>
        <w:br/>
        <w:t xml:space="preserve">(A) $4\sqrt{2}$</w:t>
        <w:br/>
        <w:t xml:space="preserve">(B) $8$</w:t>
        <w:br/>
        <w:t xml:space="preserve">(C) $8\sqrt{2}$</w:t>
        <w:br/>
        <w:t xml:space="preserve">(D) $16\sqrt{2}$</w:t>
        <w:br/>
        <w:br/>
        <w:t xml:space="preserve">Only one option is correct.</w:t>
        <w:br/>
        <w:br/>
        <w:t xml:space="preserve">[Question in Hindi]</w:t>
        <w:br/>
        <w:br/>
        <w:t xml:space="preserve">माना $O$ मूल बिन्दु है। एक बिन्दु $P$, जो $O$ से भिन्न है, समतल में इस प्रकार गति करता है कि $OP$ को व्यास मानकर खींचा गया वृत्त सदैव रेखा $x+y=4$ को स्पर्श करता है। तब $P$ के बिन्दुपथ के नाभिलम्ब की लम्बाई बराबर है</w:t>
        <w:br/>
        <w:br/>
        <w:t xml:space="preserve">(A) $4\sqrt{2}$</w:t>
        <w:br/>
        <w:t xml:space="preserve">(B) $8$</w:t>
        <w:br/>
        <w:t xml:space="preserve">(C) $8\sqrt{2}$</w:t>
        <w:br/>
        <w:t xml:space="preserve">(D) $16\sqrt{2}$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Let $P(h,k)$. The circle on $OP$ has centre $\left(\frac h2,\frac k2\right)$ and radius $\frac12\sqrt{h^2+k^2}$</w:t>
        <w:br/>
        <w:t xml:space="preserve">Touching $x+y=4$: $\dfrac{\left|\frac h2+\frac k2-4\right|}{\sqrt2}=\dfrac12\sqrt{h^2+k^2}\Rightarrow \dfrac{|h+k-8|}{\sqrt2}=\sqrt{h^2+k^2}$</w:t>
        <w:br/>
        <w:t xml:space="preserve">So $OP$ = distance of $P$ from $x+y=8$: the locus is a parabola with focus $O$ and directrix $x+y=8$</w:t>
        <w:br/>
        <w:t xml:space="preserve">Latus rectum $=2\times$(distance of focus from directrix) $=2\cdot\dfrac{8}{\sqrt2}=8\sqrt2$</w:t>
        <w:br/>
        <w:br/>
        <w:t xml:space="preserve">Correct Option: (C)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02</w:t>
      </w:r>
    </w:p>
    <w:p>
      <w:r>
        <w:t xml:space="preserve">[Question in English]</w:t>
        <w:br/>
        <w:br/>
        <w:t xml:space="preserve">A circle $C$ touches each of the lines $3x-4y+5=0$ and $6x-8y-30=0$, cuts off a chord of length $2\sqrt3$ on the $x$-axis and meets the $y$-axis. Then the length of the chord that $C$ cuts off on the $y$-axis is</w:t>
        <w:br/>
        <w:br/>
        <w:t xml:space="preserve">(A) $\dfrac{2\sqrt{35}}{3}$</w:t>
        <w:br/>
        <w:t xml:space="preserve">(B) $\dfrac{\sqrt{35}}{3}$</w:t>
        <w:br/>
        <w:t xml:space="preserve">(C) $\dfrac{2\sqrt{5}}{3}$</w:t>
        <w:br/>
        <w:t xml:space="preserve">(D) $2\sqrt{3}$</w:t>
        <w:br/>
        <w:br/>
        <w:t xml:space="preserve">Only one option is correct.</w:t>
        <w:br/>
        <w:br/>
        <w:t xml:space="preserve">[Question in Hindi]</w:t>
        <w:br/>
        <w:br/>
        <w:t xml:space="preserve">एक वृत्त $C$ प्रत्येक रेखा $3x-4y+5=0$ तथा $6x-8y-30=0$ को स्पर्श करता है, $x$-अक्ष पर $2\sqrt3$ लम्बाई की जीवा काटता है तथा $y$-अक्ष से मिलता है। तब $C$ द्वारा $y$-अक्ष पर काटी गई जीवा की लम्बाई है</w:t>
        <w:br/>
        <w:br/>
        <w:t xml:space="preserve">(A) $\dfrac{2\sqrt{35}}{3}$</w:t>
        <w:br/>
        <w:t xml:space="preserve">(B) $\dfrac{\sqrt{35}}{3}$</w:t>
        <w:br/>
        <w:t xml:space="preserve">(C) $\dfrac{2\sqrt{5}}{3}$</w:t>
        <w:br/>
        <w:t xml:space="preserve">(D) $2\sqrt{3}$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Second line: $3x-4y-15=0$, parallel to the first; distance between them $=\dfrac{|5+15|}{5}=4$</w:t>
        <w:br/>
        <w:t xml:space="preserve">A circle touching two parallel lines has diameter $4$, so $r=2$, and its centre $(h,k)$ is on the mid-parallel $3x-4y-5=0$</w:t>
        <w:br/>
        <w:t xml:space="preserve">$x$-intercept: $2\sqrt{r^2-k^2}=2\sqrt3\Rightarrow k^2=1$</w:t>
        <w:br/>
        <w:t xml:space="preserve">$k=1\Rightarrow h=3$: $|h|&gt;r$, the circle misses the $y$-axis; $k=-1\Rightarrow h=\dfrac13$</w:t>
        <w:br/>
        <w:t xml:space="preserve">$y$-intercept $=2\sqrt{r^2-h^2}=2\sqrt{4-\frac19}=\dfrac{2\sqrt{35}}{3}$</w:t>
        <w:br/>
        <w:br/>
        <w:t xml:space="preserve">Correct Option: (A)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03</w:t>
      </w:r>
    </w:p>
    <w:p>
      <w:r>
        <w:t xml:space="preserve">[Question in English]</w:t>
        <w:br/>
        <w:br/>
        <w:t xml:space="preserve">For a real number $t$, let $L_t$ denote the line $x+ty=t^2$. Let $S$ be the set of all real $t$ for which the points $(1,1)$ and $(4,2)$ lie on opposite sides of $L_t$. Then $S$ is a union of two disjoint open intervals whose total length is</w:t>
        <w:br/>
        <w:br/>
        <w:t xml:space="preserve">(A) $2\sqrt5$</w:t>
        <w:br/>
        <w:t xml:space="preserve">(B) $\sqrt5$</w:t>
        <w:br/>
        <w:t xml:space="preserve">(C) $1+\sqrt5$</w:t>
        <w:br/>
        <w:t xml:space="preserve">(D) $\dfrac{\sqrt5}{2}$</w:t>
        <w:br/>
        <w:br/>
        <w:t xml:space="preserve">Only one option is correct.</w:t>
        <w:br/>
        <w:br/>
        <w:t xml:space="preserve">[Question in Hindi]</w:t>
        <w:br/>
        <w:br/>
        <w:t xml:space="preserve">एक वास्तविक संख्या $t$ के लिए, माना $L_t$ रेखा $x+ty=t^2$ को दर्शाता है। माना $S$ उन सभी वास्तविक $t$ का समुच्चय है जिनके लिए बिन्दु $(1,1)$ तथा $(4,2)$ रेखा $L_t$ के विपरीत ओर स्थित हैं। तब $S$ दो असंयुक्त विवृत अन्तरालों का सम्मिलन है जिनकी कुल लम्बाई है</w:t>
        <w:br/>
        <w:br/>
        <w:t xml:space="preserve">(A) $2\sqrt5$</w:t>
        <w:br/>
        <w:t xml:space="preserve">(B) $\sqrt5$</w:t>
        <w:br/>
        <w:t xml:space="preserve">(C) $1+\sqrt5$</w:t>
        <w:br/>
        <w:t xml:space="preserve">(D) $\dfrac{\sqrt5}{2}$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Opposite sides $\iff f(1,1)\,f(4,2)&lt;0$ where $f(x,y)=x+ty-t^2$</w:t>
        <w:br/>
        <w:t xml:space="preserve">$f(1,1)=1+t-t^2$, zero at $t=\dfrac{1\pm\sqrt5}{2}$; $f(4,2)=4+2t-t^2$, zero at $t=1\pm\sqrt5$</w:t>
        <w:br/>
        <w:t xml:space="preserve">Order: $1-\sqrt5&lt;\dfrac{1-\sqrt5}{2}&lt;\dfrac{1+\sqrt5}{2}&lt;1+\sqrt5$; both factors are downward parabolas in $t$</w:t>
        <w:br/>
        <w:t xml:space="preserve">Product $&lt;0$ exactly where one is positive and the other negative: $S=\left(1-\sqrt5,\frac{1-\sqrt5}{2}\right)\cup\left(\frac{1+\sqrt5}{2},1+\sqrt5\right)$</w:t>
        <w:br/>
        <w:t xml:space="preserve">Total length $=\dfrac{\sqrt5-1}{2}+\dfrac{\sqrt5+1}{2}=\sqrt5$</w:t>
        <w:br/>
        <w:br/>
        <w:t xml:space="preserve">Correct Option: (B)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04</w:t>
      </w:r>
    </w:p>
    <w:p>
      <w:r>
        <w:t xml:space="preserve">[Question in English]</w:t>
        <w:br/>
        <w:br/>
        <w:t xml:space="preserve">A ray of light passing through the point $A(-3,0)$ strikes a plane mirror lying along the line $16x+15y=100$ at the point $P\left(4,\frac{12}{5}\right)$ and is reflected. The reflected ray meets the $x$-axis at $Q$. Let $E$ be the ellipse with foci $A$ and $Q$ that touches the line $16x+15y=100$. Then the eccentricity of $E$ is</w:t>
        <w:br/>
        <w:br/>
        <w:t xml:space="preserve">(A) $\dfrac45$</w:t>
        <w:br/>
        <w:t xml:space="preserve">(B) $\dfrac34$</w:t>
        <w:br/>
        <w:t xml:space="preserve">(C) $\dfrac12$</w:t>
        <w:br/>
        <w:t xml:space="preserve">(D) $\dfrac35$</w:t>
        <w:br/>
        <w:br/>
        <w:t xml:space="preserve">Only one option is correct.</w:t>
        <w:br/>
        <w:br/>
        <w:t xml:space="preserve">[Question in Hindi]</w:t>
        <w:br/>
        <w:br/>
        <w:t xml:space="preserve">बिन्दु $A(-3,0)$ से होकर जाती एक प्रकाश किरण रेखा $16x+15y=100$ के अनुदिश रखे समतल दर्पण पर बिन्दु $P\left(4,\frac{12}{5}\right)$ पर टकराकर परावर्तित होती है। परावर्तित किरण $x$-अक्ष से $Q$ पर मिलती है। माना $E$ वह दीर्घवृत्त है जिसकी नाभियाँ $A$ तथा $Q$ हैं और जो रेखा $16x+15y=100$ को स्पर्श करता है। तब $E$ की उत्केन्द्रता है</w:t>
        <w:br/>
        <w:br/>
        <w:t xml:space="preserve">(A) $\dfrac45$</w:t>
        <w:br/>
        <w:t xml:space="preserve">(B) $\dfrac34$</w:t>
        <w:br/>
        <w:t xml:space="preserve">(C) $\dfrac12$</w:t>
        <w:br/>
        <w:t xml:space="preserve">(D) $\dfrac35$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The reflected ray is the image of line $AP$ in the mirror; it passes through $A'$, the image of $A$</w:t>
        <w:br/>
        <w:t xml:space="preserve">$16(-3)+15(0)-100=-148\Rightarrow A'=(-3,0)-\dfrac{2(-148)}{481}(16,15)=\left(\dfrac{89}{13},\dfrac{120}{13}\right)$</w:t>
        <w:br/>
        <w:t xml:space="preserve">Line $A'P$ meets $y=0$ at $Q(3,0)$</w:t>
        <w:br/>
        <w:t xml:space="preserve">Reflection property: an ellipse with foci $A,Q$ touching the mirror touches it at $P$ (equal angles at $P$), so $2a=AP+PQ$</w:t>
        <w:br/>
        <w:t xml:space="preserve">$AP=\sqrt{49+\frac{144}{25}}=\dfrac{37}{5},\ PQ=\sqrt{1+\frac{144}{25}}=\dfrac{13}{5}\Rightarrow 2a=10$; $2c=AQ=6$</w:t>
        <w:br/>
        <w:t xml:space="preserve">$e=\dfrac{6}{10}=\dfrac35$</w:t>
        <w:br/>
        <w:br/>
        <w:t xml:space="preserve">Correct Option: (D)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05</w:t>
      </w:r>
    </w:p>
    <w:p>
      <w:r>
        <w:t xml:space="preserve">[Question in English]</w:t>
        <w:br/>
        <w:br/>
        <w:t xml:space="preserve">The coordinate axes are rotated about the origin through an angle $\theta$, $0&lt;\theta&lt;\dfrac{\pi}{2}$, in the anticlockwise sense. The point whose coordinates are $(2,3)$ in the original system has coordinates $(3,2)$ in the new system. Then the equation of the line $y=x$, referred to the new axes $X$ and $Y$, is</w:t>
        <w:br/>
        <w:br/>
        <w:t xml:space="preserve">(A) $17Y=7X$</w:t>
        <w:br/>
        <w:t xml:space="preserve">(B) $7Y=17X$</w:t>
        <w:br/>
        <w:t xml:space="preserve">(C) $17Y=-7X$</w:t>
        <w:br/>
        <w:t xml:space="preserve">(D) $7Y=-17X$</w:t>
        <w:br/>
        <w:br/>
        <w:t xml:space="preserve">Only one option is correct.</w:t>
        <w:br/>
        <w:br/>
        <w:t xml:space="preserve">[Question in Hindi]</w:t>
        <w:br/>
        <w:br/>
        <w:t xml:space="preserve">निर्देशांक अक्षों को मूल बिन्दु के परितः वामावर्त दिशा में कोण $\theta$, $0&lt;\theta&lt;\dfrac{\pi}{2}$, से घुमाया जाता है। जिस बिन्दु के मूल निकाय में निर्देशांक $(2,3)$ हैं, उसके नए निकाय में निर्देशांक $(3,2)$ हैं। तब नए अक्षों $X$ तथा $Y$ के सापेक्ष रेखा $y=x$ का समीकरण है</w:t>
        <w:br/>
        <w:br/>
        <w:t xml:space="preserve">(A) $17Y=7X$</w:t>
        <w:br/>
        <w:t xml:space="preserve">(B) $7Y=17X$</w:t>
        <w:br/>
        <w:t xml:space="preserve">(C) $17Y=-7X$</w:t>
        <w:br/>
        <w:t xml:space="preserve">(D) $7Y=-17X$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$X=x\cos\theta+y\sin\theta,\ Y=-x\sin\theta+y\cos\theta$</w:t>
        <w:br/>
        <w:t xml:space="preserve">$2\cos\theta+3\sin\theta=3,\ 3\cos\theta-2\sin\theta=2\Rightarrow\cos\theta=\dfrac{12}{13},\ \sin\theta=\dfrac5{13}$</w:t>
        <w:br/>
        <w:t xml:space="preserve">Inverse: $x=\dfrac{12X-5Y}{13},\ y=\dfrac{5X+12Y}{13}$</w:t>
        <w:br/>
        <w:t xml:space="preserve">$y=x\Rightarrow 5X+12Y=12X-5Y\Rightarrow 17Y=7X$</w:t>
        <w:br/>
        <w:br/>
        <w:t xml:space="preserve">Correct Option: (A)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06</w:t>
      </w:r>
    </w:p>
    <w:p>
      <w:r>
        <w:t xml:space="preserve">[Question in English]</w:t>
        <w:br/>
        <w:br/>
        <w:t xml:space="preserve">Let $L_1:4x-3y+2=0$ and $L_2:12x+5y-22=0$. A circle $C$ of radius $7$ touches both $L_1$ and $L_2$, its centre lies on the bisector of the acute angle between $L_1$ and $L_2$, and $C$ and the origin lie on opposite sides of $L_2$. Then the centre of $C$ is</w:t>
        <w:br/>
        <w:br/>
        <w:t xml:space="preserve">(A) $\left(-\dfrac34,-12\right)$</w:t>
        <w:br/>
        <w:t xml:space="preserve">(B) $\left(\dfrac{11}{4},16\right)$</w:t>
        <w:br/>
        <w:t xml:space="preserve">(C) $(9,1)$</w:t>
        <w:br/>
        <w:t xml:space="preserve">(D) $(-7,3)$</w:t>
        <w:br/>
        <w:br/>
        <w:t xml:space="preserve">Only one option is correct.</w:t>
        <w:br/>
        <w:br/>
        <w:t xml:space="preserve">[Question in Hindi]</w:t>
        <w:br/>
        <w:br/>
        <w:t xml:space="preserve">माना $L_1:4x-3y+2=0$ तथा $L_2:12x+5y-22=0$ है। त्रिज्या $7$ का एक वृत्त $C$ दोनों रेखाओं $L_1$ तथा $L_2$ को स्पर्श करता है, इसका केन्द्र $L_1$ तथा $L_2$ के बीच के न्यून कोण के समद्विभाजक पर स्थित है, तथा $C$ और मूल बिन्दु $L_2$ के विपरीत ओर स्थित हैं। तब $C$ का केन्द्र है</w:t>
        <w:br/>
        <w:br/>
        <w:t xml:space="preserve">(A) $\left(-\dfrac34,-12\right)$</w:t>
        <w:br/>
        <w:t xml:space="preserve">(B) $\left(\dfrac{11}{4},16\right)$</w:t>
        <w:br/>
        <w:t xml:space="preserve">(C) $(9,1)$</w:t>
        <w:br/>
        <w:t xml:space="preserve">(D) $(-7,3)$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With constant terms positive: $4x-3y+2=0$, $-12x-5y+22=0$; $a_1a_2+b_1b_2=-48+15&lt;0$, so the origin lies in the acute angle</w:t>
        <w:br/>
        <w:t xml:space="preserve">Acute bisector = bisector containing the origin: $\dfrac{4x-3y+2}{5}=\dfrac{-12x-5y+22}{13}\Rightarrow 8x-y-6=0$</w:t>
        <w:br/>
        <w:t xml:space="preserve">Centre $(h,8h-6)$ at distance $7$ from $L_1$: $\dfrac{|4h-24h+18+2|}{5}=7\Rightarrow|20-20h|=35\Rightarrow h=-\dfrac34$ or $\dfrac{11}{4}$</w:t>
        <w:br/>
        <w:t xml:space="preserve">$h=\frac{11}4$: centre $\left(\frac{11}4,16\right)$, $L_2$ value $33+80-22=91&gt;0$ while at $O$ it is $-22$: opposite sides</w:t>
        <w:br/>
        <w:t xml:space="preserve">$h=-\frac34$: centre $(-\frac34,-12)$, $L_2$ value $-91&lt;0$: same side as $O$, rejected</w:t>
        <w:br/>
        <w:br/>
        <w:t xml:space="preserve">Correct Option: (B)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07</w:t>
      </w:r>
    </w:p>
    <w:p>
      <w:r>
        <w:t xml:space="preserve">[Question in English]</w:t>
        <w:br/>
        <w:br/>
        <w:t xml:space="preserve">Let $\alpha$ be a real number such that the equation $2x^2+5xy+2y^2+5x+\alpha y+2=0$ represents a pair of straight lines that intersect at a point of the $y$-axis. Then the area of the triangle formed by these two lines and the $x$-axis is</w:t>
        <w:br/>
        <w:br/>
        <w:t xml:space="preserve">(A) $\dfrac32$</w:t>
        <w:br/>
        <w:t xml:space="preserve">(B) $1$</w:t>
        <w:br/>
        <w:t xml:space="preserve">(C) $\dfrac98$</w:t>
        <w:br/>
        <w:t xml:space="preserve">(D) $\dfrac34$</w:t>
        <w:br/>
        <w:br/>
        <w:t xml:space="preserve">Only one option is correct.</w:t>
        <w:br/>
        <w:br/>
        <w:t xml:space="preserve">[Question in Hindi]</w:t>
        <w:br/>
        <w:br/>
        <w:t xml:space="preserve">माना $\alpha$ एक वास्तविक संख्या है जिसके लिए समीकरण $2x^2+5xy+2y^2+5x+\alpha y+2=0$ सरल रेखाओं के एक युग्म को निरूपित करता है जो $y$-अक्ष के एक बिन्दु पर प्रतिच्छेद करती हैं। तब इन दोनों रेखाओं तथा $x$-अक्ष से बने त्रिभुज का क्षेत्रफल है</w:t>
        <w:br/>
        <w:br/>
        <w:t xml:space="preserve">(A) $\dfrac32$</w:t>
        <w:br/>
        <w:t xml:space="preserve">(B) $1$</w:t>
        <w:br/>
        <w:t xml:space="preserve">(C) $\dfrac98$</w:t>
        <w:br/>
        <w:t xml:space="preserve">(D) $\dfrac34$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Homogeneous part $2x^2+5xy+2y^2=(2x+y)(x+2y)$ (slopes $-2,-\frac12$), so the lines are $(2x+y+p)(x+2y+q)=0$</w:t>
        <w:br/>
        <w:t xml:space="preserve">Comparing: $2q+p=5,\ pq=2,\ q+2p=\alpha$ (equivalently $\Delta=0$ gives $2\alpha^2-25\alpha+68=0$, $\alpha=4$ or $\frac{17}{2}$)</w:t>
        <w:br/>
        <w:t xml:space="preserve">$(p,q)=(1,2)$, $\alpha=4$: lines meet at $(0,-1)$ on the $y$-axis; $(p,q)=(4,\frac12)$, $\alpha=\frac{17}2$: they meet at $\left(-\frac52,1\right)$, rejected</w:t>
        <w:br/>
        <w:t xml:space="preserve">Lines $2x+y+1=0$, $x+2y+2=0$ cut the $x$-axis at $-\frac12$ and $-2$</w:t>
        <w:br/>
        <w:t xml:space="preserve">Area $=\dfrac12\cdot\dfrac32\cdot1=\dfrac34$</w:t>
        <w:br/>
        <w:br/>
        <w:t xml:space="preserve">Correct Option: (D)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08</w:t>
      </w:r>
    </w:p>
    <w:p>
      <w:r>
        <w:t xml:space="preserve">[Question in English]</w:t>
        <w:br/>
        <w:br/>
        <w:t xml:space="preserve">Let $A(-4,3)$ and $B(-10,0)$ be two points. For $\lambda&gt;0$, $\lambda\neq1$, let $P_\lambda$ be the point that divides $AB$ internally in the ratio $\lambda:1$, and let $Q_\lambda$ be the harmonic conjugate of $P_\lambda$ with respect to $A$ and $B$. For exactly one value of $\lambda$, the circle with $P_\lambda Q_\lambda$ as a diameter passes through the origin $O$. This circle meets the $x$-axis at $O$ and at the point $(\beta,0)$. Then the value of $\beta$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$A(-4,3)$ तथा $B(-10,0)$ दो बिन्दु हैं। $\lambda&gt;0$, $\lambda\neq1$ के लिए, माना $P_\lambda$ वह बिन्दु है जो $AB$ को $\lambda:1$ के अनुपात में अन्तः विभाजित करता है, तथा $Q_\lambda$, $A$ और $B$ के सापेक्ष $P_\lambda$ का प्रसंवादी संयुग्मी (harmonic conjugate) है। $\lambda$ के ठीक एक मान के लिए, $P_\lambda Q_\lambda$ को व्यास मानकर खींचा गया वृत्त मूल बिन्दु $O$ से होकर जाता है। यह वृत्त $x$-अक्ष से $O$ पर तथा बिन्दु $(\beta,0)$ पर मिलता है। तब $\beta$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$P_\lambda=\dfrac{\lambda B+A}{\lambda+1}$, $Q_\lambda=\dfrac{\lambda B-A}{\lambda-1}$ (external division in the same ratio)</w:t>
        <w:br/>
        <w:t xml:space="preserve">$O$ on the circle on $PQ$ as diameter $\iff\overrightarrow{OP}\cdot\overrightarrow{OQ}=0\iff\dfrac{\lambda^2|B|^2-|A|^2}{\lambda^2-1}=0\Rightarrow\lambda=\dfrac{OA}{OB}=\dfrac5{10}=\dfrac12$</w:t>
        <w:br/>
        <w:t xml:space="preserve">(This is the Apollonius circle $\frac{XA}{XB}=\lambda$, which passes through $O$ when $\lambda=\frac{OA}{OB}$.)</w:t>
        <w:br/>
        <w:t xml:space="preserve">$P=\dfrac{\frac12(-10,0)+(-4,3)}{\frac32}=(-6,2)$, $Q=\dfrac{\frac12(-10,0)-(-4,3)}{-\frac12}=(2,6)$</w:t>
        <w:br/>
        <w:t xml:space="preserve">Circle: $(x+6)(x-2)+(y-2)(y-6)=0\Rightarrow x^2+y^2+4x-8y=0$</w:t>
        <w:br/>
        <w:t xml:space="preserve">$y=0$: $x^2+4x=0\Rightarrow\beta=-4$</w:t>
        <w:br/>
        <w:br/>
        <w:t xml:space="preserve">Final Answer: -4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09</w:t>
      </w:r>
    </w:p>
    <w:p>
      <w:r>
        <w:t xml:space="preserve">[Question in English]</w:t>
        <w:br/>
        <w:br/>
        <w:t xml:space="preserve">Let $A(0,0)$ and $B(9,0)$. A point $C$, not on the $x$-axis, moves in such a way that $CA=2\,CB$. The bisectors of the interior and the exterior angles of triangle $ABC$ at $C$ meet the line $AB$ at $D$ and $E$ respectively, and $G$ is the centroid of triangle $ABC$. Then the maximum value of the area of triangle $DEG$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$A(0,0)$ तथा $B(9,0)$ है। एक बिन्दु $C$, जो $x$-अक्ष पर नहीं है, इस प्रकार गति करता है कि $CA=2\,CB$ है। त्रिभुज $ABC$ के शीर्ष $C$ पर अन्तः कोण तथा बाह्य कोण के समद्विभाजक रेखा $AB$ से क्रमशः $D$ तथा $E$ पर मिलते हैं, तथा $G$ त्रिभुज $ABC$ का केन्द्रक है। तब त्रिभुज $DEG$ के क्षेत्रफल का अधिकतम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Bisector theorem: $D$ and $E$ divide $AB$ internally and externally in $CA:CB=2:1$, so they are fixed harmonic conjugates: $D=(6,0)$, $E=(18,0)$</w:t>
        <w:br/>
        <w:t xml:space="preserve">Since $\angle DCE=90^\circ$, $C$ lies on the circle on $DE$ as diameter: centre $(12,0)$, radius $6$ (the locus of $CA=2CB$)</w:t>
        <w:br/>
        <w:t xml:space="preserve">$G=\dfrac{A+B+C}{3}$: with $C=(12+6\cos\theta,6\sin\theta)$, $G=(7+2\cos\theta,2\sin\theta)$, a circle of radius $2$</w:t>
        <w:br/>
        <w:t xml:space="preserve">$D,E$ are on the $x$-axis with $DE=12$, so area $DEG=\dfrac12\cdot12\cdot|2\sin\theta|\le12$</w:t>
        <w:br/>
        <w:t xml:space="preserve">Maximum at $C=(12,\pm6)$, which is not on the $x$-axis</w:t>
        <w:br/>
        <w:br/>
        <w:t xml:space="preserve">Final Answer: 12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10</w:t>
      </w:r>
    </w:p>
    <w:p>
      <w:r>
        <w:t xml:space="preserve">[Question in English]</w:t>
        <w:br/>
        <w:br/>
        <w:t xml:space="preserve">Let $h&gt;0$ be such that the two lines represented by $3x^2+2hxy+2y^2=0$ are inclined to each other at an angle $\dfrac{\pi}{4}$. These two lines and the line $x+3y+2=0$ form a triangle whose orthocentre is $(\alpha,\beta)$. Then the value of $\beta$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$h&gt;0$ इस प्रकार है कि $3x^2+2hxy+2y^2=0$ द्वारा निरूपित दोनों रेखाएँ एक-दूसरे से कोण $\dfrac{\pi}{4}$ पर झुकी हैं। ये दोनों रेखाएँ तथा रेखा $x+3y+2=0$ एक त्रिभुज बनाती हैं जिसका लम्बकेन्द्र $(\alpha,\beta)$ है। तब $\beta$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$\tan\dfrac{\pi}{4}=\dfrac{2\sqrt{h^2-6}}{|3+2|}=1\Rightarrow h^2=\dfrac{49}{4}\Rightarrow h=\dfrac72$</w:t>
        <w:br/>
        <w:t xml:space="preserve">$3x^2+7xy+2y^2=(3x+y)(x+2y)=0$: lines $y=-3x$ and $y=-\frac x2$</w:t>
        <w:br/>
        <w:t xml:space="preserve">With $x+3y+2=0$: vertices $O(0,0)$, $P\left(\frac14,-\frac34\right)$, $Q(4,-2)$</w:t>
        <w:br/>
        <w:t xml:space="preserve">Altitude from $O$ is perpendicular to $PQ$ (slope $-\frac13$): $y=3x$</w:t>
        <w:br/>
        <w:t xml:space="preserve">Altitude from $P$ is perpendicular to $OQ$ (slope $-\frac12$): $y+\frac34=2\left(x-\frac14\right)$, i.e. $y=2x-\frac54$</w:t>
        <w:br/>
        <w:t xml:space="preserve">$3x=2x-\frac54\Rightarrow x=-\frac54,\ y=-\frac{15}{4}$, so $\beta=-3.75$</w:t>
        <w:br/>
        <w:br/>
        <w:t xml:space="preserve">Final Answer: -3.75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11</w:t>
      </w:r>
    </w:p>
    <w:p>
      <w:r>
        <w:t xml:space="preserve">[Question in English]</w:t>
        <w:br/>
        <w:br/>
        <w:t xml:space="preserve">Let $A(1,2)$, $B(-2,6)$ and $C(7,10)$ be the vertices of triangle $ABC$, and let $S$ and $H$ be its circumcentre and orthocentre respectively. Let $R_1$ and $R_2$ be the circumradii of triangles $SBC$ and $HBC$ respectively. Then the value of $\dfrac{R_2}{R_1}$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$A(1,2)$, $B(-2,6)$ तथा $C(7,10)$ त्रिभुज $ABC$ के शीर्ष हैं, तथा $S$ और $H$ क्रमशः इसके परिकेन्द्र और लम्बकेन्द्र हैं। माना $R_1$ तथा $R_2$ क्रमशः त्रिभुजों $SBC$ तथा $HBC$ की परित्रिज्याएँ हैं। तब $\dfrac{R_2}{R_1}$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$\overrightarrow{AB}=(-3,4)$, $\overrightarrow{AC}=(6,8)$: $\cos A=\dfrac{-18+32}{5\cdot10}=\dfrac{7}{25}$; the triangle is acute (checks at $B$, $C$ positive)</w:t>
        <w:br/>
        <w:t xml:space="preserve">$\angle BHC=180^\circ-A$, so $R_2=\dfrac{BC}{2\sin(180^\circ-A)}=\dfrac{BC}{2\sin A}=R$</w:t>
        <w:br/>
        <w:t xml:space="preserve">$SB=SC=R$ and $\angle BSC=2A$, so $R_1=\dfrac{BC}{2\sin2A}=\dfrac{2R\sin A}{4\sin A\cos A}=\dfrac{R}{2\cos A}$</w:t>
        <w:br/>
        <w:t xml:space="preserve">$\dfrac{R_2}{R_1}=2\cos A=\dfrac{14}{25}=0.56$</w:t>
        <w:br/>
        <w:br/>
        <w:t xml:space="preserve">Final Answer: 0.56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12</w:t>
      </w:r>
    </w:p>
    <w:p>
      <w:r>
        <w:t xml:space="preserve">[Question in English]</w:t>
        <w:br/>
        <w:br/>
        <w:t xml:space="preserve">Let $\Gamma$ be the circle $x^2+y^2=16900$, and let $P(100,75)$ and $Q(40,-30)$. Let $K_1$ be the locus of the midpoints of the chords of $\Gamma$ that pass through $P$, and let $K_2$ be the locus of the feet of the perpendiculars drawn from $Q$ to the lines passing through $P$. Then the length of the common chord of $K_1$ and $K_2$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$\Gamma$ वृत्त $x^2+y^2=16900$ है, तथा $P(100,75)$ और $Q(40,-30)$ हैं। माना $K_1$, $\Gamma$ की उन जीवाओं के मध्य-बिन्दुओं का बिन्दुपथ है जो $P$ से होकर जाती हैं, तथा $K_2$, $Q$ से $P$ से होकर जाने वाली रेखाओं पर डाले गए लम्बों के पादों का बिन्दुपथ है। तब $K_1$ तथा $K_2$ की उभयनिष्ठ जीवा की लम्बाई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$P$ is inside $\Gamma$ ($100^2+75^2=15625&lt;16900$). Midpoint $M$ of a chord through $P$: $OM\perp PM$, so $K_1$ is the circle on $OP$: $x^2+y^2-100x-75y=0$</w:t>
        <w:br/>
        <w:t xml:space="preserve">Foot $F$ from $Q$: $QF\perp PF$, so $K_2$ is the circle on $PQ$: $(x-100)(x-40)+(y-75)(y+30)=0$, i.e. $x^2+y^2-140x-45y+1750=0$</w:t>
        <w:br/>
        <w:t xml:space="preserve">Common chord: $K_1-K_2=0\Rightarrow40x-30y-1750=0\Rightarrow4x-3y=175$</w:t>
        <w:br/>
        <w:t xml:space="preserve">Centre of $K_1$ $(50,37.5)$, radius $62.5$; distance to the chord $=\dfrac{|200-112.5-175|}{5}=17.5$</w:t>
        <w:br/>
        <w:t xml:space="preserve">Half chord $=\sqrt{62.5^2-17.5^2}=60$, so the length is $120$</w:t>
        <w:br/>
        <w:br/>
        <w:t xml:space="preserve">Final Answer: 120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13</w:t>
      </w:r>
    </w:p>
    <w:p>
      <w:r>
        <w:t xml:space="preserve">[Question in English]</w:t>
        <w:br/>
        <w:br/>
        <w:t xml:space="preserve">A circle touches the line $4x-3y=0$ and cuts off a chord of length $3$ on the $x$-axis. The locus of the centre of such a circle is a conic $\mathcal{C}$. Then the square of the distance between the foci of $\mathcal{C}$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एक वृत्त रेखा $4x-3y=0$ को स्पर्श करता है तथा $x$-अक्ष पर $3$ लम्बाई की जीवा काटता है। ऐसे वृत्त के केन्द्र का बिन्दुपथ एक शांकव $\mathcal{C}$ है। तब $\mathcal{C}$ की नाभियों के बीच की दूरी का वर्ग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Centre $(h,k)$, radius $r$: $r=\dfrac{|4h-3k|}{5}$ and $r^2-k^2=\left(\dfrac32\right)^2$</w:t>
        <w:br/>
        <w:t xml:space="preserve">Locus: $\dfrac{(4x-3y)^2}{25}-y^2=\dfrac94\Rightarrow16x^2-24xy-16y^2=\dfrac{225}{4}$</w:t>
        <w:br/>
        <w:t xml:space="preserve">$h^2-ab=144+256&gt;0$, $\Delta\neq0$ (no constant-free factorisation), and $a+b=0$: a rectangular hyperbola, $e=\sqrt2$</w:t>
        <w:br/>
        <w:t xml:space="preserve">Eigenvalues of $\begin{pmatrix}16&amp;-12\\-12&amp;-16\end{pmatrix}$ are $\pm20$: $20X^2-20Y^2=\dfrac{225}{4}\Rightarrow a^2=\dfrac{225}{80}$</w:t>
        <w:br/>
        <w:t xml:space="preserve">$(2ae)^2=4a^2e^2=8a^2=\dfrac{225}{10}=22.5$</w:t>
        <w:br/>
        <w:br/>
        <w:t xml:space="preserve">Final Answer: 22.5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14</w:t>
      </w:r>
    </w:p>
    <w:p>
      <w:r>
        <w:t xml:space="preserve">[Question in English]</w:t>
        <w:br/>
        <w:br/>
        <w:t xml:space="preserve">Let $L_1$ and $L_2$ be the lines represented by $6x^2-5xy+y^2=0$, where $L_1$ has the greater slope. A line $L$ through the origin, different from $L_2$, is inclined to $L_1$ at the same acute angle at which $L_2$ is inclined to $L_1$. Then the slope of $L$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$L_1$ तथा $L_2$, $6x^2-5xy+y^2=0$ द्वारा निरूपित रेखाएँ हैं, जहाँ $L_1$ की प्रवणता अधिक है। मूल बिन्दु से होकर जाने वाली एक रेखा $L$, जो $L_2$ से भिन्न है, $L_1$ से उसी न्यून कोण पर झुकी है जिस कोण पर $L_2$, $L_1$ से झुकी है। तब $L$ की प्रवणता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$6x^2-5xy+y^2=(3x-y)(2x-y)$: $L_1:y=3x$, $L_2:y=2x$</w:t>
        <w:br/>
        <w:t xml:space="preserve">Angle of the pair: $\tan\theta=\dfrac{2\sqrt{h^2-ab}}{|a+b|}=\dfrac{2\sqrt{\frac{25}4-6}}{7}=\dfrac17$</w:t>
        <w:br/>
        <w:t xml:space="preserve">$L:y=mx$ with $\left|\dfrac{m-3}{1+3m}\right|=\dfrac17$</w:t>
        <w:br/>
        <w:t xml:space="preserve">$7(m-3)=1+3m\Rightarrow m=\dfrac{11}{2}$; $7(m-3)=-(1+3m)\Rightarrow m=2$ (this is $L_2$, excluded)</w:t>
        <w:br/>
        <w:br/>
        <w:t xml:space="preserve">Final Answer: 5.5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15</w:t>
      </w:r>
    </w:p>
    <w:p>
      <w:r>
        <w:t xml:space="preserve">[Question in English]</w:t>
        <w:br/>
        <w:br/>
        <w:t xml:space="preserve">A line $L$ passes through the point $(1,-7)$ and is inclined at an angle $\dfrac{\pi}{4}$ to the line $3x-y=0$. The line $L$ meets the circle $x^2+y^2=20$, and at each point common to $L$ and the circle, the acute angle between $L$ and the tangent to the circle is $\dfrac{\pi}{3}$. If $L$ meets the $x$-axis at $(p,0)$, then the value of $p$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एक रेखा $L$ बिन्दु $(1,-7)$ से होकर जाती है तथा रेखा $3x-y=0$ से कोण $\dfrac{\pi}{4}$ पर झुकी है। रेखा $L$ वृत्त $x^2+y^2=20$ से मिलती है, तथा $L$ और वृत्त के प्रत्येक उभयनिष्ठ बिन्दु पर $L$ तथा वृत्त की स्पर्श रेखा के बीच का न्यून कोण $\dfrac{\pi}{3}$ है। यदि $L$, $x$-अक्ष से $(p,0)$ पर मिलती है, तो $p$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Slope $m$: $\left|\dfrac{m-3}{1+3m}\right|=1\Rightarrow m=-2$ or $m=\dfrac12$</w:t>
        <w:br/>
        <w:t xml:space="preserve">At a common point $T$, the radius $OT$ is perpendicular to the tangent, so $L$ makes the angle $\dfrac{\pi}{6}$ with $OT$; hence the distance of $O$ from $L$ is $d=r\cos\dfrac{\pi}{3}=\dfrac{2\sqrt5}{2}=\sqrt5$</w:t>
        <w:br/>
        <w:t xml:space="preserve">$m=-2$: $L:2x+y+5=0$, $d=\dfrac5{\sqrt5}=\sqrt5$, which works</w:t>
        <w:br/>
        <w:t xml:space="preserve">$m=\frac12$: $L:x-2y-15=0$, $d=\dfrac{15}{\sqrt5}=3\sqrt5&gt;r$, it does not meet the circle</w:t>
        <w:br/>
        <w:t xml:space="preserve">$2x+y+5=0$ meets $y=0$ at $p=-\dfrac52$</w:t>
        <w:br/>
        <w:br/>
        <w:t xml:space="preserve">Final Answer: -2.5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16</w:t>
      </w:r>
    </w:p>
    <w:p>
      <w:r>
        <w:t xml:space="preserve">[Question in English]</w:t>
        <w:br/>
        <w:br/>
        <w:t xml:space="preserve">Let $M$ be the line $12x-5y+55=0$, and let $A=(2,3)$. A ray starts at $A$ and makes an angle $\theta$ with the positive direction of the $x$-axis, where $\tan\theta=\dfrac34$ and $0&lt;\theta&lt;\dfrac{\pi}{2}$. A point $P$ on this ray, different from $A$, is at equal distances from $A$ and from the line $M$. Then the value of $AP$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$M$ रेखा $12x-5y+55=0$ है, तथा $A=(2,3)$ है। एक किरण $A$ से प्रारम्भ होकर धनात्मक $x$-अक्ष की दिशा से कोण $\theta$ बनाती है, जहाँ $\tan\theta=\dfrac34$ तथा $0&lt;\theta&lt;\dfrac{\pi}{2}$ है। इस किरण पर एक बिन्दु $P$, जो $A$ से भिन्न है, $A$ से तथा रेखा $M$ से समान दूरी पर है। तब $AP$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$\cos\theta=\frac45,\ \sin\theta=\frac35$; parametric form: $P=\left(2+\frac{4r}{5},\,3+\frac{3r}{5}\right)$, $AP=r&gt;0$</w:t>
        <w:br/>
        <w:t xml:space="preserve">Distance of $P$ from $M$: $\dfrac{|12(2+0.8r)-5(3+0.6r)+55|}{13}=\dfrac{|64+6.6r|}{13}=\dfrac{64+6.6r}{13}$ (as $r&gt;0$)</w:t>
        <w:br/>
        <w:t xml:space="preserve">$\dfrac{64+6.6r}{13}=r\Rightarrow64=6.4r\Rightarrow r=10$</w:t>
        <w:br/>
        <w:br/>
        <w:t xml:space="preserve">Final Answer: 10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17</w:t>
      </w:r>
    </w:p>
    <w:p>
      <w:r>
        <w:t xml:space="preserve">[Question in English]</w:t>
        <w:br/>
        <w:br/>
        <w:t xml:space="preserve">Let $S$ be the set of all points $(x,y)$, where $x$ and $y$ are positive integers, that lie on the side of the line $3x+4y=12$ not containing the origin and whose distance from this line is less than $10$. Then the number of elements of $S$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$S$ उन सभी बिन्दुओं $(x,y)$ का समुच्चय है, जहाँ $x$ तथा $y$ धनात्मक पूर्णांक हैं, जो रेखा $3x+4y=12$ के उस ओर स्थित हैं जिस ओर मूल बिन्दु नहीं है, तथा जिनकी इस रेखा से दूरी $10$ से कम है। तब $S$ के अवयवों की संख्या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At the origin $3x+4y-12&lt;0$, so the other side is $3x+4y&gt;12$; distance $\dfrac{3x+4y-12}{5}&lt;10\Rightarrow3x+4y&lt;62$</w:t>
        <w:br/>
        <w:t xml:space="preserve">Count $x,y\ge1$ with $12&lt;3x+4y&lt;62$, i.e. $13\le3x+4y\le61$</w:t>
        <w:br/>
        <w:t xml:space="preserve">For each $x$: $y$ from $\max\left(1,\left\lfloor\frac{12-3x}{4}\right\rfloor+1\right)$ to $\left\lfloor\frac{61-3x}{4}\right\rfloor$</w:t>
        <w:br/>
        <w:t xml:space="preserve">$x=1:12$ ($y=3..14$), $x=2:12$ ($2..13$), $x=3:13$ ($1..13$), then $x=4..19$: $12,11,10,10,9,8,7,7,6,5,4,4,3,2,1,1$</w:t>
        <w:br/>
        <w:t xml:space="preserve">Total $=12+12+13+12+11+10+10+9+8+7+7+6+5+4+4+3+2+1+1=137$</w:t>
        <w:br/>
        <w:br/>
        <w:t xml:space="preserve">Final Answer: 137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18</w:t>
      </w:r>
    </w:p>
    <w:p>
      <w:r>
        <w:t xml:space="preserve">[Question in English]</w:t>
        <w:br/>
        <w:br/>
        <w:t xml:space="preserve">Let $S$ be the circle $x^2+y^2-4x-8y+12=0$. For a real number $m$, let $S_m$ be the image of $S$ in the line $y=mx$. Then the sum of all real values of $m$ for which $S_m$ touches the $x$-axis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$S$ वृत्त $x^2+y^2-4x-8y+12=0$ है। एक वास्तविक संख्या $m$ के लिए, माना $S_m$ रेखा $y=mx$ में $S$ का प्रतिबिम्ब है। तब $m$ के उन सभी वास्तविक मानों का योग, जिनके लिए $S_m$, $x$-अक्ष को स्पर्श करता है,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$S$: centre $C(2,4)$, $r=\sqrt{4+16-12}=2\sqrt2$; $S_m$ has radius $2\sqrt2$ and centre $C'$ = image of $C$ in $mx-y=0$</w:t>
        <w:br/>
        <w:t xml:space="preserve">$C'=C-\dfrac{2(2m-4)}{1+m^2}(m,-1)$, so $y_{C'}=4+\dfrac{2(2m-4)}{1+m^2}=\dfrac{4m^2+4m-4}{1+m^2}$</w:t>
        <w:br/>
        <w:t xml:space="preserve">Touching the $x$-axis: $|y_{C'}|=2\sqrt2$</w:t>
        <w:br/>
        <w:t xml:space="preserve">$+$: $(4-2\sqrt2)m^2+4m-(4+2\sqrt2)=0$; $-$: $(4+2\sqrt2)m^2+4m-(4-2\sqrt2)=0$; each has product of roots $&lt;0$, so two real roots each (four lines)</w:t>
        <w:br/>
        <w:t xml:space="preserve">Sum $=-\dfrac{4}{4-2\sqrt2}-\dfrac{4}{4+2\sqrt2}=-\dfrac{4\cdot8}{16-8}=-4$</w:t>
        <w:br/>
        <w:br/>
        <w:t xml:space="preserve">Final Answer: -4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19</w:t>
      </w:r>
    </w:p>
    <w:p>
      <w:r>
        <w:t xml:space="preserve">[Question in English]</w:t>
        <w:br/>
        <w:br/>
        <w:t xml:space="preserve">Let $A(1,2)$ and $B(2,1)$. Let $P$ be a point on the $x$-axis and $Q$ a point on the line $x+y=8$ such that $AP+PQ+QB$ is minimum. Then the slope of the line $QB$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$A(1,2)$ तथा $B(2,1)$ है। माना $P$, $x$-अक्ष पर एक बिन्दु तथा $Q$, रेखा $x+y=8$ पर एक बिन्दु इस प्रकार हैं कि $AP+PQ+QB$ न्यूनतम है। तब रेखा $QB$ की प्रवणता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Image of $A$ in the $x$-axis: $A_1(1,-2)$; image of $B$ in $x+y=8$: $B_2(8-1,8-2)=(7,6)$</w:t>
        <w:br/>
        <w:t xml:space="preserve">$AP+PQ+QB=A_1P+PQ+QB_2\ge A_1B_2$, with equality when $P,Q$ lie on segment $A_1B_2$ in this order</w:t>
        <w:br/>
        <w:t xml:space="preserve">$A_1B_2$: $(1+6t,-2+8t)$; $y=0$ at $t=\frac14$: $P\left(\frac52,0\right)$; $x+y=8$ at $t=\frac9{14}$: $Q\left(\frac{34}7,\frac{22}7\right)$; $\frac14&lt;\frac9{14}&lt;1$, so the order is right</w:t>
        <w:br/>
        <w:t xml:space="preserve">$PQ$ has slope $\frac43$; $QB$ is the image of line $PQ$ in $x+y=8$, so its slope is $\frac34$ (check: $\dfrac{1-\frac{22}7}{2-\frac{34}7}=\dfrac{-15}{-20}$)</w:t>
        <w:br/>
        <w:br/>
        <w:t xml:space="preserve">Final Answer: 0.75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20</w:t>
      </w:r>
    </w:p>
    <w:p>
      <w:r>
        <w:t xml:space="preserve">[Question in English]</w:t>
        <w:br/>
        <w:br/>
        <w:t xml:space="preserve">Let $\Gamma$ be the circle $x^2+y^2=25$. For a real number $\lambda$, let $L_\lambda$ be the line $(2x-y-4)+\lambda(x+y+1)=0$. For every $\lambda$ for which $L_\lambda$ does not pass through the origin $O$, let $C_\lambda$ be the circle passing through $O$ and through the two points where $L_\lambda$ meets $\Gamma$. All the circles $C_\lambda$ pass through a fixed point $(\alpha,\beta)$ different from $O$. Then the value of $\alpha+\beta$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$\Gamma$ वृत्त $x^2+y^2=25$ है। एक वास्तविक संख्या $\lambda$ के लिए, माना $L_\lambda$ रेखा $(2x-y-4)+\lambda(x+y+1)=0$ है। $\lambda$ के प्रत्येक ऐसे मान के लिए जिसके लिए $L_\lambda$ मूल बिन्दु $O$ से होकर नहीं जाती, माना $C_\lambda$ वह वृत्त है जो $O$ से तथा उन दो बिन्दुओं से होकर जाता है जहाँ $L_\lambda$, $\Gamma$ से मिलती है। सभी वृत्त $C_\lambda$, $O$ से भिन्न एक स्थिर बिन्दु $(\alpha,\beta)$ से होकर जाते हैं। तब $\alpha+\beta$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$L_\lambda$ passes through $2x-y-4=0\cap x+y+1=0=(1,-2)$, inside $\Gamma$; it passes through $O$ only for $\lambda=4$</w:t>
        <w:br/>
        <w:t xml:space="preserve">$C_\lambda=\Gamma+tL_\lambda=0$; through $O$: $-25+t(\lambda-4)=0\Rightarrow t=\dfrac{25}{\lambda-4}$</w:t>
        <w:br/>
        <w:t xml:space="preserve">Multiply by $\lambda-4$: $\lambda\left(x^2+y^2+25x+25y\right)+\left(-4x^2-4y^2+50x-25y\right)=0$</w:t>
        <w:br/>
        <w:t xml:space="preserve">Fixed points: $x^2+y^2+25x+25y=0$ and $4x^2+4y^2-50x+25y=0$; subtracting $4\times$first: $150x+75y=0\Rightarrow y=-2x$</w:t>
        <w:br/>
        <w:t xml:space="preserve">$5x^2-25x=0\Rightarrow x=5$ (other than $0$): $(\alpha,\beta)=(5,-10)$, $\alpha+\beta=-5$</w:t>
        <w:br/>
        <w:br/>
        <w:t xml:space="preserve">Final Answer: -5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21</w:t>
      </w:r>
    </w:p>
    <w:p>
      <w:r>
        <w:t xml:space="preserve">[Question in English]</w:t>
        <w:br/>
        <w:br/>
        <w:t xml:space="preserve">The origin is shifted to a point $O'(h,k)$, the axes remaining parallel to the original axes, and the equation $36x^2+100y^2-72x+400y+211=0$ of an ellipse is referred to the new axes $X$ and $Y$. The new equation contains neither a term in $X$ nor a constant term, and the coefficient of $Y$ in it is positive. Let $F$ be the focus of the ellipse whose $X$-coordinate is positive. Then the slope of the line $O'F$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मूल बिन्दु को बिन्दु $O'(h,k)$ पर स्थानान्तरित किया जाता है, अक्ष मूल अक्षों के समान्तर रहते हैं, तथा एक दीर्घवृत्त का समीकरण $36x^2+100y^2-72x+400y+211=0$ नए अक्षों $X$ तथा $Y$ के सापेक्ष लिखा जाता है। नए समीकरण में न तो $X$ वाला पद है और न ही अचर पद, तथा इसमें $Y$ का गुणांक धनात्मक है। माना $F$ दीर्घवृत्त की वह नाभि है जिसका $X$-निर्देशांक धनात्मक है। तब रेखा $O'F$ की प्रवणता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$x=X+h,\ y=Y+k$: coefficient of $X$ is $72h-72$, of $Y$ is $200k+400$, constant is $36h^2+100k^2-72h+400k+211$</w:t>
        <w:br/>
        <w:t xml:space="preserve">No $X$ term: $h=1$; no constant: $100k^2+400k+175=0\Rightarrow k=-\frac12$ or $-\frac72$; $Y$-coefficient $&gt;0$ needs $k&gt;-2$, so $k=-\frac12$</w:t>
        <w:br/>
        <w:t xml:space="preserve">Ellipse: $36(x-1)^2+100(y+2)^2=225$, i.e. $\dfrac{(x-1)^2}{25/4}+\dfrac{(y+2)^2}{9/4}=1$: $a=\frac52,\ b=\frac32,\ c=2$, foci $(1\pm2,-2)$</w:t>
        <w:br/>
        <w:t xml:space="preserve">In the new system the centre is $(0,-\frac32)$, so $F=\left(2,-\frac32\right)$</w:t>
        <w:br/>
        <w:t xml:space="preserve">Slope of $O'F=\dfrac{-3/2}{2}=-0.75$</w:t>
        <w:br/>
        <w:br/>
        <w:t xml:space="preserve">Final Answer: -0.75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22</w:t>
      </w:r>
    </w:p>
    <w:p>
      <w:r>
        <w:t xml:space="preserve">[Question in English]</w:t>
        <w:br/>
        <w:br/>
        <w:t xml:space="preserve">Consider the curve $23x^2+72xy+2y^2=1250$. Then the square of the distance between its foci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वक्र $23x^2+72xy+2y^2=1250$ पर विचार कीजिए। तब इसकी नाभियों के बीच की दूरी का वर्ग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$h^2-ab=36^2-46&gt;0$ and $\Delta=-1250(ab-h^2)\neq0$: a hyperbola, centre $O$</w:t>
        <w:br/>
        <w:t xml:space="preserve">Rotate the axes through $\theta$ with $\tan2\theta=\dfrac{2h}{a-b}=\dfrac{72}{21}=\dfrac{24}{7}$: $\cos\theta=\frac45,\ \sin\theta=\frac35$</w:t>
        <w:br/>
        <w:t xml:space="preserve">New coefficients: $23\cdot\frac{16}{25}+72\cdot\frac{12}{25}+2\cdot\frac9{25}=50$ and $23\cdot\frac9{25}-72\cdot\frac{12}{25}+2\cdot\frac{16}{25}=-25$</w:t>
        <w:br/>
        <w:t xml:space="preserve">$50X^2-25Y^2=1250\Rightarrow\dfrac{X^2}{25}-\dfrac{Y^2}{50}=1$: $c^2=25+50=75$</w:t>
        <w:br/>
        <w:t xml:space="preserve">$(2c)^2=4\cdot75=300$</w:t>
        <w:br/>
        <w:br/>
        <w:t xml:space="preserve">Final Answer: 300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23</w:t>
      </w:r>
    </w:p>
    <w:p>
      <w:r>
        <w:t xml:space="preserve">[Question in English]</w:t>
        <w:br/>
        <w:br/>
        <w:t xml:space="preserve">Consider all the circles each of which touches the three lines $y=0$, $4x-3y=0$ and $4x+3y=24$. Let $r_1$ and $r_2$ be the smallest and the largest of the radii of these circles. Then the value of $\dfrac{r_1}{r_2}$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उन सभी वृत्तों पर विचार कीजिए जिनमें से प्रत्येक तीनों रेखाओं $y=0$, $4x-3y=0$ तथा $4x+3y=24$ को स्पर्श करता है। माना $r_1$ तथा $r_2$ इन वृत्तों की त्रिज्याओं में सबसे छोटी तथा सबसे बड़ी हैं। तब $\dfrac{r_1}{r_2}$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The lines form the triangle $O(0,0)$, $B(6,0)$, $C(3,4)$: sides $OB=6$, $OC=BC=5$, area $12$, $s=8$</w:t>
        <w:br/>
        <w:t xml:space="preserve">A centre equidistant from all three lines lies on an angle bisector at each vertex: the incentre and the three excentres (four circles)</w:t>
        <w:br/>
        <w:t xml:space="preserve">At $O$: internal bisector $y=\frac x2$, external $y=-2x$; with the axis of symmetry $x=3$: incentre $(3,\frac32)$, excentre opposite $C$: $(3,-6)$</w:t>
        <w:br/>
        <w:t xml:space="preserve">Radii: $r=\dfrac{\Delta}{s}=\dfrac32$, $r_C=\dfrac{12}{8-6}=6$, $r_O=r_B=\dfrac{12}{8-5}=4$ (centres $(8,4),(-2,4)$)</w:t>
        <w:br/>
        <w:t xml:space="preserve">$\dfrac{r_1}{r_2}=\dfrac{3/2}{6}=0.25$</w:t>
        <w:br/>
        <w:br/>
        <w:t xml:space="preserve">Final Answer: 0.25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24</w:t>
      </w:r>
    </w:p>
    <w:p>
      <w:r>
        <w:t xml:space="preserve">[Question in English]</w:t>
        <w:br/>
        <w:br/>
        <w:t xml:space="preserve">The equation $28x^2+24xy-4y^2-92x-12y+55=0$ represents a pair of straight lines. The bisector of the acute angle between these lines meets the $x$-axis at $(p,0)$. Then the value of $p$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समीकरण $28x^2+24xy-4y^2-92x-12y+55=0$ सरल रेखाओं के एक युग्म को निरूपित करता है। इन रेखाओं के बीच के न्यून कोण का समद्विभाजक $x$-अक्ष से $(p,0)$ पर मिलता है। तब $p$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Point of intersection: $\frac{\partial}{\partial x}:56x+24y-92=0$, $\frac{\partial}{\partial y}:24x-8y-12=0\Rightarrow P\left(1,\frac32\right)$</w:t>
        <w:br/>
        <w:t xml:space="preserve">Shifting to $P$: $28X^2+24XY-4Y^2=0$; bisectors $\dfrac{X^2-Y^2}{28+4}=\dfrac{XY}{12}\Rightarrow3X^2-8XY-3Y^2=0\Rightarrow(3X+Y)(X-3Y)=0$</w:t>
        <w:br/>
        <w:t xml:space="preserve">Lines: $28X^2+24XY-4Y^2=4(7X-Y)(X+Y)$, slopes $7$ and $-1$; inclinations about $81.9^\circ$ and $135^\circ$, so the acute angle ($53.1^\circ$) is bisected by the direction of inclination $108.4^\circ$, slope $-3$</w:t>
        <w:br/>
        <w:t xml:space="preserve">(Check: lines $14x-2y-11=0$, $2x+2y-5=0$; with constants positive, $a_1a_2+b_1b_2=28-4&gt;0$, so the origin is in the obtuse angle and the acute bisector is the one not containing $O$: $3x+y=\frac92$)</w:t>
        <w:br/>
        <w:t xml:space="preserve">Acute bisector $3(x-1)+\left(y-\frac32\right)=0$; $y=0\Rightarrow p=\frac32=1.5$</w:t>
        <w:br/>
        <w:br/>
        <w:t xml:space="preserve">Final Answer: 1.5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25</w:t>
      </w:r>
    </w:p>
    <w:p>
      <w:r>
        <w:t xml:space="preserve">[Question in English]</w:t>
        <w:br/>
        <w:br/>
        <w:t xml:space="preserve">Let $A(-2,0)$ and $B(2,0)$, and let $P_0$ be the point of the line $x+y=5$ at which $PA+PB$, for $P$ on this line, is minimum. Let $E$ be the ellipse with foci $A$ and $B$ that passes through $P_0$. Then the square of the length of the minor axis of $E$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$A(-2,0)$ तथा $B(2,0)$ है, तथा $P_0$ रेखा $x+y=5$ का वह बिन्दु है जिस पर, इस रेखा पर स्थित $P$ के लिए, $PA+PB$ न्यूनतम है। माना $E$ वह दीर्घवृत्त है जिसकी नाभियाँ $A$ तथा $B$ हैं और जो $P_0$ से होकर जाता है। तब $E$ के लघु अक्ष की लम्बाई का वर्ग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$A,B$ are on the same side of $x+y=5$. Image of $A$: $A'=(5-0,5+2)=(5,7)$; $PA+PB=PA'+PB\ge A'B=\sqrt{9+49}=\sqrt{58}$</w:t>
        <w:br/>
        <w:t xml:space="preserve">Line $A'B$ meets $x+y=5$ at $P_0=(2.9,2.1)$, and $E$ has $2a=P_0A+P_0B=\sqrt{58}$, $c=2$</w:t>
        <w:br/>
        <w:t xml:space="preserve">(Reflection property: $P_0A$ and $P_0B$ make equal angles with the line, so the line is the tangent to $E$ at $P_0$; then $b^2=d_Ad_B=\frac7{\sqrt2}\cdot\frac3{\sqrt2}=\frac{21}2$)</w:t>
        <w:br/>
        <w:t xml:space="preserve">$b^2=a^2-c^2=\frac{58}4-4=\frac{21}2$, so $(2b)^2=4b^2=42$</w:t>
        <w:br/>
        <w:br/>
        <w:t xml:space="preserve">Final Answer: 42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26</w:t>
      </w:r>
    </w:p>
    <w:p>
      <w:r>
        <w:t xml:space="preserve">[Question in English]</w:t>
        <w:br/>
        <w:br/>
        <w:t xml:space="preserve">Let $A(0,4)$ and $B(5,5)$, and let $\Gamma$ be the graph of $y=|x-2|$, $x\in\mathbb{R}$. The point $P$ of $\Gamma$ at which $PA+PB$ is minimum has abscissa $\gamma$. Then the value of $\gamma$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$A(0,4)$ तथा $B(5,5)$ है, तथा $\Gamma$, $y=|x-2|$, $x\in\mathbb{R}$ का आलेख है। $\Gamma$ का वह बिन्दु $P$ जिस पर $PA+PB$ न्यूनतम है, उसका भुज $\gamma$ है। तब $\gamma$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$\Gamma$ is two rays from $(2,0)$: $y=x-2$ ($x\ge2$) and $y=2-x$ ($x\le2$); $A$ and $B$ lie above both (on the same side of each line)</w:t>
        <w:br/>
        <w:t xml:space="preserve">Right ray: image of $A$ in $x-y-2=0$ is $A'=(6,-2)$; $A'B=\sqrt{1+49}=\sqrt{50}$; $A'B$ meets $y=x-2$ at $\left(\frac{21}4,\frac{13}4\right)$, with $x\ge2$, so it is on the ray</w:t>
        <w:br/>
        <w:t xml:space="preserve">Left ray: image of $B$ in $x+y-2=0$ is $B'=(-3,-3)$; $AB'=\sqrt{9+49}=\sqrt{58}$ (attained at $(-0.6,2.6)$)</w:t>
        <w:br/>
        <w:t xml:space="preserve">Corner $(2,0)$: $\sqrt{20}+\sqrt{34}&gt;\sqrt{58}$</w:t>
        <w:br/>
        <w:t xml:space="preserve">Minimum $\sqrt{50}$ at $P=\left(\frac{21}{4},\frac{13}{4}\right)$, so $\gamma=5.25$</w:t>
        <w:br/>
        <w:br/>
        <w:t xml:space="preserve">Final Answer: 5.25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27</w:t>
      </w:r>
    </w:p>
    <w:p>
      <w:r>
        <w:t xml:space="preserve">[Question in English]</w:t>
        <w:br/>
        <w:br/>
        <w:t xml:space="preserve">Let $\lambda$ and $\mu$ be real numbers such that the equation $3x^2+5xy-2y^2+x+\lambda y+\mu=0$ represents a pair of straight lines whose point of intersection lies in the fourth quadrant. The line $x+y=1$ meets these two lines at the points $A$ and $B$, and $\angle AOB=\dfrac{\pi}{2}$, where $O$ is the origin. Then the value of $\lambda+\mu$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$\lambda$ तथा $\mu$ वास्तविक संख्याएँ इस प्रकार हैं कि समीकरण $3x^2+5xy-2y^2+x+\lambda y+\mu=0$ सरल रेखाओं के एक युग्म को निरूपित करता है जिनका प्रतिच्छेदन बिन्दु चतुर्थ चतुर्थांश में स्थित है। रेखा $x+y=1$ इन दोनों रेखाओं से बिन्दुओं $A$ तथा $B$ पर मिलती है, तथा $\angle AOB=\dfrac{\pi}{2}$ है, जहाँ $O$ मूल बिन्दु है। तब $\lambda+\mu$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Homogenise with $x+y=1$: $3x^2+5xy-2y^2+(x+\lambda y)(x+y)+\mu(x+y)^2=0$ gives the pair $OA,OB$</w:t>
        <w:br/>
        <w:t xml:space="preserve">$OA\perp OB$: coefficient of $x^2$ + coefficient of $y^2=0$: $(3+1+\mu)+(-2+\lambda+\mu)=0\Rightarrow\lambda+2\mu=-2$</w:t>
        <w:br/>
        <w:t xml:space="preserve">$3x^2+5xy-2y^2=(3x-y)(x+2y)$ (slopes $3,-\frac12$), so the lines are $(3x-y+p)(x+2y+q)=0$: $3q+p=1,\ 2p-q=\lambda,\ pq=\mu$</w:t>
        <w:br/>
        <w:t xml:space="preserve">With $\lambda=-2-2\mu$: $p=1-3q$, $2-7q=-2-2q(1-3q)\Rightarrow6q^2+5q-4=0\Rightarrow q=\frac12$ or $-\frac43$ (same as $\Delta=0$)</w:t>
        <w:br/>
        <w:t xml:space="preserve">$q=\frac12,p=-\frac12$: lines $6x-2y-1=0,\ 2x+4y+1=0$ meet at $\left(\frac1{14},-\frac27\right)$, fourth quadrant; $\lambda=-\frac32,\mu=-\frac14$</w:t>
        <w:br/>
        <w:t xml:space="preserve">$q=-\frac43,p=5$: they meet at $\left(-\frac{26}{21},\frac97\right)$, second quadrant, rejected</w:t>
        <w:br/>
        <w:t xml:space="preserve">$\lambda+\mu=-\frac74=-1.75$</w:t>
        <w:br/>
        <w:br/>
        <w:t xml:space="preserve">Final Answer: -1.75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28</w:t>
      </w:r>
    </w:p>
    <w:p>
      <w:r>
        <w:t xml:space="preserve">[Question in English]</w:t>
        <w:br/>
        <w:br/>
        <w:t xml:space="preserve">Let $h$ and $b$ be real numbers such that the equation $3x^2+2hxy+by^2=0$ represents a pair of perpendicular straight lines and one of the bisectors of the angles between these lines passes through the point $(1,2)$. Then the value of $h+b$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$h$ तथा $b$ वास्तविक संख्याएँ इस प्रकार हैं कि समीकरण $3x^2+2hxy+by^2=0$ परस्पर लम्बवत् सरल रेखाओं के एक युग्म को निरूपित करता है तथा इन रेखाओं के बीच के कोणों का एक समद्विभाजक बिन्दु $(1,2)$ से होकर जाता है। तब $h+b$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Perpendicular lines: $a+b=0\Rightarrow b=-3$</w:t>
        <w:br/>
        <w:t xml:space="preserve">Bisectors: $\dfrac{x^2-y^2}{a-b}=\dfrac{xy}{h}\Rightarrow h(x^2-y^2)=6xy$</w:t>
        <w:br/>
        <w:t xml:space="preserve">Through $(1,2)$: $h(1-4)=12\Rightarrow h=-4$</w:t>
        <w:br/>
        <w:t xml:space="preserve">Pair $3x^2-8xy-3y^2=(3x+y)(x-3y)$, bisectors $2x^2+3xy-2y^2=(2x-y)(x+2y)$, which checks</w:t>
        <w:br/>
        <w:t xml:space="preserve">$h+b=-4-3=-7$</w:t>
        <w:br/>
        <w:br/>
        <w:t xml:space="preserve">Final Answer: -7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29</w:t>
      </w:r>
    </w:p>
    <w:p>
      <w:r>
        <w:t xml:space="preserve">[Question in English]</w:t>
        <w:br/>
        <w:br/>
        <w:t xml:space="preserve">For an integer $k$, let $\mathcal{C}_k$ denote the curve $x^2+kxy+y^2-4x-y-1=0$. Here a pair of straight lines is not regarded as a hyperbola. Then the number of integers $k$ with $|k|\le10$ for which $\mathcal{C}_k$ is a hyperbola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एक पूर्णांक $k$ के लिए, माना $\mathcal{C}_k$ वक्र $x^2+kxy+y^2-4x-y-1=0$ को दर्शाता है। यहाँ सरल रेखाओं के युग्म को अतिपरवलय नहीं माना गया है। तब उन पूर्णांकों $k$, $|k|\le10$, की संख्या जिनके लिए $\mathcal{C}_k$ एक अतिपरवलय है,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$a=b=1,\ h=\frac k2,\ g=-2,\ f=-\frac12,\ c=-1$</w:t>
        <w:br/>
        <w:t xml:space="preserve">Type: $e&gt;1$ (hyperbola or a pair of intersecting lines) needs $h^2&gt;ab\iff k^2&gt;4\iff|k|\ge3$: $16$ integers with $|k|\le10$</w:t>
        <w:br/>
        <w:t xml:space="preserve">Degenerate when $\Delta=abc+2fgh-af^2-bg^2-ch^2=-1+k-\frac14-4+\frac{k^2}4=\dfrac{(k+7)(k-3)}{4}=0$</w:t>
        <w:br/>
        <w:t xml:space="preserve">$k=3$ and $k=-7$ give pairs of lines (e.g. $k=3$: $x=\frac{-(3y-4)\pm\sqrt5(y-2)}{2}$), so they are excluded</w:t>
        <w:br/>
        <w:t xml:space="preserve">Number $=16-2=14$</w:t>
        <w:br/>
        <w:br/>
        <w:t xml:space="preserve">Final Answer: 14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30</w:t>
      </w:r>
    </w:p>
    <w:p>
      <w:r>
        <w:t xml:space="preserve">[Question in English]</w:t>
        <w:br/>
        <w:br/>
        <w:t xml:space="preserve">A line $L$ of slope $m$ passes through the point $(0,2)$ and meets the circle $x^2+y^2-2x-4y-4=0$ at the points $A$ and $B$. Let $O$ be the origin. The slopes of the lines $OA$ and $OB$ are equal in magnitude and opposite in sign. Then the value of $m$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प्रवणता $m$ की एक रेखा $L$ बिन्दु $(0,2)$ से होकर जाती है तथा वृत्त $x^2+y^2-2x-4y-4=0$ से बिन्दुओं $A$ तथा $B$ पर मिलती है। माना $O$ मूल बिन्दु है। रेखाओं $OA$ तथा $OB$ की प्रवणताएँ परिमाण में समान तथा चिह्न में विपरीत हैं। तब $m$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$L:y=mx+2$, i.e. $\dfrac{y-mx}{2}=1$</w:t>
        <w:br/>
        <w:t xml:space="preserve">Homogenise: $x^2+y^2-(2x+4y)\dfrac{y-mx}{2}-4\left(\dfrac{y-mx}{2}\right)^2=0$</w:t>
        <w:br/>
        <w:t xml:space="preserve">$\Rightarrow(1+m-m^2)x^2+(4m-1)xy-2y^2=0$, the joint equation of $OA,OB$</w:t>
        <w:br/>
        <w:t xml:space="preserve">Slopes $k_1,k_2$ satisfy $-2k^2+(4m-1)k+(1+m-m^2)=0$; $k_1+k_2=0\Rightarrow4m-1=0\Rightarrow m=\frac14$</w:t>
        <w:br/>
        <w:t xml:space="preserve">Then $k^2=\dfrac{1+m-m^2}{2}=\dfrac{19}{32}&gt;0$, so the slopes are real, nonzero and opposite</w:t>
        <w:br/>
        <w:br/>
        <w:t xml:space="preserve">Final Answer: 0.25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31</w:t>
      </w:r>
    </w:p>
    <w:p>
      <w:r>
        <w:t xml:space="preserve">[Question in English]</w:t>
        <w:br/>
        <w:br/>
        <w:t xml:space="preserve">A line meets the two lines represented by $3x^2-7xy+2y^2=0$ at the points $A$ and $B$, both different from the origin $O$, such that the centroid of triangle $OAB$ is $(8,9)$. Then the area of triangle $OAB$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एक रेखा $3x^2-7xy+2y^2=0$ द्वारा निरूपित दोनों रेखाओं से बिन्दुओं $A$ तथा $B$ पर मिलती है, जो दोनों मूल बिन्दु $O$ से भिन्न हैं, इस प्रकार कि त्रिभुज $OAB$ का केन्द्रक $(8,9)$ है। तब त्रिभुज $OAB$ का क्षेत्रफल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$3x^2-7xy+2y^2=(3x-y)(x-2y)$: lines $y=3x$ and $y=\frac x2$</w:t>
        <w:br/>
        <w:t xml:space="preserve">$A=(s,3s)$, $B=(2u,u)$; centroid: $s+2u=24,\ 3s+u=27\Rightarrow u=9,\ s=6$</w:t>
        <w:br/>
        <w:t xml:space="preserve">$A(6,18)$, $B(18,9)$</w:t>
        <w:br/>
        <w:t xml:space="preserve">Area $=\dfrac12|x_Ay_B-x_By_A|=\dfrac12|54-324|=135$</w:t>
        <w:br/>
        <w:br/>
        <w:t xml:space="preserve">Final Answer: 135</w:t>
      </w:r>
    </w:p>
    <w:p>
      <w:r>
        <w:t xml:space="preserve"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