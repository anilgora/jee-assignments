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Straight Line - Full Solutions</w:t>
      </w:r>
    </w:p>
    <w:p>
      <w:pPr>
        <w:pStyle w:val="Heading2"/>
      </w:pPr>
      <w:r>
        <w:t xml:space="preserve">Question 01</w:t>
      </w:r>
    </w:p>
    <w:p>
      <w:r>
        <w:t xml:space="preserve">[Question in English]</w:t>
        <w:br/>
        <w:br/>
        <w:t xml:space="preserve">Let $O$ be the origin. A point $P$, different from $O$, moves in the plane in such a way that the circle drawn on $OP$ as a diameter always touches the line $x+y=4$. Then the length of the latus rectum of the locus of $P$ is equal to</w:t>
        <w:br/>
        <w:br/>
        <w:t xml:space="preserve">(A) $4\sqrt{2}$</w:t>
        <w:br/>
        <w:t xml:space="preserve">(B) $8$</w:t>
        <w:br/>
        <w:t xml:space="preserve">(C) $8\sqrt{2}$</w:t>
        <w:br/>
        <w:t xml:space="preserve">(D) $16\sqrt{2}$</w:t>
        <w:br/>
        <w:br/>
        <w:t xml:space="preserve">Only one option is correct.</w:t>
        <w:br/>
        <w:br/>
        <w:t xml:space="preserve">[Question in Hindi]</w:t>
        <w:br/>
        <w:br/>
        <w:t xml:space="preserve">माना $O$ मूल बिन्दु है। एक बिन्दु $P$, जो $O$ से भिन्न है, समतल में इस प्रकार गति करता है कि $OP$ को व्यास मानकर खींचा गया वृत्त सदैव रेखा $x+y=4$ को स्पर्श करता है। तब $P$ के बिन्दुपथ के नाभिलम्ब की लम्बाई बराबर है</w:t>
        <w:br/>
        <w:br/>
        <w:t xml:space="preserve">(A) $4\sqrt{2}$</w:t>
        <w:br/>
        <w:t xml:space="preserve">(B) $8$</w:t>
        <w:br/>
        <w:t xml:space="preserve">(C) $8\sqrt{2}$</w:t>
        <w:br/>
        <w:t xml:space="preserve">(D) $16\sqrt{2}$</w:t>
        <w:br/>
        <w:br/>
        <w:t xml:space="preserve">केवल एक विकल्प सही है।</w:t>
        <w:br/>
        <w:br/>
        <w:t xml:space="preserve">[Solution in English]</w:t>
        <w:br/>
        <w:br/>
        <w:t xml:space="preserve">Let $P=(h,k)$. The circle with $OP$ as a diameter has centre $M\left(\frac h2,\frac k2\right)$, the midpoint of $OP$, and radius $\frac12 OP=\frac12\sqrt{h^2+k^2}$.</w:t>
        <w:br/>
        <w:t xml:space="preserve">A circle touches a line exactly when the distance of its centre from the line equals its radius:</w:t>
        <w:br/>
        <w:t xml:space="preserve">$\dfrac{\left|\frac h2+\frac k2-4\right|}{\sqrt2}=\dfrac12\sqrt{h^2+k^2}$.</w:t>
        <w:br/>
        <w:t xml:space="preserve">Multiplying by $2$: $\dfrac{|h+k-8|}{\sqrt2}=\sqrt{h^2+k^2}$.</w:t>
        <w:br/>
        <w:t xml:space="preserve">The left side is the distance of $P$ from the line $x+y=8$ and the right side is $OP$. So every position of $P$ is equidistant from the point $O$ and the line $x+y=8$, and conversely every such point gives a touching circle.</w:t>
        <w:br/>
        <w:t xml:space="preserve">Hence the locus is a parabola with focus $O(0,0)$ and directrix $x+y=8$ (its axis is the line $y=x$, which is not parallel to a coordinate axis). Squaring gives the equation $(x-y)^2+16(x+y)-64=0$.</w:t>
        <w:br/>
        <w:t xml:space="preserve">For a parabola, the semi-latus rectum equals the distance of the focus from the directrix, so the latus rectum is twice this distance.</w:t>
        <w:br/>
        <w:t xml:space="preserve">Distance of $O$ from $x+y=8$ is $\dfrac{8}{\sqrt2}=4\sqrt2$, so the latus rectum is $8\sqrt2$.</w:t>
        <w:br/>
        <w:t xml:space="preserve">Check: the chord through $O$ perpendicular to the axis is along $y=-x$; on it $P=(s,-s)$ has $OP=\sqrt2|s|$ and distance $\dfrac8{\sqrt2}$ from the directrix, so $|s|=4$ and the chord has length $2\cdot4\sqrt2=8\sqrt2$.</w:t>
        <w:br/>
        <w:br/>
        <w:t xml:space="preserve">Correct Option: (C)</w:t>
      </w:r>
    </w:p>
    <w:p>
      <w:r>
        <w:t xml:space="preserve">------------------------------------------------------------</w:t>
      </w:r>
    </w:p>
    <w:p>
      <w:pPr>
        <w:pStyle w:val="Heading2"/>
      </w:pPr>
      <w:r>
        <w:t xml:space="preserve">Question 02</w:t>
      </w:r>
    </w:p>
    <w:p>
      <w:r>
        <w:t xml:space="preserve">[Question in English]</w:t>
        <w:br/>
        <w:br/>
        <w:t xml:space="preserve">A circle $C$ touches each of the lines $3x-4y+5=0$ and $6x-8y-30=0$, cuts off a chord of length $2\sqrt3$ on the $x$-axis and meets the $y$-axis. Then the length of the chord that $C$ cuts off on the $y$-axis is</w:t>
        <w:br/>
        <w:br/>
        <w:t xml:space="preserve">(A) $\dfrac{2\sqrt{35}}{3}$</w:t>
        <w:br/>
        <w:t xml:space="preserve">(B) $\dfrac{\sqrt{35}}{3}$</w:t>
        <w:br/>
        <w:t xml:space="preserve">(C) $\dfrac{2\sqrt{5}}{3}$</w:t>
        <w:br/>
        <w:t xml:space="preserve">(D) $2\sqrt{3}$</w:t>
        <w:br/>
        <w:br/>
        <w:t xml:space="preserve">Only one option is correct.</w:t>
        <w:br/>
        <w:br/>
        <w:t xml:space="preserve">[Question in Hindi]</w:t>
        <w:br/>
        <w:br/>
        <w:t xml:space="preserve">एक वृत्त $C$ प्रत्येक रेखा $3x-4y+5=0$ तथा $6x-8y-30=0$ को स्पर्श करता है, $x$-अक्ष पर $2\sqrt3$ लम्बाई की जीवा काटता है तथा $y$-अक्ष से मिलता है। तब $C$ द्वारा $y$-अक्ष पर काटी गई जीवा की लम्बाई है</w:t>
        <w:br/>
        <w:br/>
        <w:t xml:space="preserve">(A) $\dfrac{2\sqrt{35}}{3}$</w:t>
        <w:br/>
        <w:t xml:space="preserve">(B) $\dfrac{\sqrt{35}}{3}$</w:t>
        <w:br/>
        <w:t xml:space="preserve">(C) $\dfrac{2\sqrt{5}}{3}$</w:t>
        <w:br/>
        <w:t xml:space="preserve">(D) $2\sqrt{3}$</w:t>
        <w:br/>
        <w:br/>
        <w:t xml:space="preserve">केवल एक विकल्प सही है।</w:t>
        <w:br/>
        <w:br/>
        <w:t xml:space="preserve">[Solution in English]</w:t>
        <w:br/>
        <w:br/>
        <w:t xml:space="preserve">Divide the second line by $2$: $3x-4y-15=0$. It is parallel to $3x-4y+5=0$, so the circle lies between two parallel lines and touches both.</w:t>
        <w:br/>
        <w:t xml:space="preserve">Distance between the parallel lines $=\dfrac{|5-(-15)|}{\sqrt{9+16}}=4$. A circle touching both has this distance as a diameter, so $r=2$.</w:t>
        <w:br/>
        <w:t xml:space="preserve">Its centre $(h,k)$ is equidistant from the two lines, so it lies on the mid-parallel $3x-4y+\dfrac{5-15}{2}=0$, i.e. $3x-4y-5=0$.</w:t>
        <w:br/>
        <w:t xml:space="preserve">The chord on the $x$-axis has length $2\sqrt{r^2-k^2}$ (here $|k|$ is the distance of the centre from the $x$-axis). So $2\sqrt{4-k^2}=2\sqrt3\Rightarrow k^2=1$.</w:t>
        <w:br/>
        <w:t xml:space="preserve">Case $k=1$: $3h-4-5=0\Rightarrow h=3$. The distance of the centre from the $y$-axis is $3&gt;2=r$, so this circle does not meet the $y$-axis; it is rejected.</w:t>
        <w:br/>
        <w:t xml:space="preserve">Case $k=-1$: $3h+4-5=0\Rightarrow h=\dfrac13$. Here $|h|&lt;r$, so the circle meets the $y$-axis.</w:t>
        <w:br/>
        <w:t xml:space="preserve">$C:\left(x-\frac13\right)^2+(y+1)^2=4$. Its chord on the $y$-axis has length $2\sqrt{r^2-h^2}=2\sqrt{4-\frac19}=2\sqrt{\frac{35}{9}}=\dfrac{2\sqrt{35}}{3}$.</w:t>
        <w:br/>
        <w:br/>
        <w:t xml:space="preserve">Correct Option: (A)</w:t>
      </w:r>
    </w:p>
    <w:p>
      <w:r>
        <w:t xml:space="preserve">------------------------------------------------------------</w:t>
      </w:r>
    </w:p>
    <w:p>
      <w:pPr>
        <w:pStyle w:val="Heading2"/>
      </w:pPr>
      <w:r>
        <w:t xml:space="preserve">Question 03</w:t>
      </w:r>
    </w:p>
    <w:p>
      <w:r>
        <w:t xml:space="preserve">[Question in English]</w:t>
        <w:br/>
        <w:br/>
        <w:t xml:space="preserve">For a real number $t$, let $L_t$ denote the line $x+ty=t^2$. Let $S$ be the set of all real $t$ for which the points $(1,1)$ and $(4,2)$ lie on opposite sides of $L_t$. Then $S$ is a union of two disjoint open intervals whose total length is</w:t>
        <w:br/>
        <w:br/>
        <w:t xml:space="preserve">(A) $2\sqrt5$</w:t>
        <w:br/>
        <w:t xml:space="preserve">(B) $\sqrt5$</w:t>
        <w:br/>
        <w:t xml:space="preserve">(C) $1+\sqrt5$</w:t>
        <w:br/>
        <w:t xml:space="preserve">(D) $\dfrac{\sqrt5}{2}$</w:t>
        <w:br/>
        <w:br/>
        <w:t xml:space="preserve">Only one option is correct.</w:t>
        <w:br/>
        <w:br/>
        <w:t xml:space="preserve">[Question in Hindi]</w:t>
        <w:br/>
        <w:br/>
        <w:t xml:space="preserve">एक वास्तविक संख्या $t$ के लिए, माना $L_t$ रेखा $x+ty=t^2$ को दर्शाता है। माना $S$ उन सभी वास्तविक $t$ का समुच्चय है जिनके लिए बिन्दु $(1,1)$ तथा $(4,2)$ रेखा $L_t$ के विपरीत ओर स्थित हैं। तब $S$ दो असंयुक्त विवृत अन्तरालों का सम्मिलन है जिनकी कुल लम्बाई है</w:t>
        <w:br/>
        <w:br/>
        <w:t xml:space="preserve">(A) $2\sqrt5$</w:t>
        <w:br/>
        <w:t xml:space="preserve">(B) $\sqrt5$</w:t>
        <w:br/>
        <w:t xml:space="preserve">(C) $1+\sqrt5$</w:t>
        <w:br/>
        <w:t xml:space="preserve">(D) $\dfrac{\sqrt5}{2}$</w:t>
        <w:br/>
        <w:br/>
        <w:t xml:space="preserve">केवल एक विकल्प सही है।</w:t>
        <w:br/>
        <w:br/>
        <w:t xml:space="preserve">[Solution in English]</w:t>
        <w:br/>
        <w:br/>
        <w:t xml:space="preserve">Write $f(x,y)=x+ty-t^2$. Two points lie on opposite sides of $f=0$ exactly when the values of $f$ at them have opposite signs.</w:t>
        <w:br/>
        <w:t xml:space="preserve">$f(1,1)=1+t-t^2$ and $f(4,2)=4+2t-t^2$. We need $(1+t-t^2)(4+2t-t^2)&lt;0$.</w:t>
        <w:br/>
        <w:t xml:space="preserve">Zeros: $t^2-t-1=0\Rightarrow t=\dfrac{1\pm\sqrt5}{2}\approx-0.618,\ 1.618$; $t^2-2t-4=0\Rightarrow t=1\pm\sqrt5\approx-1.236,\ 3.236$.</w:t>
        <w:br/>
        <w:t xml:space="preserve">On the number line: $1-\sqrt5&lt;\dfrac{1-\sqrt5}{2}&lt;\dfrac{1+\sqrt5}{2}&lt;1+\sqrt5$.</w:t>
        <w:br/>
        <w:t xml:space="preserve">$t&lt;1-\sqrt5$: both factors negative, product positive.</w:t>
        <w:br/>
        <w:t xml:space="preserve">$1-\sqrt5&lt;t&lt;\dfrac{1-\sqrt5}{2}$: first negative, second positive, product negative.</w:t>
        <w:br/>
        <w:t xml:space="preserve">$\dfrac{1-\sqrt5}{2}&lt;t&lt;\dfrac{1+\sqrt5}{2}$: both positive, product positive.</w:t>
        <w:br/>
        <w:t xml:space="preserve">$\dfrac{1+\sqrt5}{2}&lt;t&lt;1+\sqrt5$: first negative, second positive, product negative.</w:t>
        <w:br/>
        <w:t xml:space="preserve">$t&gt;1+\sqrt5$: both negative, product positive.</w:t>
        <w:br/>
        <w:t xml:space="preserve">At the four zeros one of the points lies on $L_t$, so they are excluded.</w:t>
        <w:br/>
        <w:t xml:space="preserve">Total length $=\left(\dfrac{1-\sqrt5}{2}-(1-\sqrt5)\right)+\left(1+\sqrt5-\dfrac{1+\sqrt5}{2}\right)=\dfrac{\sqrt5-1}{2}+\dfrac{\sqrt5+1}{2}=\sqrt5$.</w:t>
        <w:br/>
        <w:br/>
        <w:t xml:space="preserve">Correct Option: (B)</w:t>
      </w:r>
    </w:p>
    <w:p>
      <w:r>
        <w:t xml:space="preserve">------------------------------------------------------------</w:t>
      </w:r>
    </w:p>
    <w:p>
      <w:pPr>
        <w:pStyle w:val="Heading2"/>
      </w:pPr>
      <w:r>
        <w:t xml:space="preserve">Question 04</w:t>
      </w:r>
    </w:p>
    <w:p>
      <w:r>
        <w:t xml:space="preserve">[Question in English]</w:t>
        <w:br/>
        <w:br/>
        <w:t xml:space="preserve">A ray of light passing through the point $A(-3,0)$ strikes a plane mirror lying along the line $16x+15y=100$ at the point $P\left(4,\frac{12}{5}\right)$ and is reflected. The reflected ray meets the $x$-axis at $Q$. Let $E$ be the ellipse with foci $A$ and $Q$ that touches the line $16x+15y=100$. Then the eccentricity of $E$ is</w:t>
        <w:br/>
        <w:br/>
        <w:t xml:space="preserve">(A) $\dfrac45$</w:t>
        <w:br/>
        <w:t xml:space="preserve">(B) $\dfrac34$</w:t>
        <w:br/>
        <w:t xml:space="preserve">(C) $\dfrac12$</w:t>
        <w:br/>
        <w:t xml:space="preserve">(D) $\dfrac35$</w:t>
        <w:br/>
        <w:br/>
        <w:t xml:space="preserve">Only one option is correct.</w:t>
        <w:br/>
        <w:br/>
        <w:t xml:space="preserve">[Question in Hindi]</w:t>
        <w:br/>
        <w:br/>
        <w:t xml:space="preserve">बिन्दु $A(-3,0)$ से होकर जाती एक प्रकाश किरण रेखा $16x+15y=100$ के अनुदिश रखे समतल दर्पण पर बिन्दु $P\left(4,\frac{12}{5}\right)$ पर टकराकर परावर्तित होती है। परावर्तित किरण $x$-अक्ष से $Q$ पर मिलती है। माना $E$ वह दीर्घवृत्त है जिसकी नाभियाँ $A$ तथा $Q$ हैं और जो रेखा $16x+15y=100$ को स्पर्श करता है। तब $E$ की उत्केन्द्रता है</w:t>
        <w:br/>
        <w:br/>
        <w:t xml:space="preserve">(A) $\dfrac45$</w:t>
        <w:br/>
        <w:t xml:space="preserve">(B) $\dfrac34$</w:t>
        <w:br/>
        <w:t xml:space="preserve">(C) $\dfrac12$</w:t>
        <w:br/>
        <w:t xml:space="preserve">(D) $\dfrac35$</w:t>
        <w:br/>
        <w:br/>
        <w:t xml:space="preserve">केवल एक विकल्प सही है।</w:t>
        <w:br/>
        <w:br/>
        <w:t xml:space="preserve">[Solution in English]</w:t>
        <w:br/>
        <w:br/>
        <w:t xml:space="preserve">By the law of reflection, the reflected ray lies along the image of the incident line $AP$ in the mirror, so it passes through $A'$, the image of $A$ in $16x+15y-100=0$.</w:t>
        <w:br/>
        <w:t xml:space="preserve">Value at $A$: $16(-3)+15\cdot0-100=-148$. Image: $A'=\left(-3-\dfrac{2\cdot16(-148)}{481},\ 0-\dfrac{2\cdot15(-148)}{481}\right)=\left(\dfrac{89}{13},\dfrac{120}{13}\right)$.</w:t>
        <w:br/>
        <w:t xml:space="preserve">Line through $P\left(4,\frac{12}{5}\right)$ and $A'$: slope $=\dfrac{\frac{120}{13}-\frac{12}{5}}{\frac{89}{13}-4}=\dfrac{444/65}{37/13}=\dfrac{12}{5}$, so $y-\frac{12}{5}=\frac{12}{5}(x-4)$; at $y=0$, $x=3$. So $Q=(3,0)$.</w:t>
        <w:br/>
        <w:t xml:space="preserve">Reflection property of the ellipse: the normal at any point of an ellipse bisects the angle between the focal radii. For the ellipse with foci $A,Q$ that touches the mirror line, the point of contact is the point where a ray from $A$ reflects through $Q$, which is $P$. Hence $P$ lies on $E$.</w:t>
        <w:br/>
        <w:t xml:space="preserve">So $2a=AP+PQ$. $AP=\sqrt{7^2+\left(\frac{12}{5}\right)^2}=\sqrt{\frac{1369}{25}}=\dfrac{37}{5}$ and $PQ=\sqrt{1^2+\left(\frac{12}{5}\right)^2}=\dfrac{13}{5}$, so $2a=10,\ a=5$.</w:t>
        <w:br/>
        <w:t xml:space="preserve">$2c=AQ=6$, so $c=3$ and $e=\dfrac ca=\dfrac35$.</w:t>
        <w:br/>
        <w:t xml:space="preserve">Check: $E$ is $\dfrac{x^2}{25}+\dfrac{y^2}{16}=1$; $P$ lies on it ($\frac{16}{25}+\frac{9}{25}=1$) and its tangent at $P$ is $\frac{4x}{25}+\frac{3y}{20}=1$, i.e. $16x+15y=100$.</w:t>
        <w:br/>
        <w:br/>
        <w:t xml:space="preserve">Correct Option: (D)</w:t>
      </w:r>
    </w:p>
    <w:p>
      <w:r>
        <w:t xml:space="preserve">------------------------------------------------------------</w:t>
      </w:r>
    </w:p>
    <w:p>
      <w:pPr>
        <w:pStyle w:val="Heading2"/>
      </w:pPr>
      <w:r>
        <w:t xml:space="preserve">Question 05</w:t>
      </w:r>
    </w:p>
    <w:p>
      <w:r>
        <w:t xml:space="preserve">[Question in English]</w:t>
        <w:br/>
        <w:br/>
        <w:t xml:space="preserve">The coordinate axes are rotated about the origin through an angle $\theta$, $0&lt;\theta&lt;\dfrac{\pi}{2}$, in the anticlockwise sense. The point whose coordinates are $(2,3)$ in the original system has coordinates $(3,2)$ in the new system. Then the equation of the line $y=x$, referred to the new axes $X$ and $Y$, is</w:t>
        <w:br/>
        <w:br/>
        <w:t xml:space="preserve">(A) $17Y=7X$</w:t>
        <w:br/>
        <w:t xml:space="preserve">(B) $7Y=17X$</w:t>
        <w:br/>
        <w:t xml:space="preserve">(C) $17Y=-7X$</w:t>
        <w:br/>
        <w:t xml:space="preserve">(D) $7Y=-17X$</w:t>
        <w:br/>
        <w:br/>
        <w:t xml:space="preserve">Only one option is correct.</w:t>
        <w:br/>
        <w:br/>
        <w:t xml:space="preserve">[Question in Hindi]</w:t>
        <w:br/>
        <w:br/>
        <w:t xml:space="preserve">निर्देशांक अक्षों को मूल बिन्दु के परितः वामावर्त दिशा में कोण $\theta$, $0&lt;\theta&lt;\dfrac{\pi}{2}$, से घुमाया जाता है। जिस बिन्दु के मूल निकाय में निर्देशांक $(2,3)$ हैं, उसके नए निकाय में निर्देशांक $(3,2)$ हैं। तब नए अक्षों $X$ तथा $Y$ के सापेक्ष रेखा $y=x$ का समीकरण है</w:t>
        <w:br/>
        <w:br/>
        <w:t xml:space="preserve">(A) $17Y=7X$</w:t>
        <w:br/>
        <w:t xml:space="preserve">(B) $7Y=17X$</w:t>
        <w:br/>
        <w:t xml:space="preserve">(C) $17Y=-7X$</w:t>
        <w:br/>
        <w:t xml:space="preserve">(D) $7Y=-17X$</w:t>
        <w:br/>
        <w:br/>
        <w:t xml:space="preserve">केवल एक विकल्प सही है।</w:t>
        <w:br/>
        <w:br/>
        <w:t xml:space="preserve">[Solution in English]</w:t>
        <w:br/>
        <w:br/>
        <w:t xml:space="preserve">For an anticlockwise rotation of the axes through $\theta$: $X=x\cos\theta+y\sin\theta$, $Y=-x\sin\theta+y\cos\theta$, and conversely $x=X\cos\theta-Y\sin\theta$, $y=X\sin\theta+Y\cos\theta$.</w:t>
        <w:br/>
        <w:t xml:space="preserve">Putting $(x,y)=(2,3)$ and $(X,Y)=(3,2)$: $2\cos\theta+3\sin\theta=3$ and $-2\sin\theta+3\cos\theta=2$.</w:t>
        <w:br/>
        <w:t xml:space="preserve">Multiply the first by $2$ and the second by $3$ and add: $13\cos\theta=12$, so $\cos\theta=\dfrac{12}{13}$; then $3\sin\theta=3-\dfrac{24}{13}=\dfrac{15}{13}$, so $\sin\theta=\dfrac5{13}$. Both are positive, consistent with $0&lt;\theta&lt;\frac{\pi}{2}$.</w:t>
        <w:br/>
        <w:t xml:space="preserve">Hence $x=\dfrac{12X-5Y}{13}$ and $y=\dfrac{5X+12Y}{13}$.</w:t>
        <w:br/>
        <w:t xml:space="preserve">Substitute in $y=x$: $5X+12Y=12X-5Y$, i.e. $17Y=7X$.</w:t>
        <w:br/>
        <w:t xml:space="preserve">Check: the line $y=x$ makes $45^\circ$ with the old $x$-axis, so in the new system its slope is $\tan(45^\circ-\theta)=\dfrac{1-\frac5{12}}{1+\frac5{12}}=\dfrac7{17}$.</w:t>
        <w:br/>
        <w:br/>
        <w:t xml:space="preserve">Correct Option: (A)</w:t>
      </w:r>
    </w:p>
    <w:p>
      <w:r>
        <w:t xml:space="preserve">------------------------------------------------------------</w:t>
      </w:r>
    </w:p>
    <w:p>
      <w:pPr>
        <w:pStyle w:val="Heading2"/>
      </w:pPr>
      <w:r>
        <w:t xml:space="preserve">Question 06</w:t>
      </w:r>
    </w:p>
    <w:p>
      <w:r>
        <w:t xml:space="preserve">[Question in English]</w:t>
        <w:br/>
        <w:br/>
        <w:t xml:space="preserve">Let $L_1:4x-3y+2=0$ and $L_2:12x+5y-22=0$. A circle $C$ of radius $7$ touches both $L_1$ and $L_2$, its centre lies on the bisector of the acute angle between $L_1$ and $L_2$, and $C$ and the origin lie on opposite sides of $L_2$. Then the centre of $C$ is</w:t>
        <w:br/>
        <w:br/>
        <w:t xml:space="preserve">(A) $\left(-\dfrac34,-12\right)$</w:t>
        <w:br/>
        <w:t xml:space="preserve">(B) $\left(\dfrac{11}{4},16\right)$</w:t>
        <w:br/>
        <w:t xml:space="preserve">(C) $(9,1)$</w:t>
        <w:br/>
        <w:t xml:space="preserve">(D) $(-7,3)$</w:t>
        <w:br/>
        <w:br/>
        <w:t xml:space="preserve">Only one option is correct.</w:t>
        <w:br/>
        <w:br/>
        <w:t xml:space="preserve">[Question in Hindi]</w:t>
        <w:br/>
        <w:br/>
        <w:t xml:space="preserve">माना $L_1:4x-3y+2=0$ तथा $L_2:12x+5y-22=0$ है। त्रिज्या $7$ का एक वृत्त $C$ दोनों रेखाओं $L_1$ तथा $L_2$ को स्पर्श करता है, इसका केन्द्र $L_1$ तथा $L_2$ के बीच के न्यून कोण के समद्विभाजक पर स्थित है, तथा $C$ और मूल बिन्दु $L_2$ के विपरीत ओर स्थित हैं। तब $C$ का केन्द्र है</w:t>
        <w:br/>
        <w:br/>
        <w:t xml:space="preserve">(A) $\left(-\dfrac34,-12\right)$</w:t>
        <w:br/>
        <w:t xml:space="preserve">(B) $\left(\dfrac{11}{4},16\right)$</w:t>
        <w:br/>
        <w:t xml:space="preserve">(C) $(9,1)$</w:t>
        <w:br/>
        <w:t xml:space="preserve">(D) $(-7,3)$</w:t>
        <w:br/>
        <w:br/>
        <w:t xml:space="preserve">केवल एक विकल्प सही है।</w:t>
        <w:br/>
        <w:br/>
        <w:t xml:space="preserve">[Solution in English]</w:t>
        <w:br/>
        <w:br/>
        <w:t xml:space="preserve">Write both lines with positive constant terms: $L_1:4x-3y+2=0$ and $L_2:-12x-5y+22=0$.</w:t>
        <w:br/>
        <w:t xml:space="preserve">Here $a_1a_2+b_1b_2=4(-12)+(-3)(-5)=-33&lt;0$. So the origin lies in the acute angle between the lines, and the bisector of the angle containing the origin, $\dfrac{4x-3y+2}{5}=+\dfrac{-12x-5y+22}{13}$, is the acute-angle bisector.</w:t>
        <w:br/>
        <w:t xml:space="preserve">Simplifying: $52x-39y+26=-60x-25y+110\Rightarrow112x-14y-84=0\Rightarrow8x-y-6=0$. (The other bisector, $x+8y-17=0$, bisects the obtuse angle.)</w:t>
        <w:br/>
        <w:t xml:space="preserve">The centre lies on $8x-y-6=0$, say $(h,8h-6)$, and is at distance $7$ from $L_1$ (it is then automatically at distance $7$ from $L_2$):</w:t>
        <w:br/>
        <w:t xml:space="preserve">$\dfrac{|4h-3(8h-6)+2|}{5}=7\Rightarrow|20-20h|=35\Rightarrow h=1\mp\dfrac74$, i.e. $h=-\dfrac34$ or $h=\dfrac{11}{4}$.</w:t>
        <w:br/>
        <w:t xml:space="preserve">The two candidates are $\left(-\frac34,-12\right)$ and $\left(\frac{11}{4},16\right)$, one in each of the two vertically opposite acute angles.</w:t>
        <w:br/>
        <w:t xml:space="preserve">A circle touching $L_2$ lies on the same side of $L_2$ as its centre. $12x+5y-22$ is $-22$ at $O$, $91$ at $\left(\frac{11}4,16\right)$ and $-91$ at $\left(-\frac34,-12\right)$.</w:t>
        <w:br/>
        <w:t xml:space="preserve">So the circle on the opposite side of $L_2$ from $O$ has centre $\left(\dfrac{11}{4},16\right)$. (The points $(9,1)$ and $(-7,3)$ are the centres on the obtuse-angle bisector.)</w:t>
        <w:br/>
        <w:br/>
        <w:t xml:space="preserve">Correct Option: (B)</w:t>
      </w:r>
    </w:p>
    <w:p>
      <w:r>
        <w:t xml:space="preserve">------------------------------------------------------------</w:t>
      </w:r>
    </w:p>
    <w:p>
      <w:pPr>
        <w:pStyle w:val="Heading2"/>
      </w:pPr>
      <w:r>
        <w:t xml:space="preserve">Question 07</w:t>
      </w:r>
    </w:p>
    <w:p>
      <w:r>
        <w:t xml:space="preserve">[Question in English]</w:t>
        <w:br/>
        <w:br/>
        <w:t xml:space="preserve">Let $\alpha$ be a real number such that the equation $2x^2+5xy+2y^2+5x+\alpha y+2=0$ represents a pair of straight lines that intersect at a point of the $y$-axis. Then the area of the triangle formed by these two lines and the $x$-axis is</w:t>
        <w:br/>
        <w:br/>
        <w:t xml:space="preserve">(A) $\dfrac32$</w:t>
        <w:br/>
        <w:t xml:space="preserve">(B) $1$</w:t>
        <w:br/>
        <w:t xml:space="preserve">(C) $\dfrac98$</w:t>
        <w:br/>
        <w:t xml:space="preserve">(D) $\dfrac34$</w:t>
        <w:br/>
        <w:br/>
        <w:t xml:space="preserve">Only one option is correct.</w:t>
        <w:br/>
        <w:br/>
        <w:t xml:space="preserve">[Question in Hindi]</w:t>
        <w:br/>
        <w:br/>
        <w:t xml:space="preserve">माना $\alpha$ एक वास्तविक संख्या है जिसके लिए समीकरण $2x^2+5xy+2y^2+5x+\alpha y+2=0$ सरल रेखाओं के एक युग्म को निरूपित करता है जो $y$-अक्ष के एक बिन्दु पर प्रतिच्छेद करती हैं। तब इन दोनों रेखाओं तथा $x$-अक्ष से बने त्रिभुज का क्षेत्रफल है</w:t>
        <w:br/>
        <w:br/>
        <w:t xml:space="preserve">(A) $\dfrac32$</w:t>
        <w:br/>
        <w:t xml:space="preserve">(B) $1$</w:t>
        <w:br/>
        <w:t xml:space="preserve">(C) $\dfrac98$</w:t>
        <w:br/>
        <w:t xml:space="preserve">(D) $\dfrac34$</w:t>
        <w:br/>
        <w:br/>
        <w:t xml:space="preserve">केवल एक विकल्प सही है।</w:t>
        <w:br/>
        <w:br/>
        <w:t xml:space="preserve">[Solution in English]</w:t>
        <w:br/>
        <w:br/>
        <w:t xml:space="preserve">The second-degree terms factor as $2x^2+5xy+2y^2=(2x+y)(x+2y)$, so the two lines have slopes $-2$ and $-\frac12$ and can be written as $(2x+y+p)(x+2y+q)=0$.</w:t>
        <w:br/>
        <w:t xml:space="preserve">Expanding: $2x^2+5xy+2y^2+(2q+p)x+(q+2p)y+pq=0$. Comparing with the given equation: $2q+p=5$, $pq=2$, $q+2p=\alpha$.</w:t>
        <w:br/>
        <w:t xml:space="preserve">From $p=5-2q$: $(5-2q)q=2\Rightarrow2q^2-5q+2=0\Rightarrow q=2$ or $q=\frac12$.</w:t>
        <w:br/>
        <w:t xml:space="preserve">The same values follow from the condition $abc+2fgh-af^2-bg^2-ch^2=0$ with $a=2,h=\frac52,b=2,g=\frac52,f=\frac{\alpha}{2},c=2$: it reduces to $2\alpha^2-25\alpha+68=0$, so $\alpha=4$ or $\alpha=\frac{17}{2}$.</w:t>
        <w:br/>
        <w:t xml:space="preserve">Case $q=2,p=1,\alpha=4$: lines $2x+y+1=0$ and $x+2y+2=0$. Their intersection: $y=-1-2x$, $x-2-4x+2=0\Rightarrow x=0$, so $(0,-1)$, on the $y$-axis.</w:t>
        <w:br/>
        <w:t xml:space="preserve">Case $q=\frac12,p=4,\alpha=\frac{17}{2}$: lines $2x+y+4=0$ and $x+2y+\frac12=0$ meet at $\left(-\frac52,1\right)$, not on the $y$-axis. Rejected.</w:t>
        <w:br/>
        <w:t xml:space="preserve">So $\alpha=4$. The lines cut the $x$-axis at $\left(-\frac12,0\right)$ and $(-2,0)$, and meet at $(0,-1)$.</w:t>
        <w:br/>
        <w:t xml:space="preserve">Area $=\dfrac12\times\text{base}\times\text{height}=\dfrac12\cdot\dfrac32\cdot1=\dfrac34$.</w:t>
        <w:br/>
        <w:br/>
        <w:t xml:space="preserve">Correct Option: (D)</w:t>
      </w:r>
    </w:p>
    <w:p>
      <w:r>
        <w:t xml:space="preserve">------------------------------------------------------------</w:t>
      </w:r>
    </w:p>
    <w:p>
      <w:pPr>
        <w:pStyle w:val="Heading2"/>
      </w:pPr>
      <w:r>
        <w:t xml:space="preserve">Question 08</w:t>
      </w:r>
    </w:p>
    <w:p>
      <w:r>
        <w:t xml:space="preserve">[Question in English]</w:t>
        <w:br/>
        <w:br/>
        <w:t xml:space="preserve">Let $A(-4,3)$ and $B(-10,0)$ be two points. For $\lambda&gt;0$, $\lambda\neq1$, let $P_\lambda$ be the point that divides $AB$ internally in the ratio $\lambda:1$, and let $Q_\lambda$ be the harmonic conjugate of $P_\lambda$ with respect to $A$ and $B$. For exactly one value of $\lambda$, the circle with $P_\lambda Q_\lambda$ as a diameter passes through the origin $O$. This circle meets the $x$-axis at $O$ and at the point $(\beta,0)$. Then the value of $\beta$ is ______.</w:t>
        <w:br/>
        <w:br/>
        <w:t xml:space="preserve">The answer is a numerical value, correct up to the 2nd decimal digit.</w:t>
        <w:br/>
        <w:br/>
        <w:t xml:space="preserve">[Question in Hindi]</w:t>
        <w:br/>
        <w:br/>
        <w:t xml:space="preserve">माना $A(-4,3)$ तथा $B(-10,0)$ दो बिन्दु हैं। $\lambda&gt;0$, $\lambda\neq1$ के लिए, माना $P_\lambda$ वह बिन्दु है जो $AB$ को $\lambda:1$ के अनुपात में अन्तः विभाजित करता है, तथा $Q_\lambda$, $A$ और $B$ के सापेक्ष $P_\lambda$ का प्रसंवादी संयुग्मी (harmonic conjugate) है। $\lambda$ के ठीक एक मान के लिए, $P_\lambda Q_\lambda$ को व्यास मानकर खींचा गया वृत्त मूल बिन्दु $O$ से होकर जाता है। यह वृत्त $x$-अक्ष से $O$ पर तथा बिन्दु $(\beta,0)$ पर मिलता है। तब $\beta$ का मान ______ है।</w:t>
        <w:br/>
        <w:br/>
        <w:t xml:space="preserve">उत्तर एक संख्यात्मक मान है (दशमलव के दूसरे अंक तक सही)।</w:t>
        <w:br/>
        <w:br/>
        <w:t xml:space="preserve">[Solution in English]</w:t>
        <w:br/>
        <w:br/>
        <w:t xml:space="preserve">By the section formula, $P_\lambda=\dfrac{\lambda B+A}{\lambda+1}$. The harmonic conjugate of $P_\lambda$ divides $AB$ externally in the same ratio, so $Q_\lambda=\dfrac{\lambda B-A}{\lambda-1}$.</w:t>
        <w:br/>
        <w:t xml:space="preserve">A point $X$ lies on the circle with diameter $PQ$ exactly when $\overrightarrow{XP}\cdot\overrightarrow{XQ}=0$. For $X=O$ this is $\overrightarrow{OP}\cdot\overrightarrow{OQ}=0$.</w:t>
        <w:br/>
        <w:t xml:space="preserve">$\overrightarrow{OP}\cdot\overrightarrow{OQ}=\dfrac{(\lambda B+A)\cdot(\lambda B-A)}{\lambda^2-1}=\dfrac{\lambda^2|B|^2-|A|^2}{\lambda^2-1}$.</w:t>
        <w:br/>
        <w:t xml:space="preserve">With $|A|^2=25$ and $|B|^2=100$: $100\lambda^2=25\Rightarrow\lambda=\dfrac12$ (the only positive value).</w:t>
        <w:br/>
        <w:t xml:space="preserve">Geometric reading: the circle on $P_\lambda Q_\lambda$ is the locus of points $X$ with $XA:XB=\lambda$, so it passes through $O$ exactly when $\lambda=OA:OB=5:10$.</w:t>
        <w:br/>
        <w:t xml:space="preserve">$P=\dfrac{\frac12(-10,0)+(-4,3)}{3/2}=\dfrac{(-9,3)}{3/2}=(-6,2)$ and $Q=\dfrac{\frac12(-10,0)-(-4,3)}{-1/2}=\dfrac{(-1,-3)}{-1/2}=(2,6)$.</w:t>
        <w:br/>
        <w:t xml:space="preserve">Diametric form: $(x+6)(x-2)+(y-2)(y-6)=0$, i.e. $x^2+y^2+4x-8y-12+12=0$, so $x^2+y^2+4x-8y=0$ (it passes through $O$, as required).</w:t>
        <w:br/>
        <w:t xml:space="preserve">On the $x$-axis: $x^2+4x=0\Rightarrow x=0$ or $x=-4$. So $\beta=-4$.</w:t>
        <w:br/>
        <w:br/>
        <w:t xml:space="preserve">Final Answer: -4</w:t>
      </w:r>
    </w:p>
    <w:p>
      <w:r>
        <w:t xml:space="preserve">------------------------------------------------------------</w:t>
      </w:r>
    </w:p>
    <w:p>
      <w:pPr>
        <w:pStyle w:val="Heading2"/>
      </w:pPr>
      <w:r>
        <w:t xml:space="preserve">Question 09</w:t>
      </w:r>
    </w:p>
    <w:p>
      <w:r>
        <w:t xml:space="preserve">[Question in English]</w:t>
        <w:br/>
        <w:br/>
        <w:t xml:space="preserve">Let $A(0,0)$ and $B(9,0)$. A point $C$, not on the $x$-axis, moves in such a way that $CA=2\,CB$. The bisectors of the interior and the exterior angles of triangle $ABC$ at $C$ meet the line $AB$ at $D$ and $E$ respectively, and $G$ is the centroid of triangle $ABC$. Then the maximum value of the area of triangle $DEG$ is ______.</w:t>
        <w:br/>
        <w:br/>
        <w:t xml:space="preserve">The answer is a numerical value, correct up to the 2nd decimal digit.</w:t>
        <w:br/>
        <w:br/>
        <w:t xml:space="preserve">[Question in Hindi]</w:t>
        <w:br/>
        <w:br/>
        <w:t xml:space="preserve">माना $A(0,0)$ तथा $B(9,0)$ है। एक बिन्दु $C$, जो $x$-अक्ष पर नहीं है, इस प्रकार गति करता है कि $CA=2\,CB$ है। त्रिभुज $ABC$ के शीर्ष $C$ पर अन्तः कोण तथा बाह्य कोण के समद्विभाजक रेखा $AB$ से क्रमशः $D$ तथा $E$ पर मिलते हैं, तथा $G$ त्रिभुज $ABC$ का केन्द्रक है। तब त्रिभुज $DEG$ के क्षेत्रफल का अधिकतम मान ______ है।</w:t>
        <w:br/>
        <w:br/>
        <w:t xml:space="preserve">उत्तर एक संख्यात्मक मान है (दशमलव के दूसरे अंक तक सही)।</w:t>
        <w:br/>
        <w:br/>
        <w:t xml:space="preserve">[Solution in English]</w:t>
        <w:br/>
        <w:br/>
        <w:t xml:space="preserve">By the interior and exterior angle-bisector theorems, $D$ divides $AB$ internally and $E$ divides $AB$ externally in the ratio $CA:CB=2:1$. So $D$ and $E$ are harmonic conjugates with respect to $A,B$, and they do not depend on the position of $C$.</w:t>
        <w:br/>
        <w:t xml:space="preserve">Section formula: $D=\dfrac{2(9,0)+1(0,0)}{3}=(6,0)$ and $E=\dfrac{2(9,0)-1(0,0)}{2-1}=(18,0)$.</w:t>
        <w:br/>
        <w:t xml:space="preserve">The two bisectors at $C$ are perpendicular, so $\angle DCE=90^\circ$ and $C$ lies on the circle with diameter $DE$: centre $(12,0)$, radius $6$.</w:t>
        <w:br/>
        <w:t xml:space="preserve">(Directly: $CA^2=4CB^2\Rightarrow x^2+y^2=4\left((x-9)^2+y^2\right)\Rightarrow x^2+y^2-24x+108=0$, the same circle.)</w:t>
        <w:br/>
        <w:t xml:space="preserve">Write $C=(12+6\cos\theta,\,6\sin\theta)$, $\sin\theta\neq0$. The centroid is $G=\left(\dfrac{0+9+12+6\cos\theta}{3},\dfrac{6\sin\theta}{3}\right)=(7+2\cos\theta,\,2\sin\theta)$, so $G$ moves on a circle of radius $2$ centred at $(7,0)$.</w:t>
        <w:br/>
        <w:t xml:space="preserve">$D$ and $E$ lie on the $x$-axis with $DE=12$, so the area of triangle $DEG$ is $\dfrac12\cdot12\cdot|2\sin\theta|=12|\sin\theta|$.</w:t>
        <w:br/>
        <w:t xml:space="preserve">The maximum is $12$, attained for $\theta=\pm\dfrac{\pi}{2}$, i.e. $C=(12,\pm6)$, which is allowed.</w:t>
        <w:br/>
        <w:br/>
        <w:t xml:space="preserve">Final Answer: 12</w:t>
      </w:r>
    </w:p>
    <w:p>
      <w:r>
        <w:t xml:space="preserve">------------------------------------------------------------</w:t>
      </w:r>
    </w:p>
    <w:p>
      <w:pPr>
        <w:pStyle w:val="Heading2"/>
      </w:pPr>
      <w:r>
        <w:t xml:space="preserve">Question 10</w:t>
      </w:r>
    </w:p>
    <w:p>
      <w:r>
        <w:t xml:space="preserve">[Question in English]</w:t>
        <w:br/>
        <w:br/>
        <w:t xml:space="preserve">Let $h&gt;0$ be such that the two lines represented by $3x^2+2hxy+2y^2=0$ are inclined to each other at an angle $\dfrac{\pi}{4}$. These two lines and the line $x+3y+2=0$ form a triangle whose orthocentre is $(\alpha,\beta)$. Then the value of $\beta$ is ______.</w:t>
        <w:br/>
        <w:br/>
        <w:t xml:space="preserve">The answer is a numerical value, correct up to the 2nd decimal digit.</w:t>
        <w:br/>
        <w:br/>
        <w:t xml:space="preserve">[Question in Hindi]</w:t>
        <w:br/>
        <w:br/>
        <w:t xml:space="preserve">माना $h&gt;0$ इस प्रकार है कि $3x^2+2hxy+2y^2=0$ द्वारा निरूपित दोनों रेखाएँ एक-दूसरे से कोण $\dfrac{\pi}{4}$ पर झुकी हैं। ये दोनों रेखाएँ तथा रेखा $x+3y+2=0$ एक त्रिभुज बनाती हैं जिसका लम्बकेन्द्र $(\alpha,\beta)$ है। तब $\beta$ का मान ______ है।</w:t>
        <w:br/>
        <w:br/>
        <w:t xml:space="preserve">उत्तर एक संख्यात्मक मान है (दशमलव के दूसरे अंक तक सही)।</w:t>
        <w:br/>
        <w:br/>
        <w:t xml:space="preserve">[Solution in English]</w:t>
        <w:br/>
        <w:br/>
        <w:t xml:space="preserve">For $ax^2+2hxy+by^2=0$ the angle $\theta$ between the lines satisfies $\tan\theta=\dfrac{2\sqrt{h^2-ab}}{|a+b|}$. Here $a=3,b=2$: $\dfrac{2\sqrt{h^2-6}}{5}=1\Rightarrow h^2-6=\dfrac{25}{4}\Rightarrow h^2=\dfrac{49}{4}$, and $h&gt;0$ gives $h=\dfrac72$.</w:t>
        <w:br/>
        <w:t xml:space="preserve">The pair is $3x^2+7xy+2y^2=0$, i.e. $(3x+y)(x+2y)=0$: the lines $y=-3x$ and $y=-\dfrac x2$. (Check: $\tan\theta=\left|\dfrac{-3+\frac12}{1+\frac32}\right|=1$.)</w:t>
        <w:br/>
        <w:t xml:space="preserve">Vertices: $O(0,0)$; $y=-3x$ with $x+3y+2=0$ gives $-8x+2=0$, $P\left(\frac14,-\frac34\right)$; $y=-\frac x2$ with $x+3y+2=0$ gives $-\frac x2+2=0$, $Q(4,-2)$.</w:t>
        <w:br/>
        <w:t xml:space="preserve">The line $PQ$ is $x+3y+2=0$ with slope $-\frac13$, so the altitude from $O$ is $y=3x$.</w:t>
        <w:br/>
        <w:t xml:space="preserve">$OQ$ has slope $-\frac12$, so the altitude from $P$ has slope $2$: $y+\frac34=2\left(x-\frac14\right)$, i.e. $y=2x-\frac54$.</w:t>
        <w:br/>
        <w:t xml:space="preserve">Intersection: $3x=2x-\frac54\Rightarrow x=-\frac54$, $y=-\frac{15}{4}$.</w:t>
        <w:br/>
        <w:t xml:space="preserve">Check with the third altitude: from $Q$ perpendicular to $OP$ (slope $-3$) is $y+2=\frac13(x-4)$; at $x=-\frac54$, $y=-2-\frac74=-\frac{15}{4}$. So the orthocentre is $\left(-\frac54,-\frac{15}4\right)$ and $\beta=-3.75$.</w:t>
        <w:br/>
        <w:br/>
        <w:t xml:space="preserve">Final Answer: -3.75</w:t>
      </w:r>
    </w:p>
    <w:p>
      <w:r>
        <w:t xml:space="preserve">------------------------------------------------------------</w:t>
      </w:r>
    </w:p>
    <w:p>
      <w:pPr>
        <w:pStyle w:val="Heading2"/>
      </w:pPr>
      <w:r>
        <w:t xml:space="preserve">Question 11</w:t>
      </w:r>
    </w:p>
    <w:p>
      <w:r>
        <w:t xml:space="preserve">[Question in English]</w:t>
        <w:br/>
        <w:br/>
        <w:t xml:space="preserve">Let $A(1,2)$, $B(-2,6)$ and $C(7,10)$ be the vertices of triangle $ABC$, and let $S$ and $H$ be its circumcentre and orthocentre respectively. Let $R_1$ and $R_2$ be the circumradii of triangles $SBC$ and $HBC$ respectively. Then the value of $\dfrac{R_2}{R_1}$ is ______.</w:t>
        <w:br/>
        <w:br/>
        <w:t xml:space="preserve">The answer is a numerical value, correct up to the 2nd decimal digit.</w:t>
        <w:br/>
        <w:br/>
        <w:t xml:space="preserve">[Question in Hindi]</w:t>
        <w:br/>
        <w:br/>
        <w:t xml:space="preserve">माना $A(1,2)$, $B(-2,6)$ तथा $C(7,10)$ त्रिभुज $ABC$ के शीर्ष हैं, तथा $S$ और $H$ क्रमशः इसके परिकेन्द्र और लम्बकेन्द्र हैं। माना $R_1$ तथा $R_2$ क्रमशः त्रिभुजों $SBC$ तथा $HBC$ की परित्रिज्याएँ हैं। तब $\dfrac{R_2}{R_1}$ का मान ______ है।</w:t>
        <w:br/>
        <w:br/>
        <w:t xml:space="preserve">उत्तर एक संख्यात्मक मान है (दशमलव के दूसरे अंक तक सही)।</w:t>
        <w:br/>
        <w:br/>
        <w:t xml:space="preserve">[Solution in English]</w:t>
        <w:br/>
        <w:br/>
        <w:t xml:space="preserve">$AB=|(-3,4)|=5$, $AC=|(6,8)|=10$, $BC=|(9,4)|=\sqrt{97}$. $\cos A=\dfrac{\overrightarrow{AB}\cdot\overrightarrow{AC}}{AB\cdot AC}=\dfrac{-18+32}{50}=\dfrac{7}{25}$.</w:t>
        <w:br/>
        <w:t xml:space="preserve">At $B$: $\overrightarrow{BA}\cdot\overrightarrow{BC}=(3,-4)\cdot(9,4)=11&gt;0$; at $C$: $\overrightarrow{CA}\cdot\overrightarrow{CB}=(-6,-8)\cdot(-9,-4)=86&gt;0$. So the triangle is acute, $S$ and $H$ lie inside it.</w:t>
        <w:br/>
        <w:t xml:space="preserve">Triangle $HBC$: in an acute triangle $\angle BHC=180^\circ-A$. By the sine rule its circumradius is $R_2=\dfrac{BC}{2\sin(180^\circ-A)}=\dfrac{BC}{2\sin A}=R$, the circumradius of $ABC$.</w:t>
        <w:br/>
        <w:t xml:space="preserve">Triangle $SBC$: $SB=SC=R$ and the central angle is $\angle BSC=2A$. So $R_1=\dfrac{BC}{2\sin2A}$. With $BC=2R\sin A$: $R_1=\dfrac{2R\sin A}{4\sin A\cos A}=\dfrac{R}{2\cos A}$.</w:t>
        <w:br/>
        <w:t xml:space="preserve">Hence $\dfrac{R_2}{R_1}=2\cos A=\dfrac{14}{25}=0.56$.</w:t>
        <w:br/>
        <w:t xml:space="preserve">Numerical check: $S=\left(\frac{37}{12},\frac{107}{16}\right)$, $H=\left(-\frac16,\frac{37}{8}\right)$, $R=R_2\approx5.1296$, $R_1\approx9.1600$, ratio $0.56$.</w:t>
        <w:br/>
        <w:br/>
        <w:t xml:space="preserve">Final Answer: 0.56</w:t>
      </w:r>
    </w:p>
    <w:p>
      <w:r>
        <w:t xml:space="preserve">------------------------------------------------------------</w:t>
      </w:r>
    </w:p>
    <w:p>
      <w:pPr>
        <w:pStyle w:val="Heading2"/>
      </w:pPr>
      <w:r>
        <w:t xml:space="preserve">Question 12</w:t>
      </w:r>
    </w:p>
    <w:p>
      <w:r>
        <w:t xml:space="preserve">[Question in English]</w:t>
        <w:br/>
        <w:br/>
        <w:t xml:space="preserve">Let $\Gamma$ be the circle $x^2+y^2=16900$, and let $P(100,75)$ and $Q(40,-30)$. Let $K_1$ be the locus of the midpoints of the chords of $\Gamma$ that pass through $P$, and let $K_2$ be the locus of the feet of the perpendiculars drawn from $Q$ to the lines passing through $P$. Then the length of the common chord of $K_1$ and $K_2$ is ______.</w:t>
        <w:br/>
        <w:br/>
        <w:t xml:space="preserve">The answer is a numerical value, correct up to the 2nd decimal digit.</w:t>
        <w:br/>
        <w:br/>
        <w:t xml:space="preserve">[Question in Hindi]</w:t>
        <w:br/>
        <w:br/>
        <w:t xml:space="preserve">माना $\Gamma$ वृत्त $x^2+y^2=16900$ है, तथा $P(100,75)$ और $Q(40,-30)$ हैं। माना $K_1$, $\Gamma$ की उन जीवाओं के मध्य-बिन्दुओं का बिन्दुपथ है जो $P$ से होकर जाती हैं, तथा $K_2$, $Q$ से $P$ से होकर जाने वाली रेखाओं पर डाले गए लम्बों के पादों का बिन्दुपथ है। तब $K_1$ तथा $K_2$ की उभयनिष्ठ जीवा की लम्बाई ______ है।</w:t>
        <w:br/>
        <w:br/>
        <w:t xml:space="preserve">उत्तर एक संख्यात्मक मान है (दशमलव के दूसरे अंक तक सही)।</w:t>
        <w:br/>
        <w:br/>
        <w:t xml:space="preserve">[Solution in English]</w:t>
        <w:br/>
        <w:br/>
        <w:t xml:space="preserve">$100^2+75^2=15625&lt;16900$, so $P$ lies inside $\Gamma$ and every line through $P$ cuts a chord.</w:t>
        <w:br/>
        <w:t xml:space="preserve">If $M$ is the midpoint of a chord through $P$, then $OM\perp$ chord, so $\angle OMP=90^\circ$ and $M$ lies on the circle with diameter $OP$. Conversely every point of that circle (inside $\Gamma$, which holds since the whole circle lies inside $\Gamma$) is such a midpoint. $K_1:x(x-100)+y(y-75)=0$, i.e. $x^2+y^2-100x-75y=0$.</w:t>
        <w:br/>
        <w:t xml:space="preserve">If $F$ is the foot of the perpendicular from $Q$ to a line through $P$, then $\angle QFP=90^\circ$, so $F$ lies on the circle with diameter $PQ$. $K_2:(x-100)(x-40)+(y-75)(y+30)=0$, i.e. $x^2+y^2-140x-45y+4000-2250=0$, so $x^2+y^2-140x-45y+1750=0$.</w:t>
        <w:br/>
        <w:t xml:space="preserve">Common chord: subtract, $40x-30y-1750=0$, i.e. $4x-3y-175=0$.</w:t>
        <w:br/>
        <w:t xml:space="preserve">$K_1$ has centre $(50,37.5)$ and radius $\frac12OP=62.5$. Its distance from the chord is $\dfrac{|4(50)-3(37.5)-175|}{5}=\dfrac{87.5}{5}=17.5$.</w:t>
        <w:br/>
        <w:t xml:space="preserve">Half chord $=\sqrt{62.5^2-17.5^2}=\sqrt{3906.25-306.25}=\sqrt{3600}=60$; the length is $120$.</w:t>
        <w:br/>
        <w:t xml:space="preserve">Check: the two circles meet at $P(100,75)$ and at $(28,-21)$, the foot of the perpendicular from $P$ on $OQ$ (both right angles at that point make $O$, it and $Q$ collinear); the distance between them is $\sqrt{72^2+96^2}=120$.</w:t>
        <w:br/>
        <w:br/>
        <w:t xml:space="preserve">Final Answer: 120</w:t>
      </w:r>
    </w:p>
    <w:p>
      <w:r>
        <w:t xml:space="preserve">------------------------------------------------------------</w:t>
      </w:r>
    </w:p>
    <w:p>
      <w:pPr>
        <w:pStyle w:val="Heading2"/>
      </w:pPr>
      <w:r>
        <w:t xml:space="preserve">Question 13</w:t>
      </w:r>
    </w:p>
    <w:p>
      <w:r>
        <w:t xml:space="preserve">[Question in English]</w:t>
        <w:br/>
        <w:br/>
        <w:t xml:space="preserve">A circle touches the line $4x-3y=0$ and cuts off a chord of length $3$ on the $x$-axis. The locus of the centre of such a circle is a conic $\mathcal{C}$. Then the square of the distance between the foci of $\mathcal{C}$ is ______.</w:t>
        <w:br/>
        <w:br/>
        <w:t xml:space="preserve">The answer is a numerical value, correct up to the 2nd decimal digit.</w:t>
        <w:br/>
        <w:br/>
        <w:t xml:space="preserve">[Question in Hindi]</w:t>
        <w:br/>
        <w:br/>
        <w:t xml:space="preserve">एक वृत्त रेखा $4x-3y=0$ को स्पर्श करता है तथा $x$-अक्ष पर $3$ लम्बाई की जीवा काटता है। ऐसे वृत्त के केन्द्र का बिन्दुपथ एक शांकव $\mathcal{C}$ है। तब $\mathcal{C}$ की नाभियों के बीच की दूरी का वर्ग ______ है।</w:t>
        <w:br/>
        <w:br/>
        <w:t xml:space="preserve">उत्तर एक संख्यात्मक मान है (दशमलव के दूसरे अंक तक सही)।</w:t>
        <w:br/>
        <w:br/>
        <w:t xml:space="preserve">[Solution in English]</w:t>
        <w:br/>
        <w:br/>
        <w:t xml:space="preserve">Let the centre be $(h,k)$ and the radius $r$. Touching $4x-3y=0$: $r=\dfrac{|4h-3k|}{5}$. A chord of length $3$ on the $x$-axis: $r^2-k^2=\left(\dfrac32\right)^2=\dfrac94$.</w:t>
        <w:br/>
        <w:t xml:space="preserve">Eliminating $r$: $\dfrac{(4h-3k)^2}{25}-k^2=\dfrac94$. Multiply by $25$: $16h^2-24hk+9k^2-25k^2=\dfrac{225}{4}$, so the locus is $16x^2-24xy-16y^2-\dfrac{225}{4}=0$.</w:t>
        <w:br/>
        <w:t xml:space="preserve">Identify the conic: $a=16,\ h=-12,\ b=-16$, $c=-\dfrac{225}{4}$, $g=f=0$. $\Delta=abc-ch^2=c(ab-h^2)=-\dfrac{225}4(-256-144)\neq0$, so it is not a pair of lines; $h^2-ab=400&gt;0$, so it is a hyperbola; and $a+b=0$, so it is a rectangular hyperbola with $e=\sqrt2$.</w:t>
        <w:br/>
        <w:t xml:space="preserve">Its centre is the origin (no first-degree terms). Rotating the axes to remove the $xy$ term, the new coefficients are the eigenvalues of $\begin{pmatrix}16&amp;-12\\-12&amp;-16\end{pmatrix}$: $\lambda^2-400=0$, $\lambda=\pm20$.</w:t>
        <w:br/>
        <w:t xml:space="preserve">So $20X^2-20Y^2=\dfrac{225}{4}$, i.e. $\dfrac{X^2}{225/80}-\dfrac{Y^2}{225/80}=1$, with $a^2=b^2=\dfrac{225}{80}=\dfrac{45}{16}$.</w:t>
        <w:br/>
        <w:t xml:space="preserve">Distance between the foci $=2ae$, so its square is $4a^2e^2=4\cdot\dfrac{45}{16}\cdot2=\dfrac{45}{2}=22.5$.</w:t>
        <w:br/>
        <w:t xml:space="preserve">Remark: $d_1^2-d_2^2$ with $d_1,d_2$ the distances from two lines always has $a+b=0$, which is why the locus is rectangular.</w:t>
        <w:br/>
        <w:br/>
        <w:t xml:space="preserve">Final Answer: 22.5</w:t>
      </w:r>
    </w:p>
    <w:p>
      <w:r>
        <w:t xml:space="preserve">------------------------------------------------------------</w:t>
      </w:r>
    </w:p>
    <w:p>
      <w:pPr>
        <w:pStyle w:val="Heading2"/>
      </w:pPr>
      <w:r>
        <w:t xml:space="preserve">Question 14</w:t>
      </w:r>
    </w:p>
    <w:p>
      <w:r>
        <w:t xml:space="preserve">[Question in English]</w:t>
        <w:br/>
        <w:br/>
        <w:t xml:space="preserve">Let $L_1$ and $L_2$ be the lines represented by $6x^2-5xy+y^2=0$, where $L_1$ has the greater slope. A line $L$ through the origin, different from $L_2$, is inclined to $L_1$ at the same acute angle at which $L_2$ is inclined to $L_1$. Then the slope of $L$ is ______.</w:t>
        <w:br/>
        <w:br/>
        <w:t xml:space="preserve">The answer is a numerical value, correct up to the 2nd decimal digit.</w:t>
        <w:br/>
        <w:br/>
        <w:t xml:space="preserve">[Question in Hindi]</w:t>
        <w:br/>
        <w:br/>
        <w:t xml:space="preserve">माना $L_1$ तथा $L_2$, $6x^2-5xy+y^2=0$ द्वारा निरूपित रेखाएँ हैं, जहाँ $L_1$ की प्रवणता अधिक है। मूल बिन्दु से होकर जाने वाली एक रेखा $L$, जो $L_2$ से भिन्न है, $L_1$ से उसी न्यून कोण पर झुकी है जिस कोण पर $L_2$, $L_1$ से झुकी है। तब $L$ की प्रवणता ______ है।</w:t>
        <w:br/>
        <w:br/>
        <w:t xml:space="preserve">उत्तर एक संख्यात्मक मान है (दशमलव के दूसरे अंक तक सही)।</w:t>
        <w:br/>
        <w:br/>
        <w:t xml:space="preserve">[Solution in English]</w:t>
        <w:br/>
        <w:br/>
        <w:t xml:space="preserve">$6x^2-5xy+y^2=0$ factors as $(3x-y)(2x-y)=0$, so the lines are $y=3x$ and $y=2x$; $L_1:y=3x$ (greater slope) and $L_2:y=2x$.</w:t>
        <w:br/>
        <w:t xml:space="preserve">The acute angle $\theta$ between them: with $a=6,\ h=-\frac52,\ b=1$, $\tan\theta=\dfrac{2\sqrt{h^2-ab}}{|a+b|}=\dfrac{2\sqrt{\frac{25}{4}-6}}{7}=\dfrac17$ (equivalently $\left|\dfrac{3-2}{1+6}\right|=\dfrac17$).</w:t>
        <w:br/>
        <w:t xml:space="preserve">Let $L:y=mx$. The acute angle between $L$ and $L_1$ has $\tan=\left|\dfrac{m-3}{1+3m}\right|$, which must equal $\dfrac17$.</w:t>
        <w:br/>
        <w:t xml:space="preserve">Case $\dfrac{m-3}{1+3m}=\dfrac17$: $7m-21=1+3m\Rightarrow m=\dfrac{11}{2}$.</w:t>
        <w:br/>
        <w:t xml:space="preserve">Case $\dfrac{m-3}{1+3m}=-\dfrac17$: $7m-21=-1-3m\Rightarrow m=2$, which is $L_2$ itself and is excluded.</w:t>
        <w:br/>
        <w:t xml:space="preserve">A vertical line through $O$ makes with $L_1$ an angle with $\tan=\dfrac13\neq\dfrac17$, so it does not qualify. Hence the slope of $L$ is $\dfrac{11}{2}=5.5$ ($L$ is the reflection of $L_2$ in $L_1$).</w:t>
        <w:br/>
        <w:br/>
        <w:t xml:space="preserve">Final Answer: 5.5</w:t>
      </w:r>
    </w:p>
    <w:p>
      <w:r>
        <w:t xml:space="preserve">------------------------------------------------------------</w:t>
      </w:r>
    </w:p>
    <w:p>
      <w:pPr>
        <w:pStyle w:val="Heading2"/>
      </w:pPr>
      <w:r>
        <w:t xml:space="preserve">Question 15</w:t>
      </w:r>
    </w:p>
    <w:p>
      <w:r>
        <w:t xml:space="preserve">[Question in English]</w:t>
        <w:br/>
        <w:br/>
        <w:t xml:space="preserve">A line $L$ passes through the point $(1,-7)$ and is inclined at an angle $\dfrac{\pi}{4}$ to the line $3x-y=0$. The line $L$ meets the circle $x^2+y^2=20$, and at each point common to $L$ and the circle, the acute angle between $L$ and the tangent to the circle is $\dfrac{\pi}{3}$. If $L$ meets the $x$-axis at $(p,0)$, then the value of $p$ is ______.</w:t>
        <w:br/>
        <w:br/>
        <w:t xml:space="preserve">The answer is a numerical value, correct up to the 2nd decimal digit.</w:t>
        <w:br/>
        <w:br/>
        <w:t xml:space="preserve">[Question in Hindi]</w:t>
        <w:br/>
        <w:br/>
        <w:t xml:space="preserve">एक रेखा $L$ बिन्दु $(1,-7)$ से होकर जाती है तथा रेखा $3x-y=0$ से कोण $\dfrac{\pi}{4}$ पर झुकी है। रेखा $L$ वृत्त $x^2+y^2=20$ से मिलती है, तथा $L$ और वृत्त के प्रत्येक उभयनिष्ठ बिन्दु पर $L$ तथा वृत्त की स्पर्श रेखा के बीच का न्यून कोण $\dfrac{\pi}{3}$ है। यदि $L$, $x$-अक्ष से $(p,0)$ पर मिलती है, तो $p$ का मान ______ है।</w:t>
        <w:br/>
        <w:br/>
        <w:t xml:space="preserve">उत्तर एक संख्यात्मक मान है (दशमलव के दूसरे अंक तक सही)।</w:t>
        <w:br/>
        <w:br/>
        <w:t xml:space="preserve">[Solution in English]</w:t>
        <w:br/>
        <w:br/>
        <w:t xml:space="preserve">Let $m$ be the slope of $L$. The angle with $3x-y=0$ (slope $3$) is $\frac{\pi}{4}$: $\left|\dfrac{m-3}{1+3m}\right|=1$.</w:t>
        <w:br/>
        <w:t xml:space="preserve">$m-3=1+3m\Rightarrow m=-2$; $m-3=-(1+3m)\Rightarrow m=\dfrac12$.</w:t>
        <w:br/>
        <w:t xml:space="preserve">Angle between a line and a circle: at a common point $T$, the tangent is perpendicular to $OT$. If the line makes the acute angle $\phi$ with the tangent, it makes $\frac{\pi}{2}-\phi$ with $OT$. The foot $N$ of the perpendicular from $O$ to $L$ gives the right triangle $ONT$ with $OT=r$ and $ON=d=r\cos\phi$ (the angle at $T$ between $TN$ and $TO$ is $\frac{\pi}{2}-\phi$).</w:t>
        <w:br/>
        <w:t xml:space="preserve">Here $r=2\sqrt5$ and $\phi=\frac{\pi}{3}$, so $d=\sqrt5$. By symmetry the angle is the same at both common points.</w:t>
        <w:br/>
        <w:t xml:space="preserve">Case $m=-2$ through $(1,-7)$: $y+7=-2(x-1)$, i.e. $2x+y+5=0$; $d=\dfrac{5}{\sqrt5}=\sqrt5$. This works.</w:t>
        <w:br/>
        <w:t xml:space="preserve">Case $m=\frac12$: $y+7=\frac12(x-1)$, i.e. $x-2y-15=0$; $d=\dfrac{15}{\sqrt5}=3\sqrt5&gt;2\sqrt5$, so this line does not meet the circle. Rejected.</w:t>
        <w:br/>
        <w:t xml:space="preserve">So $L:2x+y+5=0$, which meets the $x$-axis at $x=-\dfrac52$.</w:t>
        <w:br/>
        <w:br/>
        <w:t xml:space="preserve">Final Answer: -2.5</w:t>
      </w:r>
    </w:p>
    <w:p>
      <w:r>
        <w:t xml:space="preserve">------------------------------------------------------------</w:t>
      </w:r>
    </w:p>
    <w:p>
      <w:pPr>
        <w:pStyle w:val="Heading2"/>
      </w:pPr>
      <w:r>
        <w:t xml:space="preserve">Question 16</w:t>
      </w:r>
    </w:p>
    <w:p>
      <w:r>
        <w:t xml:space="preserve">[Question in English]</w:t>
        <w:br/>
        <w:br/>
        <w:t xml:space="preserve">Let $M$ be the line $12x-5y+55=0$, and let $A=(2,3)$. A ray starts at $A$ and makes an angle $\theta$ with the positive direction of the $x$-axis, where $\tan\theta=\dfrac34$ and $0&lt;\theta&lt;\dfrac{\pi}{2}$. A point $P$ on this ray, different from $A$, is at equal distances from $A$ and from the line $M$. Then the value of $AP$ is ______.</w:t>
        <w:br/>
        <w:br/>
        <w:t xml:space="preserve">The answer is a numerical value, correct up to the 2nd decimal digit.</w:t>
        <w:br/>
        <w:br/>
        <w:t xml:space="preserve">[Question in Hindi]</w:t>
        <w:br/>
        <w:br/>
        <w:t xml:space="preserve">माना $M$ रेखा $12x-5y+55=0$ है, तथा $A=(2,3)$ है। एक किरण $A$ से प्रारम्भ होकर धनात्मक $x$-अक्ष की दिशा से कोण $\theta$ बनाती है, जहाँ $\tan\theta=\dfrac34$ तथा $0&lt;\theta&lt;\dfrac{\pi}{2}$ है। इस किरण पर एक बिन्दु $P$, जो $A$ से भिन्न है, $A$ से तथा रेखा $M$ से समान दूरी पर है। तब $AP$ का मान ______ है।</w:t>
        <w:br/>
        <w:br/>
        <w:t xml:space="preserve">उत्तर एक संख्यात्मक मान है (दशमलव के दूसरे अंक तक सही)।</w:t>
        <w:br/>
        <w:br/>
        <w:t xml:space="preserve">[Solution in English]</w:t>
        <w:br/>
        <w:br/>
        <w:t xml:space="preserve">With $\tan\theta=\frac34$ and $\theta$ acute, $\cos\theta=\frac45$ and $\sin\theta=\frac35$. The parametric form of the ray gives every point as $P=(2+r\cos\theta,\,3+r\sin\theta)=\left(2+\frac{4r}{5},\,3+\frac{3r}{5}\right)$ with $r=AP&gt;0$.</w:t>
        <w:br/>
        <w:t xml:space="preserve">Distance of $P$ from $M$: $\dfrac{\left|12\left(2+\frac{4r}5\right)-5\left(3+\frac{3r}{5}\right)+55\right|}{\sqrt{144+25}}=\dfrac{\left|24+\frac{48r}{5}-15-3r+55\right|}{13}=\dfrac{\left|64+\frac{33r}{5}\right|}{13}$.</w:t>
        <w:br/>
        <w:t xml:space="preserve">For $r&gt;0$ the expression inside is positive, so the condition is $\dfrac{64+\frac{33r}{5}}{13}=r$.</w:t>
        <w:br/>
        <w:t xml:space="preserve">$64+\dfrac{33r}{5}=13r\Rightarrow64=\dfrac{32r}{5}\Rightarrow r=10$.</w:t>
        <w:br/>
        <w:t xml:space="preserve">Check: $P=(10,9)$; distance from $M$ is $\dfrac{|120-45+55|}{13}=\dfrac{130}{13}=10=AP$.</w:t>
        <w:br/>
        <w:br/>
        <w:t xml:space="preserve">Final Answer: 10</w:t>
      </w:r>
    </w:p>
    <w:p>
      <w:r>
        <w:t xml:space="preserve">------------------------------------------------------------</w:t>
      </w:r>
    </w:p>
    <w:p>
      <w:pPr>
        <w:pStyle w:val="Heading2"/>
      </w:pPr>
      <w:r>
        <w:t xml:space="preserve">Question 17</w:t>
      </w:r>
    </w:p>
    <w:p>
      <w:r>
        <w:t xml:space="preserve">[Question in English]</w:t>
        <w:br/>
        <w:br/>
        <w:t xml:space="preserve">Let $S$ be the set of all points $(x,y)$, where $x$ and $y$ are positive integers, that lie on the side of the line $3x+4y=12$ not containing the origin and whose distance from this line is less than $10$. Then the number of elements of $S$ is ______.</w:t>
        <w:br/>
        <w:br/>
        <w:t xml:space="preserve">The answer is a numerical value, correct up to the 2nd decimal digit.</w:t>
        <w:br/>
        <w:br/>
        <w:t xml:space="preserve">[Question in Hindi]</w:t>
        <w:br/>
        <w:br/>
        <w:t xml:space="preserve">माना $S$ उन सभी बिन्दुओं $(x,y)$ का समुच्चय है, जहाँ $x$ तथा $y$ धनात्मक पूर्णांक हैं, जो रेखा $3x+4y=12$ के उस ओर स्थित हैं जिस ओर मूल बिन्दु नहीं है, तथा जिनकी इस रेखा से दूरी $10$ से कम है। तब $S$ के अवयवों की संख्या ______ है।</w:t>
        <w:br/>
        <w:br/>
        <w:t xml:space="preserve">उत्तर एक संख्यात्मक मान है (दशमलव के दूसरे अंक तक सही)।</w:t>
        <w:br/>
        <w:br/>
        <w:t xml:space="preserve">[Solution in English]</w:t>
        <w:br/>
        <w:br/>
        <w:t xml:space="preserve">Let $f(x,y)=3x+4y-12$. At the origin $f=-12&lt;0$, so the side not containing the origin is $f&gt;0$, i.e. $3x+4y&gt;12$.</w:t>
        <w:br/>
        <w:t xml:space="preserve">For such a point the distance from the line is $\dfrac{3x+4y-12}{5}$, and it is less than $10$ when $3x+4y&lt;62$.</w:t>
        <w:br/>
        <w:t xml:space="preserve">So we count positive integers $x,y$ with $13\le3x+4y\le61$.</w:t>
        <w:br/>
        <w:t xml:space="preserve">Upper bound for $y$: $y\le\left\lfloor\dfrac{61-3x}{4}\right\rfloor$, and $x\le19$ (since $y\ge1$ needs $3x\le57$).</w:t>
        <w:br/>
        <w:t xml:space="preserve">Lower bound: $y\ge1$, and also $4y\ge13-3x$, which matters only for $x=1$ ($y\ge3$) and $x=2$ ($y\ge2$).</w:t>
        <w:br/>
        <w:t xml:space="preserve">$x=1$: $3\le y\le14$, $12$ values. $x=2$: $2\le y\le13$, $12$. $x=3$: $1\le y\le13$, $13$. $x=4$: $y\le12$, $12$. $x=5$: $11$. $x=6$: $10$. $x=7$: $10$. $x=8$: $9$. $x=9$: $8$. $x=10$: $7$. $x=11$: $7$. $x=12$: $6$. $x=13$: $5$. $x=14$: $4$. $x=15$: $4$. $x=16$: $3$. $x=17$: $2$. $x=18$: $1$. $x=19$: $1$.</w:t>
        <w:br/>
        <w:t xml:space="preserve">Sum: $12+12+13+12+11+10+10+9+8+7+7+6+5+4+4+3+2+1+1=137$.</w:t>
        <w:br/>
        <w:br/>
        <w:t xml:space="preserve">Final Answer: 137</w:t>
      </w:r>
    </w:p>
    <w:p>
      <w:r>
        <w:t xml:space="preserve">------------------------------------------------------------</w:t>
      </w:r>
    </w:p>
    <w:p>
      <w:pPr>
        <w:pStyle w:val="Heading2"/>
      </w:pPr>
      <w:r>
        <w:t xml:space="preserve">Question 18</w:t>
      </w:r>
    </w:p>
    <w:p>
      <w:r>
        <w:t xml:space="preserve">[Question in English]</w:t>
        <w:br/>
        <w:br/>
        <w:t xml:space="preserve">Let $S$ be the circle $x^2+y^2-4x-8y+12=0$. For a real number $m$, let $S_m$ be the image of $S$ in the line $y=mx$. Then the sum of all real values of $m$ for which $S_m$ touches the $x$-axis is ______.</w:t>
        <w:br/>
        <w:br/>
        <w:t xml:space="preserve">The answer is a numerical value, correct up to the 2nd decimal digit.</w:t>
        <w:br/>
        <w:br/>
        <w:t xml:space="preserve">[Question in Hindi]</w:t>
        <w:br/>
        <w:br/>
        <w:t xml:space="preserve">माना $S$ वृत्त $x^2+y^2-4x-8y+12=0$ है। एक वास्तविक संख्या $m$ के लिए, माना $S_m$ रेखा $y=mx$ में $S$ का प्रतिबिम्ब है। तब $m$ के उन सभी वास्तविक मानों का योग, जिनके लिए $S_m$, $x$-अक्ष को स्पर्श करता है, ______ है।</w:t>
        <w:br/>
        <w:br/>
        <w:t xml:space="preserve">उत्तर एक संख्यात्मक मान है (दशमलव के दूसरे अंक तक सही)।</w:t>
        <w:br/>
        <w:br/>
        <w:t xml:space="preserve">[Solution in English]</w:t>
        <w:br/>
        <w:br/>
        <w:t xml:space="preserve">$S$ has centre $C(2,4)$ and radius $r=\sqrt{2^2+4^2-12}=2\sqrt2$. Reflection preserves radii, so $S_m$ is the circle of radius $2\sqrt2$ whose centre $C'$ is the image of $C$ in the line $mx-y=0$.</w:t>
        <w:br/>
        <w:t xml:space="preserve">Image formula: $\dfrac{x'-2}{m}=\dfrac{y'-4}{-1}=-\dfrac{2(2m-4)}{m^2+1}$. So $y'=4+\dfrac{2(2m-4)}{m^2+1}=\dfrac{4m^2+4+4m-8}{m^2+1}=\dfrac{4m^2+4m-4}{m^2+1}$.</w:t>
        <w:br/>
        <w:t xml:space="preserve">$S_m$ touches the $x$-axis exactly when the distance of $C'$ from the $x$-axis equals the radius: $\left|\dfrac{4m^2+4m-4}{m^2+1}\right|=2\sqrt2$.</w:t>
        <w:br/>
        <w:t xml:space="preserve">Case $+$: $4m^2+4m-4=2\sqrt2(m^2+1)\Rightarrow(4-2\sqrt2)m^2+4m-(4+2\sqrt2)=0$. The product of the roots is $-\dfrac{4+2\sqrt2}{4-2\sqrt2}&lt;0$, so there are two distinct real roots; their sum is $-\dfrac{4}{4-2\sqrt2}$.</w:t>
        <w:br/>
        <w:t xml:space="preserve">Case $-$: $4m^2+4m-4=-2\sqrt2(m^2+1)\Rightarrow(4+2\sqrt2)m^2+4m-(4-2\sqrt2)=0$. The product of the roots is $-\dfrac{4-2\sqrt2}{4+2\sqrt2}&lt;0$, so again two real roots; their sum is $-\dfrac{4}{4+2\sqrt2}$.</w:t>
        <w:br/>
        <w:t xml:space="preserve">The two quadratics have no common root (a common root would satisfy $4m^2+4m-4=0$ and $m^2+1=0$ together). So there are four values of $m$.</w:t>
        <w:br/>
        <w:t xml:space="preserve">Sum $=-4\left(\dfrac{1}{4-2\sqrt2}+\dfrac{1}{4+2\sqrt2}\right)=-4\cdot\dfrac{8}{16-8}=-4$.</w:t>
        <w:br/>
        <w:br/>
        <w:t xml:space="preserve">Final Answer: -4</w:t>
      </w:r>
    </w:p>
    <w:p>
      <w:r>
        <w:t xml:space="preserve">------------------------------------------------------------</w:t>
      </w:r>
    </w:p>
    <w:p>
      <w:pPr>
        <w:pStyle w:val="Heading2"/>
      </w:pPr>
      <w:r>
        <w:t xml:space="preserve">Question 19</w:t>
      </w:r>
    </w:p>
    <w:p>
      <w:r>
        <w:t xml:space="preserve">[Question in English]</w:t>
        <w:br/>
        <w:br/>
        <w:t xml:space="preserve">Let $A(1,2)$ and $B(2,1)$. Let $P$ be a point on the $x$-axis and $Q$ a point on the line $x+y=8$ such that $AP+PQ+QB$ is minimum. Then the slope of the line $QB$ is ______.</w:t>
        <w:br/>
        <w:br/>
        <w:t xml:space="preserve">The answer is a numerical value, correct up to the 2nd decimal digit.</w:t>
        <w:br/>
        <w:br/>
        <w:t xml:space="preserve">[Question in Hindi]</w:t>
        <w:br/>
        <w:br/>
        <w:t xml:space="preserve">माना $A(1,2)$ तथा $B(2,1)$ है। माना $P$, $x$-अक्ष पर एक बिन्दु तथा $Q$, रेखा $x+y=8$ पर एक बिन्दु इस प्रकार हैं कि $AP+PQ+QB$ न्यूनतम है। तब रेखा $QB$ की प्रवणता ______ है।</w:t>
        <w:br/>
        <w:br/>
        <w:t xml:space="preserve">उत्तर एक संख्यात्मक मान है (दशमलव के दूसरे अंक तक सही)।</w:t>
        <w:br/>
        <w:br/>
        <w:t xml:space="preserve">[Solution in English]</w:t>
        <w:br/>
        <w:br/>
        <w:t xml:space="preserve">$A$ and $B$ lie above the $x$-axis and on the origin side of $x+y=8$ ($1+2&lt;8$, $2+1&lt;8$).</w:t>
        <w:br/>
        <w:t xml:space="preserve">Let $A_1$ be the image of $A$ in the $x$-axis and $B_2$ the image of $B$ in $x+y=8$: $A_1=(1,-2)$ and, since the image of $(a,b)$ in $x+y=8$ is $(8-b,8-a)$, $B_2=(7,6)$.</w:t>
        <w:br/>
        <w:t xml:space="preserve">For every $P$ on the $x$-axis $AP=A_1P$, and for every $Q$ on $x+y=8$ $QB=QB_2$. So $AP+PQ+QB=A_1P+PQ+QB_2\ge A_1B_2=\sqrt{36+64}=10$, with equality exactly when $P$ and $Q$ lie on the segment $A_1B_2$ in the order $A_1,P,Q,B_2$.</w:t>
        <w:br/>
        <w:t xml:space="preserve">Segment $A_1B_2$: $(1+6t,\,-2+8t)$, $0\le t\le1$. It meets $y=0$ at $t=\frac14$, giving $P\left(\frac52,0\right)$, and $x+y=8$ at $-1+14t=8$, $t=\frac{9}{14}$, giving $Q\left(\frac{34}{7},\frac{22}{7}\right)$. As $0&lt;\frac14&lt;\frac9{14}&lt;1$, the minimum is attained there.</w:t>
        <w:br/>
        <w:t xml:space="preserve">This is also the path of a light ray from $A$ reflected first by a mirror along the $x$-axis and then by a mirror along $x+y=8$: line $PQ$ is the image of line $AP$ in the $x$-axis, and line $QB$ is the image of line $PQ$ in $x+y=8$.</w:t>
        <w:br/>
        <w:t xml:space="preserve">Line $PQ$ has slope $\frac86=\frac43$. Reflection in a line of slope $-1$ sends a direction of slope $s$ to slope $\frac1s$, so $QB$ has slope $\frac34$.</w:t>
        <w:br/>
        <w:t xml:space="preserve">Direct check: $\dfrac{1-\frac{22}{7}}{2-\frac{34}{7}}=\dfrac{-\frac{15}{7}}{-\frac{20}{7}}=\dfrac34$.</w:t>
        <w:br/>
        <w:br/>
        <w:t xml:space="preserve">Final Answer: 0.75</w:t>
      </w:r>
    </w:p>
    <w:p>
      <w:r>
        <w:t xml:space="preserve">------------------------------------------------------------</w:t>
      </w:r>
    </w:p>
    <w:p>
      <w:pPr>
        <w:pStyle w:val="Heading2"/>
      </w:pPr>
      <w:r>
        <w:t xml:space="preserve">Question 20</w:t>
      </w:r>
    </w:p>
    <w:p>
      <w:r>
        <w:t xml:space="preserve">[Question in English]</w:t>
        <w:br/>
        <w:br/>
        <w:t xml:space="preserve">Let $\Gamma$ be the circle $x^2+y^2=25$. For a real number $\lambda$, let $L_\lambda$ be the line $(2x-y-4)+\lambda(x+y+1)=0$. For every $\lambda$ for which $L_\lambda$ does not pass through the origin $O$, let $C_\lambda$ be the circle passing through $O$ and through the two points where $L_\lambda$ meets $\Gamma$. All the circles $C_\lambda$ pass through a fixed point $(\alpha,\beta)$ different from $O$. Then the value of $\alpha+\beta$ is ______.</w:t>
        <w:br/>
        <w:br/>
        <w:t xml:space="preserve">The answer is a numerical value, correct up to the 2nd decimal digit.</w:t>
        <w:br/>
        <w:br/>
        <w:t xml:space="preserve">[Question in Hindi]</w:t>
        <w:br/>
        <w:br/>
        <w:t xml:space="preserve">माना $\Gamma$ वृत्त $x^2+y^2=25$ है। एक वास्तविक संख्या $\lambda$ के लिए, माना $L_\lambda$ रेखा $(2x-y-4)+\lambda(x+y+1)=0$ है। $\lambda$ के प्रत्येक ऐसे मान के लिए जिसके लिए $L_\lambda$ मूल बिन्दु $O$ से होकर नहीं जाती, माना $C_\lambda$ वह वृत्त है जो $O$ से तथा उन दो बिन्दुओं से होकर जाता है जहाँ $L_\lambda$, $\Gamma$ से मिलती है। सभी वृत्त $C_\lambda$, $O$ से भिन्न एक स्थिर बिन्दु $(\alpha,\beta)$ से होकर जाते हैं। तब $\alpha+\beta$ का मान ______ है।</w:t>
        <w:br/>
        <w:br/>
        <w:t xml:space="preserve">उत्तर एक संख्यात्मक मान है (दशमलव के दूसरे अंक तक सही)।</w:t>
        <w:br/>
        <w:br/>
        <w:t xml:space="preserve">[Solution in English]</w:t>
        <w:br/>
        <w:br/>
        <w:t xml:space="preserve">Every $L_\lambda$ passes through the intersection of $2x-y-4=0$ and $x+y+1=0$: adding, $3x-3=0$, so the point is $(1,-2)$. It lies inside $\Gamma$ ($1+4&lt;25$), so each $L_\lambda$ meets $\Gamma$ in two points. $L_\lambda$ passes through $O$ when $-4+\lambda=0$, i.e. $\lambda=4$, which is excluded.</w:t>
        <w:br/>
        <w:t xml:space="preserve">The circles through the two points common to $\Gamma$ and $L_\lambda$ are $x^2+y^2-25+t\left[(2+\lambda)x+(\lambda-1)y+(\lambda-4)\right]=0$. Passing through $O$: $-25+t(\lambda-4)=0$, so $t=\dfrac{25}{\lambda-4}$.</w:t>
        <w:br/>
        <w:t xml:space="preserve">Multiplying by $(\lambda-4)$: $(\lambda-4)(x^2+y^2-25)+25\left[(2+\lambda)x+(\lambda-1)y+(\lambda-4)\right]=0$, which simplifies (the constants cancel) to $\lambda\left(x^2+y^2+25x+25y\right)+\left(-4x^2-4y^2+50x-25y\right)=0$.</w:t>
        <w:br/>
        <w:t xml:space="preserve">So every $C_\lambda$ belongs to the family of circles through the common points of $x^2+y^2+25x+25y=0$ and $4x^2+4y^2-50x+25y=0$, and a point lies on all $C_\lambda$ exactly when it lies on both.</w:t>
        <w:br/>
        <w:t xml:space="preserve">Subtracting the second from $4$ times the first: $150x+75y=0$, so $y=-2x$. Then $x^2+4x^2+25x-50x=0\Rightarrow5x(x-5)=0$.</w:t>
        <w:br/>
        <w:t xml:space="preserve">The points are $O$ and $(5,-10)$. Hence $\alpha+\beta=5-10=-5$.</w:t>
        <w:br/>
        <w:t xml:space="preserve">Check by power of a point: $(1,-2)$ has power $1+4-25=-20$ with respect to $\Gamma$; on the ray from $O$ through $(1,-2)$ the point $R$ with $PO\cdot PR=20$ is $(1,-2)+4(1,-2)=(5,-10)$.</w:t>
        <w:br/>
        <w:br/>
        <w:t xml:space="preserve">Final Answer: -5</w:t>
      </w:r>
    </w:p>
    <w:p>
      <w:r>
        <w:t xml:space="preserve">------------------------------------------------------------</w:t>
      </w:r>
    </w:p>
    <w:p>
      <w:pPr>
        <w:pStyle w:val="Heading2"/>
      </w:pPr>
      <w:r>
        <w:t xml:space="preserve">Question 21</w:t>
      </w:r>
    </w:p>
    <w:p>
      <w:r>
        <w:t xml:space="preserve">[Question in English]</w:t>
        <w:br/>
        <w:br/>
        <w:t xml:space="preserve">The origin is shifted to a point $O'(h,k)$, the axes remaining parallel to the original axes, and the equation $36x^2+100y^2-72x+400y+211=0$ of an ellipse is referred to the new axes $X$ and $Y$. The new equation contains neither a term in $X$ nor a constant term, and the coefficient of $Y$ in it is positive. Let $F$ be the focus of the ellipse whose $X$-coordinate is positive. Then the slope of the line $O'F$ is ______.</w:t>
        <w:br/>
        <w:br/>
        <w:t xml:space="preserve">The answer is a numerical value, correct up to the 2nd decimal digit.</w:t>
        <w:br/>
        <w:br/>
        <w:t xml:space="preserve">[Question in Hindi]</w:t>
        <w:br/>
        <w:br/>
        <w:t xml:space="preserve">मूल बिन्दु को बिन्दु $O'(h,k)$ पर स्थानान्तरित किया जाता है, अक्ष मूल अक्षों के समान्तर रहते हैं, तथा एक दीर्घवृत्त का समीकरण $36x^2+100y^2-72x+400y+211=0$ नए अक्षों $X$ तथा $Y$ के सापेक्ष लिखा जाता है। नए समीकरण में न तो $X$ वाला पद है और न ही अचर पद, तथा इसमें $Y$ का गुणांक धनात्मक है। माना $F$ दीर्घवृत्त की वह नाभि है जिसका $X$-निर्देशांक धनात्मक है। तब रेखा $O'F$ की प्रवणता ______ है।</w:t>
        <w:br/>
        <w:br/>
        <w:t xml:space="preserve">उत्तर एक संख्यात्मक मान है (दशमलव के दूसरे अंक तक सही)।</w:t>
        <w:br/>
        <w:br/>
        <w:t xml:space="preserve">[Solution in English]</w:t>
        <w:br/>
        <w:br/>
        <w:t xml:space="preserve">Put $x=X+h$, $y=Y+k$. Then $36(X+h)^2+100(Y+k)^2-72(X+h)+400(Y+k)+211=0$ has</w:t>
        <w:br/>
        <w:t xml:space="preserve">coefficient of $X$: $72h-72$; coefficient of $Y$: $200k+400$; constant: $36h^2+100k^2-72h+400k+211$.</w:t>
        <w:br/>
        <w:t xml:space="preserve">No $X$ term: $h=1$. No constant term: $36+100k^2-72+400k+211=0\Rightarrow100k^2+400k+175=0\Rightarrow4k^2+16k+7=0\Rightarrow k=-\frac12$ or $k=-\frac72$.</w:t>
        <w:br/>
        <w:t xml:space="preserve">The coefficient of $Y$ is $200k+400$: $+300$ for $k=-\frac12$ and $-300$ for $k=-\frac72$. So $O'=\left(1,-\frac12\right)$. (The vanishing constant means $O'$ lies on the ellipse; with no $X$ term it is an end of the vertical axis.)</w:t>
        <w:br/>
        <w:t xml:space="preserve">Completing squares: $36(x-1)^2+100(y+2)^2=36+400-211=225$, so $\dfrac{(x-1)^2}{25/4}+\dfrac{(y+2)^2}{9/4}=1$, an ellipse with centre $(1,-2)$, horizontal major axis, $a=\frac52$, $b=\frac32$, $c=\sqrt{a^2-b^2}=2$.</w:t>
        <w:br/>
        <w:t xml:space="preserve">Foci: $(3,-2)$ and $(-1,-2)$. In the new system ($X=x-1$, $Y=y+\frac12$) they are $\left(2,-\frac32\right)$ and $\left(-2,-\frac32\right)$, so $F=\left(2,-\frac32\right)$.</w:t>
        <w:br/>
        <w:t xml:space="preserve">Slope of $O'F=\dfrac{-\frac32-0}{2-0}=-\dfrac34=-0.75$.</w:t>
        <w:br/>
        <w:br/>
        <w:t xml:space="preserve">Final Answer: -0.75</w:t>
      </w:r>
    </w:p>
    <w:p>
      <w:r>
        <w:t xml:space="preserve">------------------------------------------------------------</w:t>
      </w:r>
    </w:p>
    <w:p>
      <w:pPr>
        <w:pStyle w:val="Heading2"/>
      </w:pPr>
      <w:r>
        <w:t xml:space="preserve">Question 22</w:t>
      </w:r>
    </w:p>
    <w:p>
      <w:r>
        <w:t xml:space="preserve">[Question in English]</w:t>
        <w:br/>
        <w:br/>
        <w:t xml:space="preserve">Consider the curve $23x^2+72xy+2y^2=1250$. Then the square of the distance between its foci is ______.</w:t>
        <w:br/>
        <w:br/>
        <w:t xml:space="preserve">The answer is a numerical value, correct up to the 2nd decimal digit.</w:t>
        <w:br/>
        <w:br/>
        <w:t xml:space="preserve">[Question in Hindi]</w:t>
        <w:br/>
        <w:br/>
        <w:t xml:space="preserve">वक्र $23x^2+72xy+2y^2=1250$ पर विचार कीजिए। तब इसकी नाभियों के बीच की दूरी का वर्ग ______ है।</w:t>
        <w:br/>
        <w:br/>
        <w:t xml:space="preserve">उत्तर एक संख्यात्मक मान है (दशमलव के दूसरे अंक तक सही)।</w:t>
        <w:br/>
        <w:br/>
        <w:t xml:space="preserve">[Solution in English]</w:t>
        <w:br/>
        <w:br/>
        <w:t xml:space="preserve">Here $a=23$, $2h=72$ so $h=36$, $b=2$, $g=f=0$, $c=-1250$.</w:t>
        <w:br/>
        <w:t xml:space="preserve">$\Delta=abc+2fgh-af^2-bg^2-ch^2=c(ab-h^2)=-1250(46-1296)\neq0$, so the curve is not a pair of lines; $h^2-ab=1296-46=1250&gt;0$, so it is a hyperbola. With no first-degree terms its centre is the origin.</w:t>
        <w:br/>
        <w:t xml:space="preserve">To remove the $xy$ term rotate the axes through $\theta$ with $\tan2\theta=\dfrac{2h}{a-b}=\dfrac{72}{21}=\dfrac{24}{7}$. Taking $2\theta$ acute, $\cos2\theta=\frac7{25}$, so $\cos\theta=\frac45$, $\sin\theta=\frac35$.</w:t>
        <w:br/>
        <w:t xml:space="preserve">With $x=X\cos\theta-Y\sin\theta$, $y=X\sin\theta+Y\cos\theta$: coefficient of $X^2$ $=a\cos^2\theta+2h\sin\theta\cos\theta+b\sin^2\theta=\frac{23\cdot16+72\cdot12+2\cdot9}{25}=\frac{1250}{25}=50$.</w:t>
        <w:br/>
        <w:t xml:space="preserve">Coefficient of $Y^2$ $=a\sin^2\theta-2h\sin\theta\cos\theta+b\cos^2\theta=\frac{207-864+32}{25}=-25$. (Check: $50+(-25)=a+b=25$ and $50(-25)=ab-h^2=-1250$.)</w:t>
        <w:br/>
        <w:t xml:space="preserve">So $50X^2-25Y^2=1250$, i.e. $\dfrac{X^2}{25}-\dfrac{Y^2}{50}=1$, with transverse axis along $X$, $a^2=25$, $b^2=50$.</w:t>
        <w:br/>
        <w:t xml:space="preserve">$c^2=a^2+b^2=75$, the distance between the foci is $2c=10\sqrt3$, and its square is $300$.</w:t>
        <w:br/>
        <w:br/>
        <w:t xml:space="preserve">Final Answer: 300</w:t>
      </w:r>
    </w:p>
    <w:p>
      <w:r>
        <w:t xml:space="preserve">------------------------------------------------------------</w:t>
      </w:r>
    </w:p>
    <w:p>
      <w:pPr>
        <w:pStyle w:val="Heading2"/>
      </w:pPr>
      <w:r>
        <w:t xml:space="preserve">Question 23</w:t>
      </w:r>
    </w:p>
    <w:p>
      <w:r>
        <w:t xml:space="preserve">[Question in English]</w:t>
        <w:br/>
        <w:br/>
        <w:t xml:space="preserve">Consider all the circles each of which touches the three lines $y=0$, $4x-3y=0$ and $4x+3y=24$. Let $r_1$ and $r_2$ be the smallest and the largest of the radii of these circles. Then the value of $\dfrac{r_1}{r_2}$ is ______.</w:t>
        <w:br/>
        <w:br/>
        <w:t xml:space="preserve">The answer is a numerical value, correct up to the 2nd decimal digit.</w:t>
        <w:br/>
        <w:br/>
        <w:t xml:space="preserve">[Question in Hindi]</w:t>
        <w:br/>
        <w:br/>
        <w:t xml:space="preserve">उन सभी वृत्तों पर विचार कीजिए जिनमें से प्रत्येक तीनों रेखाओं $y=0$, $4x-3y=0$ तथा $4x+3y=24$ को स्पर्श करता है। माना $r_1$ तथा $r_2$ इन वृत्तों की त्रिज्याओं में सबसे छोटी तथा सबसे बड़ी हैं। तब $\dfrac{r_1}{r_2}$ का मान ______ है।</w:t>
        <w:br/>
        <w:br/>
        <w:t xml:space="preserve">उत्तर एक संख्यात्मक मान है (दशमलव के दूसरे अंक तक सही)।</w:t>
        <w:br/>
        <w:br/>
        <w:t xml:space="preserve">[Solution in English]</w:t>
        <w:br/>
        <w:br/>
        <w:t xml:space="preserve">The lines meet at $O(0,0)$ ($y=0$ and $4x-3y=0$), $B(6,0)$ ($y=0$ and $4x+3y=24$) and $C(3,4)$. So $OB=6$, $OC=BC=5$, area $\Delta=\frac12\cdot6\cdot4=12$, $s=8$.</w:t>
        <w:br/>
        <w:t xml:space="preserve">A circle touching all three lines has its centre equidistant from them, so the centre lies on an angle bisector (internal or external) at every vertex. The bisectors meet in exactly four points: the incentre and the three excentres. So there are four circles.</w:t>
        <w:br/>
        <w:t xml:space="preserve">Bisectors at $O$ of $y=0$ and $4x-3y=0$: $y=\pm\dfrac{4x-3y}{5}\Rightarrow x-2y=0$ (internal, the triangle lies in $0&lt;y&lt;\frac{4x}{3}$) and $2x+y=0$ (external).</w:t>
        <w:br/>
        <w:t xml:space="preserve">Incentre: on $x-2y=0$ and on the axis of symmetry $x=3$, so $I\left(3,\frac32\right)$, $r=\frac32$ (also $\frac{\Delta}{s}=\frac{12}{8}$).</w:t>
        <w:br/>
        <w:t xml:space="preserve">Excentre opposite $C$: on $2x+y=0$ and $x=3$: $(3,-6)$, radius $6$ $=\frac{\Delta}{s-6}$.</w:t>
        <w:br/>
        <w:t xml:space="preserve">Excentre opposite $O$: on $x-2y=0$ at distance from $y=0$ equal to the distance from $4x+3y=24$: $(8,4)$, radius $4=\frac{\Delta}{s-5}$; by symmetry the excentre opposite $B$ is $(-2,4)$, radius $4$.</w:t>
        <w:br/>
        <w:t xml:space="preserve">So the radii are $\frac32,4,4,6$; $r_1=\frac32$, $r_2=6$, and $\dfrac{r_1}{r_2}=\dfrac14=0.25$.</w:t>
        <w:br/>
        <w:br/>
        <w:t xml:space="preserve">Final Answer: 0.25</w:t>
      </w:r>
    </w:p>
    <w:p>
      <w:r>
        <w:t xml:space="preserve">------------------------------------------------------------</w:t>
      </w:r>
    </w:p>
    <w:p>
      <w:pPr>
        <w:pStyle w:val="Heading2"/>
      </w:pPr>
      <w:r>
        <w:t xml:space="preserve">Question 24</w:t>
      </w:r>
    </w:p>
    <w:p>
      <w:r>
        <w:t xml:space="preserve">[Question in English]</w:t>
        <w:br/>
        <w:br/>
        <w:t xml:space="preserve">The equation $28x^2+24xy-4y^2-92x-12y+55=0$ represents a pair of straight lines. The bisector of the acute angle between these lines meets the $x$-axis at $(p,0)$. Then the value of $p$ is ______.</w:t>
        <w:br/>
        <w:br/>
        <w:t xml:space="preserve">The answer is a numerical value, correct up to the 2nd decimal digit.</w:t>
        <w:br/>
        <w:br/>
        <w:t xml:space="preserve">[Question in Hindi]</w:t>
        <w:br/>
        <w:br/>
        <w:t xml:space="preserve">समीकरण $28x^2+24xy-4y^2-92x-12y+55=0$ सरल रेखाओं के एक युग्म को निरूपित करता है। इन रेखाओं के बीच के न्यून कोण का समद्विभाजक $x$-अक्ष से $(p,0)$ पर मिलता है। तब $p$ का मान ______ है।</w:t>
        <w:br/>
        <w:br/>
        <w:t xml:space="preserve">उत्तर एक संख्यात्मक मान है (दशमलव के दूसरे अंक तक सही)।</w:t>
        <w:br/>
        <w:br/>
        <w:t xml:space="preserve">[Solution in English]</w:t>
        <w:br/>
        <w:br/>
        <w:t xml:space="preserve">The second-degree part factors as $28x^2+24xy-4y^2=4(7x^2+6xy-y^2)=4(7x-y)(x+y)$, so the lines have slopes $7$ and $-1$.</w:t>
        <w:br/>
        <w:t xml:space="preserve">Their point of intersection is where both partial derivatives vanish: $56x+24y-92=0$ and $24x-8y-12=0$. From the second, $y=3x-\frac32$; then $56x+72x-36-92=0\Rightarrow x=1$, $y=\frac32$. So $P\left(1,\frac32\right)$.</w:t>
        <w:br/>
        <w:t xml:space="preserve">Shifting the origin to $P$ ($x=X+1$, $y=Y+\frac32$) removes the first-degree terms and the constant, leaving $28X^2+24XY-4Y^2=0$.</w:t>
        <w:br/>
        <w:t xml:space="preserve">The bisectors of $aX^2+2hXY+bY^2=0$ are $\dfrac{X^2-Y^2}{a-b}=\dfrac{XY}{h}$: $\dfrac{X^2-Y^2}{32}=\dfrac{XY}{12}\Rightarrow3X^2-8XY-3Y^2=0\Rightarrow(3X+Y)(X-3Y)=0$.</w:t>
        <w:br/>
        <w:t xml:space="preserve">So the bisectors have slopes $-3$ and $\frac13$. To identify the acute one: the angle between slope $7$ and slope $-3$ has $\tan=\left|\dfrac{7+3}{1-21}\right|=\dfrac12$, about $26.6^\circ$, so this bisector halves an angle of about $53.1^\circ$, the acute angle. The other bisector halves the obtuse angle of about $126.9^\circ$.</w:t>
        <w:br/>
        <w:t xml:space="preserve">Cross-check with the separated lines $14x-2y-11=0$ and $2x+2y-5=0$: written with positive constants, $-14x+2y+11=0$ and $-2x-2y+5=0$ give $a_1a_2+b_1b_2=28-4&gt;0$, so the origin lies in the obtuse angle and the acute bisector is $\dfrac{-14x+2y+11}{10\sqrt2}=-\dfrac{-2x-2y+5}{2\sqrt2}$, i.e. $3x+y-\frac92=0$.</w:t>
        <w:br/>
        <w:t xml:space="preserve">The acute bisector is $3(x-1)+\left(y-\frac32\right)=0$, i.e. $3x+y=\frac92$. At $y=0$: $p=\frac32=1.5$.</w:t>
        <w:br/>
        <w:br/>
        <w:t xml:space="preserve">Final Answer: 1.5</w:t>
      </w:r>
    </w:p>
    <w:p>
      <w:r>
        <w:t xml:space="preserve">------------------------------------------------------------</w:t>
      </w:r>
    </w:p>
    <w:p>
      <w:pPr>
        <w:pStyle w:val="Heading2"/>
      </w:pPr>
      <w:r>
        <w:t xml:space="preserve">Question 25</w:t>
      </w:r>
    </w:p>
    <w:p>
      <w:r>
        <w:t xml:space="preserve">[Question in English]</w:t>
        <w:br/>
        <w:br/>
        <w:t xml:space="preserve">Let $A(-2,0)$ and $B(2,0)$, and let $P_0$ be the point of the line $x+y=5$ at which $PA+PB$, for $P$ on this line, is minimum. Let $E$ be the ellipse with foci $A$ and $B$ that passes through $P_0$. Then the square of the length of the minor axis of $E$ is ______.</w:t>
        <w:br/>
        <w:br/>
        <w:t xml:space="preserve">The answer is a numerical value, correct up to the 2nd decimal digit.</w:t>
        <w:br/>
        <w:br/>
        <w:t xml:space="preserve">[Question in Hindi]</w:t>
        <w:br/>
        <w:br/>
        <w:t xml:space="preserve">माना $A(-2,0)$ तथा $B(2,0)$ है, तथा $P_0$ रेखा $x+y=5$ का वह बिन्दु है जिस पर, इस रेखा पर स्थित $P$ के लिए, $PA+PB$ न्यूनतम है। माना $E$ वह दीर्घवृत्त है जिसकी नाभियाँ $A$ तथा $B$ हैं और जो $P_0$ से होकर जाता है। तब $E$ के लघु अक्ष की लम्बाई का वर्ग ______ है।</w:t>
        <w:br/>
        <w:br/>
        <w:t xml:space="preserve">उत्तर एक संख्यात्मक मान है (दशमलव के दूसरे अंक तक सही)।</w:t>
        <w:br/>
        <w:br/>
        <w:t xml:space="preserve">[Solution in English]</w:t>
        <w:br/>
        <w:br/>
        <w:t xml:space="preserve">$x+y-5$ is $-7$ at $A$ and $-3$ at $B$, so both points are on the same side of the line.</w:t>
        <w:br/>
        <w:t xml:space="preserve">The image of $A$ in $x+y=5$ is $A'=(5-0,\,5-(-2))=(5,7)$. For $P$ on the line $PA=PA'$, so $PA+PB=PA'+PB\ge A'B=\sqrt{3^2+7^2}=\sqrt{58}$, with equality when $P$ lies on segment $A'B$.</w:t>
        <w:br/>
        <w:t xml:space="preserve">Line $A'B$: $(2+3t,\,7t)$; on $x+y=5$: $2+10t=5$, $t=0.3$, so $P_0=(2.9,\,2.1)$ and the minimum is $\sqrt{58}$.</w:t>
        <w:br/>
        <w:t xml:space="preserve">At $P_0$ the segments $P_0A$ and $P_0B$ make equal angles with the line $x+y=5$. By the reflection property, the ellipse with foci $A,B$ through $P_0$ has this line as its tangent at $P_0$ (no point of the line lies inside $E$, since $PA+PB\ge\sqrt{58}$ on it).</w:t>
        <w:br/>
        <w:t xml:space="preserve">$E$ has $2a=P_0A+P_0B=\sqrt{58}$, so $a^2=\frac{58}{4}=\frac{29}{2}$, and $c=2$. Then $b^2=a^2-c^2=\frac{29}{2}-4=\frac{21}{2}$.</w:t>
        <w:br/>
        <w:t xml:space="preserve">Check with the tangent property $b^2=d_Ad_B$ (product of the perpendiculars from the foci to a tangent): $\frac{7}{\sqrt2}\cdot\frac{3}{\sqrt2}=\frac{21}{2}$.</w:t>
        <w:br/>
        <w:t xml:space="preserve">The minor axis is $2b$, and $(2b)^2=4b^2=42$.</w:t>
        <w:br/>
        <w:br/>
        <w:t xml:space="preserve">Final Answer: 42</w:t>
      </w:r>
    </w:p>
    <w:p>
      <w:r>
        <w:t xml:space="preserve">------------------------------------------------------------</w:t>
      </w:r>
    </w:p>
    <w:p>
      <w:pPr>
        <w:pStyle w:val="Heading2"/>
      </w:pPr>
      <w:r>
        <w:t xml:space="preserve">Question 26</w:t>
      </w:r>
    </w:p>
    <w:p>
      <w:r>
        <w:t xml:space="preserve">[Question in English]</w:t>
        <w:br/>
        <w:br/>
        <w:t xml:space="preserve">Let $A(0,4)$ and $B(5,5)$, and let $\Gamma$ be the graph of $y=|x-2|$, $x\in\mathbb{R}$. The point $P$ of $\Gamma$ at which $PA+PB$ is minimum has abscissa $\gamma$. Then the value of $\gamma$ is ______.</w:t>
        <w:br/>
        <w:br/>
        <w:t xml:space="preserve">The answer is a numerical value, correct up to the 2nd decimal digit.</w:t>
        <w:br/>
        <w:br/>
        <w:t xml:space="preserve">[Question in Hindi]</w:t>
        <w:br/>
        <w:br/>
        <w:t xml:space="preserve">माना $A(0,4)$ तथा $B(5,5)$ है, तथा $\Gamma$, $y=|x-2|$, $x\in\mathbb{R}$ का आलेख है। $\Gamma$ का वह बिन्दु $P$ जिस पर $PA+PB$ न्यूनतम है, उसका भुज $\gamma$ है। तब $\gamma$ का मान ______ है।</w:t>
        <w:br/>
        <w:br/>
        <w:t xml:space="preserve">उत्तर एक संख्यात्मक मान है (दशमलव के दूसरे अंक तक सही)।</w:t>
        <w:br/>
        <w:br/>
        <w:t xml:space="preserve">[Solution in English]</w:t>
        <w:br/>
        <w:br/>
        <w:t xml:space="preserve">$\Gamma$ consists of the ray $y=x-2$, $x\ge2$, and the ray $y=2-x$, $x\le2$, meeting at $V(2,0)$. $A$ and $B$ satisfy $y&gt;|x-2|$, so they lie above $\Gamma$ and on the same side of each of the two full lines.</w:t>
        <w:br/>
        <w:t xml:space="preserve">On each ray minimise separately by reflection, then compare.</w:t>
        <w:br/>
        <w:t xml:space="preserve">Right ray, line $x-y-2=0$: the image of $(a,b)$ is $(b+2,a-2)$, so $A'=(6,-2)$. $PA+PB=PA'+PB\ge A'B=\sqrt{1^2+7^2}=\sqrt{50}$. Segment $A'B$: $(6-t,-2+7t)$ meets $x-y=2$ when $8-8t=2$, $t=\frac34$, at $\left(\frac{21}{4},\frac{13}{4}\right)$, which has $x\ge2$, so the bound is attained on the ray.</w:t>
        <w:br/>
        <w:t xml:space="preserve">Left ray, line $x+y-2=0$: the image of $(a,b)$ is $(2-b,2-a)$, so $B'=(-3,-3)$ and the bound is $AB'=\sqrt{9+49}=\sqrt{58}$, attained at $(-0.6,2.6)$ on the ray.</w:t>
        <w:br/>
        <w:t xml:space="preserve">At the corner $V$: $VA+VB=\sqrt{20}+\sqrt{34}\approx10.3$.</w:t>
        <w:br/>
        <w:t xml:space="preserve">The least value is $\sqrt{50}$, attained only at $P=\left(\frac{21}{4},\frac{13}{4}\right)$. Hence $\gamma=\frac{21}{4}=5.25$.</w:t>
        <w:br/>
        <w:br/>
        <w:t xml:space="preserve">Final Answer: 5.25</w:t>
      </w:r>
    </w:p>
    <w:p>
      <w:r>
        <w:t xml:space="preserve">------------------------------------------------------------</w:t>
      </w:r>
    </w:p>
    <w:p>
      <w:pPr>
        <w:pStyle w:val="Heading2"/>
      </w:pPr>
      <w:r>
        <w:t xml:space="preserve">Question 27</w:t>
      </w:r>
    </w:p>
    <w:p>
      <w:r>
        <w:t xml:space="preserve">[Question in English]</w:t>
        <w:br/>
        <w:br/>
        <w:t xml:space="preserve">Let $\lambda$ and $\mu$ be real numbers such that the equation $3x^2+5xy-2y^2+x+\lambda y+\mu=0$ represents a pair of straight lines whose point of intersection lies in the fourth quadrant. The line $x+y=1$ meets these two lines at the points $A$ and $B$, and $\angle AOB=\dfrac{\pi}{2}$, where $O$ is the origin. Then the value of $\lambda+\mu$ is ______.</w:t>
        <w:br/>
        <w:br/>
        <w:t xml:space="preserve">The answer is a numerical value, correct up to the 2nd decimal digit.</w:t>
        <w:br/>
        <w:br/>
        <w:t xml:space="preserve">[Question in Hindi]</w:t>
        <w:br/>
        <w:br/>
        <w:t xml:space="preserve">माना $\lambda$ तथा $\mu$ वास्तविक संख्याएँ इस प्रकार हैं कि समीकरण $3x^2+5xy-2y^2+x+\lambda y+\mu=0$ सरल रेखाओं के एक युग्म को निरूपित करता है जिनका प्रतिच्छेदन बिन्दु चतुर्थ चतुर्थांश में स्थित है। रेखा $x+y=1$ इन दोनों रेखाओं से बिन्दुओं $A$ तथा $B$ पर मिलती है, तथा $\angle AOB=\dfrac{\pi}{2}$ है, जहाँ $O$ मूल बिन्दु है। तब $\lambda+\mu$ का मान ______ है।</w:t>
        <w:br/>
        <w:br/>
        <w:t xml:space="preserve">उत्तर एक संख्यात्मक मान है (दशमलव के दूसरे अंक तक सही)।</w:t>
        <w:br/>
        <w:br/>
        <w:t xml:space="preserve">[Solution in English]</w:t>
        <w:br/>
        <w:br/>
        <w:t xml:space="preserve">Joint equation of $OA$ and $OB$: make the given equation homogeneous using $x+y=1$:</w:t>
        <w:br/>
        <w:t xml:space="preserve">$3x^2+5xy-2y^2+(x+\lambda y)(x+y)+\mu(x+y)^2=0$.</w:t>
        <w:br/>
        <w:t xml:space="preserve">Coefficient of $x^2$: $3+1+\mu$; coefficient of $y^2$: $-2+\lambda+\mu$. Lines through $O$ are perpendicular exactly when these add to zero: $\lambda+2\mu+2=0$.</w:t>
        <w:br/>
        <w:t xml:space="preserve">The second-degree part factors as $(3x-y)(x+2y)$, so the component slopes are $3$ and $-\frac12$ and the lines are $(3x-y+p)(x+2y+q)=0$. Expanding: $x$-coefficient $3q+p=1$, $y$-coefficient $2p-q=\lambda$, constant $pq=\mu$.</w:t>
        <w:br/>
        <w:t xml:space="preserve">(Equivalently $abc+2fgh-af^2-bg^2-ch^2=0$ with $a=3,h=\frac52,b=-2,g=\frac12,f=\frac{\lambda}{2},c=\mu$.)</w:t>
        <w:br/>
        <w:t xml:space="preserve">Put $p=1-3q$: $\lambda=2-7q$ and $\mu=q-3q^2$. Then $\lambda+2\mu+2=0$ gives $2-7q+2q-6q^2+2=0$, i.e. $6q^2+5q-4=0$, so $q=\frac12$ or $q=-\frac43$.</w:t>
        <w:br/>
        <w:t xml:space="preserve">$q=\frac12$: $p=-\frac12$, $\lambda=-\frac32$, $\mu=-\frac14$; lines $3x-y-\frac12=0$ and $x+2y+\frac12=0$ meet at $\left(\frac1{14},-\frac27\right)$, in the fourth quadrant.</w:t>
        <w:br/>
        <w:t xml:space="preserve">$q=-\frac43$: $p=5$, $\lambda=\frac{34}{3}$, $\mu=-\frac{20}{3}$; lines $3x-y+5=0$ and $x+2y-\frac43=0$ meet at $\left(-\frac{26}{21},\frac97\right)$, in the second quadrant. Rejected.</w:t>
        <w:br/>
        <w:t xml:space="preserve">Check for the chosen pair: $A=\left(\frac38,\frac58\right)$ and $B=\left(\frac52,-\frac32\right)$ on $x+y=1$; $\overrightarrow{OA}\cdot\overrightarrow{OB}=\frac{15}{16}-\frac{15}{16}=0$. Neither line is parallel to $x+y=1$.</w:t>
        <w:br/>
        <w:t xml:space="preserve">$\lambda+\mu=-\frac32-\frac14=-\frac74=-1.75$.</w:t>
        <w:br/>
        <w:br/>
        <w:t xml:space="preserve">Final Answer: -1.75</w:t>
      </w:r>
    </w:p>
    <w:p>
      <w:r>
        <w:t xml:space="preserve">------------------------------------------------------------</w:t>
      </w:r>
    </w:p>
    <w:p>
      <w:pPr>
        <w:pStyle w:val="Heading2"/>
      </w:pPr>
      <w:r>
        <w:t xml:space="preserve">Question 28</w:t>
      </w:r>
    </w:p>
    <w:p>
      <w:r>
        <w:t xml:space="preserve">[Question in English]</w:t>
        <w:br/>
        <w:br/>
        <w:t xml:space="preserve">Let $h$ and $b$ be real numbers such that the equation $3x^2+2hxy+by^2=0$ represents a pair of perpendicular straight lines and one of the bisectors of the angles between these lines passes through the point $(1,2)$. Then the value of $h+b$ is ______.</w:t>
        <w:br/>
        <w:br/>
        <w:t xml:space="preserve">The answer is a numerical value, correct up to the 2nd decimal digit.</w:t>
        <w:br/>
        <w:br/>
        <w:t xml:space="preserve">[Question in Hindi]</w:t>
        <w:br/>
        <w:br/>
        <w:t xml:space="preserve">माना $h$ तथा $b$ वास्तविक संख्याएँ इस प्रकार हैं कि समीकरण $3x^2+2hxy+by^2=0$ परस्पर लम्बवत् सरल रेखाओं के एक युग्म को निरूपित करता है तथा इन रेखाओं के बीच के कोणों का एक समद्विभाजक बिन्दु $(1,2)$ से होकर जाता है। तब $h+b$ का मान ______ है।</w:t>
        <w:br/>
        <w:br/>
        <w:t xml:space="preserve">उत्तर एक संख्यात्मक मान है (दशमलव के दूसरे अंक तक सही)।</w:t>
        <w:br/>
        <w:br/>
        <w:t xml:space="preserve">[Solution in English]</w:t>
        <w:br/>
        <w:br/>
        <w:t xml:space="preserve">$3x^2+2hxy+by^2=0$ represents perpendicular lines exactly when the sum of the coefficients of $x^2$ and $y^2$ is zero: $3+b=0$, so $b=-3$. (Then $h^2-ab=h^2+9&gt;0$, so the lines are real for every $h$.)</w:t>
        <w:br/>
        <w:t xml:space="preserve">The bisectors of the angles between the lines $ax^2+2hxy+by^2=0$ are $\dfrac{x^2-y^2}{a-b}=\dfrac{xy}{h}$, i.e. $h(x^2-y^2)=(a-b)xy=6xy$.</w:t>
        <w:br/>
        <w:t xml:space="preserve">A bisector passes through $(1,2)$ exactly when $(1,2)$ satisfies this joint equation: $h(1-4)=6\cdot2$, so $-3h=12$ and $h=-4$. (If $h=0$ the bisectors are the axes, which do not pass through $(1,2)$.)</w:t>
        <w:br/>
        <w:t xml:space="preserve">Check: the pair is $3x^2-8xy-3y^2=(3x+y)(x-3y)=0$, slopes $-3$ and $\frac13$, perpendicular; its bisectors are $-4(x^2-y^2)=6xy$, i.e. $2x^2+3xy-2y^2=(2x-y)(x+2y)=0$, and $y=2x$ passes through $(1,2)$.</w:t>
        <w:br/>
        <w:t xml:space="preserve">$h+b=-4+(-3)=-7$.</w:t>
        <w:br/>
        <w:br/>
        <w:t xml:space="preserve">Final Answer: -7</w:t>
      </w:r>
    </w:p>
    <w:p>
      <w:r>
        <w:t xml:space="preserve">------------------------------------------------------------</w:t>
      </w:r>
    </w:p>
    <w:p>
      <w:pPr>
        <w:pStyle w:val="Heading2"/>
      </w:pPr>
      <w:r>
        <w:t xml:space="preserve">Question 29</w:t>
      </w:r>
    </w:p>
    <w:p>
      <w:r>
        <w:t xml:space="preserve">[Question in English]</w:t>
        <w:br/>
        <w:br/>
        <w:t xml:space="preserve">For an integer $k$, let $\mathcal{C}_k$ denote the curve $x^2+kxy+y^2-4x-y-1=0$. Here a pair of straight lines is not regarded as a hyperbola. Then the number of integers $k$ with $|k|\le10$ for which $\mathcal{C}_k$ is a hyperbola is ______.</w:t>
        <w:br/>
        <w:br/>
        <w:t xml:space="preserve">The answer is a numerical value, correct up to the 2nd decimal digit.</w:t>
        <w:br/>
        <w:br/>
        <w:t xml:space="preserve">[Question in Hindi]</w:t>
        <w:br/>
        <w:br/>
        <w:t xml:space="preserve">एक पूर्णांक $k$ के लिए, माना $\mathcal{C}_k$ वक्र $x^2+kxy+y^2-4x-y-1=0$ को दर्शाता है। यहाँ सरल रेखाओं के युग्म को अतिपरवलय नहीं माना गया है। तब उन पूर्णांकों $k$, $|k|\le10$, की संख्या जिनके लिए $\mathcal{C}_k$ एक अतिपरवलय है, ______ है।</w:t>
        <w:br/>
        <w:br/>
        <w:t xml:space="preserve">उत्तर एक संख्यात्मक मान है (दशमलव के दूसरे अंक तक सही)।</w:t>
        <w:br/>
        <w:br/>
        <w:t xml:space="preserve">[Solution in English]</w:t>
        <w:br/>
        <w:br/>
        <w:t xml:space="preserve">Compare with $ax^2+2hxy+by^2+2gx+2fy+c=0$: $a=b=1$, $h=\frac k2$, $g=-2$, $f=-\frac12$, $c=-1$.</w:t>
        <w:br/>
        <w:t xml:space="preserve">Classification of a non-degenerate conic by $h^2-ab$: ellipse ($e&lt;1$) if $h^2&lt;ab$, parabola ($e=1$) if $h^2=ab$, hyperbola ($e&gt;1$) if $h^2&gt;ab$. Here $h^2&gt;ab\iff k^2&gt;4\iff|k|\ge3$ for integers; with $|k|\le10$ there are $8+8=16$ such integers.</w:t>
        <w:br/>
        <w:t xml:space="preserve">The curve is degenerate (a pair of straight lines) when $\Delta=abc+2fgh-af^2-bg^2-ch^2=0$:</w:t>
        <w:br/>
        <w:t xml:space="preserve">$\Delta=-1+2\left(-\frac12\right)(-2)\frac k2-\frac14-4+\frac{k^2}{4}=\dfrac{k^2+4k-21}{4}=\dfrac{(k+7)(k-3)}{4}$.</w:t>
        <w:br/>
        <w:t xml:space="preserve">So $\Delta=0$ exactly for $k=3$ and $k=-7$, both with $|k|\ge3$. For $k=3$, as a quadratic in $x$: $x^2+(3y-4)x+(y^2-y-1)=0$ has discriminant $5(y-2)^2$, a perfect square, so the curve is two lines through $(-1,2)$; for $k=-7$ the discriminant is $5(3y+2)^2$. These two values are excluded.</w:t>
        <w:br/>
        <w:t xml:space="preserve">For the other $14$ integers $\Delta\neq0$ and $h^2&gt;ab$, so the curve is a hyperbola (a non-degenerate conic with $h^2&gt;ab$ always has real points).</w:t>
        <w:br/>
        <w:br/>
        <w:t xml:space="preserve">Final Answer: 14</w:t>
      </w:r>
    </w:p>
    <w:p>
      <w:r>
        <w:t xml:space="preserve">------------------------------------------------------------</w:t>
      </w:r>
    </w:p>
    <w:p>
      <w:pPr>
        <w:pStyle w:val="Heading2"/>
      </w:pPr>
      <w:r>
        <w:t xml:space="preserve">Question 30</w:t>
      </w:r>
    </w:p>
    <w:p>
      <w:r>
        <w:t xml:space="preserve">[Question in English]</w:t>
        <w:br/>
        <w:br/>
        <w:t xml:space="preserve">A line $L$ of slope $m$ passes through the point $(0,2)$ and meets the circle $x^2+y^2-2x-4y-4=0$ at the points $A$ and $B$. Let $O$ be the origin. The slopes of the lines $OA$ and $OB$ are equal in magnitude and opposite in sign. Then the value of $m$ is ______.</w:t>
        <w:br/>
        <w:br/>
        <w:t xml:space="preserve">The answer is a numerical value, correct up to the 2nd decimal digit.</w:t>
        <w:br/>
        <w:br/>
        <w:t xml:space="preserve">[Question in Hindi]</w:t>
        <w:br/>
        <w:br/>
        <w:t xml:space="preserve">प्रवणता $m$ की एक रेखा $L$ बिन्दु $(0,2)$ से होकर जाती है तथा वृत्त $x^2+y^2-2x-4y-4=0$ से बिन्दुओं $A$ तथा $B$ पर मिलती है। माना $O$ मूल बिन्दु है। रेखाओं $OA$ तथा $OB$ की प्रवणताएँ परिमाण में समान तथा चिह्न में विपरीत हैं। तब $m$ का मान ______ है।</w:t>
        <w:br/>
        <w:br/>
        <w:t xml:space="preserve">उत्तर एक संख्यात्मक मान है (दशमलव के दूसरे अंक तक सही)।</w:t>
        <w:br/>
        <w:br/>
        <w:t xml:space="preserve">[Solution in English]</w:t>
        <w:br/>
        <w:br/>
        <w:t xml:space="preserve">$(0,2)$ lies inside the circle ($0+4-0-8-4&lt;0$), so every line through it meets the circle at two points $A,B$, neither of which is $O$ (the circle does not pass through $O$).</w:t>
        <w:br/>
        <w:t xml:space="preserve">$L:y=mx+2$ can be written $\dfrac{y-mx}{2}=1$. Making the circle's equation homogeneous with this gives the pair of lines $OA,OB$:</w:t>
        <w:br/>
        <w:t xml:space="preserve">$x^2+y^2-(2x+4y)\cdot\dfrac{y-mx}{2}-4\cdot\dfrac{(y-mx)^2}{4}=0$.</w:t>
        <w:br/>
        <w:t xml:space="preserve">Expanding: $x^2+y^2-\left(xy-mx^2+2y^2-2mxy\right)-\left(y^2-2mxy+m^2x^2\right)=0$, i.e. $(1+m-m^2)x^2+(4m-1)xy-2y^2=0$.</w:t>
        <w:br/>
        <w:t xml:space="preserve">Putting $y=kx$: $-2k^2+(4m-1)k+(1+m-m^2)=0$, whose roots are the slopes $k_1,k_2$ of $OA,OB$. (Neither line is vertical, since the coefficient of $y^2$ is non-zero.)</w:t>
        <w:br/>
        <w:t xml:space="preserve">Equal magnitude and opposite sign means $k_1+k_2=0$ with $k_1\neq0$: $\dfrac{4m-1}{2}=0$, so $m=\dfrac14$.</w:t>
        <w:br/>
        <w:t xml:space="preserve">Check: $k^2=\dfrac{1+\frac14-\frac1{16}}{2}=\dfrac{19}{32}$, so $k=\pm\sqrt{\frac{19}{32}}\approx\pm0.77$; the points are about $(-1.96,1.51)$ and $(3.84,2.96)$.</w:t>
        <w:br/>
        <w:br/>
        <w:t xml:space="preserve">Final Answer: 0.25</w:t>
      </w:r>
    </w:p>
    <w:p>
      <w:r>
        <w:t xml:space="preserve">------------------------------------------------------------</w:t>
      </w:r>
    </w:p>
    <w:p>
      <w:pPr>
        <w:pStyle w:val="Heading2"/>
      </w:pPr>
      <w:r>
        <w:t xml:space="preserve">Question 31</w:t>
      </w:r>
    </w:p>
    <w:p>
      <w:r>
        <w:t xml:space="preserve">[Question in English]</w:t>
        <w:br/>
        <w:br/>
        <w:t xml:space="preserve">A line meets the two lines represented by $3x^2-7xy+2y^2=0$ at the points $A$ and $B$, both different from the origin $O$, such that the centroid of triangle $OAB$ is $(8,9)$. Then the area of triangle $OAB$ is ______.</w:t>
        <w:br/>
        <w:br/>
        <w:t xml:space="preserve">The answer is a numerical value, correct up to the 2nd decimal digit.</w:t>
        <w:br/>
        <w:br/>
        <w:t xml:space="preserve">[Question in Hindi]</w:t>
        <w:br/>
        <w:br/>
        <w:t xml:space="preserve">एक रेखा $3x^2-7xy+2y^2=0$ द्वारा निरूपित दोनों रेखाओं से बिन्दुओं $A$ तथा $B$ पर मिलती है, जो दोनों मूल बिन्दु $O$ से भिन्न हैं, इस प्रकार कि त्रिभुज $OAB$ का केन्द्रक $(8,9)$ है। तब त्रिभुज $OAB$ का क्षेत्रफल ______ है।</w:t>
        <w:br/>
        <w:br/>
        <w:t xml:space="preserve">उत्तर एक संख्यात्मक मान है (दशमलव के दूसरे अंक तक सही)।</w:t>
        <w:br/>
        <w:br/>
        <w:t xml:space="preserve">[Solution in English]</w:t>
        <w:br/>
        <w:br/>
        <w:t xml:space="preserve">$3x^2-7xy+2y^2=0$ factors as $(3x-y)(x-2y)=0$, so the lines are $y=3x$ and $y=\frac x2$, through $O$.</w:t>
        <w:br/>
        <w:t xml:space="preserve">Let $A=(s,3s)$ on $y=3x$ and $B=(2u,u)$ on $y=\frac x2$ (the labels can be swapped without changing the triangle).</w:t>
        <w:br/>
        <w:t xml:space="preserve">Centroid of $OAB$: $\left(\dfrac{s+2u}{3},\dfrac{3s+u}{3}\right)=(8,9)$, so $s+2u=24$ and $3s+u=27$.</w:t>
        <w:br/>
        <w:t xml:space="preserve">From the first, $s=24-2u$; then $72-6u+u=27$, so $u=9$ and $s=6$. Hence $A=(6,18)$, $B=(18,9)$, and the line is $AB:3x+4y=90$.</w:t>
        <w:br/>
        <w:t xml:space="preserve">Area of $OAB=\dfrac12\left|x_Ay_B-x_By_A\right|=\dfrac12|6\cdot9-18\cdot18|=\dfrac12\cdot270=135$.</w:t>
        <w:br/>
        <w:br/>
        <w:t xml:space="preserve">Final Answer: 135</w:t>
      </w:r>
    </w:p>
    <w:p>
      <w:r>
        <w:t xml:space="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