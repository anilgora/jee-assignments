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Definite Integration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$p:\mathbb{R}\to\mathbb{R}$ be a polynomial function of degree $3$ such that $p(0)=12$ and</w:t>
        <w:br/>
        <w:t xml:space="preserve">$$\int_{0}^{1}p(t)\,dt=\int_{0}^{2}p(t)\,dt=\int_{0}^{3}p(t)\,dt=0.$$</w:t>
        <w:br/>
        <w:t xml:space="preserve">Then $\displaystyle\int_{4}^{5}p(t)\,dt$ is equal to</w:t>
        <w:br/>
        <w:br/>
        <w:t xml:space="preserve">(A) $192$</w:t>
        <w:br/>
        <w:t xml:space="preserve">(B) $-96$</w:t>
        <w:br/>
        <w:t xml:space="preserve">(C) $-192$</w:t>
        <w:br/>
        <w:t xml:space="preserve">(D) $-48$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$p:\mathbb{R}\to\mathbb{R}$ घात $3$ का एक बहुपद फलन है जिसके लिए $p(0)=12$ तथा</w:t>
        <w:br/>
        <w:t xml:space="preserve">$$\int_{0}^{1}p(t)\,dt=\int_{0}^{2}p(t)\,dt=\int_{0}^{3}p(t)\,dt=0.$$</w:t>
        <w:br/>
        <w:t xml:space="preserve">तब $\displaystyle\int_{4}^{5}p(t)\,dt$ बराबर है</w:t>
        <w:br/>
        <w:br/>
        <w:t xml:space="preserve">(A) $192$</w:t>
        <w:br/>
        <w:t xml:space="preserve">(B) $-96$</w:t>
        <w:br/>
        <w:t xml:space="preserve">(C) $-192$</w:t>
        <w:br/>
        <w:t xml:space="preserve">(D) $-48$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Let $P(x)=\int_0^x p(t)\,dt$: a polynomial of degree $4$ with $P'=p$ (FTC part 1)</w:t>
        <w:br/>
        <w:t xml:space="preserve">$P(0)=0$ and the given conditions say $P(1)=P(2)=P(3)=0$, so $P(x)=kx(x-1)(x-2)(x-3)$</w:t>
        <w:br/>
        <w:t xml:space="preserve">$p(0)=P'(0)=k(-1)(-2)(-3)=-6k=12\Rightarrow k=-2$</w:t>
        <w:br/>
        <w:t xml:space="preserve">By FTC part 2, $\int_4^5 p=P(5)-P(4)=k(120-24)=96k=-192$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The value of the integral</w:t>
        <w:br/>
        <w:t xml:space="preserve">$$\int_{\pi/2}^{3\pi/2}\frac{(x+\sin x)\,|\cos x|}{|\sin x|+|\cos x|}\,dx$$</w:t>
        <w:br/>
        <w:t xml:space="preserve">is equal to</w:t>
        <w:br/>
        <w:br/>
        <w:t xml:space="preserve">(A) $\dfrac{\pi^{2}}{2}$</w:t>
        <w:br/>
        <w:t xml:space="preserve">(B) $\dfrac{\pi^{2}}{4}$</w:t>
        <w:br/>
        <w:t xml:space="preserve">(C) $\pi^{2}$</w:t>
        <w:br/>
        <w:t xml:space="preserve">(D) $\dfrac{\pi}{2}$</w:t>
        <w:br/>
        <w:br/>
        <w:t xml:space="preserve">Only one option is correct.</w:t>
        <w:br/>
        <w:br/>
        <w:t xml:space="preserve">[Question in Hindi]</w:t>
        <w:br/>
        <w:br/>
        <w:t xml:space="preserve">समाकल</w:t>
        <w:br/>
        <w:t xml:space="preserve">$$\int_{\pi/2}^{3\pi/2}\frac{(x+\sin x)\,|\cos x|}{|\sin x|+|\cos x|}\,dx$$</w:t>
        <w:br/>
        <w:t xml:space="preserve">का मान बराबर है</w:t>
        <w:br/>
        <w:br/>
        <w:t xml:space="preserve">(A) $\dfrac{\pi^{2}}{2}$</w:t>
        <w:br/>
        <w:t xml:space="preserve">(B) $\dfrac{\pi^{2}}{4}$</w:t>
        <w:br/>
        <w:t xml:space="preserve">(C) $\pi^{2}$</w:t>
        <w:br/>
        <w:t xml:space="preserve">(D) $\dfrac{\pi}{2}$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Let $g(x)=\dfrac{|\cos x|}{|\sin x|+|\cos x|}$; $\sin(2\pi-x)=-\sin x$, $\cos(2\pi-x)=\cos x$, so $g(2\pi-x)=g(x)$</w:t>
        <w:br/>
        <w:t xml:space="preserve">Queen's rule ($x\to2\pi-x$ on $[\pi/2,3\pi/2]$): $I=\int(2\pi-x-\sin x)g\,dx$; adding, $2I=2\pi\int_{\pi/2}^{3\pi/2}g\,dx$</w:t>
        <w:br/>
        <w:t xml:space="preserve">(Equivalently, with $t=x-\pi$, $(t-\sin t)g$ is odd on $[-\pi/2,\pi/2]$ and integrates to $0$)</w:t>
        <w:br/>
        <w:t xml:space="preserve">$\int_{\pi/2}^{3\pi/2}g=\int_{-\pi/2}^{\pi/2}\frac{|\cos t|}{|\sin t|+|\cos t|}dt=2\int_0^{\pi/2}\frac{\cos t}{\sin t+\cos t}dt$ (even integrand)</w:t>
        <w:br/>
        <w:t xml:space="preserve">King's rule: $\int_0^{\pi/2}\frac{\cos t}{\sin t+\cos t}dt=\int_0^{\pi/2}\frac{\sin t}{\sin t+\cos t}dt=\frac{\pi}{4}$</w:t>
        <w:br/>
        <w:t xml:space="preserve">So $\int g=\frac{\pi}{2}$ and $I=\pi\cdot\frac{\pi}{2}=\frac{\pi^{2}}{2}$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$f:[0,3]\to\mathbb{R}$ be defined by $f(x)=x^{[x]}$ for $x\neq0$ and $f(0)=1$, where $[t]$ denotes the greatest integer less than or equal to $t$. Then $\displaystyle\int_{0}^{3}f(x)\,dx$ is equal to</w:t>
        <w:br/>
        <w:br/>
        <w:t xml:space="preserve">(A) $\dfrac{47}{6}$</w:t>
        <w:br/>
        <w:t xml:space="preserve">(B) $\dfrac{53}{6}$</w:t>
        <w:br/>
        <w:t xml:space="preserve">(C) $\dfrac{26}{3}$</w:t>
        <w:br/>
        <w:t xml:space="preserve">(D) $9$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$f:[0,3]\to\mathbb{R}$, $x\neq0$ के लिए $f(x)=x^{[x]}$ तथा $f(0)=1$ द्वारा परिभाषित है, जहाँ $[t]$, $t$ से कम या उसके बराबर महत्तम पूर्णांक को दर्शाता है। तब $\displaystyle\int_{0}^{3}f(x)\,dx$ बराबर है</w:t>
        <w:br/>
        <w:br/>
        <w:t xml:space="preserve">(A) $\dfrac{47}{6}$</w:t>
        <w:br/>
        <w:t xml:space="preserve">(B) $\dfrac{53}{6}$</w:t>
        <w:br/>
        <w:t xml:space="preserve">(C) $\dfrac{26}{3}$</w:t>
        <w:br/>
        <w:t xml:space="preserve">(D) $9$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$[x]$ is constant on $[0,1)$, $[1,2)$, $[2,3)$, so split the integral there (the jumps at $1,2$ do not affect the integral)</w:t>
        <w:br/>
        <w:t xml:space="preserve">$[0,1)$: $f=x^{0}=1$, integral $1$</w:t>
        <w:br/>
        <w:t xml:space="preserve">$[1,2)$: $f=x$, integral $\frac{4-1}{2}=\frac32$</w:t>
        <w:br/>
        <w:t xml:space="preserve">$[2,3)$: $f=x^{2}$, integral $\frac{27-8}{3}=\frac{19}{3}$</w:t>
        <w:br/>
        <w:t xml:space="preserve">Total $=1+\frac32+\frac{19}{3}=\frac{53}{6}$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$f:\mathbb{R}\to\mathbb{R}$ be defined by $f(x)=x-\dfrac{\sin(\pi x)}{2\pi}$. Then $f$ is a bijection; let $f^{-1}$ denote its inverse. Then the area of the region bounded by the curves $y=f(x)$ and $y=f^{-1}(x)$ and lying in the strip $0\le x\le3$ is</w:t>
        <w:br/>
        <w:br/>
        <w:t xml:space="preserve">(A) $\dfrac{3}{\pi^{2}}$</w:t>
        <w:br/>
        <w:t xml:space="preserve">(B) $\dfrac{3}{\pi}$</w:t>
        <w:br/>
        <w:t xml:space="preserve">(C) $\dfrac{6}{\pi}$</w:t>
        <w:br/>
        <w:t xml:space="preserve">(D) $\dfrac{6}{\pi^{2}}$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$f:\mathbb{R}\to\mathbb{R}$, $f(x)=x-\dfrac{\sin(\pi x)}{2\pi}$ द्वारा परिभाषित है। तब $f$ एकैकी आच्छादक है; माना $f^{-1}$ इसका प्रतिलोम फलन है। तब वक्रों $y=f(x)$ तथा $y=f^{-1}(x)$ से परिबद्ध तथा पट्टी $0\le x\le3$ में स्थित क्षेत्र का क्षेत्रफल है</w:t>
        <w:br/>
        <w:br/>
        <w:t xml:space="preserve">(A) $\dfrac{3}{\pi^{2}}$</w:t>
        <w:br/>
        <w:t xml:space="preserve">(B) $\dfrac{3}{\pi}$</w:t>
        <w:br/>
        <w:t xml:space="preserve">(C) $\dfrac{6}{\pi}$</w:t>
        <w:br/>
        <w:t xml:space="preserve">(D) $\dfrac{6}{\pi^{2}}$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$f'(x)=1-\frac12\cos\pi x\ge\frac12&gt;0$: $f$ increasing, so $f$ and $f^{-1}$ meet only on $y=x$, where $\sin\pi x=0$, i.e. at $x=0,1,2,3$</w:t>
        <w:br/>
        <w:t xml:space="preserve">The curves are mirror images in $y=x$, so the region consists of three loops, each of area $2\int|x-f(x)|dx$ over a unit interval</w:t>
        <w:br/>
        <w:t xml:space="preserve">Check with the inverse-pair formula on $[0,1]$: $\int_0^1 f^{-1}(y)dy=1\cdot f(1)-0-\int_0^1 f=1-\left(\frac12-\frac{1}{\pi^{2}}\right)$, so $\int_0^1(f^{-1}-f)=\frac{2}{\pi^{2}}$</w:t>
        <w:br/>
        <w:t xml:space="preserve">Each loop: $2\int_0^1\frac{\sin\pi x}{2\pi}dx=\frac{2}{\pi^{2}}$ (same for $[1,2]$, $[2,3]$ with $|\sin\pi x|$)</w:t>
        <w:br/>
        <w:t xml:space="preserve">Area $=3\cdot\frac{2}{\pi^{2}}=\frac{6}{\pi^{2}}$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$f:\mathbb{R}\to\mathbb{R}$ be a continuous function such that</w:t>
        <w:br/>
        <w:t xml:space="preserve">$$f(x)=x^{2}+\int_{0}^{x}e^{x-t}f(t)\,dt\quad\text{for all }x\in\mathbb{R}.$$</w:t>
        <w:br/>
        <w:t xml:space="preserve">Then $f(1)$ is equal to</w:t>
        <w:br/>
        <w:br/>
        <w:t xml:space="preserve">(A) $\dfrac{e^{2}-1}{4}$</w:t>
        <w:br/>
        <w:t xml:space="preserve">(B) $\dfrac{e^{2}+1}{4}$</w:t>
        <w:br/>
        <w:t xml:space="preserve">(C) $\dfrac{e^{2}-1}{2}$</w:t>
        <w:br/>
        <w:t xml:space="preserve">(D) $\dfrac{e^{2}-3}{4}$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$f:\mathbb{R}\to\mathbb{R}$ एक सतत फलन है जिसके लिए</w:t>
        <w:br/>
        <w:t xml:space="preserve">$$f(x)=x^{2}+\int_{0}^{x}e^{x-t}f(t)\,dt,\quad x\in\mathbb{R}.$$</w:t>
        <w:br/>
        <w:t xml:space="preserve">तब $f(1)$ बराबर है</w:t>
        <w:br/>
        <w:br/>
        <w:t xml:space="preserve">(A) $\dfrac{e^{2}-1}{4}$</w:t>
        <w:br/>
        <w:t xml:space="preserve">(B) $\dfrac{e^{2}+1}{4}$</w:t>
        <w:br/>
        <w:t xml:space="preserve">(C) $\dfrac{e^{2}-1}{2}$</w:t>
        <w:br/>
        <w:t xml:space="preserve">(D) $\dfrac{e^{2}-3}{4}$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$f(x)=x^{2}+e^{x}\int_0^x e^{-t}f(t)dt$, so $f(0)=0$; $f$ is differentiable (right side is)</w:t>
        <w:br/>
        <w:t xml:space="preserve">Newton-Leibniz: $f'=2x+e^{x}\int_0^xe^{-t}f\,dt+e^{x}e^{-x}f=2x+(f-x^{2})+f$</w:t>
        <w:br/>
        <w:t xml:space="preserve">$f'-2f=2x-x^{2}$ (linear DE). Particular solution $\frac{x^{2}}{2}-\frac{x}{2}-\frac14$</w:t>
        <w:br/>
        <w:t xml:space="preserve">$f=\frac{x^{2}}{2}-\frac{x}{2}-\frac14+Ce^{2x}$, $f(0)=0\Rightarrow C=\frac14$</w:t>
        <w:br/>
        <w:t xml:space="preserve">$f(1)=-\frac14+\frac{e^{2}}{4}=\frac{e^{2}-1}{4}$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$f:\mathbb{R}\to\mathbb{R}$ be a differentiable function such that $f(x+y)=f(x)+f(y)+xy(x+y)$ for all $x,y\in\mathbb{R}$ and $\displaystyle\lim_{x\to0}\frac{f(x)}{\sin x}=-3$. Let $G:\mathbb{R}\to\mathbb{R}$ be defined by</w:t>
        <w:br/>
        <w:t xml:space="preserve">$$G(x)=\int_{x}^{2x}f(t)\,dt.$$</w:t>
        <w:br/>
        <w:t xml:space="preserve">Then the minimum value of $G$ is</w:t>
        <w:br/>
        <w:br/>
        <w:t xml:space="preserve">(A) $-\dfrac{81}{40}$</w:t>
        <w:br/>
        <w:t xml:space="preserve">(B) $-\dfrac{81}{20}$</w:t>
        <w:br/>
        <w:t xml:space="preserve">(C) $-\dfrac{27}{4}$</w:t>
        <w:br/>
        <w:t xml:space="preserve">(D) $-\dfrac{9}{5}$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$f:\mathbb{R}\to\mathbb{R}$ एक अवकलनीय फलन है जिसके लिए सभी $x,y\in\mathbb{R}$ के लिए $f(x+y)=f(x)+f(y)+xy(x+y)$ तथा $\displaystyle\lim_{x\to0}\frac{f(x)}{\sin x}=-3$ है। माना कि $G:\mathbb{R}\to\mathbb{R}$</w:t>
        <w:br/>
        <w:t xml:space="preserve">$$G(x)=\int_{x}^{2x}f(t)\,dt$$</w:t>
        <w:br/>
        <w:t xml:space="preserve">द्वारा परिभाषित है। तब $G$ का न्यूनतम मान है</w:t>
        <w:br/>
        <w:br/>
        <w:t xml:space="preserve">(A) $-\dfrac{81}{40}$</w:t>
        <w:br/>
        <w:t xml:space="preserve">(B) $-\dfrac{81}{20}$</w:t>
        <w:br/>
        <w:t xml:space="preserve">(C) $-\dfrac{27}{4}$</w:t>
        <w:br/>
        <w:t xml:space="preserve">(D) $-\dfrac{9}{5}$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$x=y=0$: $f(0)=0$. Then $\lim\frac{f(x)}{\sin x}=\lim\frac{f(x)-f(0)}{x}=f'(0)=-3$</w:t>
        <w:br/>
        <w:t xml:space="preserve">$f'(x)=\lim_{h\to0}\frac{f(x+h)-f(x)}{h}=\lim\left(\frac{f(h)}{h}+x^{2}+xh\right)=-3+x^{2}$, so $f(x)=\frac{x^{3}}{3}-3x$</w:t>
        <w:br/>
        <w:t xml:space="preserve">Newton-Leibniz: $G'(x)=2f(2x)-f(x)=\frac{16x^{3}}{3}-12x-\frac{x^{3}}{3}+3x=5x^{3}-9x$</w:t>
        <w:br/>
        <w:t xml:space="preserve">$G'=0$ at $x=0,\pm\frac{3}{\sqrt5}$; $G'$ changes $-\to+$ at $\pm\frac{3}{\sqrt5}$: minima</w:t>
        <w:br/>
        <w:t xml:space="preserve">$G(x)=\left[\frac{t^{4}}{12}-\frac{3t^{2}}{2}\right]_x^{2x}=\frac54x^{4}-\frac92x^{2}$; at $x^{2}=\frac95$: $\frac{81}{20}-\frac{81}{10}=-\frac{81}{20}$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For each non-negative integer $n$, let $I_{n}=\displaystyle\int_{0}^{\infty}x^{n}e^{-4x}\,dx$. Then the value of $\displaystyle\sum_{n=0}^{\infty}\frac{2^{n}I_{n}}{n!}$ is</w:t>
        <w:br/>
        <w:br/>
        <w:t xml:space="preserve">(A) $\dfrac14$</w:t>
        <w:br/>
        <w:t xml:space="preserve">(B) $1$</w:t>
        <w:br/>
        <w:t xml:space="preserve">(C) $2$</w:t>
        <w:br/>
        <w:t xml:space="preserve">(D) $\dfrac12$</w:t>
        <w:br/>
        <w:br/>
        <w:t xml:space="preserve">Only one option is correct.</w:t>
        <w:br/>
        <w:br/>
        <w:t xml:space="preserve">[Question in Hindi]</w:t>
        <w:br/>
        <w:br/>
        <w:t xml:space="preserve">प्रत्येक अऋणात्मक पूर्णांक $n$ के लिए माना $I_{n}=\displaystyle\int_{0}^{\infty}x^{n}e^{-4x}\,dx$ है। तब $\displaystyle\sum_{n=0}^{\infty}\frac{2^{n}I_{n}}{n!}$ का मान है</w:t>
        <w:br/>
        <w:br/>
        <w:t xml:space="preserve">(A) $\dfrac14$</w:t>
        <w:br/>
        <w:t xml:space="preserve">(B) $1$</w:t>
        <w:br/>
        <w:t xml:space="preserve">(C) $2$</w:t>
        <w:br/>
        <w:t xml:space="preserve">(D) $\dfrac12$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Gamma shortcut: $\int_0^\infty x^{n}e^{-ax}dx=\frac{\Gamma(n+1)}{a^{n+1}}=\frac{n!}{a^{n+1}}$, so $I_n=\frac{n!}{4^{n+1}}$</w:t>
        <w:br/>
        <w:t xml:space="preserve">$\frac{2^{n}I_n}{n!}=\frac{2^{n}}{4^{n+1}}=\frac14\left(\frac12\right)^{n}$</w:t>
        <w:br/>
        <w:t xml:space="preserve">Sum $=\frac14\cdot\frac{1}{1-\frac12}=\frac12$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$f:(0,\infty)\to\mathbb{R}$ be a function, differentiable at $x=1$, such that $f(xy)=f(x)+f(y)$ for all $x,y\in(0,\infty)$ and $\displaystyle\lim_{h\to0}\frac{f(1+h)}{h}=2$. Then</w:t>
        <w:br/>
        <w:t xml:space="preserve">$$\lim_{x\to1}\frac{1}{(x-1)^{2}}\int_{x}^{x^{2}}f(t)\,dt$$</w:t>
        <w:br/>
        <w:t xml:space="preserve">is equal to</w:t>
        <w:br/>
        <w:br/>
        <w:t xml:space="preserve">(A) $6$</w:t>
        <w:br/>
        <w:t xml:space="preserve">(B) $2$</w:t>
        <w:br/>
        <w:t xml:space="preserve">(C) $3$</w:t>
        <w:br/>
        <w:t xml:space="preserve">(D) $\dfrac32$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$f:(0,\infty)\to\mathbb{R}$ एक फलन है जो $x=1$ पर अवकलनीय है, जिसके लिए सभी $x,y\in(0,\infty)$ के लिए $f(xy)=f(x)+f(y)$ तथा $\displaystyle\lim_{h\to0}\frac{f(1+h)}{h}=2$ है। तब</w:t>
        <w:br/>
        <w:t xml:space="preserve">$$\lim_{x\to1}\frac{1}{(x-1)^{2}}\int_{x}^{x^{2}}f(t)\,dt$$</w:t>
        <w:br/>
        <w:t xml:space="preserve">बराबर है</w:t>
        <w:br/>
        <w:br/>
        <w:t xml:space="preserve">(A) $6$</w:t>
        <w:br/>
        <w:t xml:space="preserve">(B) $2$</w:t>
        <w:br/>
        <w:t xml:space="preserve">(C) $3$</w:t>
        <w:br/>
        <w:t xml:space="preserve">(D) $\dfrac32$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$x=y=1$: $f(1)=0$, so $f'(1)=\lim\frac{f(1+h)}{h}=2$</w:t>
        <w:br/>
        <w:t xml:space="preserve">$f'(x)=\lim\frac{f(x(1+h/x))-f(x)}{h}=\lim\frac{f(1+h/x)}{h}=\frac{f'(1)}{x}=\frac2x$, so $f(x)=2\ln x$</w:t>
        <w:br/>
        <w:t xml:space="preserve">Limit is $\frac00$; L'Hospital with Newton-Leibniz: $\frac{2x f(x^{2})-f(x)}{2(x-1)}=\frac{(8x-2)\ln x}{2(x-1)}$</w:t>
        <w:br/>
        <w:t xml:space="preserve">$\frac{\ln x}{x-1}\to1$, so the limit is $\frac{8-2}{2}=3$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$f:\mathbb{R}\to\mathbb{R}$ be a polynomial function such that</w:t>
        <w:br/>
        <w:t xml:space="preserve">$$\int_{x-1}^{x+1}f(t)\,dt=x^{3}\quad\text{for all }x\in\mathbb{R}.$$</w:t>
        <w:br/>
        <w:t xml:space="preserve">Then the value of $f(-4)$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एक बहुपद फलन है जिसके लिए</w:t>
        <w:br/>
        <w:t xml:space="preserve">$$\int_{x-1}^{x+1}f(t)\,dt=x^{3},\quad x\in\mathbb{R}.$$</w:t>
        <w:br/>
        <w:t xml:space="preserve">तब $f(-4)$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Newton-Leibniz: $f(x+1)-f(x-1)=3x^{2}$ for all $x$</w:t>
        <w:br/>
        <w:t xml:space="preserve">$f(x+1)-f(x-1)$ lowers the degree by one, so $f$ is a cubic $ax^{3}+bx^{2}+cx+d$:</w:t>
        <w:br/>
        <w:t xml:space="preserve">$a(6x^{2}+2)+4bx+2c=3x^{2}\Rightarrow a=\frac12,\ b=0,\ c=-\frac12$</w:t>
        <w:br/>
        <w:t xml:space="preserve">$d$ is not fixed by the derivative; FTC part 2 at $x=0$: $\int_{-1}^{1}f=2d=0$ (odd terms vanish) $\Rightarrow d=0$</w:t>
        <w:br/>
        <w:t xml:space="preserve">$f(x)=\frac{x^{3}-x}{2}$, $f(-4)=\frac{-64+4}{2}=-30$</w:t>
        <w:br/>
        <w:br/>
        <w:t xml:space="preserve">Final Answer: -30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$k$ be the positive integer for which</w:t>
        <w:br/>
        <w:t xml:space="preserve">$$\int_{0}^{k\pi/2}\frac{dx}{\sin^{2}x+9\cos^{2}x}=\frac{7\pi}{2}.$$</w:t>
        <w:br/>
        <w:t xml:space="preserve">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$k$ वह धनात्मक पूर्णांक है जिसके लिए</w:t>
        <w:br/>
        <w:t xml:space="preserve">$$\int_{0}^{k\pi/2}\frac{dx}{\sin^{2}x+9\cos^{2}x}=\frac{7\pi}{2}.$$</w:t>
        <w:br/>
        <w:t xml:space="preserve">तब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With $t=\tan x$: an antiderivative is $F(x)=\frac13\tan^{-1}\left(\frac{\tan x}{3}\right)$, but $F$ jumps at $x=\frac{\pi}{2}+m\pi$, so it may be used only on intervals free of these points</w:t>
        <w:br/>
        <w:t xml:space="preserve">On $[0,\frac{\pi}{2})$: $\int_0^{\pi/2}=\lim_{x\to\pi/2^-}F(x)-F(0)=\frac13\cdot\frac{\pi}{2}=\frac{\pi}{6}$</w:t>
        <w:br/>
        <w:t xml:space="preserve">The integrand $g$ has period $\pi$ and $g(\pi-x)=g(x)$, so every interval $[\frac{m\pi}{2},\frac{(m+1)\pi}{2}]$ contributes $\frac{\pi}{6}$</w:t>
        <w:br/>
        <w:t xml:space="preserve">$k\cdot\frac{\pi}{6}=\frac{7\pi}{2}\Rightarrow k=21$ (the naive $F(\frac{k\pi}{2})-F(0)$ gives $0$ or $\frac{\pi}{6}$)</w:t>
        <w:br/>
        <w:br/>
        <w:t xml:space="preserve">Final Answer: 21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$F:\mathbb{R}\to\mathbb{R}$ be defined by</w:t>
        <w:br/>
        <w:t xml:space="preserve">$$F(x)=\int_{0}^{x}\frac{1+t^{2}}{1-t^{2}+t^{4}}\,dt.$$</w:t>
        <w:br/>
        <w:t xml:space="preserve">Then the value of $F\left(-\dfrac{1+\sqrt5}{2}\right)$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</w:t>
        <w:br/>
        <w:t xml:space="preserve">$$F(x)=\int_{0}^{x}\frac{1+t^{2}}{1-t^{2}+t^{4}}\,dt$$</w:t>
        <w:br/>
        <w:t xml:space="preserve">द्वारा परिभाषित है। तब $F\left(-\dfrac{1+\sqrt5}{2}\right)$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$1-t^{2}+t^{4}&gt;0$, so the integrand is continuous and $F$ is continuous and odd with $F'=\frac{1+t^{2}}{1-t^{2}+t^{4}}$ (FTC)</w:t>
        <w:br/>
        <w:t xml:space="preserve">$\frac{d}{dx}\tan^{-1}\frac{x}{1-x^{2}}=\frac{1+x^{2}}{1-x^{2}+x^{4}}$ for $x\neq\pm1$, but $\tan^{-1}\frac{x}{1-x^{2}}$ jumps by $\pi$ at $x=\pm1$</w:t>
        <w:br/>
        <w:t xml:space="preserve">So $F(x)=\tan^{-1}\frac{x}{1-x^{2}}$ on $(-1,1)$ and $F(x)=\tan^{-1}\frac{x}{1-x^{2}}-\pi$ for $x&lt;-1$ (continuity at $-1$: left limit of $\tan^{-1}$ is $\frac{\pi}{2}$, $F(-1)=-\frac{\pi}{2}$)</w:t>
        <w:br/>
        <w:t xml:space="preserve">$x_0=-\frac{1+\sqrt5}{2}$ satisfies $x_0^{2}+x_0-1=0$, so $\frac{x_0}{1-x_0^{2}}=1$</w:t>
        <w:br/>
        <w:t xml:space="preserve">$F(x_0)=\frac{\pi}{4}-\pi=-\frac{3\pi}{4}\approx-2.36$</w:t>
        <w:br/>
        <w:br/>
        <w:t xml:space="preserve">Final Answer: -2.36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The value of $\displaystyle\int_{-1}^{3}\frac{|x|}{(1+x^{2})^{2}}\,dx$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$\displaystyle\int_{-1}^{3}\frac{|x|}{(1+x^{2})^{2}}\,dx$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substitution $u=x^{2}$ is not one-one on $[-1,3]$; it is monotonic on $[-1,0]$ and on $[0,3]$ separately</w:t>
        <w:br/>
        <w:t xml:space="preserve">$[-1,0]$: $|x|=-x$, $u=x^{2}$ decreasing from $1$ to $0$: $\int_{-1}^{0}\frac{-x\,dx}{(1+x^{2})^{2}}=\frac12\int_{0}^{1}\frac{du}{(1+u)^{2}}=\frac12\cdot\frac12=\frac14$</w:t>
        <w:br/>
        <w:t xml:space="preserve">$[0,3]$: $\int_{0}^{3}\frac{x\,dx}{(1+x^{2})^{2}}=\frac12\int_0^{9}\frac{du}{(1+u)^{2}}=\frac12\cdot\frac{9}{10}=\frac{9}{20}$</w:t>
        <w:br/>
        <w:t xml:space="preserve">Total $=\frac14+\frac{9}{20}=\frac{7}{10}$ (one substitution over the whole interval would give the wrong value $0.20$)</w:t>
        <w:br/>
        <w:br/>
        <w:t xml:space="preserve">Final Answer: 0.70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The value of $\displaystyle\int_{1}^{e^{12}}\frac{x\,\log_{e}x\,\left(12-\log_{e}x\right)}{x^{2}+e^{12}}\,dx$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$\displaystyle\int_{1}^{e^{12}}\frac{x\,\log_{e}x\,\left(12-\log_{e}x\right)}{x^{2}+e^{12}}\,dx$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Substitute $x=e^{t}$ (increasing, so the limits become $t=0$ to $t=12$): $dx=e^{t}dt$, $\frac{x\,dx}{x^{2}+e^{12}}=\frac{e^{2t}dt}{e^{2t}+e^{12}}$</w:t>
        <w:br/>
        <w:t xml:space="preserve">$I=\int_0^{12}t(12-t)\,h(t)\,dt$ with $h(t)=\frac{1}{1+e^{12-2t}}$</w:t>
        <w:br/>
        <w:t xml:space="preserve">King's rule $t\to12-t$: $t(12-t)$ unchanged, $h(12-t)=\frac{1}{1+e^{2t-12}}=1-h(t)$</w:t>
        <w:br/>
        <w:t xml:space="preserve">$2I=\int_0^{12}t(12-t)\,dt=864-576=288\Rightarrow I=144$</w:t>
        <w:br/>
        <w:br/>
        <w:t xml:space="preserve">Final Answer: 144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$f:[0,4]\to\mathbb{R}$ be defined by</w:t>
        <w:br/>
        <w:t xml:space="preserve">$$f(x)=\frac{(x^{2}-4x+5)\sqrt{x}}{\sqrt{x}+\sqrt{4-x}}.$$</w:t>
        <w:br/>
        <w:t xml:space="preserve">Let $I_{1}=\displaystyle\int_{0}^{4}f(x)\,dx$ and $I_{2}=\displaystyle\int_{1}^{3}f(x)\,dx$. Then the value of $\dfrac{I_{1}}{I_{2}}$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$f:[0,4]\to\mathbb{R}$</w:t>
        <w:br/>
        <w:t xml:space="preserve">$$f(x)=\frac{(x^{2}-4x+5)\sqrt{x}}{\sqrt{x}+\sqrt{4-x}}$$</w:t>
        <w:br/>
        <w:t xml:space="preserve">द्वारा परिभाषित है। माना $I_{1}=\displaystyle\int_{0}^{4}f(x)\,dx$ तथा $I_{2}=\displaystyle\int_{1}^{3}f(x)\,dx$ है। तब $\dfrac{I_{1}}{I_{2}}$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$w(x)=x^{2}-4x+5=(x-2)^{2}+1$ satisfies $w(4-x)=w(x)$; $h(x)=\frac{\sqrt x}{\sqrt x+\sqrt{4-x}}$ satisfies $h(4-x)=1-h(x)$</w:t>
        <w:br/>
        <w:t xml:space="preserve">King's rule on $[0,4]$: $I_1=\int_0^4w(1-h)$, so $2I_1=\int_0^4w=\frac{16}{3}+4=\frac{28}{3}$, $I_1=\frac{14}{3}$</w:t>
        <w:br/>
        <w:t xml:space="preserve">Queen's rule on $[1,3]$ ($a+b=4$): $2I_2=\int_1^3w=\frac23+2=\frac83$, $I_2=\frac43$</w:t>
        <w:br/>
        <w:t xml:space="preserve">$\frac{I_1}{I_2}=\frac{14}{4}=3.5$</w:t>
        <w:br/>
        <w:br/>
        <w:t xml:space="preserve">Final Answer: 3.50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The value of</w:t>
        <w:br/>
        <w:t xml:space="preserve">$$\int_{-\pi/2}^{3\pi/2}\frac{\sin^{4}x}{\left(\sin^{4}x+\cos^{4}x\right)\left(1+e^{\cos x}\right)}\,dx$$</w:t>
        <w:br/>
        <w:t xml:space="preserve">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$$\int_{-\pi/2}^{3\pi/2}\frac{\sin^{4}x}{\left(\sin^{4}x+\cos^{4}x\right)\left(1+e^{\cos x}\right)}\,dx$$</w:t>
        <w:br/>
        <w:t xml:space="preserve">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$g(x)=\frac{\sin^{4}x}{\sin^{4}x+\cos^{4}x}$. Queen's rule $x\to\pi-x$ on $[-\frac{\pi}{2},\frac{3\pi}{2}]$: $g$ unchanged, $\cos x\to-\cos x$</w:t>
        <w:br/>
        <w:t xml:space="preserve">$\frac{1}{1+e^{-\cos x}}=1-\frac{1}{1+e^{\cos x}}$, so $2I=\int_{-\pi/2}^{3\pi/2}g\,dx$</w:t>
        <w:br/>
        <w:t xml:space="preserve">Split: $\int_{-\pi/2}^{0}g=\int_0^{\pi/2}g$ ($g$ even); $\int_0^{\pi}g=2\int_0^{\pi/2}g$ ($g(\pi-x)=g(x)$); $\int_{\pi}^{3\pi/2}g=\int_{-\pi/2}^{0}g$ ($x\to\pi-x$)</w:t>
        <w:br/>
        <w:t xml:space="preserve">So $\int_{-\pi/2}^{3\pi/2}g=4\int_0^{\pi/2}g$, and by King's rule $\int_0^{\pi/2}g=\frac{\pi}{4}$ ($g(\frac{\pi}{2}-x)=1-g(x)$)</w:t>
        <w:br/>
        <w:t xml:space="preserve">$2I=\pi\Rightarrow I=\frac{\pi}{2}\approx1.57$</w:t>
        <w:br/>
        <w:br/>
        <w:t xml:space="preserve">Final Answer: 1.57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Considering the principal value of $\cot^{-1}$, which takes values in $(0,\pi)$, let</w:t>
        <w:br/>
        <w:t xml:space="preserve">$$L=\lim_{n\to\infty}\sum_{k=1}^{2n}\frac{k(k-2n)}{n^{3}}\cot^{-1}\left(\frac{(k-n)^{3}}{n^{3}}\right).$$</w:t>
        <w:br/>
        <w:t xml:space="preserve">Then the value of $L$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$\cot^{-1}$ के मुख्य मान (जो $(0,\pi)$ में है) को लेते हुए माना</w:t>
        <w:br/>
        <w:t xml:space="preserve">$$L=\lim_{n\to\infty}\sum_{k=1}^{2n}\frac{k(k-2n)}{n^{3}}\cot^{-1}\left(\frac{(k-n)^{3}}{n^{3}}\right).$$</w:t>
        <w:br/>
        <w:t xml:space="preserve">तब $L$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With $x=\frac kn$, $\Delta x=\frac1n$: $\frac{k(k-2n)}{n^{3}}=\frac1n\cdot x(x-2)$, $k=1..2n$ covers $(0,2]$: $L=\int_0^{2}x(x-2)\cot^{-1}\left((x-1)^{3}\right)dx$</w:t>
        <w:br/>
        <w:t xml:space="preserve">King's rule $x\to2-x$: $x(x-2)$ unchanged, $(x-1)^{3}\to-(x-1)^{3}$ (odd), $\cot^{-1}(-y)=\pi-\cot^{-1}y$</w:t>
        <w:br/>
        <w:t xml:space="preserve">$2L=\pi\int_0^{2}x(x-2)\,dx=\pi\left(\frac83-4\right)=-\frac{4\pi}{3}$</w:t>
        <w:br/>
        <w:t xml:space="preserve">$L=-\frac{2\pi}{3}\approx-2.09$</w:t>
        <w:br/>
        <w:br/>
        <w:t xml:space="preserve">Final Answer: -2.09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</w:t>
        <w:br/>
        <w:t xml:space="preserve">$$\int_{\pi/8}^{3\pi/8}\frac{dx}{\sin^{4}x\,\cos^{4}x\,\left(1+\tan^{5}x\right)}=\frac{p}{q},$$</w:t>
        <w:br/>
        <w:t xml:space="preserve">where $p$ and $q$ are positive integers with $\gcd(p,q)=1$. Then the value of $p+q$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</w:t>
        <w:br/>
        <w:t xml:space="preserve">$$\int_{\pi/8}^{3\pi/8}\frac{dx}{\sin^{4}x\,\cos^{4}x\,\left(1+\tan^{5}x\right)}=\frac{p}{q}$$</w:t>
        <w:br/>
        <w:t xml:space="preserve">है, जहाँ $p$ तथा $q$ धनात्मक पूर्णांक हैं तथा $\gcd(p,q)=1$ है। तब $p+q$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Queen's rule $x\to\frac{\pi}{2}-x$ (here $a+b=\frac{\pi}{2}$): $\sin^{4}x\cos^{4}x$ unchanged, $\frac{1}{1+\tan^{5}x}\to\frac{1}{1+\cot^{5}x}=\frac{\tan^{5}x}{1+\tan^{5}x}$</w:t>
        <w:br/>
        <w:t xml:space="preserve">Adding: $2I=\int_{\pi/8}^{3\pi/8}\frac{dx}{\sin^{4}x\cos^{4}x}=16\int_{\pi/8}^{3\pi/8}\csc^{4}2x\,dx$</w:t>
        <w:br/>
        <w:t xml:space="preserve">$u=2x$: $I=4\int_{\pi/4}^{3\pi/4}\csc^{4}u\,du$; $\csc^{4}u=(1+\cot^{2}u)\csc^{2}u$, antiderivative $-\cot u-\frac{\cot^{3}u}{3}$</w:t>
        <w:br/>
        <w:t xml:space="preserve">$I=4\left[\left(1+\frac13\right)-\left(-1-\frac13\right)\right]=4\cdot\frac83=\frac{32}{3}$, so $p+q=35$</w:t>
        <w:br/>
        <w:br/>
        <w:t xml:space="preserve">Final Answer: 35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$f:[-8,8]\to\mathbb{R}$ be defined by $f(x)=x^{5}\cos x+|x|\,(8-|x|)\,\big|4-|x|\big|$. Then the value of $\displaystyle\int_{-8}^{8}f(x)\,dx$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$f:[-8,8]\to\mathbb{R}$, $f(x)=x^{5}\cos x+|x|\,(8-|x|)\,\big|4-|x|\big|$ द्वारा परिभाषित है। तब $\displaystyle\int_{-8}^{8}f(x)\,dx$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$x^{5}\cos x$ is odd: its integral over $[-8,8]$ is $0$. The other term $E(x)$ is even: $\int_{-8}^{8}E=2\int_0^{8}x(8-x)|4-x|\,dx$</w:t>
        <w:br/>
        <w:t xml:space="preserve">On $[0,8]$, $g(x)=x(8-x)|4-x|$ satisfies $g(8-x)=g(x)$, so $\int_0^{8}g=2\int_0^{4}x(8-x)(4-x)dx$</w:t>
        <w:br/>
        <w:t xml:space="preserve">$\int_0^{4}(32x-12x^{2}+x^{3})dx=256-256+64=64$</w:t>
        <w:br/>
        <w:t xml:space="preserve">Integral $=2\cdot2\cdot64=256$</w:t>
        <w:br/>
        <w:br/>
        <w:t xml:space="preserve">Final Answer: 256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The value of $\displaystyle\int_{0}^{4}\left(x^{2}-4x\right)\left|x^{2}-4x+3\right|\,dx$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$\displaystyle\int_{0}^{4}\left(x^{2}-4x\right)\left|x^{2}-4x+3\right|\,dx$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Both factors depend on $x^{2}-4x=(x-2)^{2}-4$, so $f(4-x)=f(x)$: $\int_0^{4}f=2\int_0^{2}f$</w:t>
        <w:br/>
        <w:t xml:space="preserve">Let $q=x^{2}-4x+3=(x-1)(x-3)$: $q\ge0$ on $[0,1]$, $q\le0$ on $[1,2]$; $f=(q-3)|q|$</w:t>
        <w:br/>
        <w:t xml:space="preserve">$\int_0^1q=\frac43$, $\int_1^2q=-\frac23$, $\int_0^1q^{2}=\frac{38}{15}$, $\int_1^2q^{2}=\frac{8}{15}$</w:t>
        <w:br/>
        <w:t xml:space="preserve">$\int_0^2f=\left(\frac{38}{15}-4\right)-\left(\frac{8}{15}+2\right)=2-6=-4$</w:t>
        <w:br/>
        <w:t xml:space="preserve">Integral $=2(-4)=-8$</w:t>
        <w:br/>
        <w:br/>
        <w:t xml:space="preserve">Final Answer: -8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Let $f:\mathbb{R}\to\mathbb{R}$ be defined by $f(x)=\dfrac{\sin^{2}x}{1+\cos^{2}x}$. Then the value of $\displaystyle\lim_{T\to\infty}\frac{1}{T}\int_{0}^{T}f(x)\,dx$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$f(x)=\dfrac{\sin^{2}x}{1+\cos^{2}x}$ द्वारा परिभाषित है। तब $\displaystyle\lim_{T\to\infty}\frac{1}{T}\int_{0}^{T}f(x)\,dx$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$f$ has period $\pi$; for $n\pi\le T&lt;(n+1)\pi$: $nA\le\int_0^Tf\le(n+1)A$ with $A=\int_0^{\pi}f$, so the limit is $\frac{A}{\pi}$</w:t>
        <w:br/>
        <w:t xml:space="preserve">$f(\pi-x)=f(x)$, so $A=2\int_0^{\pi/2}f$ (this also keeps $\tan x$ continuous on $[0,\frac{\pi}{2})$)</w:t>
        <w:br/>
        <w:t xml:space="preserve">$f=\frac{2}{1+\cos^{2}x}-1$; with $t=\tan x$: $\int_0^{\pi/2}\frac{dx}{1+\cos^{2}x}=\int_0^{\infty}\frac{dt}{t^{2}+2}=\frac{\pi}{2\sqrt2}$</w:t>
        <w:br/>
        <w:t xml:space="preserve">$\int_0^{\pi/2}f=\frac{\pi}{\sqrt2}-\frac{\pi}{2}$, $A=\pi(\sqrt2-1)$, limit $=\sqrt2-1\approx0.41$</w:t>
        <w:br/>
        <w:br/>
        <w:t xml:space="preserve">Final Answer: 0.41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Let $f:\mathbb{R}\to\mathbb{R}$ be a continuous function such that $f(x+1)=-f(x)$ for all $x\in\mathbb{R}$ and $\displaystyle\int_{0}^{1}f(x)\,dx=2$. Then the value of $\displaystyle\int_{0}^{20}x\,f(x)\,dx$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एक सतत फलन है जिसके लिए सभी $x\in\mathbb{R}$ के लिए $f(x+1)=-f(x)$ तथा $\displaystyle\int_{0}^{1}f(x)\,dx=2$ है। तब $\displaystyle\int_{0}^{20}x\,f(x)\,dx$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$f(x+2)=-f(x+1)=f(x)$: $f$ has period $2$; let $B=\int_0^{1}t f(t)\,dt$</w:t>
        <w:br/>
        <w:t xml:space="preserve">$\int_0^{2}f=\int_0^{1}f+\int_0^{1}f(t+1)dt=2-2=0$</w:t>
        <w:br/>
        <w:t xml:space="preserve">On $[2m,2m+2]$, $x=t+2m$: $\int_{2m}^{2m+2}xf(x)dx=\int_0^{2}(t+2m)f(t)dt=\int_0^2tf(t)dt+2m\cdot0$</w:t>
        <w:br/>
        <w:t xml:space="preserve">$\int_0^{2}tf=B+\int_0^{1}(t+1)(-f(t))dt=B-B-2=-2$</w:t>
        <w:br/>
        <w:t xml:space="preserve">Ten periods in $[0,20]$: integral $=10(-2)=-20$</w:t>
        <w:br/>
        <w:br/>
        <w:t xml:space="preserve">Final Answer: -20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Let $f:\mathbb{R}\setminus\{1,2\}\to\mathbb{R}$ be defined by $f(x)=\dfrac{x^{3}-3x^{2}+2x}{\left|x^{2}-3x+2\right|}$. Then the value of $\displaystyle\int_{-3}^{2}f(x)\,dx$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$f:\mathbb{R}\setminus\{1,2\}\to\mathbb{R}$, $f(x)=\dfrac{x^{3}-3x^{2}+2x}{\left|x^{2}-3x+2\right|}$ द्वारा परिभाषित है। तब $\displaystyle\int_{-3}^{2}f(x)\,dx$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$x^{3}-3x^{2}+2x=x(x-1)(x-2)$, so $f(x)=x\cdot\mathrm{sgn}\big((x-1)(x-2)\big)$: $f=x$ for $x&lt;1$, $f=-x$ for $1&lt;x&lt;2$</w:t>
        <w:br/>
        <w:t xml:space="preserve">$f$ is bounded with a jump at $x=1$, so split there: $\int_{-3}^{1}x\,dx=\frac{1-9}{2}=-4$, $\int_1^{2}(-x)dx=-\frac32$</w:t>
        <w:br/>
        <w:t xml:space="preserve">Total $=-4-1.5=-5.5$</w:t>
        <w:br/>
        <w:br/>
        <w:t xml:space="preserve">Final Answer: -5.50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Let $f:[0,14]\to\mathbb{R}$ be defined by $f(x)=\max\left\{[x],\,|x-7|\right\}$, where $[t]$ denotes the greatest integer less than or equal to $t$. Then the value of $\displaystyle\int_{0}^{14}f(x)\,dx$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$f:[0,14]\to\mathbb{R}$, $f(x)=\max\left\{[x],\,|x-7|\right\}$ द्वारा परिभाषित है, जहाँ $[t]$, $t$ से कम या उसके बराबर महत्तम पूर्णांक को दर्शाता है। तब $\displaystyle\int_{0}^{14}f(x)\,dx$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On $[n,n+1)$, $[x]=n$; compare $n$ with $|x-7|$</w:t>
        <w:br/>
        <w:t xml:space="preserve">$n=0,1,2,3$ ($x&lt;4$): $|x-7|=7-x&gt;3\ge n$, so $f=7-x$: $\int_0^4(7-x)dx=28-8=20$</w:t>
        <w:br/>
        <w:t xml:space="preserve">$n=4,5,6$ ($4\le x&lt;7$): $7-x\le3&lt;n$, so $f=n$: $4+5+6=15$</w:t>
        <w:br/>
        <w:t xml:space="preserve">$n=7,\dots,13$: $|x-7|=x-7&lt;n-6&lt;n$, so $f=n$: $7+8+\dots+13=70$</w:t>
        <w:br/>
        <w:t xml:space="preserve">Total $=20+15+70=105$</w:t>
        <w:br/>
        <w:br/>
        <w:t xml:space="preserve">Final Answer: 105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24</w:t>
      </w:r>
    </w:p>
    <w:p>
      <w:r>
        <w:t xml:space="preserve">[Question in English]</w:t>
        <w:br/>
        <w:br/>
        <w:t xml:space="preserve">For a real number $t$, let $\{t\}=t-[t]$, where $[t]$ denotes the greatest integer less than or equal to $t$. Then the value of $\displaystyle\int_{1/4}^{1}\left\{\frac{1}{x}\right\}dx$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$t$ के लिए माना $\{t\}=t-[t]$, जहाँ $[t]$, $t$ से कम या उसके बराबर महत्तम पूर्णांक को दर्शाता है। तब $\displaystyle\int_{1/4}^{1}\left\{\frac{1}{x}\right\}dx$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$\frac1x\in(n,n+1]$ for $x\in\left[\frac{1}{n+1},\frac1n\right)$; on such an interval $\left\{\frac1x\right\}=\frac1x-n$ (and $=0$ at $x=\frac1n$)</w:t>
        <w:br/>
        <w:t xml:space="preserve">$\int_{1/(n+1)}^{1/n}\left(\frac1x-n\right)dx=\ln\frac{n+1}{n}-\frac{1}{n+1}$</w:t>
        <w:br/>
        <w:t xml:space="preserve">Sum for $n=1,2,3$: $\ln4-\left(\frac12+\frac13+\frac14\right)=2\ln2-\frac{13}{12}\approx1.3863-1.0833=0.30$</w:t>
        <w:br/>
        <w:br/>
        <w:t xml:space="preserve">Final Answer: 0.30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25</w:t>
      </w:r>
    </w:p>
    <w:p>
      <w:r>
        <w:t xml:space="preserve">[Question in English]</w:t>
        <w:br/>
        <w:br/>
        <w:t xml:space="preserve">Let $f:[0,5]\to\mathbb{R}$ be defined by $f(x)=\min\left\{\{x\},\,\dfrac{|x-3|}{3}\right\}$, where $\{t\}=t-[t]$ and $[t]$ denotes the greatest integer less than or equal to $t$. Then the value of $\displaystyle\int_{0}^{5}f(x)\,dx$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$f:[0,5]\to\mathbb{R}$, $f(x)=\min\left\{\{x\},\,\dfrac{|x-3|}{3}\right\}$ द्वारा परिभाषित है, जहाँ $\{t\}=t-[t]$ तथा $[t]$, $t$ से कम या उसके बराबर महत्तम पूर्णांक को दर्शाता है। तब $\displaystyle\int_{0}^{5}f(x)\,dx$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On $[n,n+1)$, $\{x\}=x-n$; the line $\frac{|x-3|}{3}$ meets it at $x=\frac34,\frac32,\frac94$ (left of $3$) and $\frac92$ (right of $3$)</w:t>
        <w:br/>
        <w:t xml:space="preserve">$[0,1]$: $\int_0^{3/4}x\,dx+\int_{3/4}^{1}\left(1-\frac x3\right)dx=\frac{9}{32}+\frac{17}{96}=\frac{11}{24}$</w:t>
        <w:br/>
        <w:t xml:space="preserve">$[1,2]$: $\int_1^{3/2}(x-1)dx+\int_{3/2}^{2}\left(1-\frac x3\right)dx=\frac18+\frac{5}{24}=\frac13$</w:t>
        <w:br/>
        <w:t xml:space="preserve">$[2,3]$: $\int_2^{9/4}(x-2)dx+\int_{9/4}^{3}\left(1-\frac x3\right)dx=\frac{1}{32}+\frac{3}{32}=\frac18$</w:t>
        <w:br/>
        <w:t xml:space="preserve">$[3,4]$: $\frac{x-3}{3}\le x-3$, so $\int_3^4\frac{x-3}{3}dx=\frac16$; $[4,5]$: $\int_4^{9/2}(x-4)dx+\int_{9/2}^{5}\frac{x-3}{3}dx=\frac18+\frac{7}{24}=\frac{5}{12}$</w:t>
        <w:br/>
        <w:t xml:space="preserve">Total $=\frac{11+8+3+4+10}{24}=\frac{36}{24}=1.5$</w:t>
        <w:br/>
        <w:br/>
        <w:t xml:space="preserve">Final Answer: 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26</w:t>
      </w:r>
    </w:p>
    <w:p>
      <w:r>
        <w:t xml:space="preserve">[Question in English]</w:t>
        <w:br/>
        <w:br/>
        <w:t xml:space="preserve">Let $g:\mathbb{R}\to\mathbb{R}$ be the function such that $\left(g(x)\right)^{3}+g(x)=x$ for all $x\in\mathbb{R}$. Then the value of $\displaystyle\int_{2}^{30}g(x)\,dx$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$g:\mathbb{R}\to\mathbb{R}$ वह फलन है जिसके लिए सभी $x\in\mathbb{R}$ के लिए $\left(g(x)\right)^{3}+g(x)=x$ है। तब $\displaystyle\int_{2}^{30}g(x)\,dx$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$h(t)=t^{3}+t$ is increasing and onto $\mathbb{R}$; $h(g(x))=x$ means $g=h^{-1}$</w:t>
        <w:br/>
        <w:t xml:space="preserve">$g(2)=1$, $g(30)=3$ (since $h(1)=2$, $h(3)=30$)</w:t>
        <w:br/>
        <w:t xml:space="preserve">$\int_{2}^{30}h^{-1}(y)dy+\int_{1}^{3}h(t)dt=3\cdot30-1\cdot2=88$</w:t>
        <w:br/>
        <w:t xml:space="preserve">$\int_1^3(t^{3}+t)dt=\frac{81-1}{4}+\frac{9-1}{2}=24$, so the integral $=88-24=64$</w:t>
        <w:br/>
        <w:br/>
        <w:t xml:space="preserve">Final Answer: 64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27</w:t>
      </w:r>
    </w:p>
    <w:p>
      <w:r>
        <w:t xml:space="preserve">[Question in English]</w:t>
        <w:br/>
        <w:br/>
        <w:t xml:space="preserve">Let $F:\mathbb{R}\to\mathbb{R}$ be defined by $F(x)=\displaystyle\int_{x}^{x+1}t^{2}\,2^{-t}\,dt$. If $F$ has a local maximum at $x=\alpha$,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$F(x)=\displaystyle\int_{x}^{x+1}t^{2}\,2^{-t}\,dt$ द्वारा परिभाषित है। यदि $x=\alpha$ पर $F$ का स्थानीय अधिकतम है, तो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Newton-Leibniz: $F'(x)=(x+1)^{2}2^{-x-1}-x^{2}2^{-x}=2^{-x-1}\left[(x+1)^{2}-2x^{2}\right]$</w:t>
        <w:br/>
        <w:t xml:space="preserve">$(x+1)^{2}-2x^{2}=-(x^{2}-2x-1)$, zero at $x=1\pm\sqrt2$</w:t>
        <w:br/>
        <w:t xml:space="preserve">$F'&lt;0$ for $x&lt;1-\sqrt2$, $&gt;0$ between the roots, $&lt;0$ for $x&gt;1+\sqrt2$: local min at $1-\sqrt2$, local max at $1+\sqrt2$</w:t>
        <w:br/>
        <w:t xml:space="preserve">$\alpha=1+\sqrt2\approx2.41$</w:t>
        <w:br/>
        <w:br/>
        <w:t xml:space="preserve">Final Answer: 2.41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28</w:t>
      </w:r>
    </w:p>
    <w:p>
      <w:r>
        <w:t xml:space="preserve">[Question in English]</w:t>
        <w:br/>
        <w:br/>
        <w:t xml:space="preserve">Let $F:\mathbb{R}\to\mathbb{R}$ be defined by $F(x)=\displaystyle\int_{-2}^{x}(t-3)\,|t-2|\,dt$. Then the minimum value of $F$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$F(x)=\displaystyle\int_{-2}^{x}(t-3)\,|t-2|\,dt$ द्वारा परिभाषित है। तब $F$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$F'(x)=(x-3)|x-2|$: zero at $x=2$ and $x=3$</w:t>
        <w:br/>
        <w:t xml:space="preserve">$F'&lt;0$ on $(-\infty,2)$ and $(2,3)$ (no sign change at $2$), $F'&gt;0$ on $(3,\infty)$: $F$ decreases up to $3$, then increases, so the minimum is $F(3)$</w:t>
        <w:br/>
        <w:t xml:space="preserve">$F(3)=\int_{-2}^{2}(t-3)(2-t)dt+\int_2^3(t-3)(t-2)dt=-\frac{88}{3}-\frac16=-\frac{59}{2}$</w:t>
        <w:br/>
        <w:br/>
        <w:t xml:space="preserve">Final Answer: -29.50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29</w:t>
      </w:r>
    </w:p>
    <w:p>
      <w:r>
        <w:t xml:space="preserve">[Question in English]</w:t>
        <w:br/>
        <w:br/>
        <w:t xml:space="preserve">Let $G:\mathbb{R}\to\mathbb{R}$ be defined by</w:t>
        <w:br/>
        <w:t xml:space="preserve">$$G(x)=\int_{0}^{x^{2}+2x}(t+1)^{2}(t-3)\,e^{t^{2}}\,dt.$$</w:t>
        <w:br/>
        <w:t xml:space="preserve">Then the sum of all the points of local extremum of $G$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$G:\mathbb{R}\to\mathbb{R}$</w:t>
        <w:br/>
        <w:t xml:space="preserve">$$G(x)=\int_{0}^{x^{2}+2x}(t+1)^{2}(t-3)\,e^{t^{2}}\,dt$$</w:t>
        <w:br/>
        <w:t xml:space="preserve">द्वारा परिभाषित है। तब $G$ के सभी स्थानीय चरम बिन्दुओं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Newton-Leibniz with $u=x^{2}+2x$: $G'(x)=(2x+2)(u+1)^{2}(u-3)e^{u^{2}}$</w:t>
        <w:br/>
        <w:t xml:space="preserve">$u+1=(x+1)^{2}$, $u-3=(x+3)(x-1)$: $G'(x)=2(x+1)^{5}(x+3)(x-1)e^{u^{2}}$</w:t>
        <w:br/>
        <w:t xml:space="preserve">Critical points $-3,-1,1$. Signs: $-$ on $(-\infty,-3)$, $+$ on $(-3,-1)$, $-$ on $(-1,1)$, $+$ on $(1,\infty)$</w:t>
        <w:br/>
        <w:t xml:space="preserve">Minima at $-3,1$; maximum at $-1$ (odd power $5$: sign changes, though $G''(-1)=0$, so the second derivative test fails there)</w:t>
        <w:br/>
        <w:t xml:space="preserve">Sum $=-3-1+1=-3$</w:t>
        <w:br/>
        <w:br/>
        <w:t xml:space="preserve">Final Answer: -3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30</w:t>
      </w:r>
    </w:p>
    <w:p>
      <w:r>
        <w:t xml:space="preserve">[Question in English]</w:t>
        <w:br/>
        <w:br/>
        <w:t xml:space="preserve">The value of $\displaystyle\lim_{n\to\infty}\frac{1}{n^{3}}\sum_{k=1}^{6n}\left|k^{2}-9n^{2}\right|$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$\displaystyle\lim_{n\to\infty}\frac{1}{n^{3}}\sum_{k=1}^{6n}\left|k^{2}-9n^{2}\right|$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$\frac{1}{n^{3}}|k^{2}-9n^{2}|=\frac1n\left|\left(\frac kn\right)^{2}-9\right|$; $\frac kn$ runs over $(0,6]$ with step $\frac1n$</w:t>
        <w:br/>
        <w:t xml:space="preserve">Limit $=\int_0^{6}|x^{2}-9|\,dx=\int_0^{3}(9-x^{2})dx+\int_3^{6}(x^{2}-9)dx=18+36=54$</w:t>
        <w:br/>
        <w:br/>
        <w:t xml:space="preserve">Final Answer: 54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31</w:t>
      </w:r>
    </w:p>
    <w:p>
      <w:r>
        <w:t xml:space="preserve">[Question in English]</w:t>
        <w:br/>
        <w:br/>
        <w:t xml:space="preserve">The value of $\displaystyle\lim_{n\to\infty}\left(\prod_{k=1}^{n}\frac{2k}{n+k}\right)^{1/n}$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$\displaystyle\lim_{n\to\infty}\left(\prod_{k=1}^{n}\frac{2k}{n+k}\right)^{1/n}$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Take $\log_e$: $\log_eL=\lim\frac1n\sum_{k=1}^{n}\log_e\frac{2k/n}{1+k/n}=\int_0^{1}\log_e\frac{2x}{1+x}dx$</w:t>
        <w:br/>
        <w:t xml:space="preserve">$=\log_e2+\int_0^1\log_ex\,dx-\int_0^1\log_e(1+x)dx=\log_e2-1-(2\log_e2-1)=-\log_e2$</w:t>
        <w:br/>
        <w:t xml:space="preserve">$L=e^{-\log_e2}=\frac12$</w:t>
        <w:br/>
        <w:br/>
        <w:t xml:space="preserve">Final Answer: 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32</w:t>
      </w:r>
    </w:p>
    <w:p>
      <w:r>
        <w:t xml:space="preserve">[Question in English]</w:t>
        <w:br/>
        <w:br/>
        <w:t xml:space="preserve">Let $I=\displaystyle\int_{0}^{30}\frac{x}{1+e^{-x}}\,dx$. Then the greatest integer less than or equal to $I$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$I=\displaystyle\int_{0}^{30}\frac{x}{1+e^{-x}}\,dx$ है। तब $I$ से कम या उसके बराबर महत्तम पूर्णांक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$\frac{x}{1+e^{-x}}=x-\frac{x}{e^{x}+1}$, so $I=450-D$ with $D=\int_0^{30}\frac{x}{e^{x}+1}dx$</w:t>
        <w:br/>
        <w:t xml:space="preserve">$0&lt;\frac{x}{e^{x}+1}&lt;xe^{-x}$ on $(0,30]$, so $0&lt;D&lt;\int_0^{30}xe^{-x}dx=1-31e^{-30}&lt;1$</w:t>
        <w:br/>
        <w:t xml:space="preserve">$449&lt;I&lt;450\Rightarrow[I]=449$</w:t>
        <w:br/>
        <w:br/>
        <w:t xml:space="preserve">Final Answer: 449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33</w:t>
      </w:r>
    </w:p>
    <w:p>
      <w:r>
        <w:t xml:space="preserve">[Question in English]</w:t>
        <w:br/>
        <w:br/>
        <w:t xml:space="preserve">Let $I=\displaystyle\int_{0}^{1}\cos\left(x^{2}\right)dx$. Then the greatest integer less than or equal to $100I$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$I=\displaystyle\int_{0}^{1}\cos\left(x^{2}\right)dx$ है। तब $100I$ से कम या उसके बराबर महत्तम पूर्णांक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$t\ge0$: $1-\frac{t^{2}}{2}\le\cos t\le1-\frac{t^{2}}{2}+\frac{t^{4}}{24}$ (monotonicity, below)</w:t>
        <w:br/>
        <w:t xml:space="preserve">Lower: $\phi(t)=\cos t-1+\frac{t^{2}}{2}$, $\phi'=t-\sin t\ge0$, $\phi(0)=0\Rightarrow\phi\ge0$</w:t>
        <w:br/>
        <w:t xml:space="preserve">Upper: $\psi(t)=1-\frac{t^{2}}{2}+\frac{t^{4}}{24}-\cos t$, $\psi'=-t+\frac{t^{3}}{6}+\sin t\ge0$ (its derivative $-1+\frac{t^{2}}{2}+\cos t=\phi\ge0$), so $\psi\ge0$</w:t>
        <w:br/>
        <w:t xml:space="preserve">Put $t=x^{2}$ and integrate on $[0,1]$: $1-\frac{1}{10}\le I\le1-\frac1{10}+\frac{1}{216}$, i.e. $0.9\le I\le0.9047$</w:t>
        <w:br/>
        <w:t xml:space="preserve">$90\le100I\le90.47\Rightarrow[100I]=90$</w:t>
        <w:br/>
        <w:br/>
        <w:t xml:space="preserve">Final Answer: 90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34</w:t>
      </w:r>
    </w:p>
    <w:p>
      <w:r>
        <w:t xml:space="preserve">[Question in English]</w:t>
        <w:br/>
        <w:br/>
        <w:t xml:space="preserve">The value of $\displaystyle\int_{0}^{4}x^{2}\sqrt{4x-x^{2}}\,dx$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$\displaystyle\int_{0}^{4}x^{2}\sqrt{4x-x^{2}}\,dx$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$x=4\sin^{2}\theta$, $\theta:0\to\frac{\pi}{2}$, $dx=8\sin\theta\cos\theta\,d\theta$, $\sqrt{4x-x^{2}}=4\sin\theta\cos\theta$</w:t>
        <w:br/>
        <w:t xml:space="preserve">Integral $=\int_0^{\pi/2}16\sin^{4}\theta\cdot4\sin\theta\cos\theta\cdot8\sin\theta\cos\theta\,d\theta=512\int_0^{\pi/2}\sin^{6}\theta\cos^{2}\theta\,d\theta$</w:t>
        <w:br/>
        <w:t xml:space="preserve">Wallis: $\int_0^{\pi/2}\sin^{6}\cos^{2}=\frac{5\cdot3\cdot1\cdot1}{8\cdot6\cdot4\cdot2}\cdot\frac{\pi}{2}=\frac{5\pi}{256}$</w:t>
        <w:br/>
        <w:t xml:space="preserve">Integral $=512\cdot\frac{5\pi}{256}=10\pi\approx31.42$</w:t>
        <w:br/>
        <w:br/>
        <w:t xml:space="preserve">Final Answer: 31.42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35</w:t>
      </w:r>
    </w:p>
    <w:p>
      <w:r>
        <w:t xml:space="preserve">[Question in English]</w:t>
        <w:br/>
        <w:br/>
        <w:t xml:space="preserve">For a real number $p&gt;-1$, let $W(p)=\displaystyle\int_{0}^{\pi/2}\sin^{p}x\,dx$. Then the value of $W\left(\dfrac52\right)W\left(\dfrac72\right)$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$p&gt;-1$ के लिए माना $W(p)=\displaystyle\int_{0}^{\pi/2}\sin^{p}x\,dx$ है। तब $W\left(\dfrac52\right)W\left(\dfrac72\right)$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Gamma form: $W(p)=\frac{\sqrt\pi}{2}\cdot\frac{\Gamma\left(\frac{p+1}{2}\right)}{\Gamma\left(\frac p2+1\right)}$</w:t>
        <w:br/>
        <w:t xml:space="preserve">$W(p)W(p+1)=\frac{\pi}{4}\cdot\frac{\Gamma\left(\frac{p+1}{2}\right)}{\Gamma\left(\frac{p+3}{2}\right)}=\frac{\pi}{4}\cdot\frac{2}{p+1}=\frac{\pi}{2(p+1)}$ (using $\Gamma(s+1)=s\Gamma(s)$)</w:t>
        <w:br/>
        <w:t xml:space="preserve">This is the Wallis relation $(n+1)W_nW_{n+1}=\frac{\pi}{2}$ extended to real $p$</w:t>
        <w:br/>
        <w:t xml:space="preserve">$p=\frac52$: $W\left(\frac52\right)W\left(\frac72\right)=\frac{\pi}{7}\approx0.45$</w:t>
        <w:br/>
        <w:br/>
        <w:t xml:space="preserve">Final Answer: 0.45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36</w:t>
      </w:r>
    </w:p>
    <w:p>
      <w:r>
        <w:t xml:space="preserve">[Question in English]</w:t>
        <w:br/>
        <w:br/>
        <w:t xml:space="preserve">For each non-negative integer $n$, let $I_{n}=\displaystyle\int_{0}^{1}(1-x)^{n}e^{x}\,dx$. If $I_{4}=ae+b$, where $a$ and $b$ are integers, then the value of $a+b$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प्रत्येक अऋणात्मक पूर्णांक $n$ के लिए माना $I_{n}=\displaystyle\int_{0}^{1}(1-x)^{n}e^{x}\,dx$ है। यदि $I_{4}=ae+b$ है, जहाँ $a$ तथा $b$ पूर्णांक हैं, तो $a+b$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By parts ($u=(1-x)^{n}$, $dv=e^{x}dx$): $I_n=\left[(1-x)^{n}e^{x}\right]_0^1+n\int_0^1(1-x)^{n-1}e^{x}dx=-1+nI_{n-1}$ for $n\ge1$</w:t>
        <w:br/>
        <w:t xml:space="preserve">$I_0=e-1$, $I_1=e-2$, $I_2=2e-5$, $I_3=6e-16$, $I_4=24e-65$</w:t>
        <w:br/>
        <w:t xml:space="preserve">$e$ is irrational, so $a=24$, $b=-65$ are unique; $a+b=-41$</w:t>
        <w:br/>
        <w:br/>
        <w:t xml:space="preserve">Final Answer: -41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37</w:t>
      </w:r>
    </w:p>
    <w:p>
      <w:r>
        <w:t xml:space="preserve">[Question in English]</w:t>
        <w:br/>
        <w:br/>
        <w:t xml:space="preserve">Considering the principal value of $\cos^{-1}$, for each non-negative integer $n$ let $I_{n}=\displaystyle\int_{0}^{1}x^{n}\cos^{-1}x\,dx$. If $I_{6}=\dfrac{p}{q}$, where $p$ and $q$ are positive integers with $\gcd(p,q)=1$, then the value of $p+q$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$\cos^{-1}$ के मुख्य मान को लेते हुए, प्रत्येक अऋणात्मक पूर्णांक $n$ के लिए माना $I_{n}=\displaystyle\int_{0}^{1}x^{n}\cos^{-1}x\,dx$ है। यदि $I_{6}=\dfrac{p}{q}$ है, जहाँ $p$ तथा $q$ धनात्मक पूर्णांक हैं तथा $\gcd(p,q)=1$ है, तो $p+q$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By parts: $I_n=\left[\frac{x^{n+1}}{n+1}\cos^{-1}x\right]_0^1+\frac{1}{n+1}\int_0^1\frac{x^{n+1}}{\sqrt{1-x^{2}}}dx=\frac{1}{n+1}J_{n+1}$</w:t>
        <w:br/>
        <w:t xml:space="preserve">$x=\sin\theta$: $J_{m}=\int_0^{\pi/2}\sin^{m}\theta\,d\theta$ (Wallis), so $J_m=\frac{m-1}{m}J_{m-2}$ and $I_n=\frac{n(n-1)}{(n+1)^{2}}I_{n-2}$, $I_0=1$</w:t>
        <w:br/>
        <w:t xml:space="preserve">$I_2=\frac{2}{9}$, $I_4=\frac{12}{25}\cdot\frac29=\frac{8}{75}$, $I_6=\frac{30}{49}\cdot\frac{8}{75}=\frac{16}{245}$</w:t>
        <w:br/>
        <w:t xml:space="preserve">(Check: $I_6=\frac17J_7=\frac17\cdot\frac{6\cdot4\cdot2}{7\cdot5\cdot3}=\frac{16}{245}$); $p+q=16+245=261$</w:t>
        <w:br/>
        <w:br/>
        <w:t xml:space="preserve">Final Answer: 261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