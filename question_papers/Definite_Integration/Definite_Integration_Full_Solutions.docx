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Definite Integration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$p:\mathbb{R}\to\mathbb{R}$ be a polynomial function of degree $3$ such that $p(0)=12$ and</w:t>
        <w:br/>
        <w:t xml:space="preserve">$$\int_{0}^{1}p(t)\,dt=\int_{0}^{2}p(t)\,dt=\int_{0}^{3}p(t)\,dt=0.$$</w:t>
        <w:br/>
        <w:t xml:space="preserve">Then $\displaystyle\int_{4}^{5}p(t)\,dt$ is equal to</w:t>
        <w:br/>
        <w:br/>
        <w:t xml:space="preserve">(A) $192$</w:t>
        <w:br/>
        <w:t xml:space="preserve">(B) $-96$</w:t>
        <w:br/>
        <w:t xml:space="preserve">(C) $-192$</w:t>
        <w:br/>
        <w:t xml:space="preserve">(D) $-48$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$p:\mathbb{R}\to\mathbb{R}$ घात $3$ का एक बहुपद फलन है जिसके लिए $p(0)=12$ तथा</w:t>
        <w:br/>
        <w:t xml:space="preserve">$$\int_{0}^{1}p(t)\,dt=\int_{0}^{2}p(t)\,dt=\int_{0}^{3}p(t)\,dt=0.$$</w:t>
        <w:br/>
        <w:t xml:space="preserve">तब $\displaystyle\int_{4}^{5}p(t)\,dt$ बराबर है</w:t>
        <w:br/>
        <w:br/>
        <w:t xml:space="preserve">(A) $192$</w:t>
        <w:br/>
        <w:t xml:space="preserve">(B) $-96$</w:t>
        <w:br/>
        <w:t xml:space="preserve">(C) $-192$</w:t>
        <w:br/>
        <w:t xml:space="preserve">(D) $-48$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Define $P(x)=\int_0^x p(t)\,dt$. Since $p$ is continuous, the first part of the fundamental theorem gives $P'(x)=p(x)$ for all $x$; as $p$ is a cubic, $P$ is a polynomial of degree $4$.</w:t>
        <w:br/>
        <w:t xml:space="preserve">$P(0)=0$, and the three given integrals are $P(1)$, $P(2)$, $P(3)$, all equal to $0$. A degree-$4$ polynomial with the four roots $0,1,2,3$ is $P(x)=kx(x-1)(x-2)(x-3)$ for some constant $k\neq0$.</w:t>
        <w:br/>
        <w:t xml:space="preserve">Differentiate: $P'(0)$ equals $k$ times the product of the other three factors at $0$, i.e. $k(-1)(-2)(-3)=-6k$.</w:t>
        <w:br/>
        <w:t xml:space="preserve">Since $P'(0)=p(0)=12$, we get $-6k=12$, so $k=-2$.</w:t>
        <w:br/>
        <w:t xml:space="preserve">By the second part of the fundamental theorem, $\int_4^5 p(t)\,dt=P(5)-P(4)$.</w:t>
        <w:br/>
        <w:t xml:space="preserve">$P(5)=k\cdot5\cdot4\cdot3\cdot2=120k$ and $P(4)=k\cdot4\cdot3\cdot2\cdot1=24k$, so the integral is $96k=-192$.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The value of the integral</w:t>
        <w:br/>
        <w:t xml:space="preserve">$$\int_{\pi/2}^{3\pi/2}\frac{(x+\sin x)\,|\cos x|}{|\sin x|+|\cos x|}\,dx$$</w:t>
        <w:br/>
        <w:t xml:space="preserve">is equal to</w:t>
        <w:br/>
        <w:br/>
        <w:t xml:space="preserve">(A) $\dfrac{\pi^{2}}{2}$</w:t>
        <w:br/>
        <w:t xml:space="preserve">(B) $\dfrac{\pi^{2}}{4}$</w:t>
        <w:br/>
        <w:t xml:space="preserve">(C) $\pi^{2}$</w:t>
        <w:br/>
        <w:t xml:space="preserve">(D) $\dfrac{\pi}{2}$</w:t>
        <w:br/>
        <w:br/>
        <w:t xml:space="preserve">Only one option is correct.</w:t>
        <w:br/>
        <w:br/>
        <w:t xml:space="preserve">[Question in Hindi]</w:t>
        <w:br/>
        <w:br/>
        <w:t xml:space="preserve">समाकल</w:t>
        <w:br/>
        <w:t xml:space="preserve">$$\int_{\pi/2}^{3\pi/2}\frac{(x+\sin x)\,|\cos x|}{|\sin x|+|\cos x|}\,dx$$</w:t>
        <w:br/>
        <w:t xml:space="preserve">का मान बराबर है</w:t>
        <w:br/>
        <w:br/>
        <w:t xml:space="preserve">(A) $\dfrac{\pi^{2}}{2}$</w:t>
        <w:br/>
        <w:t xml:space="preserve">(B) $\dfrac{\pi^{2}}{4}$</w:t>
        <w:br/>
        <w:t xml:space="preserve">(C) $\pi^{2}$</w:t>
        <w:br/>
        <w:t xml:space="preserve">(D) $\dfrac{\pi}{2}$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$g(x)=\dfrac{|\cos x|}{|\sin x|+|\cos x|}$, so $I=\int_{\pi/2}^{3\pi/2}(x+\sin x)g(x)\,dx$.</w:t>
        <w:br/>
        <w:t xml:space="preserve">Since $\sin(2\pi-x)=-\sin x$ and $\cos(2\pi-x)=\cos x$, we have $g(2\pi-x)=g(x)$.</w:t>
        <w:br/>
        <w:t xml:space="preserve">Queen's rule on $[\pi/2,3\pi/2]$ (here $a+b=2\pi$): $I=\int_{\pi/2}^{3\pi/2}(2\pi-x-\sin x)g(x)\,dx$.</w:t>
        <w:br/>
        <w:t xml:space="preserve">Adding the two forms of $I$: $2I=\int_{\pi/2}^{3\pi/2}2\pi\,g(x)\,dx$, so $I=\pi\int_{\pi/2}^{3\pi/2}g(x)\,dx$.</w:t>
        <w:br/>
        <w:t xml:space="preserve">The same conclusion through odd and even functions: put $x=\pi+t$; then $x+\sin x=\pi+(t-\sin t)$ and $g(\pi+t)=\dfrac{|\cos t|}{|\sin t|+|\cos t|}$ is even in $t$, while $(t-\sin t)$ is odd, so their product integrates to $0$ over $[-\pi/2,\pi/2]$.</w:t>
        <w:br/>
        <w:t xml:space="preserve">Now $\int_{\pi/2}^{3\pi/2}g(x)\,dx=\int_{-\pi/2}^{\pi/2}\dfrac{|\cos t|}{|\sin t|+|\cos t|}dt=2\int_{0}^{\pi/2}\dfrac{\cos t}{\sin t+\cos t}dt$, because the integrand is even and on $[0,\pi/2]$ both $\sin t,\cos t\ge0$.</w:t>
        <w:br/>
        <w:t xml:space="preserve">Let $J=\int_0^{\pi/2}\dfrac{\cos t}{\sin t+\cos t}dt$. King's rule ($t\to\pi/2-t$) gives $J=\int_0^{\pi/2}\dfrac{\sin t}{\cos t+\sin t}dt$; adding, $2J=\int_0^{\pi/2}1\,dt=\dfrac{\pi}{2}$, so $J=\dfrac{\pi}{4}$.</w:t>
        <w:br/>
        <w:t xml:space="preserve">Hence $\int_{\pi/2}^{3\pi/2}g=\dfrac{\pi}{2}$ and $I=\pi\cdot\dfrac{\pi}{2}=\dfrac{\pi^{2}}{2}$.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$f:[0,3]\to\mathbb{R}$ be defined by $f(x)=x^{[x]}$ for $x\neq0$ and $f(0)=1$, where $[t]$ denotes the greatest integer less than or equal to $t$. Then $\displaystyle\int_{0}^{3}f(x)\,dx$ is equal to</w:t>
        <w:br/>
        <w:br/>
        <w:t xml:space="preserve">(A) $\dfrac{47}{6}$</w:t>
        <w:br/>
        <w:t xml:space="preserve">(B) $\dfrac{53}{6}$</w:t>
        <w:br/>
        <w:t xml:space="preserve">(C) $\dfrac{26}{3}$</w:t>
        <w:br/>
        <w:t xml:space="preserve">(D) $9$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$f:[0,3]\to\mathbb{R}$, $x\neq0$ के लिए $f(x)=x^{[x]}$ तथा $f(0)=1$ द्वारा परिभाषित है, जहाँ $[t]$, $t$ से कम या उसके बराबर महत्तम पूर्णांक को दर्शाता है। तब $\displaystyle\int_{0}^{3}f(x)\,dx$ बराबर है</w:t>
        <w:br/>
        <w:br/>
        <w:t xml:space="preserve">(A) $\dfrac{47}{6}$</w:t>
        <w:br/>
        <w:t xml:space="preserve">(B) $\dfrac{53}{6}$</w:t>
        <w:br/>
        <w:t xml:space="preserve">(C) $\dfrac{26}{3}$</w:t>
        <w:br/>
        <w:t xml:space="preserve">(D) $9$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greatest integer $[x]$ takes the values $0,1,2$ on $[0,1)$, $[1,2)$, $[2,3)$ respectively, so $f$ is a power function on each of these subintervals; $f$ jumps at $x=1$ and $x=2$ (from $1$ to $1$ at $x=1$, from $2$ to $4$ at $x=2$), and finitely many jumps do not affect the integral.</w:t>
        <w:br/>
        <w:t xml:space="preserve">By additivity, $\int_0^3 f=\int_0^1 f+\int_1^2 f+\int_2^3 f$.</w:t>
        <w:br/>
        <w:t xml:space="preserve">On $[0,1)$: $f(x)=x^{0}=1$ (and $f(0)=1$ by definition), so $\int_0^1 f=1$.</w:t>
        <w:br/>
        <w:t xml:space="preserve">On $[1,2)$: $f(x)=x$, so $\int_1^2 x\,dx=\dfrac{2^{2}-1^{2}}{2}=\dfrac32$.</w:t>
        <w:br/>
        <w:t xml:space="preserve">On $[2,3)$: $f(x)=x^{2}$, so $\int_2^3 x^{2}dx=\dfrac{27-8}{3}=\dfrac{19}{3}$.</w:t>
        <w:br/>
        <w:t xml:space="preserve">Adding: $1+\dfrac32+\dfrac{19}{3}=\dfrac{6+9+38}{6}=\dfrac{53}{6}$.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$f:\mathbb{R}\to\mathbb{R}$ be defined by $f(x)=x-\dfrac{\sin(\pi x)}{2\pi}$. Then $f$ is a bijection; let $f^{-1}$ denote its inverse. Then the area of the region bounded by the curves $y=f(x)$ and $y=f^{-1}(x)$ and lying in the strip $0\le x\le3$ is</w:t>
        <w:br/>
        <w:br/>
        <w:t xml:space="preserve">(A) $\dfrac{3}{\pi^{2}}$</w:t>
        <w:br/>
        <w:t xml:space="preserve">(B) $\dfrac{3}{\pi}$</w:t>
        <w:br/>
        <w:t xml:space="preserve">(C) $\dfrac{6}{\pi}$</w:t>
        <w:br/>
        <w:t xml:space="preserve">(D) $\dfrac{6}{\pi^{2}}$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$f:\mathbb{R}\to\mathbb{R}$, $f(x)=x-\dfrac{\sin(\pi x)}{2\pi}$ द्वारा परिभाषित है। तब $f$ एकैकी आच्छादक है; माना $f^{-1}$ इसका प्रतिलोम फलन है। तब वक्रों $y=f(x)$ तथा $y=f^{-1}(x)$ से परिबद्ध तथा पट्टी $0\le x\le3$ में स्थित क्षेत्र का क्षेत्रफल है</w:t>
        <w:br/>
        <w:br/>
        <w:t xml:space="preserve">(A) $\dfrac{3}{\pi^{2}}$</w:t>
        <w:br/>
        <w:t xml:space="preserve">(B) $\dfrac{3}{\pi}$</w:t>
        <w:br/>
        <w:t xml:space="preserve">(C) $\dfrac{6}{\pi}$</w:t>
        <w:br/>
        <w:t xml:space="preserve">(D) $\dfrac{6}{\pi^{2}}$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$f'(x)=1-\frac12\cos(\pi x)\ge\frac12&gt;0$, so $f$ is strictly increasing and continuous; since $f(x)-x$ is bounded, $f(x)\to\pm\infty$ as $x\to\pm\infty$, so $f$ is a bijection and $f^{-1}$ exists and is increasing.</w:t>
        <w:br/>
        <w:t xml:space="preserve">The graph of $f^{-1}$ is the reflection of the graph of $f$ in $y=x$. For an increasing function, $f(x)=f^{-1}(x)$ forces $f(x)=x$; here $f(x)=x\iff\sin(\pi x)=0\iff x\in\mathbb{Z}$. In the strip the curves meet at $(0,0),(1,1),(2,2),(3,3)$.</w:t>
        <w:br/>
        <w:t xml:space="preserve">Between consecutive integers one curve lies above $y=x$ and the other below it, so the region is three closed loops, each symmetric about $y=x$; the area of a loop is twice the area between $y=f(x)$ and $y=x$.</w:t>
        <w:br/>
        <w:t xml:space="preserve">On $[0,1]$: $x-f(x)=\dfrac{\sin\pi x}{2\pi}\ge0$, so the loop has area $2\int_0^1\dfrac{\sin\pi x}{2\pi}dx=\dfrac{1}{\pi}\cdot\dfrac{2}{\pi}=\dfrac{2}{\pi^{2}}$.</w:t>
        <w:br/>
        <w:t xml:space="preserve">The same follows from the formula for a function and its inverse: $\int_0^1 f(x)dx+\int_{f(0)}^{f(1)}f^{-1}(y)dy=1\cdot f(1)-0\cdot f(0)=1$. With $\int_0^1 f=\dfrac12-\dfrac{1}{\pi^{2}}$ we get $\int_0^1 f^{-1}=\dfrac12+\dfrac{1}{\pi^{2}}$, and the loop area is $\int_0^1(f^{-1}-f)=\dfrac{2}{\pi^{2}}$.</w:t>
        <w:br/>
        <w:t xml:space="preserve">On $[1,2]$ and $[2,3]$ the same computation with $|\sin\pi x|$ gives $\dfrac{2}{\pi^{2}}$ each.</w:t>
        <w:br/>
        <w:t xml:space="preserve">Total area $=\dfrac{6}{\pi^{2}}$.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$f:\mathbb{R}\to\mathbb{R}$ be a continuous function such that</w:t>
        <w:br/>
        <w:t xml:space="preserve">$$f(x)=x^{2}+\int_{0}^{x}e^{x-t}f(t)\,dt\quad\text{for all }x\in\mathbb{R}.$$</w:t>
        <w:br/>
        <w:t xml:space="preserve">Then $f(1)$ is equal to</w:t>
        <w:br/>
        <w:br/>
        <w:t xml:space="preserve">(A) $\dfrac{e^{2}-1}{4}$</w:t>
        <w:br/>
        <w:t xml:space="preserve">(B) $\dfrac{e^{2}+1}{4}$</w:t>
        <w:br/>
        <w:t xml:space="preserve">(C) $\dfrac{e^{2}-1}{2}$</w:t>
        <w:br/>
        <w:t xml:space="preserve">(D) $\dfrac{e^{2}-3}{4}$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 एक सतत फलन है जिसके लिए</w:t>
        <w:br/>
        <w:t xml:space="preserve">$$f(x)=x^{2}+\int_{0}^{x}e^{x-t}f(t)\,dt,\quad x\in\mathbb{R}.$$</w:t>
        <w:br/>
        <w:t xml:space="preserve">तब $f(1)$ बराबर है</w:t>
        <w:br/>
        <w:br/>
        <w:t xml:space="preserve">(A) $\dfrac{e^{2}-1}{4}$</w:t>
        <w:br/>
        <w:t xml:space="preserve">(B) $\dfrac{e^{2}+1}{4}$</w:t>
        <w:br/>
        <w:t xml:space="preserve">(C) $\dfrac{e^{2}-1}{2}$</w:t>
        <w:br/>
        <w:t xml:space="preserve">(D) $\dfrac{e^{2}-3}{4}$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Take $e^{x}$ out of the integral: $f(x)=x^{2}+e^{x}\int_0^{x}e^{-t}f(t)\,dt$. Putting $x=0$ gives $f(0)=0$.</w:t>
        <w:br/>
        <w:t xml:space="preserve">The right side is differentiable (product of $e^{x}$ and an integral of a continuous function), so $f$ is differentiable.</w:t>
        <w:br/>
        <w:t xml:space="preserve">By the Newton-Leibniz rule, $\dfrac{d}{dx}\int_0^{x}e^{-t}f(t)\,dt=e^{-x}f(x)$. Hence $f'(x)=2x+e^{x}\int_0^xe^{-t}f(t)dt+e^{x}\cdot e^{-x}f(x)$.</w:t>
        <w:br/>
        <w:t xml:space="preserve">From the given equation, $e^{x}\int_0^xe^{-t}f(t)dt=f(x)-x^{2}$. So $f'(x)=2x+f(x)-x^{2}+f(x)$, i.e. $f'-2f=2x-x^{2}$.</w:t>
        <w:br/>
        <w:t xml:space="preserve">This is a linear differential equation. Try $f_p=ax^{2}+bx+c$: $2ax+b-2ax^{2}-2bx-2c=-x^{2}+2x$ gives $a=\frac12$, $b=-\frac12$, $c=-\frac14$.</w:t>
        <w:br/>
        <w:t xml:space="preserve">General solution $f(x)=\dfrac{x^{2}}{2}-\dfrac{x}{2}-\dfrac14+Ce^{2x}$; $f(0)=0$ gives $C=\dfrac14$.</w:t>
        <w:br/>
        <w:t xml:space="preserve">Check: this $f$ satisfies the original integral equation (verified by direct integration).</w:t>
        <w:br/>
        <w:t xml:space="preserve">$f(1)=\dfrac12-\dfrac12-\dfrac14+\dfrac{e^{2}}{4}=\dfrac{e^{2}-1}{4}$.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Let $f:\mathbb{R}\to\mathbb{R}$ be a differentiable function such that $f(x+y)=f(x)+f(y)+xy(x+y)$ for all $x,y\in\mathbb{R}$ and $\displaystyle\lim_{x\to0}\frac{f(x)}{\sin x}=-3$. Let $G:\mathbb{R}\to\mathbb{R}$ be defined by</w:t>
        <w:br/>
        <w:t xml:space="preserve">$$G(x)=\int_{x}^{2x}f(t)\,dt.$$</w:t>
        <w:br/>
        <w:t xml:space="preserve">Then the minimum value of $G$ is</w:t>
        <w:br/>
        <w:br/>
        <w:t xml:space="preserve">(A) $-\dfrac{81}{40}$</w:t>
        <w:br/>
        <w:t xml:space="preserve">(B) $-\dfrac{81}{20}$</w:t>
        <w:br/>
        <w:t xml:space="preserve">(C) $-\dfrac{27}{4}$</w:t>
        <w:br/>
        <w:t xml:space="preserve">(D) $-\dfrac{9}{5}$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$f:\mathbb{R}\to\mathbb{R}$ एक अवकलनीय फलन है जिसके लिए सभी $x,y\in\mathbb{R}$ के लिए $f(x+y)=f(x)+f(y)+xy(x+y)$ तथा $\displaystyle\lim_{x\to0}\frac{f(x)}{\sin x}=-3$ है। माना कि $G:\mathbb{R}\to\mathbb{R}$</w:t>
        <w:br/>
        <w:t xml:space="preserve">$$G(x)=\int_{x}^{2x}f(t)\,dt$$</w:t>
        <w:br/>
        <w:t xml:space="preserve">द्वारा परिभाषित है। तब $G$ का न्यूनतम मान है</w:t>
        <w:br/>
        <w:br/>
        <w:t xml:space="preserve">(A) $-\dfrac{81}{40}$</w:t>
        <w:br/>
        <w:t xml:space="preserve">(B) $-\dfrac{81}{20}$</w:t>
        <w:br/>
        <w:t xml:space="preserve">(C) $-\dfrac{27}{4}$</w:t>
        <w:br/>
        <w:t xml:space="preserve">(D) $-\dfrac{9}{5}$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Put $x=y=0$: $f(0)=2f(0)$, so $f(0)=0$.</w:t>
        <w:br/>
        <w:t xml:space="preserve">Then $\dfrac{f(x)}{\sin x}=\dfrac{f(x)-f(0)}{x}\cdot\dfrac{x}{\sin x}\to f'(0)$, so $f'(0)=-3$.</w:t>
        <w:br/>
        <w:t xml:space="preserve">For any $x$: $\dfrac{f(x+h)-f(x)}{h}=\dfrac{f(h)}{h}+x^{2}+xh\to-3+x^{2}$ as $h\to0$. So $f'(x)=x^{2}-3$ and, with $f(0)=0$, $f(x)=\dfrac{x^{3}}{3}-3x$.</w:t>
        <w:br/>
        <w:t xml:space="preserve">By the Newton-Leibniz rule, $G'(x)=f(2x)\cdot2-f(x)\cdot1=2\left(\dfrac{8x^{3}}{3}-6x\right)-\dfrac{x^{3}}{3}+3x=5x^{3}-9x=x(5x^{2}-9)$.</w:t>
        <w:br/>
        <w:t xml:space="preserve">Critical points: $x=0$ and $x=\pm\dfrac{3}{\sqrt5}$. Sign of $G'$: negative on $\left(-\infty,-\frac{3}{\sqrt5}\right)$, positive on $\left(-\frac{3}{\sqrt5},0\right)$, negative on $\left(0,\frac{3}{\sqrt5}\right)$, positive after. So $x=\pm\frac{3}{\sqrt5}$ are local minima and $x=0$ a local maximum.</w:t>
        <w:br/>
        <w:t xml:space="preserve">Explicitly $G(x)=\left[\dfrac{t^{4}}{12}-\dfrac{3t^{2}}{2}\right]_{x}^{2x}=\dfrac{15x^{4}}{12}-\dfrac{9x^{2}}{2}=\dfrac54x^{4}-\dfrac92x^{2}$, which tends to $+\infty$ as $|x|\to\infty$, so the least of the local minima is the minimum value.</w:t>
        <w:br/>
        <w:t xml:space="preserve">At $x^{2}=\dfrac95$: $G=\dfrac54\cdot\dfrac{81}{25}-\dfrac92\cdot\dfrac95=\dfrac{81}{20}-\dfrac{162}{20}=-\dfrac{81}{20}$.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For each non-negative integer $n$, let $I_{n}=\displaystyle\int_{0}^{\infty}x^{n}e^{-4x}\,dx$. Then the value of $\displaystyle\sum_{n=0}^{\infty}\frac{2^{n}I_{n}}{n!}$ is</w:t>
        <w:br/>
        <w:br/>
        <w:t xml:space="preserve">(A) $\dfrac14$</w:t>
        <w:br/>
        <w:t xml:space="preserve">(B) $1$</w:t>
        <w:br/>
        <w:t xml:space="preserve">(C) $2$</w:t>
        <w:br/>
        <w:t xml:space="preserve">(D) $\dfrac12$</w:t>
        <w:br/>
        <w:br/>
        <w:t xml:space="preserve">Only one option is correct.</w:t>
        <w:br/>
        <w:br/>
        <w:t xml:space="preserve">[Question in Hindi]</w:t>
        <w:br/>
        <w:br/>
        <w:t xml:space="preserve">प्रत्येक अऋणात्मक पूर्णांक $n$ के लिए माना $I_{n}=\displaystyle\int_{0}^{\infty}x^{n}e^{-4x}\,dx$ है। तब $\displaystyle\sum_{n=0}^{\infty}\frac{2^{n}I_{n}}{n!}$ का मान है</w:t>
        <w:br/>
        <w:br/>
        <w:t xml:space="preserve">(A) $\dfrac14$</w:t>
        <w:br/>
        <w:t xml:space="preserve">(B) $1$</w:t>
        <w:br/>
        <w:t xml:space="preserve">(C) $2$</w:t>
        <w:br/>
        <w:t xml:space="preserve">(D) $\dfrac12$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With $t=4x$: $I_n=\dfrac{1}{4^{n+1}}\int_0^\infty t^{n}e^{-t}dt=\dfrac{\Gamma(n+1)}{4^{n+1}}=\dfrac{n!}{4^{n+1}}$ (Gamma function, $\Gamma(n+1)=n!$).</w:t>
        <w:br/>
        <w:t xml:space="preserve">So the general term is $\dfrac{2^{n}}{n!}\cdot\dfrac{n!}{4^{n+1}}=\dfrac14\left(\dfrac12\right)^{n}$.</w:t>
        <w:br/>
        <w:t xml:space="preserve">This is a geometric series with first term $\dfrac14$ and ratio $\dfrac12$, so its sum is $\dfrac{1/4}{1-1/2}=\dfrac12$.</w:t>
        <w:br/>
        <w:t xml:space="preserve">Check: $\sum\frac{(2x)^{n}}{n!}=e^{2x}$, and $\int_0^\infty e^{2x}e^{-4x}dx=\frac12$.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$f:(0,\infty)\to\mathbb{R}$ be a function, differentiable at $x=1$, such that $f(xy)=f(x)+f(y)$ for all $x,y\in(0,\infty)$ and $\displaystyle\lim_{h\to0}\frac{f(1+h)}{h}=2$. Then</w:t>
        <w:br/>
        <w:t xml:space="preserve">$$\lim_{x\to1}\frac{1}{(x-1)^{2}}\int_{x}^{x^{2}}f(t)\,dt$$</w:t>
        <w:br/>
        <w:t xml:space="preserve">is equal to</w:t>
        <w:br/>
        <w:br/>
        <w:t xml:space="preserve">(A) $6$</w:t>
        <w:br/>
        <w:t xml:space="preserve">(B) $2$</w:t>
        <w:br/>
        <w:t xml:space="preserve">(C) $3$</w:t>
        <w:br/>
        <w:t xml:space="preserve">(D) $\dfrac32$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$f:(0,\infty)\to\mathbb{R}$ एक फलन है जो $x=1$ पर अवकलनीय है, जिसके लिए सभी $x,y\in(0,\infty)$ के लिए $f(xy)=f(x)+f(y)$ तथा $\displaystyle\lim_{h\to0}\frac{f(1+h)}{h}=2$ है। तब</w:t>
        <w:br/>
        <w:t xml:space="preserve">$$\lim_{x\to1}\frac{1}{(x-1)^{2}}\int_{x}^{x^{2}}f(t)\,dt$$</w:t>
        <w:br/>
        <w:t xml:space="preserve">बराबर है</w:t>
        <w:br/>
        <w:br/>
        <w:t xml:space="preserve">(A) $6$</w:t>
        <w:br/>
        <w:t xml:space="preserve">(B) $2$</w:t>
        <w:br/>
        <w:t xml:space="preserve">(C) $3$</w:t>
        <w:br/>
        <w:t xml:space="preserve">(D) $\dfrac32$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Putting $x=y=1$ gives $f(1)=0$, so the given limit is $f'(1)=\lim_{h\to0}\dfrac{f(1+h)-f(1)}{h}=2$.</w:t>
        <w:br/>
        <w:t xml:space="preserve">For $x&gt;0$: $f(x+h)=f\!\left(x\left(1+\frac hx\right)\right)=f(x)+f\!\left(1+\frac hx\right)$, so $\dfrac{f(x+h)-f(x)}{h}=\dfrac1x\cdot\dfrac{f(1+h/x)}{h/x}\to\dfrac{2}{x}$. Hence $f'(x)=\dfrac2x$ and, with $f(1)=0$, $f(x)=2\ln x$.</w:t>
        <w:br/>
        <w:t xml:space="preserve">At $x=1$ both $\int_x^{x^{2}}f$ and $(x-1)^{2}$ vanish; $f$ is continuous, so L'Hospital's rule applies with the Newton-Leibniz rule.</w:t>
        <w:br/>
        <w:t xml:space="preserve">$\dfrac{d}{dx}\int_x^{x^{2}}f(t)dt=f(x^{2})\cdot2x-f(x)=2x\cdot4\ln x-2\ln x=(8x-2)\ln x$, and $\dfrac{d}{dx}(x-1)^{2}=2(x-1)$.</w:t>
        <w:br/>
        <w:t xml:space="preserve">So the limit equals $\lim_{x\to1}\dfrac{(8x-2)}{2}\cdot\dfrac{\ln x}{x-1}=\dfrac{6}{2}\cdot1=3$.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$f:\mathbb{R}\to\mathbb{R}$ be a polynomial function such that</w:t>
        <w:br/>
        <w:t xml:space="preserve">$$\int_{x-1}^{x+1}f(t)\,dt=x^{3}\quad\text{for all }x\in\mathbb{R}.$$</w:t>
        <w:br/>
        <w:t xml:space="preserve">Then the value of $f(-4)$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बहुपद फलन है जिसके लिए</w:t>
        <w:br/>
        <w:t xml:space="preserve">$$\int_{x-1}^{x+1}f(t)\,dt=x^{3},\quad x\in\mathbb{R}.$$</w:t>
        <w:br/>
        <w:t xml:space="preserve">तब $f(-4)$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Differentiate both sides with the Newton-Leibniz rule (both limits depend on $x$): $f(x+1)\cdot1-f(x-1)\cdot1=3x^{2}$ for all $x$.</w:t>
        <w:br/>
        <w:t xml:space="preserve">If $f$ has degree $m\ge1$ with leading coefficient $a$, then $f(x+1)-f(x-1)$ has degree $m-1$ with leading coefficient $2ma$. Matching with $3x^{2}$: $m=3$ and $6a=3$, so $a=\frac12$.</w:t>
        <w:br/>
        <w:t xml:space="preserve">Write $f(x)=\frac12x^{3}+bx^{2}+cx+d$. Then $f(x+1)-f(x-1)=\frac12(6x^{2}+2)+b(4x)+2c=3x^{2}+4bx+1+2c$.</w:t>
        <w:br/>
        <w:t xml:space="preserve">Comparing with $3x^{2}$: $b=0$ and $1+2c=0$, so $c=-\frac12$.</w:t>
        <w:br/>
        <w:t xml:space="preserve">The derivative condition loses the constant $d$. Use the given equation itself at $x=0$ (the integral evaluated by the second part of the fundamental theorem): $\int_{-1}^{1}\left(\frac{t^{3}}{2}-\frac t2+d\right)dt=0+0+2d$, which must equal $0^{3}=0$. So $d=0$.</w:t>
        <w:br/>
        <w:t xml:space="preserve">Check: $\int_{x-1}^{x+1}\frac{t^{3}-t}{2}dt=\left[\frac{t^{4}}{8}-\frac{t^{2}}{4}\right]_{x-1}^{x+1}=x^{3}+x-x=x^{3}$.</w:t>
        <w:br/>
        <w:t xml:space="preserve">Hence $f(x)=\dfrac{x^{3}-x}{2}$ and $f(-4)=\dfrac{-64+4}{2}=-30$.</w:t>
        <w:br/>
        <w:br/>
        <w:t xml:space="preserve">Final Answer: -30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Let $k$ be the positive integer for which</w:t>
        <w:br/>
        <w:t xml:space="preserve">$$\int_{0}^{k\pi/2}\frac{dx}{\sin^{2}x+9\cos^{2}x}=\frac{7\pi}{2}.$$</w:t>
        <w:br/>
        <w:t xml:space="preserve">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$k$ वह धनात्मक पूर्णांक है जिसके लिए</w:t>
        <w:br/>
        <w:t xml:space="preserve">$$\int_{0}^{k\pi/2}\frac{dx}{\sin^{2}x+9\cos^{2}x}=\frac{7\pi}{2}.$$</w:t>
        <w:br/>
        <w:t xml:space="preserve">तब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$g(x)=\dfrac{1}{\sin^{2}x+9\cos^{2}x}$, continuous and positive on $\mathbb{R}$. Dividing by $\cos^{2}x$: $g(x)=\dfrac{\sec^{2}x}{\tan^{2}x+9}$, so on each interval where $\cos x\neq0$ an antiderivative is $F(x)=\dfrac13\tan^{-1}\left(\dfrac{\tan x}{3}\right)$.</w:t>
        <w:br/>
        <w:t xml:space="preserve">$F$ is not continuous on $\mathbb{R}$: as $x\to\frac{\pi}{2}^{-}$, $F\to\frac{\pi}{6}$, while as $x\to\frac{\pi}{2}^{+}$, $F\to-\frac{\pi}{6}$. So $F(b)-F(a)$ is valid only when $[a,b]$ contains no point $\frac{\pi}{2}+m\pi$.</w:t>
        <w:br/>
        <w:t xml:space="preserve">On $[0,\frac{\pi}{2}]$: $\int_0^{\pi/2}g=\lim_{x\to\pi/2^{-}}F(x)-F(0)=\dfrac{\pi}{6}$.</w:t>
        <w:br/>
        <w:t xml:space="preserve">Since $g(\pi-x)=g(x)$, $\int_{\pi/2}^{\pi}g=\int_0^{\pi/2}g=\dfrac{\pi}{6}$; since $g(x+\pi)=g(x)$, the pattern repeats. So every interval $\left[\frac{m\pi}{2},\frac{(m+1)\pi}{2}\right]$ contributes $\dfrac{\pi}{6}$, and $\int_0^{k\pi/2}g=\dfrac{k\pi}{6}$.</w:t>
        <w:br/>
        <w:t xml:space="preserve">Setting $\dfrac{k\pi}{6}=\dfrac{7\pi}{2}$ gives $k=21$.</w:t>
        <w:br/>
        <w:t xml:space="preserve">Using $F\left(\frac{k\pi}{2}\right)-F(0)$ directly would give $0$ for even $k$ and $\pm\frac{\pi}{6}$ for odd $k$, which is wrong because $F$ jumps by $-\frac{\pi}{3}$ at each odd multiple of $\frac{\pi}{2}$.</w:t>
        <w:br/>
        <w:br/>
        <w:t xml:space="preserve">Final Answer: 21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$F:\mathbb{R}\to\mathbb{R}$ be defined by</w:t>
        <w:br/>
        <w:t xml:space="preserve">$$F(x)=\int_{0}^{x}\frac{1+t^{2}}{1-t^{2}+t^{4}}\,dt.$$</w:t>
        <w:br/>
        <w:t xml:space="preserve">Then the value of $F\left(-\dfrac{1+\sqrt5}{2}\right)$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</w:t>
        <w:br/>
        <w:t xml:space="preserve">$$F(x)=\int_{0}^{x}\frac{1+t^{2}}{1-t^{2}+t^{4}}\,dt$$</w:t>
        <w:br/>
        <w:t xml:space="preserve">द्वारा परिभाषित है। तब $F\left(-\dfrac{1+\sqrt5}{2}\right)$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$1-t^{2}+t^{4}=\left(t^{2}-\frac12\right)^{2}+\frac34&gt;0$, so the integrand is continuous on $\mathbb{R}$. By the first part of the fundamental theorem, $F$ is differentiable with $F'(x)=\dfrac{1+x^{2}}{1-x^{2}+x^{4}}$; $F$ is odd since the integrand is even.</w:t>
        <w:br/>
        <w:t xml:space="preserve">For $x\neq\pm1$, $\dfrac{d}{dx}\tan^{-1}\dfrac{x}{1-x^{2}}=\dfrac{1+x^{2}}{(1-x^{2})^{2}+x^{2}}=\dfrac{1+x^{2}}{1-x^{2}+x^{4}}$. So $\phi(x)=\tan^{-1}\dfrac{x}{1-x^{2}}$ is an antiderivative on each of $(-\infty,-1)$, $(-1,1)$, $(1,\infty)$, but not across $\pm1$.</w:t>
        <w:br/>
        <w:t xml:space="preserve">On $(-1,1)$, $F$ and $\phi$ have the same derivative and $F(0)=\phi(0)=0$, so $F=\phi$ there. As $x\to-1^{+}$, $\frac{x}{1-x^{2}}\to-\infty$, so $F(-1)=-\frac{\pi}{2}$ (by continuity of $F$).</w:t>
        <w:br/>
        <w:t xml:space="preserve">On $(-\infty,-1)$, $F=\phi+C$. As $x\to-1^{-}$, $\frac{x}{1-x^{2}}\to+\infty$ and $\phi\to\frac{\pi}{2}$. Continuity of $F$ at $-1$ gives $\frac{\pi}{2}+C=-\frac{\pi}{2}$, so $C=-\pi$.</w:t>
        <w:br/>
        <w:t xml:space="preserve">Let $x_0=-\frac{1+\sqrt5}{2}&lt;-1$. Then $x_0$ is a root of $x^{2}+x-1=0$, i.e. $x_0^{2}+x_0-1=0$, so $1-x_0^{2}=x_0$ and $\frac{x_0}{1-x_0^{2}}=1$.</w:t>
        <w:br/>
        <w:t xml:space="preserve">Hence $F(x_0)=\tan^{-1}1-\pi=\frac{\pi}{4}-\pi=-\frac{3\pi}{4}=-2.356\ldots$, which is $-2.36$ to two decimal places. (The naive value $\phi(x_0)-\phi(0)=\frac{\pi}{4}$ ignores the jump.)</w:t>
        <w:br/>
        <w:t xml:space="preserve">Cross-check: $\frac{1+t^{2}}{1-t^{2}+t^{4}}=\frac12\left[\frac{1}{t^{2}+\sqrt3t+1}+\frac{1}{t^{2}-\sqrt3t+1}\right]$ gives the continuous antiderivative $\tan^{-1}(2x+\sqrt3)+\tan^{-1}(2x-\sqrt3)$, whose value at $x_0$ is also $-\frac{3\pi}{4}$.</w:t>
        <w:br/>
        <w:br/>
        <w:t xml:space="preserve">Final Answer: -2.36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The value of $\displaystyle\int_{-1}^{3}\frac{|x|}{(1+x^{2})^{2}}\,dx$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$\displaystyle\int_{-1}^{3}\frac{|x|}{(1+x^{2})^{2}}\,dx$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natural substitution is $u=x^{2}$, but on $[-1,3]$ the map $x\mapsto x^{2}$ is not monotonic (it decreases on $[-1,0]$ and increases on $[0,3]$), and $|x|\,dx$ equals $\frac12du$ only where $x\ge0$. So split at $0$.</w:t>
        <w:br/>
        <w:t xml:space="preserve">On $[-1,0]$: $|x|=-x$. With $u=x^{2}$, $du=2x\,dx$, so $-x\,dx=-\frac12du$; $x=-1\mapsto u=1$, $x=0\mapsto u=0$. Hence $\int_{-1}^{0}\dfrac{-x}{(1+x^{2})^{2}}dx=-\dfrac12\int_{1}^{0}\dfrac{du}{(1+u)^{2}}=\dfrac12\int_0^{1}\dfrac{du}{(1+u)^{2}}=\dfrac12\left(1-\dfrac12\right)=\dfrac14$.</w:t>
        <w:br/>
        <w:t xml:space="preserve">On $[0,3]$: $|x|=x$, $u$ runs from $0$ to $9$: $\int_0^{3}\dfrac{x\,dx}{(1+x^{2})^{2}}=\dfrac12\int_0^{9}\dfrac{du}{(1+u)^{2}}=\dfrac12\left(1-\dfrac{1}{10}\right)=\dfrac{9}{20}$.</w:t>
        <w:br/>
        <w:t xml:space="preserve">Total: $\dfrac14+\dfrac{9}{20}=\dfrac{14}{20}=0.70$.</w:t>
        <w:br/>
        <w:t xml:space="preserve">A single substitution $u=x^{2}$ from $u=1$ to $u=9$ would give $\frac12\left(\frac12-\frac1{10}\right)=0.20$, which is wrong because it treats $|x|\,dx$ as $\frac12du$ on $[-1,0]$ too.</w:t>
        <w:br/>
        <w:br/>
        <w:t xml:space="preserve">Final Answer: 0.70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The value of $\displaystyle\int_{1}^{e^{12}}\frac{x\,\log_{e}x\,\left(12-\log_{e}x\right)}{x^{2}+e^{12}}\,dx$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$\displaystyle\int_{1}^{e^{12}}\frac{x\,\log_{e}x\,\left(12-\log_{e}x\right)}{x^{2}+e^{12}}\,dx$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$x=e^{t}$. On $[0,12]$ this is increasing, so $x=1\mapsto t=0$, $x=e^{12}\mapsto t=12$, and $dx=e^{t}dt$, $\log_e x=t$.</w:t>
        <w:br/>
        <w:t xml:space="preserve">Then $\dfrac{x\,dx}{x^{2}+e^{12}}=\dfrac{e^{2t}dt}{e^{2t}+e^{12}}=\dfrac{dt}{1+e^{12-2t}}$, so $I=\int_0^{12}\dfrac{t(12-t)}{1+e^{12-2t}}dt$.</w:t>
        <w:br/>
        <w:t xml:space="preserve">Let $h(t)=\dfrac{1}{1+e^{12-2t}}$. Then $h(12-t)=\dfrac{1}{1+e^{2t-12}}=\dfrac{e^{12-2t}}{e^{12-2t}+1}=1-h(t)$, while $t(12-t)$ is unchanged by $t\to12-t$.</w:t>
        <w:br/>
        <w:t xml:space="preserve">King's rule: $I=\int_0^{12}t(12-t)\,(1-h(t))\,dt$. Adding to the original form: $2I=\int_0^{12}t(12-t)\,dt=6\cdot144-\dfrac{1728}{3}=864-576=288$.</w:t>
        <w:br/>
        <w:t xml:space="preserve">So $I=144$.</w:t>
        <w:br/>
        <w:br/>
        <w:t xml:space="preserve">Final Answer: 144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$f:[0,4]\to\mathbb{R}$ be defined by</w:t>
        <w:br/>
        <w:t xml:space="preserve">$$f(x)=\frac{(x^{2}-4x+5)\sqrt{x}}{\sqrt{x}+\sqrt{4-x}}.$$</w:t>
        <w:br/>
        <w:t xml:space="preserve">Let $I_{1}=\displaystyle\int_{0}^{4}f(x)\,dx$ and $I_{2}=\displaystyle\int_{1}^{3}f(x)\,dx$. Then the value of $\dfrac{I_{1}}{I_{2}}$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$f:[0,4]\to\mathbb{R}$</w:t>
        <w:br/>
        <w:t xml:space="preserve">$$f(x)=\frac{(x^{2}-4x+5)\sqrt{x}}{\sqrt{x}+\sqrt{4-x}}$$</w:t>
        <w:br/>
        <w:t xml:space="preserve">द्वारा परिभाषित है। माना $I_{1}=\displaystyle\int_{0}^{4}f(x)\,dx$ तथा $I_{2}=\displaystyle\int_{1}^{3}f(x)\,dx$ है। तब $\dfrac{I_{1}}{I_{2}}$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$f=w\,h$ with $w(x)=x^{2}-4x+5=(x-2)^{2}+1$ and $h(x)=\dfrac{\sqrt x}{\sqrt x+\sqrt{4-x}}$.</w:t>
        <w:br/>
        <w:t xml:space="preserve">Under $x\to4-x$: $w(4-x)=(2-x)^{2}+1=w(x)$ and $h(4-x)=\dfrac{\sqrt{4-x}}{\sqrt{4-x}+\sqrt x}=1-h(x)$.</w:t>
        <w:br/>
        <w:t xml:space="preserve">King's rule on $[0,4]$: $I_1=\int_0^{4}w(4-x)h(4-x)dx=\int_0^{4}w(x)(1-h(x))dx$. Adding: $2I_1=\int_0^{4}w=\left[\dfrac{(x-2)^{3}}{3}+x\right]_0^{4}=\dfrac{16}{3}+4=\dfrac{28}{3}$, so $I_1=\dfrac{14}{3}$.</w:t>
        <w:br/>
        <w:t xml:space="preserve">Queen's rule on $[1,3]$ (here $a+b=4$, so the same map $x\to4-x$): $2I_2=\int_1^{3}w=\left[\dfrac{(x-2)^{3}}{3}+x\right]_1^{3}=\dfrac23+2=\dfrac83$, so $I_2=\dfrac43$.</w:t>
        <w:br/>
        <w:t xml:space="preserve">Therefore $\dfrac{I_1}{I_2}=\dfrac{14/3}{4/3}=3.50$.</w:t>
        <w:br/>
        <w:br/>
        <w:t xml:space="preserve">Final Answer: 3.50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The value of</w:t>
        <w:br/>
        <w:t xml:space="preserve">$$\int_{-\pi/2}^{3\pi/2}\frac{\sin^{4}x}{\left(\sin^{4}x+\cos^{4}x\right)\left(1+e^{\cos x}\right)}\,dx$$</w:t>
        <w:br/>
        <w:t xml:space="preserve">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$$\int_{-\pi/2}^{3\pi/2}\frac{\sin^{4}x}{\left(\sin^{4}x+\cos^{4}x\right)\left(1+e^{\cos x}\right)}\,dx$$</w:t>
        <w:br/>
        <w:t xml:space="preserve">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$g(x)=\dfrac{\sin^{4}x}{\sin^{4}x+\cos^{4}x}$ and $p(x)=\dfrac{1}{1+e^{\cos x}}$, so $I=\int_{-\pi/2}^{3\pi/2}g\,p\,dx$.</w:t>
        <w:br/>
        <w:t xml:space="preserve">Queen's rule on $[-\frac{\pi}{2},\frac{3\pi}{2}]$ (here $a+b=\pi$): replace $x$ by $\pi-x$. Since $\sin(\pi-x)=\sin x$ and $\cos(\pi-x)=-\cos x$, $g(\pi-x)=g(x)$ and $p(\pi-x)=\dfrac{1}{1+e^{-\cos x}}=\dfrac{e^{\cos x}}{e^{\cos x}+1}=1-p(x)$.</w:t>
        <w:br/>
        <w:t xml:space="preserve">So $I=\int g(1-p)\,dx$ and, adding, $2I=\int_{-\pi/2}^{3\pi/2}g(x)\,dx$.</w:t>
        <w:br/>
        <w:t xml:space="preserve">Split $[-\frac{\pi}{2},\frac{3\pi}{2}]$ at $0$ and $\pi$. Even function: $g(-x)=g(x)$, so $\int_{-\pi/2}^{0}g=\int_0^{\pi/2}g$.</w:t>
        <w:br/>
        <w:t xml:space="preserve">Property $\int_0^{2a}g=2\int_0^{a}g$ when $g(2a-x)=g(x)$, with $a=\frac{\pi}{2}$: $\int_0^{\pi}g=2\int_0^{\pi/2}g$.</w:t>
        <w:br/>
        <w:t xml:space="preserve">Queen's rule on $[\pi,\frac{3\pi}{2}]$ via $x\to\pi-x$ maps it onto $[-\frac{\pi}{2},0]$: $\int_{\pi}^{3\pi/2}g=\int_{-\pi/2}^{0}g=\int_0^{\pi/2}g$.</w:t>
        <w:br/>
        <w:t xml:space="preserve">Hence $\int_{-\pi/2}^{3\pi/2}g=4\int_0^{\pi/2}g$.</w:t>
        <w:br/>
        <w:t xml:space="preserve">King's rule on $[0,\frac{\pi}{2}]$: $g\left(\frac{\pi}{2}-x\right)=\dfrac{\cos^{4}x}{\cos^{4}x+\sin^{4}x}=1-g(x)$, so $2\int_0^{\pi/2}g=\frac{\pi}{2}$ and $\int_0^{\pi/2}g=\frac{\pi}{4}$.</w:t>
        <w:br/>
        <w:t xml:space="preserve">Therefore $2I=\pi$, $I=\dfrac{\pi}{2}=1.5707\ldots$, which is $1.57$ to two decimal places.</w:t>
        <w:br/>
        <w:br/>
        <w:t xml:space="preserve">Final Answer: 1.57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Considering the principal value of $\cot^{-1}$, which takes values in $(0,\pi)$, let</w:t>
        <w:br/>
        <w:t xml:space="preserve">$$L=\lim_{n\to\infty}\sum_{k=1}^{2n}\frac{k(k-2n)}{n^{3}}\cot^{-1}\left(\frac{(k-n)^{3}}{n^{3}}\right).$$</w:t>
        <w:br/>
        <w:t xml:space="preserve">Then the value of $L$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$\cot^{-1}$ के मुख्य मान (जो $(0,\pi)$ में है) को लेते हुए माना</w:t>
        <w:br/>
        <w:t xml:space="preserve">$$L=\lim_{n\to\infty}\sum_{k=1}^{2n}\frac{k(k-2n)}{n^{3}}\cot^{-1}\left(\frac{(k-n)^{3}}{n^{3}}\right).$$</w:t>
        <w:br/>
        <w:t xml:space="preserve">तब $L$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$x_k=\frac kn$, $\Delta x=\frac1n$; as $k$ runs from $1$ to $2n$, $x_k$ runs through $(0,2]$. The term is $\frac1n\cdot x_k(x_k-2)\cot^{-1}\left((x_k-1)^{3}\right)$, so by the definition of the integral as a limit of a sum,</w:t>
        <w:br/>
        <w:t xml:space="preserve">$$L=\int_0^{2}x(x-2)\cot^{-1}\left((x-1)^{3}\right)dx.$$</w:t>
        <w:br/>
        <w:t xml:space="preserve">King's rule on $[0,2]$ ($x\to2-x$): $x(x-2)\to(2-x)(-x)=x(x-2)$, and $(x-1)^{3}\to(1-x)^{3}=-(x-1)^{3}$ because $y\mapsto y^{3}$ is an odd function.</w:t>
        <w:br/>
        <w:t xml:space="preserve">For the principal value, $\cot^{-1}(-y)=\pi-\cot^{-1}y$. So $L=\int_0^{2}x(x-2)\left[\pi-\cot^{-1}\left((x-1)^{3}\right)\right]dx=\pi\int_0^2x(x-2)dx-L$.</w:t>
        <w:br/>
        <w:t xml:space="preserve">$\int_0^{2}(x^{2}-2x)dx=\frac83-4=-\frac43$, so $2L=-\frac{4\pi}{3}$ and $L=-\frac{2\pi}{3}=-2.094\ldots$</w:t>
        <w:br/>
        <w:t xml:space="preserve">To two decimal places, $L=-2.09$.</w:t>
        <w:br/>
        <w:br/>
        <w:t xml:space="preserve">Final Answer: -2.09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</w:t>
        <w:br/>
        <w:t xml:space="preserve">$$\int_{\pi/8}^{3\pi/8}\frac{dx}{\sin^{4}x\,\cos^{4}x\,\left(1+\tan^{5}x\right)}=\frac{p}{q},$$</w:t>
        <w:br/>
        <w:t xml:space="preserve">where $p$ and $q$ are positive integers with $\gcd(p,q)=1$. Then the value of $p+q$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</w:t>
        <w:br/>
        <w:t xml:space="preserve">$$\int_{\pi/8}^{3\pi/8}\frac{dx}{\sin^{4}x\,\cos^{4}x\,\left(1+\tan^{5}x\right)}=\frac{p}{q}$$</w:t>
        <w:br/>
        <w:t xml:space="preserve">है, जहाँ $p$ तथा $q$ धनात्मक पूर्णांक हैं तथा $\gcd(p,q)=1$ है। तब $p+q$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$I$ be the integral. Queen's rule on $\left[\frac{\pi}{8},\frac{3\pi}{8}\right]$ uses $x\to\frac{\pi}{8}+\frac{3\pi}{8}-x=\frac{\pi}{2}-x$.</w:t>
        <w:br/>
        <w:t xml:space="preserve">Under this map $\sin x\leftrightarrow\cos x$, so $\sin^{4}x\cos^{4}x$ is unchanged and $\tan x\to\cot x$. Since $\dfrac{1}{1+\cot^{5}x}=\dfrac{\tan^{5}x}{\tan^{5}x+1}$, the two factors $\dfrac{1}{1+\tan^{5}x}$ and $\dfrac{\tan^{5}x}{1+\tan^{5}x}$ add to $1$.</w:t>
        <w:br/>
        <w:t xml:space="preserve">Hence $2I=\int_{\pi/8}^{3\pi/8}\dfrac{dx}{\sin^{4}x\cos^{4}x}$. With $\sin x\cos x=\frac12\sin2x$, $\dfrac{1}{\sin^{4}x\cos^{4}x}=\dfrac{16}{\sin^{4}2x}=16\csc^{4}2x$.</w:t>
        <w:br/>
        <w:t xml:space="preserve">Put $u=2x$ ($du=2dx$, limits $\frac{\pi}{4}$ to $\frac{3\pi}{4}$): $2I=8\int_{\pi/4}^{3\pi/4}\csc^{4}u\,du$, so $I=4\int_{\pi/4}^{3\pi/4}\csc^{4}u\,du$.</w:t>
        <w:br/>
        <w:t xml:space="preserve">$\csc^{4}u=(1+\cot^{2}u)\csc^{2}u$; with $v=\cot u$, $dv=-\csc^{2}u\,du$, an antiderivative is $-\cot u-\dfrac{\cot^{3}u}{3}$ (continuous on $(0,\pi)$).</w:t>
        <w:br/>
        <w:t xml:space="preserve">At $u=\frac{3\pi}{4}$, $\cot u=-1$: value $1+\frac13=\frac43$. At $u=\frac{\pi}{4}$, $\cot u=1$: value $-\frac43$. Difference $\frac83$.</w:t>
        <w:br/>
        <w:t xml:space="preserve">So $I=4\cdot\frac83=\dfrac{32}{3}$; $p=32$, $q=3$, $p+q=35$.</w:t>
        <w:br/>
        <w:br/>
        <w:t xml:space="preserve">Final Answer: 35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$f:[-8,8]\to\mathbb{R}$ be defined by $f(x)=x^{5}\cos x+|x|\,(8-|x|)\,\big|4-|x|\big|$. Then the value of $\displaystyle\int_{-8}^{8}f(x)\,dx$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$f:[-8,8]\to\mathbb{R}$, $f(x)=x^{5}\cos x+|x|\,(8-|x|)\,\big|4-|x|\big|$ द्वारा परिभाषित है। तब $\displaystyle\int_{-8}^{8}f(x)\,dx$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Split $f=O+E$ with $O(x)=x^{5}\cos x$ and $E(x)=|x|(8-|x|)\big|4-|x|\big|$.</w:t>
        <w:br/>
        <w:t xml:space="preserve">$O(-x)=-x^{5}\cos x=-O(x)$, so $O$ is odd and $\int_{-8}^{8}O=0$. $E$ depends only on $|x|$, so it is even and $\int_{-8}^{8}E=2\int_0^{8}E=2\int_0^{8}x(8-x)|4-x|\,dx$.</w:t>
        <w:br/>
        <w:t xml:space="preserve">Let $g(x)=x(8-x)|4-x|$ on $[0,8]$. Then $g(8-x)=(8-x)x|x-4|=g(x)$, so by the property $\int_0^{2a}g=2\int_0^{a}g$ (with $a=4$): $\int_0^{8}g=2\int_0^{4}x(8-x)(4-x)\,dx$; on $[0,4]$ the modulus is simply $4-x$.</w:t>
        <w:br/>
        <w:t xml:space="preserve">$x(8-x)(4-x)=32x-12x^{2}+x^{3}$, and $\int_0^{4}=16\cdot16-4\cdot64+\frac{256}{4}=256-256+64=64$.</w:t>
        <w:br/>
        <w:t xml:space="preserve">So $\int_{-8}^{8}f=2\cdot2\cdot64=256$.</w:t>
        <w:br/>
        <w:br/>
        <w:t xml:space="preserve">Final Answer: 256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The value of $\displaystyle\int_{0}^{4}\left(x^{2}-4x\right)\left|x^{2}-4x+3\right|\,dx$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$\displaystyle\int_{0}^{4}\left(x^{2}-4x\right)\left|x^{2}-4x+3\right|\,dx$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$f(x)=(x^{2}-4x)|x^{2}-4x+3|$. Since $(4-x)^{2}-4(4-x)=x^{2}-4x$, we have $f(4-x)=f(x)$, so by the property $\int_0^{2a}f=2\int_0^{a}f$ (with $a=2$), $\int_0^{4}f=2\int_0^{2}f$.</w:t>
        <w:br/>
        <w:t xml:space="preserve">Write $q=x^{2}-4x+3=(x-1)(x-3)$, so $x^{2}-4x=q-3$ and $f=(q-3)|q|$. On $[0,1]$, $q\ge0$; on $[1,2]$, $q\le0$.</w:t>
        <w:br/>
        <w:t xml:space="preserve">So $\int_0^{2}f=\int_0^{1}(q^{2}-3q)\,dx-\int_1^{2}(q^{2}-3q)\,dx$.</w:t>
        <w:br/>
        <w:t xml:space="preserve">$\int_0^1q\,dx=\frac13-2+3=\frac43$ and $\int_1^2q\,dx=\left(\frac83-8+6\right)-\frac43=-\frac23$.</w:t>
        <w:br/>
        <w:t xml:space="preserve">$q^{2}=x^{4}-8x^{3}+22x^{2}-24x+9$: $\int_0^1q^{2}=\frac15-2+\frac{22}{3}-12+9=\frac{38}{15}$ and $\int_0^2q^{2}=\frac{32}{5}-32+\frac{176}{3}-48+18=\frac{46}{15}$, so $\int_1^2q^{2}=\frac{8}{15}$.</w:t>
        <w:br/>
        <w:t xml:space="preserve">$\int_0^{2}f=\left(\frac{38}{15}-4\right)-\left(\frac{8}{15}+2\right)=\frac{30}{15}-6=-4$.</w:t>
        <w:br/>
        <w:t xml:space="preserve">Hence $\int_0^{4}f=-8$.</w:t>
        <w:br/>
        <w:br/>
        <w:t xml:space="preserve">Final Answer: -8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$f:\mathbb{R}\to\mathbb{R}$ be defined by $f(x)=\dfrac{\sin^{2}x}{1+\cos^{2}x}$. Then the value of $\displaystyle\lim_{T\to\infty}\frac{1}{T}\int_{0}^{T}f(x)\,dx$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$f(x)=\dfrac{\sin^{2}x}{1+\cos^{2}x}$ द्वारा परिभाषित है। तब $\displaystyle\lim_{T\to\infty}\frac{1}{T}\int_{0}^{T}f(x)\,dx$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$f(x+\pi)=f(x)$, so $f$ is periodic with period $\pi$; let $A=\int_0^{\pi}f$. For $T&gt;0$ write $n=[T/\pi]$; since $f\ge0$, $nA\le\int_0^{T}f\le(n+1)A$, and $\frac{n\pi}{T}\to1$. Hence the limit equals $\dfrac{A}{\pi}$ (the average over one period).</w:t>
        <w:br/>
        <w:t xml:space="preserve">Since $f(\pi-x)=f(x)$, the property $\int_0^{2a}f=2\int_0^{a}f$ with $a=\frac{\pi}{2}$ gives $A=2\int_0^{\pi/2}f$. Working on $[0,\frac{\pi}{2})$ also avoids the discontinuity of $\tan x$ at $\frac{\pi}{2}$.</w:t>
        <w:br/>
        <w:t xml:space="preserve">$f=\dfrac{2-(1+\cos^{2}x)}{1+\cos^{2}x}=\dfrac{2}{1+\cos^{2}x}-1$.</w:t>
        <w:br/>
        <w:t xml:space="preserve">$\int_0^{\pi/2}\dfrac{dx}{1+\cos^{2}x}=\int_0^{\pi/2}\dfrac{\sec^{2}x\,dx}{\tan^{2}x+2}=\int_0^{\infty}\dfrac{dt}{t^{2}+2}=\dfrac{1}{\sqrt2}\cdot\dfrac{\pi}{2}$.</w:t>
        <w:br/>
        <w:t xml:space="preserve">So $\int_0^{\pi/2}f=\dfrac{\pi}{\sqrt2}-\dfrac{\pi}{2}$ and $A=\pi\left(\sqrt2-1\right)$.</w:t>
        <w:br/>
        <w:t xml:space="preserve">The limit is $\dfrac{A}{\pi}=\sqrt2-1=0.4142\ldots$, which is $0.41$ to two decimal places.</w:t>
        <w:br/>
        <w:br/>
        <w:t xml:space="preserve">Final Answer: 0.41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Let $f:\mathbb{R}\to\mathbb{R}$ be a continuous function such that $f(x+1)=-f(x)$ for all $x\in\mathbb{R}$ and $\displaystyle\int_{0}^{1}f(x)\,dx=2$. Then the value of $\displaystyle\int_{0}^{20}x\,f(x)\,dx$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सतत फलन है जिसके लिए सभी $x\in\mathbb{R}$ के लिए $f(x+1)=-f(x)$ तथा $\displaystyle\int_{0}^{1}f(x)\,dx=2$ है। तब $\displaystyle\int_{0}^{20}x\,f(x)\,dx$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Applying the condition twice, $f(x+2)=-f(x+1)=f(x)$, so $f$ is periodic with period $2$; also $\int_1^{2}f=\int_0^1f(t+1)dt=-\int_0^1f=-2$, so $\int_0^{2}f=0$.</w:t>
        <w:br/>
        <w:t xml:space="preserve">Split $[0,20]$ into the ten periods $[2m,2m+2]$, $m=0,\dots,9$. With $x=t+2m$ and $f(t+2m)=f(t)$: $\int_{2m}^{2m+2}xf(x)\,dx=\int_0^{2}(t+2m)f(t)\,dt=\int_0^{2}tf(t)\,dt+2m\int_0^{2}f(t)\,dt=\int_0^{2}tf(t)\,dt$.</w:t>
        <w:br/>
        <w:t xml:space="preserve">Let $B=\int_0^{1}tf(t)\,dt$. Then $\int_1^{2}tf(t)\,dt=\int_0^{1}(s+1)f(s+1)\,ds=-\int_0^{1}(s+1)f(s)\,ds=-B-2$.</w:t>
        <w:br/>
        <w:t xml:space="preserve">So $\int_0^{2}tf(t)\,dt=B-B-2=-2$, independent of the unknown $B$.</w:t>
        <w:br/>
        <w:t xml:space="preserve">Hence $\int_0^{20}xf(x)\,dx=10\times(-2)=-20$. (Example: $f(x)=\pi\sin\pi x$ satisfies the conditions and gives $-20$.)</w:t>
        <w:br/>
        <w:br/>
        <w:t xml:space="preserve">Final Answer: -20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$f:\mathbb{R}\setminus\{1,2\}\to\mathbb{R}$ be defined by $f(x)=\dfrac{x^{3}-3x^{2}+2x}{\left|x^{2}-3x+2\right|}$. Then the value of $\displaystyle\int_{-3}^{2}f(x)\,dx$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$f:\mathbb{R}\setminus\{1,2\}\to\mathbb{R}$, $f(x)=\dfrac{x^{3}-3x^{2}+2x}{\left|x^{2}-3x+2\right|}$ द्वारा परिभाषित है। तब $\displaystyle\int_{-3}^{2}f(x)\,dx$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Factor: $x^{3}-3x^{2}+2x=x(x^{2}-3x+2)=x(x-1)(x-2)$. So for $x\neq1,2$, $f(x)=\dfrac{x(x-1)(x-2)}{|(x-1)(x-2)|}$.</w:t>
        <w:br/>
        <w:t xml:space="preserve">$(x-1)(x-2)&gt;0$ for $x&lt;1$ and $x&gt;2$, and $&lt;0$ for $1&lt;x&lt;2$. Hence $f(x)=x$ on $[-3,1)$ and $f(x)=-x$ on $(1,2)$.</w:t>
        <w:br/>
        <w:t xml:space="preserve">$f$ jumps from $1$ to $-1$ at $x=1$ and is undefined at $1,2$; these points do not affect the integral, so by additivity $\int_{-3}^{2}f=\int_{-3}^{1}x\,dx+\int_1^{2}(-x)\,dx$.</w:t>
        <w:br/>
        <w:t xml:space="preserve">$\int_{-3}^{1}x\,dx=\frac{1-9}{2}=-4$ and $\int_1^{2}(-x)\,dx=-\frac{4-1}{2}=-\frac32$.</w:t>
        <w:br/>
        <w:t xml:space="preserve">Total $=-\frac{11}{2}=-5.50$.</w:t>
        <w:br/>
        <w:br/>
        <w:t xml:space="preserve">Final Answer: -5.50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$f:[0,14]\to\mathbb{R}$ be defined by $f(x)=\max\left\{[x],\,|x-7|\right\}$, where $[t]$ denotes the greatest integer less than or equal to $t$. Then the value of $\displaystyle\int_{0}^{14}f(x)\,dx$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$f:[0,14]\to\mathbb{R}$, $f(x)=\max\left\{[x],\,|x-7|\right\}$ द्वारा परिभाषित है, जहाँ $[t]$, $t$ से कम या उसके बराबर महत्तम पूर्णांक को दर्शाता है। तब $\displaystyle\int_{0}^{14}f(x)\,dx$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each $[n,n+1)$, $n=0,1,\dots,13$, $[x]=n$, so $f(x)=\max\{n,|x-7|\}$ there; by additivity the integral is the sum over these $14$ subintervals.</w:t>
        <w:br/>
        <w:t xml:space="preserve">For $0\le x&lt;4$: $|x-7|=7-x&gt;3$, and $n\le3$, so $f(x)=7-x$. Contribution $\int_0^{4}(7-x)\,dx=28-8=20$.</w:t>
        <w:br/>
        <w:t xml:space="preserve">For $4\le x&lt;7$: $|x-7|=7-x\le3&lt;4\le n$, so $f(x)=n$. Contribution $4+5+6=15$.</w:t>
        <w:br/>
        <w:t xml:space="preserve">For $7\le x&lt;14$: $|x-7|=x-7&lt;n+1-7=n-6&lt;n$, so $f(x)=n$. Contribution $7+8+\cdots+13=70$.</w:t>
        <w:br/>
        <w:t xml:space="preserve">Total $=20+15+70=105$.</w:t>
        <w:br/>
        <w:br/>
        <w:t xml:space="preserve">Final Answer: 105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For a real number $t$, let $\{t\}=t-[t]$, where $[t]$ denotes the greatest integer less than or equal to $t$. Then the value of $\displaystyle\int_{1/4}^{1}\left\{\frac{1}{x}\right\}dx$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$t$ के लिए माना $\{t\}=t-[t]$, जहाँ $[t]$, $t$ से कम या उसके बराबर महत्तम पूर्णांक को दर्शाता है। तब $\displaystyle\int_{1/4}^{1}\left\{\frac{1}{x}\right\}dx$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$x\in\left(\frac{1}{n+1},\frac1n\right)$, $\frac1x\in(n,n+1)$, so $\left[\frac1x\right]=n$ and $\left\{\frac1x\right\}=\frac1x-n$. The breakpoints in $\left[\frac14,1\right]$ are $\frac13$ and $\frac12$.</w:t>
        <w:br/>
        <w:t xml:space="preserve">By additivity, $\int_{1/4}^{1}=\int_{1/2}^{1}+\int_{1/3}^{1/2}+\int_{1/4}^{1/3}$, with $n=1,2,3$ respectively.</w:t>
        <w:br/>
        <w:t xml:space="preserve">$\int_{1/(n+1)}^{1/n}\left(\frac1x-n\right)dx=\ln\frac{n+1}{n}-n\left(\frac1n-\frac1{n+1}\right)=\ln\frac{n+1}{n}-\frac{1}{n+1}$.</w:t>
        <w:br/>
        <w:t xml:space="preserve">Sum: $\left(\ln2+\ln\frac32+\ln\frac43\right)-\left(\frac12+\frac13+\frac14\right)=\ln4-\frac{13}{12}$.</w:t>
        <w:br/>
        <w:t xml:space="preserve">$\ln4=1.38629\ldots$, so the value is $0.30296\ldots$, which is $0.30$ to two decimal places.</w:t>
        <w:br/>
        <w:br/>
        <w:t xml:space="preserve">Final Answer: 0.30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$f:[0,5]\to\mathbb{R}$ be defined by $f(x)=\min\left\{\{x\},\,\dfrac{|x-3|}{3}\right\}$, where $\{t\}=t-[t]$ and $[t]$ denotes the greatest integer less than or equal to $t$. Then the value of $\displaystyle\int_{0}^{5}f(x)\,dx$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$f:[0,5]\to\mathbb{R}$, $f(x)=\min\left\{\{x\},\,\dfrac{|x-3|}{3}\right\}$ द्वारा परिभाषित है, जहाँ $\{t\}=t-[t]$ तथा $[t]$, $t$ से कम या उसके बराबर महत्तम पूर्णांक को दर्शाता है। तब $\displaystyle\int_{0}^{5}f(x)\,dx$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each $[n,n+1)$, $\{x\}=x-n$, a line rising from $0$ to $1$. The other function is $g(x)=\frac{3-x}{3}$ for $x\le3$ and $g(x)=\frac{x-3}{3}$ for $x\ge3$. By additivity integrate over the five unit intervals, splitting each where $x-n=g(x)$.</w:t>
        <w:br/>
        <w:t xml:space="preserve">$[0,1)$: $x=\frac{3-x}{3}\iff x=\frac34$. For $x&lt;\frac34$ the minimum is $x$, after it $1-\frac x3$. Integral $=\frac12\cdot\frac{9}{16}+\left[x-\frac{x^{2}}{6}\right]_{3/4}^{1}=\frac{9}{32}+\frac{17}{96}=\frac{11}{24}$.</w:t>
        <w:br/>
        <w:t xml:space="preserve">$[1,2)$: $x-1=\frac{3-x}{3}\iff x=\frac32$. Integral $=\frac12\cdot\frac14+\left[x-\frac{x^{2}}{6}\right]_{3/2}^{2}=\frac18+\frac{5}{24}=\frac13$.</w:t>
        <w:br/>
        <w:t xml:space="preserve">$[2,3)$: $x-2=\frac{3-x}{3}\iff x=\frac94$. Integral $=\frac12\cdot\frac1{16}+\left[x-\frac{x^{2}}{6}\right]_{9/4}^{3}=\frac1{32}+\frac{3}{32}=\frac18$.</w:t>
        <w:br/>
        <w:t xml:space="preserve">$[3,4)$: $\frac{x-3}{3}\le x-3$ throughout, so the minimum is $\frac{x-3}{3}$; integral $=\frac16$.</w:t>
        <w:br/>
        <w:t xml:space="preserve">$[4,5)$: $x-4=\frac{x-3}{3}\iff x=\frac92$. Integral $=\frac12\cdot\frac14+\left[\frac{(x-3)^{2}}{6}\right]_{9/2}^{5}=\frac18+\frac{4-\frac94}{6}=\frac18+\frac{7}{24}=\frac{5}{12}$.</w:t>
        <w:br/>
        <w:t xml:space="preserve">Sum: $\frac{11}{24}+\frac{8}{24}+\frac{3}{24}+\frac{4}{24}+\frac{10}{24}=\frac{36}{24}=1.50$.</w:t>
        <w:br/>
        <w:br/>
        <w:t xml:space="preserve">Final Answer: 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$g:\mathbb{R}\to\mathbb{R}$ be the function such that $\left(g(x)\right)^{3}+g(x)=x$ for all $x\in\mathbb{R}$. Then the value of $\displaystyle\int_{2}^{30}g(x)\,dx$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$g:\mathbb{R}\to\mathbb{R}$ वह फलन है जिसके लिए सभी $x\in\mathbb{R}$ के लिए $\left(g(x)\right)^{3}+g(x)=x$ है। तब $\displaystyle\int_{2}^{30}g(x)\,dx$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$h(t)=t^{3}+t$. Since $h'(t)=3t^{2}+1&gt;0$ and $h(t)\to\pm\infty$ as $t\to\pm\infty$, $h$ is a bijection of $\mathbb{R}$. The condition $h(g(x))=x$ says $g=h^{-1}$ (so $g$ exists, is unique and increasing).</w:t>
        <w:br/>
        <w:t xml:space="preserve">$h(1)=2$ and $h(3)=30$, so $g(2)=1$ and $g(30)=3$.</w:t>
        <w:br/>
        <w:t xml:space="preserve">For an increasing bijection, $\int_a^{b}h(t)\,dt+\int_{h(a)}^{h(b)}h^{-1}(y)\,dy=b\,h(b)-a\,h(a)$ (the two regions fill the rectangle difference). With $a=1$, $b=3$: $\int_1^{3}h+\int_2^{30}g=3\cdot30-1\cdot2=88$.</w:t>
        <w:br/>
        <w:t xml:space="preserve">$\int_1^{3}(t^{3}+t)\,dt=\left[\frac{t^{4}}{4}+\frac{t^{2}}{2}\right]_1^{3}=20+4=24$.</w:t>
        <w:br/>
        <w:t xml:space="preserve">So $\int_2^{30}g(x)\,dx=88-24=64$.</w:t>
        <w:br/>
        <w:br/>
        <w:t xml:space="preserve">Final Answer: 64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Let $F:\mathbb{R}\to\mathbb{R}$ be defined by $F(x)=\displaystyle\int_{x}^{x+1}t^{2}\,2^{-t}\,dt$. If $F$ has a local maximum at $x=\alpha$,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$F(x)=\displaystyle\int_{x}^{x+1}t^{2}\,2^{-t}\,dt$ द्वारा परिभाषित है। यदि $x=\alpha$ पर $F$ का स्थानीय अधिकतम है,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integrand $t^{2}2^{-t}$ is continuous, so by the Newton-Leibniz rule $F'(x)=(x+1)^{2}2^{-(x+1)}-x^{2}2^{-x}=2^{-x-1}\left[(x+1)^{2}-2x^{2}\right]$.</w:t>
        <w:br/>
        <w:t xml:space="preserve">$(x+1)^{2}-2x^{2}=-x^{2}+2x+1=-(x^{2}-2x-1)$, which vanishes at $x=1\pm\sqrt2$.</w:t>
        <w:br/>
        <w:t xml:space="preserve">Since $2^{-x-1}&gt;0$, the sign of $F'$ is that of $-(x^{2}-2x-1)$: negative for $x&lt;1-\sqrt2$, positive for $1-\sqrt2&lt;x&lt;1+\sqrt2$, negative for $x&gt;1+\sqrt2$.</w:t>
        <w:br/>
        <w:t xml:space="preserve">So $F$ has a local minimum at $1-\sqrt2$ and its only local maximum at $1+\sqrt2$ (first derivative test). Hence $\alpha=1+\sqrt2=2.414\ldots$, which is $2.41$ to two decimal places.</w:t>
        <w:br/>
        <w:br/>
        <w:t xml:space="preserve">Final Answer: 2.41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Let $F:\mathbb{R}\to\mathbb{R}$ be defined by $F(x)=\displaystyle\int_{-2}^{x}(t-3)\,|t-2|\,dt$. Then the minimum value of $F$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$F(x)=\displaystyle\int_{-2}^{x}(t-3)\,|t-2|\,dt$ द्वारा परिभाषित है। तब $F$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integrand is continuous, so $F'(x)=(x-3)|x-2|$.</w:t>
        <w:br/>
        <w:t xml:space="preserve">Critical points: $x=2$ and $x=3$. For $x&lt;3$, $x\neq2$: $x-3&lt;0$ and $|x-2|&gt;0$, so $F'&lt;0$; for $x&gt;3$, $F'&gt;0$. Thus $F$ is decreasing on $(-\infty,3]$ (the point $2$ is stationary but not an extremum) and increasing on $[3,\infty)$, and $F(3)$ is the minimum value.</w:t>
        <w:br/>
        <w:t xml:space="preserve">$F(3)=\int_{-2}^{2}(t-3)(2-t)\,dt+\int_{2}^{3}(t-3)(t-2)\,dt$.</w:t>
        <w:br/>
        <w:t xml:space="preserve">First: $(t-3)(2-t)=-t^{2}+5t-6$; $\int_{-2}^{2}=-\frac{16}{3}+0-24=-\frac{88}{3}$.</w:t>
        <w:br/>
        <w:t xml:space="preserve">Second: $\int_2^{3}(t-2)(t-3)\,dt=-\frac{1}{6}$.</w:t>
        <w:br/>
        <w:t xml:space="preserve">$F(3)=-\frac{88}{3}-\frac16=-\frac{177}{6}=-29.50$.</w:t>
        <w:br/>
        <w:br/>
        <w:t xml:space="preserve">Final Answer: -29.50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Let $G:\mathbb{R}\to\mathbb{R}$ be defined by</w:t>
        <w:br/>
        <w:t xml:space="preserve">$$G(x)=\int_{0}^{x^{2}+2x}(t+1)^{2}(t-3)\,e^{t^{2}}\,dt.$$</w:t>
        <w:br/>
        <w:t xml:space="preserve">Then the sum of all the points of local extremum of $G$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$G:\mathbb{R}\to\mathbb{R}$</w:t>
        <w:br/>
        <w:t xml:space="preserve">$$G(x)=\int_{0}^{x^{2}+2x}(t+1)^{2}(t-3)\,e^{t^{2}}\,dt$$</w:t>
        <w:br/>
        <w:t xml:space="preserve">द्वारा परिभाषित है। तब $G$ के सभी स्थानीय चरम बिन्दुओं का योग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$u(x)=x^{2}+2x$. By the Newton-Leibniz rule, $G'(x)=u'(x)\,(u+1)^{2}(u-3)e^{u^{2}}=(2x+2)(u+1)^{2}(u-3)e^{u^{2}}$.</w:t>
        <w:br/>
        <w:t xml:space="preserve">$u+1=x^{2}+2x+1=(x+1)^{2}$, so $(u+1)^{2}=(x+1)^{4}$; $u-3=x^{2}+2x-3=(x+3)(x-1)$. Hence $G'(x)=2(x+1)^{5}(x+3)(x-1)e^{u^{2}}$.</w:t>
        <w:br/>
        <w:t xml:space="preserve">Critical points: $x=-3,-1,1$. Since $e^{u^{2}}&gt;0$, the sign of $G'$ is that of $(x+1)^{5}(x+3)(x-1)$.</w:t>
        <w:br/>
        <w:t xml:space="preserve">$x&lt;-3$: $(-)(-)(-)&lt;0$. $-3&lt;x&lt;-1$: $(-)(+)(-)&gt;0$. $-1&lt;x&lt;1$: $(+)(+)(-)&lt;0$. $x&gt;1$: $(+)(+)(+)&gt;0$.</w:t>
        <w:br/>
        <w:t xml:space="preserve">First derivative test: local minimum at $x=-3$, local maximum at $x=-1$, local minimum at $x=1$. At $x=-1$ the factor $(x+1)^{5}$ gives $G''(-1)=0$, so the second derivative test is inconclusive there; the first derivative test settles it.</w:t>
        <w:br/>
        <w:t xml:space="preserve">Sum of the points of local extremum $=-3+(-1)+1=-3$.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The value of $\displaystyle\lim_{n\to\infty}\frac{1}{n^{3}}\sum_{k=1}^{6n}\left|k^{2}-9n^{2}\right|$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$\displaystyle\lim_{n\to\infty}\frac{1}{n^{3}}\sum_{k=1}^{6n}\left|k^{2}-9n^{2}\right|$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$\dfrac{1}{n^{3}}\left|k^{2}-9n^{2}\right|=\dfrac1n\left|\left(\dfrac kn\right)^{2}-9\right|$. With $x_k=\frac kn$ and $\Delta x=\frac1n$, as $k$ runs from $1$ to $6n$, $x_k$ runs through $(0,6]$.</w:t>
        <w:br/>
        <w:t xml:space="preserve">By the definition of the definite integral as a limit of a sum, the limit is $\int_0^{6}|x^{2}-9|\,dx$ ($|x^{2}-9|$ is continuous).</w:t>
        <w:br/>
        <w:t xml:space="preserve">$x^{2}-9&lt;0$ on $[0,3)$ and $&gt;0$ on $(3,6]$: $\int_0^{3}(9-x^{2})dx=27-9=18$ and $\int_3^{6}(x^{2}-9)dx=(72-54)-(9-27)=18+18=36$.</w:t>
        <w:br/>
        <w:t xml:space="preserve">Limit $=18+36=54$.</w:t>
        <w:br/>
        <w:br/>
        <w:t xml:space="preserve">Final Answer: 54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The value of $\displaystyle\lim_{n\to\infty}\left(\prod_{k=1}^{n}\frac{2k}{n+k}\right)^{1/n}$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$\displaystyle\lim_{n\to\infty}\left(\prod_{k=1}^{n}\frac{2k}{n+k}\right)^{1/n}$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$P_n=\left(\prod_{k=1}^{n}\frac{2k}{n+k}\right)^{1/n}$. Taking the natural logarithm, $\log_eP_n=\dfrac1n\sum_{k=1}^{n}\log_e\dfrac{2\,(k/n)}{1+k/n}$.</w:t>
        <w:br/>
        <w:t xml:space="preserve">This is a Riemann sum for $f(x)=\log_e\dfrac{2x}{1+x}$ on $(0,1]$. The singularity of $\log_e x$ at $0$ is integrable and $f$ is increasing, so the sum converges to $\int_0^{1}f(x)\,dx$.</w:t>
        <w:br/>
        <w:t xml:space="preserve">$\int_0^{1}\log_e2\,dx=\log_e2$; $\int_0^{1}\log_ex\,dx=[x\log_ex-x]_0^{1}=-1$; $\int_0^{1}\log_e(1+x)\,dx=[(1+x)\log_e(1+x)-x]_0^{1}=2\log_e2-1$.</w:t>
        <w:br/>
        <w:t xml:space="preserve">So $\lim\log_eP_n=\log_e2-1-(2\log_e2-1)=-\log_e2$.</w:t>
        <w:br/>
        <w:t xml:space="preserve">By continuity of the exponential function, $\lim P_n=e^{-\log_e2}=\dfrac12=0.50$.</w:t>
        <w:br/>
        <w:br/>
        <w:t xml:space="preserve">Final Answer: 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Let $I=\displaystyle\int_{0}^{30}\frac{x}{1+e^{-x}}\,dx$. Then the greatest integer less than or equal to $I$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$I=\displaystyle\int_{0}^{30}\frac{x}{1+e^{-x}}\,dx$ है। तब $I$ से कम या उसके बराबर महत्तम पूर्णांक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$\dfrac{x}{1+e^{-x}}=\dfrac{xe^{x}}{e^{x}+1}=x-\dfrac{x}{e^{x}+1}$, so $I=\int_0^{30}x\,dx-D=450-D$, where $D=\int_0^{30}\dfrac{x}{e^{x}+1}dx$.</w:t>
        <w:br/>
        <w:t xml:space="preserve">For $x&gt;0$: $\dfrac{x}{e^{x}+1}&gt;0$ and $\dfrac{x}{e^{x}+1}&lt;\dfrac{x}{e^{x}}=xe^{-x}$.</w:t>
        <w:br/>
        <w:t xml:space="preserve">Hence $0&lt;D&lt;\int_0^{30}xe^{-x}dx=\left[-(x+1)e^{-x}\right]_0^{30}=1-31e^{-30}&lt;1$.</w:t>
        <w:br/>
        <w:t xml:space="preserve">So $449&lt;I&lt;450$ and the greatest integer less than or equal to $I$ is $449$. (Numerically $I\approx449.18$.)</w:t>
        <w:br/>
        <w:br/>
        <w:t xml:space="preserve">Final Answer: 449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33</w:t>
      </w:r>
    </w:p>
    <w:p>
      <w:r>
        <w:t xml:space="preserve">[Question in English]</w:t>
        <w:br/>
        <w:br/>
        <w:t xml:space="preserve">Let $I=\displaystyle\int_{0}^{1}\cos\left(x^{2}\right)dx$. Then the greatest integer less than or equal to $100I$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$I=\displaystyle\int_{0}^{1}\cos\left(x^{2}\right)dx$ है। तब $100I$ से कम या उसके बराबर महत्तम पूर्णांक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Two inequalities for $t\ge0$, proved by monotonicity. Let $\phi(t)=\cos t-1+\frac{t^{2}}{2}$: $\phi(0)=0$ and $\phi'(t)=t-\sin t\ge0$ (since $\sin t\le t$), so $\phi$ is increasing and $\phi(t)\ge0$, i.e. $\cos t\ge1-\frac{t^{2}}{2}$.</w:t>
        <w:br/>
        <w:t xml:space="preserve">Let $\psi(t)=1-\frac{t^{2}}{2}+\frac{t^{4}}{24}-\cos t$: $\psi(0)=0$, $\psi'(t)=-t+\frac{t^{3}}{6}+\sin t$, $\psi'(0)=0$, and $\psi''(t)=-1+\frac{t^{2}}{2}+\cos t=\phi(t)\ge0$. So $\psi'$ is increasing, $\psi'\ge0$, $\psi$ is increasing and $\psi\ge0$, i.e. $\cos t\le1-\frac{t^{2}}{2}+\frac{t^{4}}{24}$.</w:t>
        <w:br/>
        <w:t xml:space="preserve">Put $t=x^{2}$ ($0\le x\le1$): $1-\frac{x^{4}}{2}\le\cos(x^{2})\le1-\frac{x^{4}}{2}+\frac{x^{8}}{24}$, with equality only at $x=0$.</w:t>
        <w:br/>
        <w:t xml:space="preserve">Integrate over $[0,1]$: $1-\frac{1}{10}&lt;I&lt;1-\frac1{10}+\frac{1}{216}$, i.e. $0.9&lt;I&lt;0.90463$.</w:t>
        <w:br/>
        <w:t xml:space="preserve">So $90&lt;100I&lt;90.47$, and the greatest integer less than or equal to $100I$ is $90$. (Numerically $I=0.90452\ldots$)</w:t>
        <w:br/>
        <w:br/>
        <w:t xml:space="preserve">Final Answer: 90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34</w:t>
      </w:r>
    </w:p>
    <w:p>
      <w:r>
        <w:t xml:space="preserve">[Question in English]</w:t>
        <w:br/>
        <w:br/>
        <w:t xml:space="preserve">The value of $\displaystyle\int_{0}^{4}x^{2}\sqrt{4x-x^{2}}\,dx$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$\displaystyle\int_{0}^{4}x^{2}\sqrt{4x-x^{2}}\,dx$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Put $x=4\sin^{2}\theta$, increasing on $[0,\frac{\pi}{2}]$, so $x:0\to4$ corresponds to $\theta:0\to\frac{\pi}{2}$; $dx=8\sin\theta\cos\theta\,d\theta$.</w:t>
        <w:br/>
        <w:t xml:space="preserve">$4x-x^{2}=x(4-x)=4\sin^{2}\theta\cdot4\cos^{2}\theta$, so $\sqrt{4x-x^{2}}=4\sin\theta\cos\theta$ (both factors non-negative), and $x^{2}=16\sin^{4}\theta$.</w:t>
        <w:br/>
        <w:t xml:space="preserve">The integral becomes $\int_0^{\pi/2}16\sin^{4}\theta\cdot4\sin\theta\cos\theta\cdot8\sin\theta\cos\theta\,d\theta=512\int_0^{\pi/2}\sin^{6}\theta\cos^{2}\theta\,d\theta$.</w:t>
        <w:br/>
        <w:t xml:space="preserve">Wallis' formula (both exponents even, so a factor $\frac{\pi}{2}$): $\int_0^{\pi/2}\sin^{6}\theta\cos^{2}\theta\,d\theta=\dfrac{(5\cdot3\cdot1)(1)}{8\cdot6\cdot4\cdot2}\cdot\dfrac{\pi}{2}=\dfrac{15}{384}\cdot\dfrac{\pi}{2}=\dfrac{5\pi}{256}$.</w:t>
        <w:br/>
        <w:t xml:space="preserve">So the integral is $512\cdot\dfrac{5\pi}{256}=10\pi=31.4159\ldots$, which is $31.42$ to two decimal places.</w:t>
        <w:br/>
        <w:br/>
        <w:t xml:space="preserve">Final Answer: 31.42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35</w:t>
      </w:r>
    </w:p>
    <w:p>
      <w:r>
        <w:t xml:space="preserve">[Question in English]</w:t>
        <w:br/>
        <w:br/>
        <w:t xml:space="preserve">For a real number $p&gt;-1$, let $W(p)=\displaystyle\int_{0}^{\pi/2}\sin^{p}x\,dx$. Then the value of $W\left(\dfrac52\right)W\left(\dfrac72\right)$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वास्तविक संख्या $p&gt;-1$ के लिए माना $W(p)=\displaystyle\int_{0}^{\pi/2}\sin^{p}x\,dx$ है। तब $W\left(\dfrac52\right)W\left(\dfrac72\right)$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non-integer $p$ Wallis' product formula does not apply directly; use the Gamma form of the same integral: $\int_0^{\pi/2}\sin^{p}x\,dx=\dfrac{\Gamma\left(\frac{p+1}{2}\right)\Gamma\left(\frac12\right)}{2\,\Gamma\left(\frac{p}{2}+1\right)}$, with $\Gamma\left(\frac12\right)=\sqrt\pi$.</w:t>
        <w:br/>
        <w:t xml:space="preserve">Then $W(p)W(p+1)=\dfrac{\pi}{4}\cdot\dfrac{\Gamma\left(\frac{p+1}{2}\right)}{\Gamma\left(\frac p2+1\right)}\cdot\dfrac{\Gamma\left(\frac{p}{2}+1\right)}{\Gamma\left(\frac{p+3}{2}\right)}=\dfrac{\pi}{4}\cdot\dfrac{\Gamma\left(\frac{p+1}{2}\right)}{\Gamma\left(\frac{p+1}{2}+1\right)}=\dfrac{\pi}{4}\cdot\dfrac{2}{p+1}=\dfrac{\pi}{2(p+1)}$.</w:t>
        <w:br/>
        <w:t xml:space="preserve">For integer $p=n$ this is the familiar Wallis consequence $W_nW_{n+1}=\dfrac{\pi}{2(n+1)}$, which follows from the Wallis reduction $W_{n+2}=\frac{n+1}{n+2}W_n$; the same reduction holds for real $p$, and the Gamma form supplies the starting value.</w:t>
        <w:br/>
        <w:t xml:space="preserve">With $p=\frac52$: $W\left(\frac52\right)W\left(\frac72\right)=\dfrac{\pi}{2\cdot\frac72}=\dfrac{\pi}{7}=0.4487\ldots$, which is $0.45$ to two decimal places.</w:t>
        <w:br/>
        <w:br/>
        <w:t xml:space="preserve">Final Answer: 0.45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36</w:t>
      </w:r>
    </w:p>
    <w:p>
      <w:r>
        <w:t xml:space="preserve">[Question in English]</w:t>
        <w:br/>
        <w:br/>
        <w:t xml:space="preserve">For each non-negative integer $n$, let $I_{n}=\displaystyle\int_{0}^{1}(1-x)^{n}e^{x}\,dx$. If $I_{4}=ae+b$, where $a$ and $b$ are integers, then the value of $a+b$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प्रत्येक अऋणात्मक पूर्णांक $n$ के लिए माना $I_{n}=\displaystyle\int_{0}^{1}(1-x)^{n}e^{x}\,dx$ है। यदि $I_{4}=ae+b$ है, जहाँ $a$ तथा $b$ पूर्णांक हैं, तो $a+b$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$n\ge1$ integrate by parts with $u=(1-x)^{n}$, $dv=e^{x}dx$: $I_n=\left[(1-x)^{n}e^{x}\right]_0^{1}+n\int_0^{1}(1-x)^{n-1}e^{x}dx=(0-1)+nI_{n-1}$.</w:t>
        <w:br/>
        <w:t xml:space="preserve">So $I_n=nI_{n-1}-1$, with $I_0=\int_0^1e^{x}dx=e-1$.</w:t>
        <w:br/>
        <w:t xml:space="preserve">$I_1=(e-1)-1=e-2$; $I_2=2(e-2)-1=2e-5$; $I_3=3(2e-5)-1=6e-16$; $I_4=4(6e-16)-1=24e-65$.</w:t>
        <w:br/>
        <w:t xml:space="preserve">Since $e$ is irrational, $ae+b=24e-65$ with integers $a,b$ forces $a=24$, $b=-65$. Check: $24e-65=0.2388\ldots$, which lies between $\int_0^1(1-x)^{4}dx=0.2$ and $e\cdot0.2$.</w:t>
        <w:br/>
        <w:t xml:space="preserve">$a+b=24-65=-41$.</w:t>
        <w:br/>
        <w:br/>
        <w:t xml:space="preserve">Final Answer: -41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37</w:t>
      </w:r>
    </w:p>
    <w:p>
      <w:r>
        <w:t xml:space="preserve">[Question in English]</w:t>
        <w:br/>
        <w:br/>
        <w:t xml:space="preserve">Considering the principal value of $\cos^{-1}$, for each non-negative integer $n$ let $I_{n}=\displaystyle\int_{0}^{1}x^{n}\cos^{-1}x\,dx$. If $I_{6}=\dfrac{p}{q}$, where $p$ and $q$ are positive integers with $\gcd(p,q)=1$, then the value of $p+q$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$\cos^{-1}$ के मुख्य मान को लेते हुए, प्रत्येक अऋणात्मक पूर्णांक $n$ के लिए माना $I_{n}=\displaystyle\int_{0}^{1}x^{n}\cos^{-1}x\,dx$ है। यदि $I_{6}=\dfrac{p}{q}$ है, जहाँ $p$ तथा $q$ धनात्मक पूर्णांक हैं तथा $\gcd(p,q)=1$ है, तो $p+q$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Integrate by parts with $u=\cos^{-1}x$, $dv=x^{n}dx$: $I_n=\left[\dfrac{x^{n+1}}{n+1}\cos^{-1}x\right]_0^{1}+\dfrac{1}{n+1}\int_0^{1}\dfrac{x^{n+1}}{\sqrt{1-x^{2}}}dx$. The bracket is $0$ at both ends ($\cos^{-1}1=0$ and $x^{n+1}=0$ at $0$).</w:t>
        <w:br/>
        <w:t xml:space="preserve">So $I_n=\dfrac{1}{n+1}J_{n+1}$, where $J_m=\int_0^{1}\dfrac{x^{m}}{\sqrt{1-x^{2}}}dx$. With $x=\sin\theta$ ($\theta:0\to\frac{\pi}{2}$), $J_m=\int_0^{\pi/2}\sin^{m}\theta\,d\theta$, a Wallis integral, so $J_m=\dfrac{m-1}{m}J_{m-2}$.</w:t>
        <w:br/>
        <w:t xml:space="preserve">Reduction formula for $I_n$: $(n+1)I_n=J_{n+1}=\dfrac{n}{n+1}J_{n-1}$ and $J_{n-1}=(n-1)I_{n-2}$, so $I_n=\dfrac{n(n-1)}{(n+1)^{2}}I_{n-2}$ for $n\ge2$.</w:t>
        <w:br/>
        <w:t xml:space="preserve">$I_0=\int_0^1\cos^{-1}x\,dx=\int_0^{\pi/2}\sin\theta\,d\theta=1$.</w:t>
        <w:br/>
        <w:t xml:space="preserve">$I_2=\dfrac{2\cdot1}{9}\cdot1=\dfrac29$; $I_4=\dfrac{4\cdot3}{25}\cdot\dfrac29=\dfrac{8}{75}$; $I_6=\dfrac{6\cdot5}{49}\cdot\dfrac{8}{75}=\dfrac{240}{3675}=\dfrac{16}{245}$.</w:t>
        <w:br/>
        <w:t xml:space="preserve">Check by Wallis directly: $I_6=\dfrac17J_7=\dfrac17\cdot\dfrac{6\cdot4\cdot2}{7\cdot5\cdot3\cdot1}=\dfrac17\cdot\dfrac{16}{35}=\dfrac{16}{245}$.</w:t>
        <w:br/>
        <w:t xml:space="preserve">$\gcd(16,245)=1$, so $p+q=16+245=261$.</w:t>
        <w:br/>
        <w:br/>
        <w:t xml:space="preserve">Final Answer: 261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