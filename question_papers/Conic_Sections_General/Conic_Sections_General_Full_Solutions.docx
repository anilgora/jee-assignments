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Conic Sections General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$C$ be an ellipse having a focus at the origin $O$ and the corresponding directrix parallel to the $y$-axis. If $C$ passes through the points $A(4,3)$ and $B(0,-4)$, then the $x$-coordinate of the vertex of $C$ nearer to this directrix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एक दीर्घवृत्त है जिसकी एक नाभि मूलबिन्दु $O$ पर है तथा संगत नियता $y$-अक्ष के समांतर है। यदि $C$ बिन्दुओं $A(4,3)$ तथा $B(0,-4)$ से होकर जाता है, तो $C$ के उस शीर्ष का $x$-निर्देशांक, जो इस नियता के अधिक निकट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the directrix is parallel to the $y$-axis, let it be $x=d$ with $d\neq0$ (the focus is not on the directrix), and let $e$ be the eccentricity, $0&lt;e&lt;1$ for an ellipse.</w:t>
        <w:br/>
        <w:t xml:space="preserve">For every point $P$ of $C$, $PS=e\cdot PM$, where $S=O$ is the focus and $PM$ is the distance of $P$ from $x=d$.</w:t>
        <w:br/>
        <w:t xml:space="preserve">At $A(4,3)$: $OA=5$ and the distance from the directrix is $|4-d|$, so $5=e|4-d|$.</w:t>
        <w:br/>
        <w:t xml:space="preserve">At $B(0,-4)$: $OB=4$ and the distance is $|d|$, so $4=e|d|$.</w:t>
        <w:br/>
        <w:t xml:space="preserve">Dividing, $\dfrac{5}{4}=\dfrac{|4-d|}{|d|}$, i.e. $5|d|=4|4-d|$, so $5d=4(4-d)$ or $5d=-4(4-d)$.</w:t>
        <w:br/>
        <w:t xml:space="preserve">First case: $9d=16$, $d=\dfrac{16}{9}$, $e=\dfrac{4}{|d|}=\dfrac{9}{4}&gt;1$. This conic is a hyperbola, so it is rejected.</w:t>
        <w:br/>
        <w:t xml:space="preserve">Second case: $5d=-16+4d$, $d=-16$, $e=\dfrac{4}{16}=\dfrac{1}{4}&lt;1$, an ellipse. Check at $A$: $\dfrac{1}{4}\cdot20=5$.</w:t>
        <w:br/>
        <w:t xml:space="preserve">Equation: $x^{2}+y^{2}=\dfrac{1}{16}(x+16)^{2}$, i.e. $16x^{2}+16y^{2}=x^{2}+32x+256$, i.e. $15x^{2}-32x+16y^{2}=256$.</w:t>
        <w:br/>
        <w:t xml:space="preserve">The major axis passes through the focus perpendicular to the directrix, so it is the $x$-axis. Putting $y=0$: $15x^{2}-32x-256=0$, $x=\dfrac{32\pm\sqrt{1024+15360}}{30}=\dfrac{32\pm128}{30}$, so $x=\dfrac{16}{3}$ or $x=-\dfrac{16}{5}$.</w:t>
        <w:br/>
        <w:t xml:space="preserve">The directrix is $x=-16$, so the nearer vertex is $\left(-\dfrac{16}{5},0\right)$, whose $x$-coordinate is $-3.2$.</w:t>
        <w:br/>
        <w:br/>
        <w:t xml:space="preserve">Final Answer: -3.20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For integers $p$ and $q$ with $1\le p\le 20$ and $1\le q\le 20$, let</w:t>
        <w:br/>
        <w:t xml:space="preserve">$$E_{p,q}=\{z\in\mathbb{C}:|z-p|+|z-qi|=20\},\qquad H_{p,q}=\{z\in\mathbb{C}:\big||z-p|-|z-qi|\big|=10\},$$</w:t>
        <w:br/>
        <w:t xml:space="preserve">where $i=\sqrt{-1}$. Let $N$ be the number of ordered pairs $(p,q)$ for which $E_{p,q}$ is an ellipse and $H_{p,q}$ is a hyperbola.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पूर्णांकों $p$ तथा $q$ के लिए, जहाँ $1\le p\le 20$ तथा $1\le q\le 20$ हैं, माना कि</w:t>
        <w:br/>
        <w:t xml:space="preserve">$$E_{p,q}=\{z\in\mathbb{C}:|z-p|+|z-qi|=20\},\qquad H_{p,q}=\{z\in\mathbb{C}:\big||z-p|-|z-qi|\big|=10\},$$</w:t>
        <w:br/>
        <w:t xml:space="preserve">जहाँ $i=\sqrt{-1}$ है। माना कि $N$ उन क्रमित युग्मों $(p,q)$ की संख्या है जिनके लिए $E_{p,q}$ एक दीर्घवृत्त है तथा $H_{p,q}$ एक अतिपरवलय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$E_{p,q}$ and $H_{p,q}$ the fixed points are $z_{1}=p$ and $z_{2}=qi$, and $|z_{1}-z_{2}|=\sqrt{p^{2}+q^{2}}$, which is $2c$ for both loci.</w:t>
        <w:br/>
        <w:t xml:space="preserve">$E_{p,q}$: $|z-z_{1}|+|z-z_{2}|=2a$ with $2a=20$. By the triangle inequality $|z-z_{1}|+|z-z_{2}|\ge|z_{1}-z_{2}|$. If $\sqrt{p^{2}+q^{2}}&lt;20$ the locus is an ellipse with eccentricity $e=\dfrac{\sqrt{p^{2}+q^{2}}}{20}&lt;1$; if $\sqrt{p^{2}+q^{2}}=20$ the locus is the segment $z_{1}z_{2}$ (a degenerate conic, $e=1$), and if $\sqrt{p^{2}+q^{2}}&gt;20$ the locus is empty.</w:t>
        <w:br/>
        <w:t xml:space="preserve">$H_{p,q}$: $\big||z-z_{1}|-|z-z_{2}|\big|=2a$ with $2a=10$. Since $\big||z-z_{1}|-|z-z_{2}|\big|\le|z_{1}-z_{2}|$: if $\sqrt{p^{2}+q^{2}}&gt;10$ the locus is a hyperbola with $e=\dfrac{\sqrt{p^{2}+q^{2}}}{10}&gt;1$; if $\sqrt{p^{2}+q^{2}}=10$ it is the pair of rays on the line $z_{1}z_{2}$ outside the segment (degenerate); if smaller it is empty.</w:t>
        <w:br/>
        <w:t xml:space="preserve">Hence both conditions hold exactly when $100&lt;p^{2}+q^{2}&lt;400$.</w:t>
        <w:br/>
        <w:t xml:space="preserve">Count of pairs with $p^{2}+q^{2}&lt;400$: for each $p$ the number of $q\in\{1,\dots,20\}$ with $q^{2}&lt;400-p^{2}$ is, for $p=1,\dots,19$: $19,19,19,19,19,19,18,18,17,17,16,15,15,14,13,11,10,8,6$ (none for $p=20$). The total is $292$; the pairs $(12,16)$ and $(16,12)$ with $p^{2}+q^{2}=400$ are not included.</w:t>
        <w:br/>
        <w:t xml:space="preserve">Count of pairs with $p^{2}+q^{2}\le100$: for $p=1,\dots,9$: $9,9,9,9,8,8,7,6,4$ (none for $p\ge10$), total $69$. This includes $(6,8)$ and $(8,6)$, for which $H_{p,q}$ is degenerate.</w:t>
        <w:br/>
        <w:t xml:space="preserve">Therefore $N=292-69=223$.</w:t>
        <w:br/>
        <w:br/>
        <w:t xml:space="preserve">Final Answer: 223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$E$ be the ellipse $\dfrac{x^{2}}{9}+\dfrac{y^{2}}{4}=1$ and, for a non-zero real number $k$, let $H_{k}$ be the hyperbola $xy=k$. Let $S$ be the set of all non-zero real numbers $k$ for which $E$ and $H_{k}$ have exactly two common tangents. Then the product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$\dfrac{x^{2}}{9}+\dfrac{y^{2}}{4}=1$ है तथा किसी शून्येतर वास्तविक संख्या $k$ के लिए $H_{k}$ अतिपरवलय $xy=k$ है। माना कि $S$ उन सभी शून्येतर वास्तविक संख्याओं $k$ का समुच्चय है जिनके लिए $E$ तथा $H_{k}$ की ठीक दो उभयनिष्ठ स्पर्श रेखाएँ हैं। तब $S$ के सभी अवयवों का गुणनफल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vertical line $x=t$ meets $xy=k$ in exactly one point without touching it, and a horizontal line likewise, so neither is tangent to $H_{k}$. Hence every common tangent has the form $y=mx+c$ with $m\neq0$.</w:t>
        <w:br/>
        <w:t xml:space="preserve">Condition for tangency to $E$ (with $a^{2}=9$, $b^{2}=4$): $c^{2}=a^{2}m^{2}+b^{2}=9m^{2}+4$.</w:t>
        <w:br/>
        <w:t xml:space="preserve">Condition for tangency to $H_{k}$: substituting $y=mx+c$ in $xy=k$ gives $mx^{2}+cx-k=0$, which must have equal roots: $c^{2}+4mk=0$, i.e. $c^{2}=-4mk$.</w:t>
        <w:br/>
        <w:t xml:space="preserve">Eliminating $c^{2}$: $9m^{2}+4km+4=0$. A root $m=0$ is impossible (the constant term is $4$), and for each real root $m$ the value $c^{2}=9m^{2}+4&gt;0$ gives two distinct lines $c=\pm\sqrt{9m^{2}+4}$. (For such $m$, $-4mk=9m^{2}+4&gt;0$ automatically.)</w:t>
        <w:br/>
        <w:t xml:space="preserve">The discriminant of the quadratic in $m$ is $16k^{2}-144$.</w:t>
        <w:br/>
        <w:t xml:space="preserve">If $|k|&gt;3$: two distinct real slopes, hence four common tangents. If $|k|&lt;3$: no real slope, no common tangent (then $H_{k}$ cuts $E$). If $|k|=3$: one double root $m=-\dfrac{4k}{18}=-\dfrac{2k}{9}$, giving exactly two common tangents (for $k=3$: $y=-\dfrac{2}{3}x\pm2\sqrt{2}$).</w:t>
        <w:br/>
        <w:t xml:space="preserve">So $S=\{3,-3\}$ and the product of its elements is $-9$.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$P$ be the parabola $y^{2}=4x$ and $C$ the circle $x^{2}+y^{2}-2x-4=0$. The common tangents of $P$ and $C$ meet at the point $T$, and they touch $C$ at the points $B_{1}$ and $B_{2}$. If $K$ is the centre of $C$, then the area of the quadrilateral $TB_{1}KB_{2}$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परवलय $y^{2}=4x$ है तथा $C$ वृत्त $x^{2}+y^{2}-2x-4=0$ है। $P$ तथा $C$ की उभयनिष्ठ स्पर्श रेखाएँ बिन्दु $T$ पर मिलती हैं तथा $C$ को बिन्दुओं $B_{1}$ तथा $B_{2}$ पर स्पर्श करती हैं। यदि $K$, $C$ का केन्द्र है, तो चतुर्भुज $TB_{1}KB_{2}$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Completing squares, $C:(x-1)^{2}+y^{2}=5$, so $K=(1,0)$ and the radius is $r=\sqrt5$. Note that $K$ is the focus of $y^{2}=4x$.</w:t>
        <w:br/>
        <w:t xml:space="preserve">Every tangent of $P$ other than $x=0$ is $y=mx+\dfrac{1}{m}$, $m\neq0$. The line $x=0$ is at distance $1\neq\sqrt5$ from $K$, so it is not tangent to $C$.</w:t>
        <w:br/>
        <w:t xml:space="preserve">The line $mx-y+\dfrac1m=0$ touches $C$ when its distance from $K$ equals $\sqrt5$: $\dfrac{|m+\frac1m|}{\sqrt{m^{2}+1}}=\dfrac{m^{2}+1}{|m|\sqrt{m^{2}+1}}=\dfrac{\sqrt{m^{2}+1}}{|m|}=\sqrt5$, so $1+\dfrac{1}{m^{2}}=5$, $m^{2}=\dfrac14$, $m=\pm\dfrac12$.</w:t>
        <w:br/>
        <w:t xml:space="preserve">The common tangents are $y=\dfrac x2+2$ and $y=-\dfrac x2-2$, i.e. $x-2y+4=0$ and $x+2y+4=0$. Putting $y=0$ in each gives $x=-4$, so $T=(-4,0)$.</w:t>
        <w:br/>
        <w:t xml:space="preserve">The radius of $C$ to the point of contact is along the normal of $C$, so $KB_{i}$ is perpendicular to the tangent and $B_{i}$ is the foot of the perpendicular from $K$. For $x-2y+4=0$: $B_{1}=(1,0)-\dfrac{1+4}{5}(1,-2)=(0,2)$; similarly $B_{2}=(0,-2)$.</w:t>
        <w:br/>
        <w:t xml:space="preserve">$TK=5$, and in the right triangle $TB_{1}K$: $TB_{1}=\sqrt{TK^{2}-r^{2}}=\sqrt{25-5}=2\sqrt5$ (check: distance from $(-4,0)$ to $(0,2)$ is $\sqrt{16+4}=2\sqrt5$).</w:t>
        <w:br/>
        <w:t xml:space="preserve">The quadrilateral $TB_{1}KB_{2}$ is made of the two congruent right triangles $TB_{1}K$ and $TB_{2}K$, so its area is $2\cdot\dfrac12\cdot\sqrt5\cdot2\sqrt5=10$.</w:t>
        <w:br/>
        <w:br/>
        <w:t xml:space="preserve">Final Answer: 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$P_{1}$ be the parabola $y^{2}=4(x+1)$. Let $P_{2}$ be the parabola that has the same focus and the same axis as $P_{1}$ and opens in the opposite direction. If the length of the common chord of $P_{1}$ and $P_{2}$ is $6$, then the distance between the vertices of $P_{1}$ and $P_{2}$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$P_{1}$ परवलय $y^{2}=4(x+1)$ है। माना कि $P_{2}$ वह परवलय है जिसकी नाभि तथा अक्ष $P_{1}$ के समान हैं तथा जो विपरीत दिशा में खुलता है। यदि $P_{1}$ तथा $P_{2}$ की उभयनिष्ठ जीवा की लम्बाई $6$ है, तो $P_{1}$ तथा $P_{2}$ के शीर्षों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$y^{2}=4(x+1)$ is $Y^{2}=4X$ with $X=x+1$, so $a=1$, the vertex is $(-1,0)$, the focus is $(-1+1,0)=(0,0)$ and the axis is the $x$-axis.</w:t>
        <w:br/>
        <w:t xml:space="preserve">$P_{2}$ has focus $(0,0)$, axis the $x$-axis, and opens towards the negative $x$-direction, so its vertex is at $(b,0)$ with $b&gt;0$ (the focus lies inside, on the side towards which it opens), and its equation is $y^{2}=-4b(x-b)$.</w:t>
        <w:br/>
        <w:t xml:space="preserve">Points common to both satisfy $4(x+1)=-4b(x-b)$, i.e. $x+1=-bx+b^{2}$, $(1+b)x=b^{2}-1$, so $x=b-1$. Hence the common chord is the line $x=b-1$.</w:t>
        <w:br/>
        <w:t xml:space="preserve">On this line $y^{2}=4(b-1+1)=4b$, so the end points are $(b-1,\pm2\sqrt b)$ and the length is $4\sqrt b$.</w:t>
        <w:br/>
        <w:t xml:space="preserve">$4\sqrt b=6$ gives $\sqrt b=\dfrac32$, $b=\dfrac94$.</w:t>
        <w:br/>
        <w:t xml:space="preserve">The vertices are $(-1,0)$ and $\left(\dfrac94,0\right)$, so the distance between them is $\dfrac94+1=\dfrac{13}{4}=3.25$.</w:t>
        <w:br/>
        <w:br/>
        <w:t xml:space="preserve">Final Answer: 3.25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Consider the ellipse $E:\dfrac{x^{2}}{4}+y^{2}=1$. Let $C_{1}$ and $C_{2}$ be the circles with centres $\left(-\dfrac{3}{10},0\right)$ and $\left(\dfrac{6}{5},0\right)$ respectively, each of which touches $E$ at two distinct points. Then the length of the common chord of $C_{1}$ and $C_{2}$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$E:\dfrac{x^{2}}{4}+y^{2}=1$ पर विचार कीजिए। माना कि $C_{1}$ तथा $C_{2}$ क्रमशः केन्द्रों $\left(-\dfrac{3}{10},0\right)$ तथा $\left(\dfrac{6}{5},0\right)$ वाले वे वृत्त हैं जिनमें से प्रत्येक $E$ को दो भिन्न बिन्दुओं पर स्पर्श करता है। तब $C_{1}$ तथा $C_{2}$ की उभयनिष्ठ जीवा की लम्बाई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a circle with centre $K(h,0)$ touches $E$ at $Q$, then the circle and $E$ have the same tangent at $Q$, so they also have the same normal there; the normal of the circle at $Q$ is the line $QK$. Hence $K$ lies on the normal of $E$ at $Q$.</w:t>
        <w:br/>
        <w:t xml:space="preserve">For $E$: $a=2$, $b=1$, $e^{2}=1-\dfrac14=\dfrac34$. The normal at $Q(2\cos\theta,\sin\theta)$ is $\dfrac{2x}{\cos\theta}-\dfrac{y}{\sin\theta}=4-1=3$ (for $\sin\theta\neq0$). It meets the $x$-axis at $x=\dfrac32\cos\theta=\dfrac34x_{0}$, where $x_{0}=2\cos\theta$.</w:t>
        <w:br/>
        <w:t xml:space="preserve">So a circle centred at $(h,0)$ touching $E$ at points off the axis touches it at $(x_{0},\pm y_{0})$ with $x_{0}=\dfrac43h$ (two distinct points, which needs $|x_{0}|&lt;2$). A circle touching $E$ only at a vertex $(\pm2,0)$ touches it at one point only, so the circles in the question are these.</w:t>
        <w:br/>
        <w:t xml:space="preserve">$C_{1}$: $h=-\dfrac{3}{10}$, $x_{0}=-\dfrac25$, $y_{0}^{2}=1-\dfrac{x_{0}^{2}}{4}=1-\dfrac{1}{25}=\dfrac{24}{25}$. Radius: $r_{1}^{2}=(x_{0}-h)^{2}+y_{0}^{2}=\dfrac{1}{100}+\dfrac{96}{100}=\dfrac{97}{100}$.</w:t>
        <w:br/>
        <w:t xml:space="preserve">$C_{2}$: $h=\dfrac65$, $x_{0}=\dfrac85$, $y_{0}^{2}=1-\dfrac{16}{25}=\dfrac{9}{25}$. Radius: $r_{2}^{2}=\left(\dfrac85-\dfrac65\right)^{2}+\dfrac{9}{25}=\dfrac{4}{25}+\dfrac{9}{25}=\dfrac{13}{25}$.</w:t>
        <w:br/>
        <w:t xml:space="preserve">Check of the double contact: $C_{2}-E$ in the form $\left(x-\dfrac65\right)^{2}+y^{2}-\dfrac{13}{25}-\left(\dfrac{x^{2}}{4}+y^{2}-1\right)=\dfrac34\left(x-\dfrac85\right)^{2}$, a perfect square, so the common chord of $C_{2}$ and $E$ is the doubled line $x=\dfrac85$; similarly $C_{1}-E=\dfrac34\left(x+\dfrac25\right)^{2}$.</w:t>
        <w:br/>
        <w:t xml:space="preserve">The circles meet, since the distance between centres $\dfrac32$ lies between $r_{1}-r_{2}$ and $r_{1}+r_{2}\approx1.71$.</w:t>
        <w:br/>
        <w:t xml:space="preserve">Common chord of $C_{1}$ and $C_{2}$: subtracting the equations, $\left(x+\dfrac{3}{10}\right)^{2}-\left(x-\dfrac65\right)^{2}=\dfrac{97}{100}-\dfrac{52}{100}$, i.e. $\dfrac32\left(2x-\dfrac{9}{10}\right)=\dfrac{9}{20}$, so $3x-\dfrac{27}{20}=\dfrac{9}{20}$ and $x=\dfrac35$.</w:t>
        <w:br/>
        <w:t xml:space="preserve">The distance of this line from the centre of $C_{2}$ is $\dfrac65-\dfrac35=\dfrac35$, so the length of the common chord is $2\sqrt{r_{2}^{2}-\dfrac{9}{25}}=2\sqrt{\dfrac{4}{25}}=\dfrac45=0.8$. (End points $\left(\dfrac35,\pm\dfrac25\right)$.)</w:t>
        <w:br/>
        <w:br/>
        <w:t xml:space="preserve">Final Answer: 0.80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