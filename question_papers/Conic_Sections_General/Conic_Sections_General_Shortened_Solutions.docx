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Conic Sections General - Shortened Solutions</w:t>
      </w:r>
    </w:p>
    <w:p>
      <w:pPr>
        <w:pStyle w:val="Heading2"/>
      </w:pPr>
      <w:r>
        <w:t xml:space="preserve">Question 01</w:t>
      </w:r>
    </w:p>
    <w:p>
      <w:r>
        <w:t xml:space="preserve">[Question in English]</w:t>
        <w:br/>
        <w:br/>
        <w:t xml:space="preserve">Let $C$ be an ellipse having a focus at the origin $O$ and the corresponding directrix parallel to the $y$-axis. If $C$ passes through the points $A(4,3)$ and $B(0,-4)$, then the $x$-coordinate of the vertex of $C$ nearer to this directrix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$C$ एक दीर्घवृत्त है जिसकी एक नाभि मूलबिन्दु $O$ पर है तथा संगत नियता $y$-अक्ष के समांतर है। यदि $C$ बिन्दुओं $A(4,3)$ तथा $B(0,-4)$ से होकर जाता है, तो $C$ के उस शीर्ष का $x$-निर्देशांक, जो इस नियता के अधिक निकट है,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Let the directrix be $x=d$ $(d\neq0)$ and the eccentricity $e$. Focus-directrix property $PS=e\cdot PM$:</w:t>
        <w:br/>
        <w:t xml:space="preserve">At $A$: $5=e|4-d|$; at $B$: $4=e|d|$ $\Rightarrow 5|d|=4|4-d|$</w:t>
        <w:br/>
        <w:t xml:space="preserve">$5d=4(4-d)\Rightarrow d=\dfrac{16}{9},\ e=\dfrac{9}{4}&gt;1$ (hyperbola, rejected); $5d=-4(4-d)\Rightarrow d=-16,\ e=\dfrac{1}{4}&lt;1$ (ellipse)</w:t>
        <w:br/>
        <w:t xml:space="preserve">$C:\ x^{2}+y^{2}=\dfrac{1}{16}(x+16)^{2}\Rightarrow 15x^{2}-32x+16y^{2}=256$</w:t>
        <w:br/>
        <w:t xml:space="preserve">The axis is the $x$-axis (through the focus, perpendicular to the directrix): $y=0\Rightarrow 15x^{2}-32x-256=0\Rightarrow x=\dfrac{16}{3}$ or $x=-\dfrac{16}{5}$</w:t>
        <w:br/>
        <w:t xml:space="preserve">The vertex nearer to $x=-16$ is $\left(-\dfrac{16}{5},0\right)$</w:t>
        <w:br/>
        <w:br/>
        <w:t xml:space="preserve">Final Answer: -3.20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02</w:t>
      </w:r>
    </w:p>
    <w:p>
      <w:r>
        <w:t xml:space="preserve">[Question in English]</w:t>
        <w:br/>
        <w:br/>
        <w:t xml:space="preserve">For integers $p$ and $q$ with $1\le p\le 20$ and $1\le q\le 20$, let</w:t>
        <w:br/>
        <w:t xml:space="preserve">$$E_{p,q}=\{z\in\mathbb{C}:|z-p|+|z-qi|=20\},\qquad H_{p,q}=\{z\in\mathbb{C}:\big||z-p|-|z-qi|\big|=10\},$$</w:t>
        <w:br/>
        <w:t xml:space="preserve">where $i=\sqrt{-1}$. Let $N$ be the number of ordered pairs $(p,q)$ for which $E_{p,q}$ is an ellipse and $H_{p,q}$ is a hyperbola. Then the value of $N$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पूर्णांकों $p$ तथा $q$ के लिए, जहाँ $1\le p\le 20$ तथा $1\le q\le 20$ हैं, माना कि</w:t>
        <w:br/>
        <w:t xml:space="preserve">$$E_{p,q}=\{z\in\mathbb{C}:|z-p|+|z-qi|=20\},\qquad H_{p,q}=\{z\in\mathbb{C}:\big||z-p|-|z-qi|\big|=10\},$$</w:t>
        <w:br/>
        <w:t xml:space="preserve">जहाँ $i=\sqrt{-1}$ है। माना कि $N$ उन क्रमित युग्मों $(p,q)$ की संख्या है जिनके लिए $E_{p,q}$ एक दीर्घवृत्त है तथा $H_{p,q}$ एक अतिपरवलय है। तब $N$ का मान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Both loci have foci $p$ and $qi$, with focal distance $2c=|p-qi|=\sqrt{p^{2}+q^{2}}$</w:t>
        <w:br/>
        <w:t xml:space="preserve">$E_{p,q}$: $2a=20$, $e=\dfrac{\sqrt{p^{2}+q^{2}}}{20}$. Ellipse iff $e&lt;1$; if $p^{2}+q^{2}=400$ it is the segment joining the foci (degenerate), if greater it is empty</w:t>
        <w:br/>
        <w:t xml:space="preserve">$H_{p,q}$: $2a=10$, $e=\dfrac{\sqrt{p^{2}+q^{2}}}{10}$. Hyperbola iff $e&gt;1$; if $p^{2}+q^{2}=100$ it is two rays (degenerate), if smaller it is empty (triangle inequality)</w:t>
        <w:br/>
        <w:t xml:space="preserve">So we need $100&lt;p^{2}+q^{2}&lt;400$ with $1\le p,q\le 20$</w:t>
        <w:br/>
        <w:t xml:space="preserve">Pairs with $p^{2}+q^{2}&lt;400$ (so $p\le19$): for $p=1,\dots,19$ the counts of $q$ are $19,19,19,19,19,19,18,18,17,17,16,15,15,14,13,11,10,8,6$, total $292$ (the boundary pairs $(12,16),(16,12)$ are left out)</w:t>
        <w:br/>
        <w:t xml:space="preserve">Pairs with $p^{2}+q^{2}\le 100$: for $p=1,\dots,9$ the counts are $9,9,9,9,8,8,7,6,4$, total $69$ (including the boundary pairs $(6,8),(8,6)$)</w:t>
        <w:br/>
        <w:t xml:space="preserve">$N=292-69=223$</w:t>
        <w:br/>
        <w:br/>
        <w:t xml:space="preserve">Final Answer: 223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03</w:t>
      </w:r>
    </w:p>
    <w:p>
      <w:r>
        <w:t xml:space="preserve">[Question in English]</w:t>
        <w:br/>
        <w:br/>
        <w:t xml:space="preserve">Let $E$ be the ellipse $\dfrac{x^{2}}{9}+\dfrac{y^{2}}{4}=1$ and, for a non-zero real number $k$, let $H_{k}$ be the hyperbola $xy=k$. Let $S$ be the set of all non-zero real numbers $k$ for which $E$ and $H_{k}$ have exactly two common tangents. Then the product of all the elements of $S$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$E$ दीर्घवृत्त $\dfrac{x^{2}}{9}+\dfrac{y^{2}}{4}=1$ है तथा किसी शून्येतर वास्तविक संख्या $k$ के लिए $H_{k}$ अतिपरवलय $xy=k$ है। माना कि $S$ उन सभी शून्येतर वास्तविक संख्याओं $k$ का समुच्चय है जिनके लिए $E$ तथा $H_{k}$ की ठीक दो उभयनिष्ठ स्पर्श रेखाएँ हैं। तब $S$ के सभी अवयवों का गुणनफल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Vertical and horizontal lines are never tangent to $xy=k$, so a common tangent is $y=mx+c$, $m\neq0$</w:t>
        <w:br/>
        <w:t xml:space="preserve">Tangent to $E$: $c^{2}=9m^{2}+4$. Tangent to $H_{k}$: $mx^{2}+cx-k=0$ has equal roots $\Rightarrow c^{2}=-4mk$</w:t>
        <w:br/>
        <w:t xml:space="preserve">$\Rightarrow 9m^{2}+4km+4=0$; each real root $m$ gives two lines $c=\pm\sqrt{9m^{2}+4}$</w:t>
        <w:br/>
        <w:t xml:space="preserve">Discriminant $16k^{2}-144$: $|k|&gt;3$ gives two slopes (four tangents), $|k|&lt;3$ none, $|k|=3$ a double root $m=-\dfrac{2k}{9}$ (exactly two tangents)</w:t>
        <w:br/>
        <w:t xml:space="preserve">$S=\{3,-3\}$, product $=-9$</w:t>
        <w:br/>
        <w:br/>
        <w:t xml:space="preserve">Final Answer: -9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04</w:t>
      </w:r>
    </w:p>
    <w:p>
      <w:r>
        <w:t xml:space="preserve">[Question in English]</w:t>
        <w:br/>
        <w:br/>
        <w:t xml:space="preserve">Let $P$ be the parabola $y^{2}=4x$ and $C$ the circle $x^{2}+y^{2}-2x-4=0$. The common tangents of $P$ and $C$ meet at the point $T$, and they touch $C$ at the points $B_{1}$ and $B_{2}$. If $K$ is the centre of $C$, then the area of the quadrilateral $TB_{1}KB_{2}$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$P$ परवलय $y^{2}=4x$ है तथा $C$ वृत्त $x^{2}+y^{2}-2x-4=0$ है। $P$ तथा $C$ की उभयनिष्ठ स्पर्श रेखाएँ बिन्दु $T$ पर मिलती हैं तथा $C$ को बिन्दुओं $B_{1}$ तथा $B_{2}$ पर स्पर्श करती हैं। यदि $K$, $C$ का केन्द्र है, तो चतुर्भुज $TB_{1}KB_{2}$ का क्षेत्रफल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$C:(x-1)^{2}+y^{2}=5$, centre $K(1,0)$ (the focus of $P$), radius $\sqrt5$</w:t>
        <w:br/>
        <w:t xml:space="preserve">Tangent to $P$: $y=mx+\dfrac{1}{m}$; distance from $K$ $=\dfrac{|m+1/m|}{\sqrt{1+m^{2}}}=\dfrac{\sqrt{1+m^{2}}}{|m|}=\sqrt5\Rightarrow m^{2}=\dfrac14$ (the tangent $x=0$ is at distance $1$, not a common tangent)</w:t>
        <w:br/>
        <w:t xml:space="preserve">Common tangents $x-2y+4=0$ and $x+2y+4=0$, meeting at $T(-4,0)$</w:t>
        <w:br/>
        <w:t xml:space="preserve">Normal to $C$ at $B_{i}$ passes through $K$, so $KB_{i}\perp TB_{i}$: $B_{1},B_{2}=(0,\pm2)$ (feet of the perpendiculars from $K$), and $TB_{i}=\sqrt{TK^{2}-5}=\sqrt{25-5}=2\sqrt5$</w:t>
        <w:br/>
        <w:t xml:space="preserve">Area $=2\cdot\dfrac12\cdot KB_{1}\cdot TB_{1}=\sqrt5\cdot2\sqrt5=10$</w:t>
        <w:br/>
        <w:br/>
        <w:t xml:space="preserve">Final Answer: 10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05</w:t>
      </w:r>
    </w:p>
    <w:p>
      <w:r>
        <w:t xml:space="preserve">[Question in English]</w:t>
        <w:br/>
        <w:br/>
        <w:t xml:space="preserve">Let $P_{1}$ be the parabola $y^{2}=4(x+1)$. Let $P_{2}$ be the parabola that has the same focus and the same axis as $P_{1}$ and opens in the opposite direction. If the length of the common chord of $P_{1}$ and $P_{2}$ is $6$, then the distance between the vertices of $P_{1}$ and $P_{2}$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माना कि $P_{1}$ परवलय $y^{2}=4(x+1)$ है। माना कि $P_{2}$ वह परवलय है जिसकी नाभि तथा अक्ष $P_{1}$ के समान हैं तथा जो विपरीत दिशा में खुलता है। यदि $P_{1}$ तथा $P_{2}$ की उभयनिष्ठ जीवा की लम्बाई $6$ है, तो $P_{1}$ तथा $P_{2}$ के शीर्षों के बीच की दूरी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$P_{1}$: vertex $(-1,0)$, $a=1$, focus $(0,0)$, axis the $x$-axis</w:t>
        <w:br/>
        <w:t xml:space="preserve">$P_{2}$ opens towards $-x$ with focus $(0,0)$: vertex $(b,0)$, $b&gt;0$, so $P_{2}:y^{2}=-4b(x-b)$</w:t>
        <w:br/>
        <w:t xml:space="preserve">Common chord (subtracting): $4(x+1)=-4b(x-b)\Rightarrow (1+b)x=b^{2}-1\Rightarrow x=b-1$</w:t>
        <w:br/>
        <w:t xml:space="preserve">Then $y^{2}=4b$, so the chord length is $4\sqrt b=6\Rightarrow b=\dfrac94$</w:t>
        <w:br/>
        <w:t xml:space="preserve">Distance between vertices $=1+\dfrac94=\dfrac{13}{4}$</w:t>
        <w:br/>
        <w:br/>
        <w:t xml:space="preserve">Final Answer: 3.25</w:t>
      </w:r>
    </w:p>
    <w:p>
      <w:r>
        <w:t xml:space="preserve">------------------------------------------------------------</w:t>
      </w:r>
    </w:p>
    <w:p>
      <w:pPr>
        <w:pStyle w:val="Heading2"/>
      </w:pPr>
      <w:r>
        <w:t xml:space="preserve">Question 06</w:t>
      </w:r>
    </w:p>
    <w:p>
      <w:r>
        <w:t xml:space="preserve">[Question in English]</w:t>
        <w:br/>
        <w:br/>
        <w:t xml:space="preserve">Consider the ellipse $E:\dfrac{x^{2}}{4}+y^{2}=1$. Let $C_{1}$ and $C_{2}$ be the circles with centres $\left(-\dfrac{3}{10},0\right)$ and $\left(\dfrac{6}{5},0\right)$ respectively, each of which touches $E$ at two distinct points. Then the length of the common chord of $C_{1}$ and $C_{2}$ is ______.</w:t>
        <w:br/>
        <w:br/>
        <w:t xml:space="preserve">The answer is a numerical value, correct up to the 2nd decimal digit.</w:t>
        <w:br/>
        <w:br/>
        <w:t xml:space="preserve">[Question in Hindi]</w:t>
        <w:br/>
        <w:br/>
        <w:t xml:space="preserve">दीर्घवृत्त $E:\dfrac{x^{2}}{4}+y^{2}=1$ पर विचार कीजिए। माना कि $C_{1}$ तथा $C_{2}$ क्रमशः केन्द्रों $\left(-\dfrac{3}{10},0\right)$ तथा $\left(\dfrac{6}{5},0\right)$ वाले वे वृत्त हैं जिनमें से प्रत्येक $E$ को दो भिन्न बिन्दुओं पर स्पर्श करता है। तब $C_{1}$ तथा $C_{2}$ की उभयनिष्ठ जीवा की लम्बाई ______ है।</w:t>
        <w:br/>
        <w:br/>
        <w:t xml:space="preserve">उत्तर एक संख्यात्मक मान है (दशमलव के दूसरे अंक तक सही)।</w:t>
        <w:br/>
        <w:br/>
        <w:t xml:space="preserve">[Solution in English]</w:t>
        <w:br/>
        <w:br/>
        <w:t xml:space="preserve">At a point of contact the radius is a common normal of the circle and $E$, so the centre lies on the normal of $E$</w:t>
        <w:br/>
        <w:t xml:space="preserve">Normal at $(2\cos\theta,\sin\theta)$: $2x\sec\theta-y\csc\theta=3$ meets $y=0$ at $x=\dfrac32\cos\theta=\dfrac34x_{0}$ ($e^{2}=\dfrac34$), so $x_{0}=\dfrac43h$</w:t>
        <w:br/>
        <w:t xml:space="preserve">$C_{1}$: $h=-\dfrac{3}{10}$, $x_{0}=-\dfrac25$, $y_{0}^{2}=1-\dfrac{1}{25}=\dfrac{24}{25}$, $r_{1}^{2}=\left(\dfrac{1}{10}\right)^{2}+\dfrac{24}{25}=\dfrac{97}{100}$</w:t>
        <w:br/>
        <w:t xml:space="preserve">$C_{2}$: $h=\dfrac65$, $x_{0}=\dfrac85$, $y_{0}^{2}=1-\dfrac{16}{25}=\dfrac{9}{25}$, $r_{2}^{2}=\left(\dfrac25\right)^{2}+\dfrac{9}{25}=\dfrac{13}{25}$ (the two points $(x_{0},\pm y_{0})$ give double contact)</w:t>
        <w:br/>
        <w:t xml:space="preserve">Common chord $C_{1}-C_{2}=0$: $\left(x+\dfrac{3}{10}\right)^{2}-\left(x-\dfrac65\right)^{2}=\dfrac{97}{100}-\dfrac{52}{100}\Rightarrow 3x=\dfrac95\Rightarrow x=\dfrac35$</w:t>
        <w:br/>
        <w:t xml:space="preserve">Distance of the chord from the centre of $C_{2}$ is $\dfrac35$, so length $=2\sqrt{\dfrac{13}{25}-\dfrac{9}{25}}=\dfrac45$</w:t>
        <w:br/>
        <w:br/>
        <w:t xml:space="preserve">Final Answer: 0.80</w:t>
      </w:r>
    </w:p>
    <w:p>
      <w:r>
        <w:t xml:space="preserve">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