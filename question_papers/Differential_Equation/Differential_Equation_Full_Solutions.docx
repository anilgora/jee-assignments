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Differential Equation - Full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$\mathcal{F}$ be the family of all tangent lines to the curve $y=e^{x}$, $x\in\mathbb{R}$. With $p=\dfrac{dy}{dx}$, the differential equation of $\mathcal{F}$, free of every arbitrary constant, is</w:t>
        <w:br/>
        <w:br/>
        <w:t xml:space="preserve">(A) $y=p(x-1)+p\ln p$</w:t>
        <w:br/>
        <w:t xml:space="preserve">(B) $y=px-p\ln p$</w:t>
        <w:br/>
        <w:t xml:space="preserve">(C) $y=p(x+1)-p\ln p$</w:t>
        <w:br/>
        <w:t xml:space="preserve">(D) $y=p(x+1)+p\ln p$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$\mathcal{F}$ वक्र $y=e^{x}$, $x\in\mathbb{R}$ की सभी स्पर्श रेखाओं का कुल है। $p=\dfrac{dy}{dx}$ लेने पर, $\mathcal{F}$ का प्रत्येक स्वेच्छ अचर से मुक्त अवकल समीकरण है</w:t>
        <w:br/>
        <w:br/>
        <w:t xml:space="preserve">(A) $y=p(x-1)+p\ln p$</w:t>
        <w:br/>
        <w:t xml:space="preserve">(B) $y=px-p\ln p$</w:t>
        <w:br/>
        <w:t xml:space="preserve">(C) $y=p(x+1)-p\ln p$</w:t>
        <w:br/>
        <w:t xml:space="preserve">(D) $y=p(x+1)+p\ln p$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point of contact on $y=e^{x}$ is $(t,e^{t})$, $t\in\mathbb{R}$, and the slope there is $e^{t}$.</w:t>
        <w:br/>
        <w:t xml:space="preserve">Tangent line: $y-e^{t}=e^{t}(x-t)$, that is, $y=e^{t}(x-t+1)$. Each member of $\mathcal{F}$ corresponds to one value of $t$, so the family has one arbitrary constant and its differential equation is of first order.</w:t>
        <w:br/>
        <w:t xml:space="preserve">Differentiate the equation of the line with respect to $x$ (with $t$ fixed): $\dfrac{dy}{dx}=e^{t}$, so $p=e^{t}$ and $t=\ln p$ (valid since $p&gt;0$).</w:t>
        <w:br/>
        <w:t xml:space="preserve">Substitute in the line: $y=p\left(x-\ln p+1\right)=p(x+1)-p\ln p$.</w:t>
        <w:br/>
        <w:t xml:space="preserve">Check with the tangent at $t=0$: $y=x+1$, $p=1$, and $p(x+1)-p\ln p=x+1$, as required.</w:t>
        <w:br/>
        <w:t xml:space="preserve">Option (B) comes from writing the tangent as $y=e^{t}(x-t)$; option (D) from a sign slip in $-pt=-p\ln p$; option (A) from using $x+t-1$.</w:t>
        <w:br/>
        <w:br/>
        <w:t xml:space="preserve">Correct Option: (C)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Consider the differential equation $x\dfrac{dy}{dx}=2y$, $x\in\mathbb{R}$, whose general solution is usually written as $y=cx^{2}$, $c\in\mathbb{R}$. Which of the following functions $y:\mathbb{R}\to\mathbb{R}$ is differentiable on $\mathbb{R}$, satisfies the equation at every $x\in\mathbb{R}$, and is not of the form $y=cx^{2}$ for any single constant $c$?</w:t>
        <w:br/>
        <w:br/>
        <w:t xml:space="preserve">(A) $y=\begin{cases}x^{2}, &amp; x\ge 0\\ -2x^{2}, &amp; x&lt;0\end{cases}$</w:t>
        <w:br/>
        <w:t xml:space="preserve">(B) $y=3x^{2}$</w:t>
        <w:br/>
        <w:t xml:space="preserve">(C) $y=\begin{cases}x^{2}, &amp; x\ge 0\\ x^{2}+x, &amp; x&lt;0\end{cases}$</w:t>
        <w:br/>
        <w:t xml:space="preserve">(D) $y=\left|x\right|^{3}$</w:t>
        <w:br/>
        <w:br/>
        <w:t xml:space="preserve">Only one option is correct.</w:t>
        <w:br/>
        <w:br/>
        <w:t xml:space="preserve">[Question in Hindi]</w:t>
        <w:br/>
        <w:br/>
        <w:t xml:space="preserve">अवकल समीकरण $x\dfrac{dy}{dx}=2y$, $x\in\mathbb{R}$ पर विचार कीजिए, जिसका व्यापक हल प्रायः $y=cx^{2}$, $c\in\mathbb{R}$ के रूप में लिखा जाता है। निम्न में से कौन-सा फलन $y:\mathbb{R}\to\mathbb{R}$, $\mathbb{R}$ पर अवकलनीय है, प्रत्येक $x\in\mathbb{R}$ पर समीकरण को संतुष्ट करता है, तथा किसी भी एक अचर $c$ के लिए $y=cx^{2}$ के रूप का नहीं है?</w:t>
        <w:br/>
        <w:br/>
        <w:t xml:space="preserve">(A) $y=\begin{cases}x^{2}, &amp; x\ge 0\\ -2x^{2}, &amp; x&lt;0\end{cases}$</w:t>
        <w:br/>
        <w:t xml:space="preserve">(B) $y=3x^{2}$</w:t>
        <w:br/>
        <w:t xml:space="preserve">(C) $y=\begin{cases}x^{2}, &amp; x\ge 0\\ x^{2}+x, &amp; x&lt;0\end{cases}$</w:t>
        <w:br/>
        <w:t xml:space="preserve">(D) $y=\left|x\right|^{3}$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Separating variables, $\dfrac{dy}{y}=\dfrac{2\,dx}{x}$ on any interval not containing $0$ (where $y\neq0$), so on $(0,\infty)$ every solution is $y=c_1x^{2}$ and on $(-\infty,0)$ every solution is $y=c_2x^{2}$ (the zero function is included as $c=0$).</w:t>
        <w:br/>
        <w:t xml:space="preserve">At $x=0$ the equation reads $0\cdot y'(0)=2y(0)$, so it only requires $y(0)=0$, which both pieces give. A function made of $c_1x^{2}$ for $x\ge0$ and $c_2x^{2}$ for $x&lt;0$ has right derivative $0$ and left derivative $0$ at the origin, so it is differentiable on $\mathbb{R}$. Hence the full set of solutions on $\mathbb{R}$ is a two-parameter set, larger than the one-parameter family $y=cx^{2}$.</w:t>
        <w:br/>
        <w:t xml:space="preserve">(A) is this construction with $c_1=1$, $c_2=-2$. It satisfies the equation for every $x$ and is differentiable at $0$. Since $c_1\neq c_2$, no single $c$ gives it. So (A) satisfies all three conditions.</w:t>
        <w:br/>
        <w:t xml:space="preserve">(B) $y=3x^{2}$ is a solution, but it is $cx^{2}$ with $c=3$, so it fails the last condition.</w:t>
        <w:br/>
        <w:t xml:space="preserve">(C) For $x&lt;0$: $xy'=x(2x+1)=2x^{2}+x$ while $2y=2x^{2}+2x$; these differ, so the equation fails. Moreover the left derivative at $0$ is $1$ and the right derivative is $0$, so it is not differentiable at $0$.</w:t>
        <w:br/>
        <w:t xml:space="preserve">(D) For $x&gt;0$: $y=x^{3}$, $xy'=3x^{3}\neq 2x^{3}=2y$, so it is not a solution.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$f:(0,\infty)\to\mathbb{R}$ be a differentiable function such that $xf'(x)-f(x)=x^{2}\left(1+\ln x\right)$ for all $x&gt;0$ and $\displaystyle\lim_{x\to0^{+}}\dfrac{f(x)}{x}=1$. Then $f(e)$ is equal to</w:t>
        <w:br/>
        <w:br/>
        <w:t xml:space="preserve">(A) $e^{2}$</w:t>
        <w:br/>
        <w:t xml:space="preserve">(B) $e^{2}+e$</w:t>
        <w:br/>
        <w:t xml:space="preserve">(C) $2e^{2}+e$</w:t>
        <w:br/>
        <w:t xml:space="preserve">(D) $e^{2}-e$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$f:(0,\infty)\to\mathbb{R}$ एक अवकलनीय फलन है जिसके लिए सभी $x&gt;0$ हेतु $xf'(x)-f(x)=x^{2}\left(1+\ln x\right)$ तथा $\displaystyle\lim_{x\to0^{+}}\dfrac{f(x)}{x}=1$ है। तब $f(e)$ बराबर है</w:t>
        <w:br/>
        <w:br/>
        <w:t xml:space="preserve">(A) $e^{2}$</w:t>
        <w:br/>
        <w:t xml:space="preserve">(B) $e^{2}+e$</w:t>
        <w:br/>
        <w:t xml:space="preserve">(C) $2e^{2}+e$</w:t>
        <w:br/>
        <w:t xml:space="preserve">(D) $e^{2}-e$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Write the equation as $f'(x)-\dfrac{1}{x}f(x)=x(1+\ln x)$, a linear equation with $P=-\dfrac1x$. The integrating factor is $e^{-\int dx/x}=\dfrac1x$ on $(0,\infty)$.</w:t>
        <w:br/>
        <w:t xml:space="preserve">Multiplying by the integrating factor is the same as dividing the original equation by $x^{2}$, and the left side is then an exact derivative: $\dfrac{xf'(x)-f(x)}{x^{2}}=\dfrac{d}{dx}\left(\dfrac{f(x)}{x}\right)$.</w:t>
        <w:br/>
        <w:t xml:space="preserve">The right side becomes $1+\ln x$. Since $\dfrac{d}{dx}(x\ln x)=\ln x+1$, it is also an exact derivative.</w:t>
        <w:br/>
        <w:t xml:space="preserve">Hence $\dfrac{d}{dx}\left(\dfrac{f(x)}{x}-x\ln x\right)=0$ on $(0,\infty)$, so $\dfrac{f(x)}{x}=x\ln x+C$.</w:t>
        <w:br/>
        <w:t xml:space="preserve">Now $\displaystyle\lim_{x\to0^{+}}x\ln x=0$, so $\displaystyle\lim_{x\to0^{+}}\dfrac{f(x)}{x}=C$. The given limit is $1$, so $C=1$.</w:t>
        <w:br/>
        <w:t xml:space="preserve">Therefore $f(x)=x^{2}\ln x+x$ and $f(e)=e^{2}\cdot1+e=e^{2}+e$.</w:t>
        <w:br/>
        <w:t xml:space="preserve">Option (C) results from integrating $1+\ln x$ as $x+x\ln x$ (forgetting that $\int\ln x\,dx=x\ln x-x$); option (A) from taking $C=0$.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$C$ be the curve in the region $y&gt;0$ passing through the point $(0,1)$ such that every point $(x,y)$ of $C$ satisfies $y\,dx=\left(x+2y^{3}e^{y}\right)dy$. If $C$ meets the line $y=2$ at the point $(\alpha,2)$, then $\alpha$ is equal to</w:t>
        <w:br/>
        <w:br/>
        <w:t xml:space="preserve">(A) $2e^{2}$</w:t>
        <w:br/>
        <w:t xml:space="preserve">(B) $8e^{2}$</w:t>
        <w:br/>
        <w:t xml:space="preserve">(C) $e^{2}$</w:t>
        <w:br/>
        <w:t xml:space="preserve">(D) $4e^{2}$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$C$ क्षेत्र $y&gt;0$ में बिन्दु $(0,1)$ से होकर जाने वाला वह वक्र है जिसका प्रत्येक बिन्दु $(x,y)$ समीकरण $y\,dx=\left(x+2y^{3}e^{y}\right)dy$ को संतुष्ट करता है। यदि $C$ रेखा $y=2$ से बिन्दु $(\alpha,2)$ पर मिलता है, तो $\alpha$ बराबर है</w:t>
        <w:br/>
        <w:br/>
        <w:t xml:space="preserve">(A) $2e^{2}$</w:t>
        <w:br/>
        <w:t xml:space="preserve">(B) $8e^{2}$</w:t>
        <w:br/>
        <w:t xml:space="preserve">(C) $e^{2}$</w:t>
        <w:br/>
        <w:t xml:space="preserve">(D) $4e^{2}$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Solving for $\dfrac{dy}{dx}$ gives $\dfrac{dy}{dx}=\dfrac{y}{x+2y^{3}e^{y}}$, which is not linear in $y$. Treat $x$ as a function of $y$ instead: dividing by $y\,dy$ ($y&gt;0$), $\dfrac{dx}{dy}=\dfrac{x}{y}+2y^{2}e^{y}$, that is, $\dfrac{dx}{dy}-\dfrac{1}{y}x=2y^{2}e^{y}$.</w:t>
        <w:br/>
        <w:t xml:space="preserve">This is linear in $x$ with $P(y)=-\dfrac1y$. Integrating factor: $e^{-\int dy/y}=\dfrac1y$.</w:t>
        <w:br/>
        <w:t xml:space="preserve">Multiply: $\dfrac{d}{dy}\left(\dfrac{x}{y}\right)=2ye^{y}$. Integrating by parts, $\int 2ye^{y}dy=2ye^{y}-2e^{y}+C$, so $\dfrac{x}{y}=2(y-1)e^{y}+C$.</w:t>
        <w:br/>
        <w:t xml:space="preserve">The curve passes through $(0,1)$: $\dfrac{0}{1}=2(0)e+C$, so $C=0$ and $x=2y(y-1)e^{y}$.</w:t>
        <w:br/>
        <w:t xml:space="preserve">For $y=2$: $\alpha=2\cdot2\cdot(2-1)e^{2}=4e^{2}$.</w:t>
        <w:br/>
        <w:t xml:space="preserve">Option (A) comes from forgetting to multiply $\dfrac{x}{y}$ back by $y$.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$C$ be a curve in the first quadrant passing through the point $(1,2)$ such that, for every point $P(x,y)$ on $C$, the normal to $C$ at $P$ meets the $x$-axis at the point $(3x,0)$. If the point $\left(\sqrt{7},\beta\right)$ lies on $C$, then $\beta$ is equal to</w:t>
        <w:br/>
        <w:br/>
        <w:t xml:space="preserve">(A) $4$</w:t>
        <w:br/>
        <w:t xml:space="preserve">(B) $3$</w:t>
        <w:br/>
        <w:t xml:space="preserve">(C) $\sqrt{15}$</w:t>
        <w:br/>
        <w:t xml:space="preserve">(D) $2\sqrt{3}$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$C$ प्रथम चतुर्थांश में बिन्दु $(1,2)$ से होकर जाने वाला एक वक्र है, जिसके प्रत्येक बिन्दु $P(x,y)$ के लिए $P$ पर $C$ का अभिलम्ब $x$-अक्ष से बिन्दु $(3x,0)$ पर मिलता है। यदि बिन्दु $\left(\sqrt{7},\beta\right)$, $C$ पर स्थित है, तो $\beta$ बराबर है</w:t>
        <w:br/>
        <w:br/>
        <w:t xml:space="preserve">(A) $4$</w:t>
        <w:br/>
        <w:t xml:space="preserve">(B) $3$</w:t>
        <w:br/>
        <w:t xml:space="preserve">(C) $\sqrt{15}$</w:t>
        <w:br/>
        <w:t xml:space="preserve">(D) $2\sqrt{3}$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At $P(x,y)$ the normal is $Y-y=-\dfrac{1}{y'}(X-x)$. Putting $Y=0$: $X=x+yy'$. So the normal meets the $x$-axis at $(x+yy',0)$; the length $yy'$ is the subnormal.</w:t>
        <w:br/>
        <w:t xml:space="preserve">The condition gives $x+yy'=3x$, that is, $y\dfrac{dy}{dx}=2x$.</w:t>
        <w:br/>
        <w:t xml:space="preserve">Separating: $2y\,dy=4x\,dx\Rightarrow y^{2}=2x^{2}+C$.</w:t>
        <w:br/>
        <w:t xml:space="preserve">Since $(1,2)$ lies on $C$: $4=2+C$, so $C=2$ and $C$ is the part of $y^{2}=2x^{2}+2$ in the first quadrant.</w:t>
        <w:br/>
        <w:t xml:space="preserve">At $x=\sqrt7$: $y^{2}=14+2=16$, so $\beta=4$ (positive, since $C$ is in the first quadrant).</w:t>
        <w:br/>
        <w:t xml:space="preserve">Option (D) comes from using the tangent instead of the normal or taking $yy'=x$; option (B) from $y^{2}=x^{2}+2$.</w:t>
        <w:br/>
        <w:br/>
        <w:t xml:space="preserve">Correct Option: (A)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In a town of $N$ people a rumour spreads in such a way that the rate of increase of the number $R(t)$ of people who have heard it is proportional to the product of $R(t)$ and the number of people who have not heard it, $t$ being the time in hours. At $t=0$, $R=\dfrac{N}{5}$, and at $t=2$, $R=\dfrac{N}{2}$. Then $R(3)$ is equal to</w:t>
        <w:br/>
        <w:br/>
        <w:t xml:space="preserve">(A) $\dfrac{3N}{4}$</w:t>
        <w:br/>
        <w:t xml:space="preserve">(B) $\dfrac{2N}{3}$</w:t>
        <w:br/>
        <w:t xml:space="preserve">(C) $\dfrac{4N}{5}$</w:t>
        <w:br/>
        <w:t xml:space="preserve">(D) $\dfrac{5N}{8}$</w:t>
        <w:br/>
        <w:br/>
        <w:t xml:space="preserve">Only one option is correct.</w:t>
        <w:br/>
        <w:br/>
        <w:t xml:space="preserve">[Question in Hindi]</w:t>
        <w:br/>
        <w:br/>
        <w:t xml:space="preserve">$N$ लोगों के एक नगर में एक अफवाह इस प्रकार फैलती है कि उसे सुन चुके लोगों की संख्या $R(t)$ के बढ़ने की दर, $R(t)$ तथा उसे न सुनने वाले लोगों की संख्या के गुणनफल के समानुपाती है, जहाँ $t$ घंटों में समय है। $t=0$ पर $R=\dfrac{N}{5}$ तथा $t=2$ पर $R=\dfrac{N}{2}$ है। तब $R(3)$ बराबर है</w:t>
        <w:br/>
        <w:br/>
        <w:t xml:space="preserve">(A) $\dfrac{3N}{4}$</w:t>
        <w:br/>
        <w:t xml:space="preserve">(B) $\dfrac{2N}{3}$</w:t>
        <w:br/>
        <w:t xml:space="preserve">(C) $\dfrac{4N}{5}$</w:t>
        <w:br/>
        <w:t xml:space="preserve">(D) $\dfrac{5N}{8}$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model is $\dfrac{dR}{dt}=kR(N-R)$ with $0&lt;R&lt;N$, $k&gt;0$ a constant.</w:t>
        <w:br/>
        <w:t xml:space="preserve">Separate the variables: $\dfrac{dR}{R(N-R)}=k\,dt$. Partial fractions: $\dfrac{1}{R(N-R)}=\dfrac1N\left(\dfrac1R+\dfrac1{N-R}\right)$.</w:t>
        <w:br/>
        <w:t xml:space="preserve">Integrate: $\dfrac1N\left(\ln R-\ln(N-R)\right)=kt+c_1$, that is, $\ln\dfrac{R}{N-R}=kNt+c$.</w:t>
        <w:br/>
        <w:t xml:space="preserve">At $t=0$, $R=\dfrac N5$, so $\dfrac{R}{N-R}=\dfrac14$ and $c=-\ln4$.</w:t>
        <w:br/>
        <w:t xml:space="preserve">At $t=2$, $R=\dfrac N2$, so $\dfrac{R}{N-R}=1$: $0=2kN-\ln4$, hence $kN=\ln2$.</w:t>
        <w:br/>
        <w:t xml:space="preserve">So $\dfrac{R}{N-R}=\dfrac14\cdot2^{t}$. The ratio doubles every hour: $\dfrac14,\dfrac12,1,2$ at $t=0,1,2,3$.</w:t>
        <w:br/>
        <w:t xml:space="preserve">At $t=3$: $\dfrac{R}{N-R}=2\Rightarrow R=2N-2R\Rightarrow R=\dfrac{2N}{3}$.</w:t>
        <w:br/>
        <w:t xml:space="preserve">Option (D) is the linear interpolation; option (C) assumes the curve is symmetric about $t=2$ after one hour.</w:t>
        <w:br/>
        <w:br/>
        <w:t xml:space="preserve">Correct Option: (B)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07</w:t>
      </w:r>
    </w:p>
    <w:p>
      <w:r>
        <w:t xml:space="preserve">[Question in English]</w:t>
        <w:br/>
        <w:br/>
        <w:t xml:space="preserve">Let $y:(0,\infty)\to\mathbb{R}$ be a twice differentiable function such that $x\dfrac{d^{2}y}{dx^{2}}+\dfrac{dy}{dx}=4x$ for all $x&gt;0$, $y(1)=2$ and $y(e)=e^{2}+4$. Then $y\left(e^{2}\right)$ is equal to</w:t>
        <w:br/>
        <w:br/>
        <w:t xml:space="preserve">(A) $e^{4}+5$</w:t>
        <w:br/>
        <w:t xml:space="preserve">(B) $e^{4}+6$</w:t>
        <w:br/>
        <w:t xml:space="preserve">(C) $e^{4}+8$</w:t>
        <w:br/>
        <w:t xml:space="preserve">(D) $e^{4}+7$</w:t>
        <w:br/>
        <w:br/>
        <w:t xml:space="preserve">Only one option is correct.</w:t>
        <w:br/>
        <w:br/>
        <w:t xml:space="preserve">[Question in Hindi]</w:t>
        <w:br/>
        <w:br/>
        <w:t xml:space="preserve">माना कि $y:(0,\infty)\to\mathbb{R}$ एक दो बार अवकलनीय फलन है, जिसके लिए सभी $x&gt;0$ हेतु $x\dfrac{d^{2}y}{dx^{2}}+\dfrac{dy}{dx}=4x$, $y(1)=2$ तथा $y(e)=e^{2}+4$ है। तब $y\left(e^{2}\right)$ बराबर है</w:t>
        <w:br/>
        <w:br/>
        <w:t xml:space="preserve">(A) $e^{4}+5$</w:t>
        <w:br/>
        <w:t xml:space="preserve">(B) $e^{4}+6$</w:t>
        <w:br/>
        <w:t xml:space="preserve">(C) $e^{4}+8$</w:t>
        <w:br/>
        <w:t xml:space="preserve">(D) $e^{4}+7$</w:t>
        <w:br/>
        <w:br/>
        <w:t xml:space="preserve">केवल एक विकल्प सही है।</w:t>
        <w:br/>
        <w:br/>
        <w:t xml:space="preserve">[Solution in English]</w:t>
        <w:br/>
        <w:br/>
        <w:t xml:space="preserve">The left side is an exact derivative: $\dfrac{d}{dx}\left(x\dfrac{dy}{dx}\right)=x\dfrac{d^{2}y}{dx^{2}}+\dfrac{dy}{dx}$. So $\dfrac{d}{dx}\left(xy'\right)=4x$.</w:t>
        <w:br/>
        <w:t xml:space="preserve">Integrate: $xy'=2x^{2}+a$, so $y'=2x+\dfrac{a}{x}$ for $x&gt;0$.</w:t>
        <w:br/>
        <w:t xml:space="preserve">Integrate again: $y=x^{2}+a\ln x+b$. There are two arbitrary constants, so two conditions are needed; here they are given at two different points (a boundary value problem).</w:t>
        <w:br/>
        <w:t xml:space="preserve">$y(1)=1+0+b=2$ gives $b=1$.</w:t>
        <w:br/>
        <w:t xml:space="preserve">$y(e)=e^{2}+a+1=e^{2}+4$ gives $a=3$.</w:t>
        <w:br/>
        <w:t xml:space="preserve">So $y=x^{2}+3\ln x+1$ and $y\left(e^{2}\right)=e^{4}+3\cdot2+1=e^{4}+7$.</w:t>
        <w:br/>
        <w:t xml:space="preserve">Option (B) omits the constant $b$; option (A) uses $\ln e^{2}=1$.</w:t>
        <w:br/>
        <w:br/>
        <w:t xml:space="preserve">Correct Option: (D)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08</w:t>
      </w:r>
    </w:p>
    <w:p>
      <w:r>
        <w:t xml:space="preserve">[Question in English]</w:t>
        <w:br/>
        <w:br/>
        <w:t xml:space="preserve">Let $m$ and $n$ denote the order and the degree, respectively, of the differential equation</w:t>
        <w:br/>
        <w:t xml:space="preserve">$$\left(\dfrac{d^{2}y}{dx^{2}}\right)^{5/3}=\left(1+\left(\dfrac{dy}{dx}\right)^{2}\right)^{1/2}.$$</w:t>
        <w:br/>
        <w:t xml:space="preserve">Then the value of $m-n$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अवकल समीकरण</w:t>
        <w:br/>
        <w:t xml:space="preserve">$$\left(\dfrac{d^{2}y}{dx^{2}}\right)^{5/3}=\left(1+\left(\dfrac{dy}{dx}\right)^{2}\right)^{1/2}$$</w:t>
        <w:br/>
        <w:t xml:space="preserve">की कोटि तथा घात क्रमशः $m$ तथा $n$ हैं। तब $m-n$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order is the order of the highest derivative present, $\dfrac{d^{2}y}{dx^{2}}$, so $m=2$.</w:t>
        <w:br/>
        <w:t xml:space="preserve">The degree is defined only after the equation is made a polynomial in the derivatives. The exponents are $\dfrac53$ and $\dfrac12$; the least common multiple of the denominators is $6$.</w:t>
        <w:br/>
        <w:t xml:space="preserve">Raising both sides to the power $6$: $\left(\dfrac{d^{2}y}{dx^{2}}\right)^{10}=\left(1+\left(\dfrac{dy}{dx}\right)^{2}\right)^{3}$. Now both sides are polynomials in $y'$ and $y''$.</w:t>
        <w:br/>
        <w:t xml:space="preserve">The highest-order derivative $y''$ appears with power $10$, so $n=10$. (Raising only to the power $3$ would leave a square root and give the wrong value $5$.)</w:t>
        <w:br/>
        <w:t xml:space="preserve">Hence $m-n=2-10=-8$.</w:t>
        <w:br/>
        <w:br/>
        <w:t xml:space="preserve">Final Answer: -8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09</w:t>
      </w:r>
    </w:p>
    <w:p>
      <w:r>
        <w:t xml:space="preserve">[Question in English]</w:t>
        <w:br/>
        <w:br/>
        <w:t xml:space="preserve">Let $m$ and $n$ denote the order and the degree, respectively, of the differential equation of the family of curves</w:t>
        <w:br/>
        <w:t xml:space="preserve">$$y=\sum_{k=1}^{10}\left(a_k\sin^{2}kx+b_k\cos^{2}kx\right),$$</w:t>
        <w:br/>
        <w:t xml:space="preserve">where $a_1,a_2,\dots,a_{10},b_1,b_2,\dots,b_{10}$ are arbitrary constants. Then the value of $m+n$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वक्र-कुल</w:t>
        <w:br/>
        <w:t xml:space="preserve">$$y=\sum_{k=1}^{10}\left(a_k\sin^{2}kx+b_k\cos^{2}kx\right),$$</w:t>
        <w:br/>
        <w:t xml:space="preserve">जहाँ $a_1,a_2,\dots,a_{10},b_1,b_2,\dots,b_{10}$ स्वेच्छ अचर हैं, के अवकल समीकरण की कोटि तथा घात क्रमशः $m$ तथा $n$ हैं। तब $m+n$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Use $\sin^{2}kx=\dfrac{1-\cos2kx}{2}$ and $\cos^{2}kx=\dfrac{1+\cos2kx}{2}$.</w:t>
        <w:br/>
        <w:t xml:space="preserve">Then $y=\dfrac12\sum_{k=1}^{10}(a_k+b_k)+\sum_{k=1}^{10}\dfrac{b_k-a_k}{2}\cos2kx=A_0+\sum_{k=1}^{10}A_k\cos2kx$.</w:t>
        <w:br/>
        <w:t xml:space="preserve">The $20$ constants enter only through the $11$ combinations $A_0,A_1,\dots,A_{10}$, and these can take any real values. The functions $1,\cos2x,\cos4x,\dots,\cos20x$ are linearly independent (for example, by orthogonality on $[0,\pi]$), so none of the $11$ constants can be absorbed into the others: the family has exactly $11$ essential constants.</w:t>
        <w:br/>
        <w:t xml:space="preserve">The differential equation of a family with $11$ essential constants has order $11$, so $m=11$.</w:t>
        <w:br/>
        <w:t xml:space="preserve">The family is a linear combination of fixed functions, so eliminating the constants (by the Wronskian of $y,1,\cos2x,\dots,\cos20x$) gives an equation linear in $y,y',\dots,y^{(11)}$. Its degree is $1$, so $n=1$.</w:t>
        <w:br/>
        <w:t xml:space="preserve">Hence $m+n=12$. Counting all $20$ constants would give the wrong order $20$.</w:t>
        <w:br/>
        <w:br/>
        <w:t xml:space="preserve">Final Answer: 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10</w:t>
      </w:r>
    </w:p>
    <w:p>
      <w:r>
        <w:t xml:space="preserve">[Question in English]</w:t>
        <w:br/>
        <w:br/>
        <w:t xml:space="preserve">For $a&gt;0$, let $S_a$ denote the circle $(x-a)^{2}+y^{2}=\dfrac{a^{2}}{2}$, and let $\mathcal{F}=\left\{S_a:a&gt;0\right\}$. Exactly two members of $\mathcal{F}$ pass through the point $P(5,2)$. If $m_1$ and $m_2$ are the slopes of the tangents to these two circles at $P$, then the value of $m_1m_2$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$a&gt;0$ के लिए माना कि $S_a$ वृत्त $(x-a)^{2}+y^{2}=\dfrac{a^{2}}{2}$ को दर्शाता है, तथा $\mathcal{F}=\left\{S_a:a&gt;0\right\}$ है। $\mathcal{F}$ के ठीक दो सदस्य बिन्दु $P(5,2)$ से होकर जाते हैं। यदि $P$ पर इन दो वृत्तों की स्पर्श रेखाओं की प्रवणताएँ $m_1$ तथा $m_2$ हैं, तो $m_1m_2$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Differentiate the equation of $S_a$ with respect to $x$: $2(x-a)+2y\dfrac{dy}{dx}=0$, so with $p=\dfrac{dy}{dx}$, $x-a=-yp$ and $a=x+yp$.</w:t>
        <w:br/>
        <w:t xml:space="preserve">Substitute in $(x-a)^{2}+y^{2}=\dfrac{a^{2}}{2}$: $y^{2}p^{2}+y^{2}=\dfrac{(x+yp)^{2}}{2}$.</w:t>
        <w:br/>
        <w:t xml:space="preserve">Multiply by $2$ and expand: $2y^{2}p^{2}+2y^{2}=x^{2}+2xyp+y^{2}p^{2}$, so $y^{2}p^{2}-2xyp+2y^{2}-x^{2}=0$. This is the differential equation of the family; it is quadratic in $p$, matching the fact that two members can pass through one point.</w:t>
        <w:br/>
        <w:t xml:space="preserve">At $P(5,2)$: $4p^{2}-20p+8-25=0$, that is, $4p^{2}-20p-17=0$. Its roots are the slopes $m_1,m_2$ of the members through $P$.</w:t>
        <w:br/>
        <w:t xml:space="preserve">By Vieta: $m_1m_2=-\dfrac{17}{4}=-4.25$.</w:t>
        <w:br/>
        <w:t xml:space="preserve">Check that both members are admissible: $(5-a)^{2}+4=\dfrac{a^{2}}{2}$ gives $a^{2}-20a+58=0$, $a=10\pm\sqrt{42}$, both positive. The slopes $\dfrac{a-5}{2}$ give the same product $\dfrac{(a_1-5)(a_2-5)}{4}=\dfrac{58-100+25}{4}=-\dfrac{17}{4}$.</w:t>
        <w:br/>
        <w:br/>
        <w:t xml:space="preserve">Final Answer: -4.25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11</w:t>
      </w:r>
    </w:p>
    <w:p>
      <w:r>
        <w:t xml:space="preserve">[Question in English]</w:t>
        <w:br/>
        <w:br/>
        <w:t xml:space="preserve">Let $y:[0,\infty)\to[0,\infty)$ be a differentiable function such that $\dfrac{dy}{dx}=2\sqrt{y}$ for all $x\ge0$, $y(0)=0$ and $y(2)=1$. Then the value of $y\left(\dfrac{3}{2}\right)$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$y:[0,\infty)\to[0,\infty)$ एक अवकलनीय फलन है, जिसके लिए सभी $x\ge0$ हेतु $\dfrac{dy}{dx}=2\sqrt{y}$, $y(0)=0$ तथा $y(2)=1$ है। तब $y\left(\dfrac{3}{2}\right)$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On any interval where $y&gt;0$ the equation separates: $\dfrac{dy}{2\sqrt{y}}=dx$, so $\sqrt{y}=x-c$ and $y=(x-c)^{2}$, valid only where $x-c&gt;0$ (since $\sqrt y\ge0$). This is the general solution. The zero function $y\equiv0$ also satisfies the equation but is not obtained from it for any $c$ (a singular solution).</w:t>
        <w:br/>
        <w:t xml:space="preserve">If we used only the general solution, $y(0)=0$ would force $c=0$ and $y=x^{2}$, contradicting $y(2)=1$. So the required solution must use both kinds of solution.</w:t>
        <w:br/>
        <w:t xml:space="preserve">Since $y'=2\sqrt y\ge0$, $y$ is non-decreasing. Let $c=\sup\{x:y(x)=0\}$. Then $y=0$ on $[0,c]$, and on $(c,\infty)$, $y&gt;0$, so $y=(x-c')^{2}$ there with $\sqrt y=x-c'$; continuity at $c$ gives $c'=c$. Hence $y=0$ for $x\le c$ and $y=(x-c)^{2}$ for $x\ge c$. At $x=c$ both one-sided derivatives are $0=2\sqrt{y(c)}$, so this spliced function is differentiable and is a solution for every $c\ge0$.</w:t>
        <w:br/>
        <w:t xml:space="preserve">$y(2)=1$: if $c\ge2$ then $y(2)=0$, so $c&lt;2$ and $(2-c)^{2}=1$, giving $c=1$ (the root $c=3$ is not less than $2$).</w:t>
        <w:br/>
        <w:t xml:space="preserve">So $y=0$ on $[0,1]$, $y=(x-1)^{2}$ for $x\ge1$, and $y\left(\dfrac32\right)=\dfrac14=0.25$.</w:t>
        <w:br/>
        <w:br/>
        <w:t xml:space="preserve">Final Answer: 0.25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12</w:t>
      </w:r>
    </w:p>
    <w:p>
      <w:r>
        <w:t xml:space="preserve">[Question in English]</w:t>
        <w:br/>
        <w:br/>
        <w:t xml:space="preserve">Let $f:(0,\infty)\to(0,\infty)$ be a differentiable function with $f(1)=1$ such that $x^{2}f'(x)=3xf(x)-\left(f(x)\right)^{2}$ for all $x&gt;0$. Let $g:(0,\infty)\to\mathbb{R}$ be a differentiable function with $g(1)=0$ such that</w:t>
        <w:br/>
        <w:t xml:space="preserve">$$g'(x)+\dfrac{2x}{1+x^{2}}\,g(x)=f(x)\quad\text{for all } x&gt;0.$$</w:t>
        <w:br/>
        <w:t xml:space="preserve">Then the value of $g(15)$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$f:(0,\infty)\to(0,\infty)$ एक अवकलनीय फलन है, $f(1)=1$, जिसके लिए सभी $x&gt;0$ हेतु $x^{2}f'(x)=3xf(x)-\left(f(x)\right)^{2}$ है। माना कि $g:(0,\infty)\to\mathbb{R}$ एक अवकलनीय फलन है, $g(1)=0$, जिसके लिए सभी $x&gt;0$ हेतु</w:t>
        <w:br/>
        <w:t xml:space="preserve">$$g'(x)+\dfrac{2x}{1+x^{2}}\,g(x)=f(x)$$</w:t>
        <w:br/>
        <w:t xml:space="preserve">है। तब $g(15)$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Divide the first equation by $x^{2}$: $f'(x)=3\dfrac{f}{x}-\left(\dfrac fx\right)^{2}$. The right side depends only on $\dfrac fx$, so the equation is homogeneous.</w:t>
        <w:br/>
        <w:t xml:space="preserve">Put $f=vx$, $f'=v+xv'$: $v+xv'=3v-v^{2}$, so $x\dfrac{dv}{dx}=v(2-v)$. With $f(1)=1$, $v(1)=1$, and $v$ stays in $(0,2)$ (the constant solutions $v=0$ and $v=2$ cannot be crossed).</w:t>
        <w:br/>
        <w:t xml:space="preserve">Separate the variables: $\dfrac{dv}{v(2-v)}=\dfrac{dx}{x}$. Partial fractions: $\dfrac{1}{v(2-v)}=\dfrac12\left(\dfrac1v+\dfrac1{2-v}\right)$, so $\dfrac12\ln\dfrac{v}{2-v}=\ln x+c$.</w:t>
        <w:br/>
        <w:t xml:space="preserve">At $x=1$, $v=1$: $c=0$. Hence $\dfrac{v}{2-v}=x^{2}$, $v=\dfrac{2x^{2}}{1+x^{2}}$ and $f(x)=\dfrac{2x^{3}}{1+x^{2}}$, which is positive on $(0,\infty)$.</w:t>
        <w:br/>
        <w:t xml:space="preserve">The second equation is linear in $g$ with $P(x)=\dfrac{2x}{1+x^{2}}$. Integrating factor: $e^{\ln(1+x^{2})}=1+x^{2}$.</w:t>
        <w:br/>
        <w:t xml:space="preserve">Then $\dfrac{d}{dx}\left((1+x^{2})g\right)=(1+x^{2})f(x)=2x^{3}$, so $(1+x^{2})g(x)=\dfrac{x^{4}}{2}+K$.</w:t>
        <w:br/>
        <w:t xml:space="preserve">$g(1)=0$ gives $0=\dfrac12+K$, $K=-\dfrac12$. So $g(x)=\dfrac{x^{4}-1}{2(1+x^{2})}=\dfrac{(x^{2}-1)(x^{2}+1)}{2(x^{2}+1)}=\dfrac{x^{2}-1}{2}$.</w:t>
        <w:br/>
        <w:t xml:space="preserve">$g(15)=\dfrac{225-1}{2}=112$.</w:t>
        <w:br/>
        <w:br/>
        <w:t xml:space="preserve">Final Answer: 112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13</w:t>
      </w:r>
    </w:p>
    <w:p>
      <w:r>
        <w:t xml:space="preserve">[Question in English]</w:t>
        <w:br/>
        <w:br/>
        <w:t xml:space="preserve">Let $y=y(x)$, $x&gt;-1$, be the solution of the differential equation $\dfrac{dy}{dx}=\dfrac{2x-2y-1}{2x-2y}$ with $y(0)=-1$. Then the value of $y\left(\dfrac{21}{4}\right)$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$x&gt;-1$, अवकल समीकरण $\dfrac{dy}{dx}=\dfrac{2x-2y-1}{2x-2y}$ का वह हल है जिसके लिए $y(0)=-1$ है। तब $y\left(\dfrac{21}{4}\right)$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lines $2x-2y-1=0$ and $2x-2y=0$ are parallel, so no shift of origin makes the equation homogeneous. Instead, the right side is a function of $x-y$ only: $\dfrac{dy}{dx}=\dfrac{2u-1}{2u}$ with $u=x-y$.</w:t>
        <w:br/>
        <w:t xml:space="preserve">Then $\dfrac{du}{dx}=1-\dfrac{dy}{dx}=1-\dfrac{2u-1}{2u}=\dfrac{1}{2u}$.</w:t>
        <w:br/>
        <w:t xml:space="preserve">Separate: $2u\,du=dx$, so $u^{2}=x+c$.</w:t>
        <w:br/>
        <w:t xml:space="preserve">At $x=0$: $u=0-(-1)=1$, so $c=1$ and $u^{2}=x+1$. Since $u(0)=1&gt;0$ and $u$ cannot pass through $0$ (the equation is undefined there), $u=\sqrt{x+1}$ on $x&gt;-1$.</w:t>
        <w:br/>
        <w:t xml:space="preserve">So $y=x-\sqrt{x+1}$. At $x=\dfrac{21}{4}$: $\sqrt{\dfrac{25}{4}}=\dfrac52$, so $y=\dfrac{21}{4}-\dfrac52=\dfrac{11}{4}=2.75$.</w:t>
        <w:br/>
        <w:br/>
        <w:t xml:space="preserve">Final Answer: 2.75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14</w:t>
      </w:r>
    </w:p>
    <w:p>
      <w:r>
        <w:t xml:space="preserve">[Question in English]</w:t>
        <w:br/>
        <w:br/>
        <w:t xml:space="preserve">Let $y=y(x)$, $0\le x&lt;1$, be the solution of the differential equation $e^{y}\dfrac{dy}{dx}=\left(x+e^{y}\right)^{2}-1$ with $y(0)=0$. Then the value of $e^{y\left(\frac{3}{4}\right)}$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$0\le x&lt;1$, अवकल समीकरण $e^{y}\dfrac{dy}{dx}=\left(x+e^{y}\right)^{2}-1$ का वह हल है जिसके लिए $y(0)=0$ है। तब $e^{y\left(\frac{3}{4}\right)}$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Since $\dfrac{d}{dx}e^{y}=e^{y}\dfrac{dy}{dx}$, put $t=e^{y}$ ($t&gt;0$). The equation becomes $\dfrac{dt}{dx}=(x+t)^{2}-1$.</w:t>
        <w:br/>
        <w:t xml:space="preserve">The right side is a function of $x+t$ only, so put $u=x+t$: $\dfrac{du}{dx}=1+\dfrac{dt}{dx}=1+(x+t)^{2}-1=u^{2}$.</w:t>
        <w:br/>
        <w:t xml:space="preserve">Separate: $\dfrac{du}{u^{2}}=dx$, so $-\dfrac1u=x+c$.</w:t>
        <w:br/>
        <w:t xml:space="preserve">At $x=0$: $u=0+e^{0}=1$, so $c=-1$ and $u=\dfrac{1}{1-x}$ for $0\le x&lt;1$ (the solution exists on this interval).</w:t>
        <w:br/>
        <w:t xml:space="preserve">Then $e^{y}=t=u-x=\dfrac{1}{1-x}-x$, which is positive on $[0,1)$ because $\dfrac1{1-x}\ge1&gt;x$.</w:t>
        <w:br/>
        <w:t xml:space="preserve">At $x=\dfrac34$: $e^{y(3/4)}=4-\dfrac34=\dfrac{13}{4}=3.25$.</w:t>
        <w:br/>
        <w:br/>
        <w:t xml:space="preserve">Final Answer: 3.25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15</w:t>
      </w:r>
    </w:p>
    <w:p>
      <w:r>
        <w:t xml:space="preserve">[Question in English]</w:t>
        <w:br/>
        <w:br/>
        <w:t xml:space="preserve">For a point $P(x,y)\neq(0,0)$, let $\theta\in(-\pi,\pi]$ be the angle with $x=\sqrt{x^{2}+y^{2}}\cos\theta$ and $y=\sqrt{x^{2}+y^{2}}\sin\theta$. Let $C$ be the curve $x^{2}+y^{2}=g(\theta)$, $-\pi&lt;\theta&lt;1$, where $g$ is a differentiable function with $g(0)=1$, such that every point of $C$ satisfies</w:t>
        <w:br/>
        <w:t xml:space="preserve">$$2\left(x^{2}+y^{2}\right)\left(x\,dx+y\,dy\right)=\left[\left(x^{2}+y^{2}+2\theta\right)^{2}-2\right]\left(x\,dy-y\,dx\right).$$</w:t>
        <w:br/>
        <w:t xml:space="preserve">The curve $C$ meets the circle $x^{2}+y^{2}=\dfrac{5}{3}$ at exactly two points. If $\theta_1&lt;\theta_2$ are the values of $\theta$ at these points, then the value of $\theta_1$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बिन्दु $P(x,y)\neq(0,0)$ के लिए माना कि $\theta\in(-\pi,\pi]$ वह कोण है जिसके लिए $x=\sqrt{x^{2}+y^{2}}\cos\theta$ तथा $y=\sqrt{x^{2}+y^{2}}\sin\theta$ है। माना कि $C$ वक्र $x^{2}+y^{2}=g(\theta)$, $-\pi&lt;\theta&lt;1$ है, जहाँ $g$ एक अवकलनीय फलन है, $g(0)=1$, तथा $C$ का प्रत्येक बिन्दु निम्न को संतुष्ट करता है</w:t>
        <w:br/>
        <w:t xml:space="preserve">$$2\left(x^{2}+y^{2}\right)\left(x\,dx+y\,dy\right)=\left[\left(x^{2}+y^{2}+2\theta\right)^{2}-2\right]\left(x\,dy-y\,dx\right).$$</w:t>
        <w:br/>
        <w:t xml:space="preserve">वक्र $C$ वृत्त $x^{2}+y^{2}=\dfrac{5}{3}$ से ठीक दो बिन्दुओं पर मिलता है। यदि इन बिन्दुओं पर $\theta$ के मान $\theta_1&lt;\theta_2$ हैं, तो $\theta_1$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With $r=\sqrt{x^{2}+y^{2}}$, $x=r\cos\theta$, $y=r\sin\theta$: $x\,dx+y\,dy=r\,dr$ and $x\,dy-y\,dx=r^{2}\,d\theta$.</w:t>
        <w:br/>
        <w:t xml:space="preserve">Let $s=r^{2}$ (a second substitution). Then $x\,dx+y\,dy=r\,dr=\dfrac12\,ds$, and along $C$, $s=g(\theta)$.</w:t>
        <w:br/>
        <w:t xml:space="preserve">The equation becomes $2s\cdot\dfrac12\,ds=\left[(s+2\theta)^{2}-2\right]s\,d\theta$. Since $s&gt;0$, $\dfrac{ds}{d\theta}=(s+2\theta)^{2}-2$.</w:t>
        <w:br/>
        <w:t xml:space="preserve">The right side is a function of the linear combination $s+2\theta$. Put $u=s+2\theta$: $\dfrac{du}{d\theta}=\dfrac{ds}{d\theta}+2=u^{2}$.</w:t>
        <w:br/>
        <w:t xml:space="preserve">Separate: $\dfrac{du}{u^{2}}=d\theta$, so $-\dfrac1u=\theta+c$. At $\theta=0$, $s=1$, so $u=1$ and $c=-1$. Hence $u=\dfrac{1}{1-\theta}$ for $\theta&lt;1$ and $s=g(\theta)=\dfrac{1}{1-\theta}-2\theta$.</w:t>
        <w:br/>
        <w:t xml:space="preserve">Check that $s&gt;0$ on $(-\pi,1)$: for $\theta\le0$ both terms are positive; for $0&lt;\theta&lt;1$, $s'(\theta)=\dfrac{1}{(1-\theta)^{2}}-2$ vanishes at $1-\theta=\dfrac{1}{\sqrt2}$, where $s=2\sqrt2-2&gt;0$. So $C$ is well defined.</w:t>
        <w:br/>
        <w:t xml:space="preserve">Intersection with $s=\dfrac53$: $\dfrac{1}{1-\theta}=\dfrac53+2\theta$. Multiplying by $3(1-\theta)$: $3=(5+6\theta)(1-\theta)=5+\theta-6\theta^{2}$, so $6\theta^{2}-\theta-2=0$.</w:t>
        <w:br/>
        <w:t xml:space="preserve">Roots: $\theta=\dfrac{1\pm7}{12}$, that is, $\theta=\dfrac23$ and $\theta=-\dfrac12$. Both lie in $(-\pi,1)$, so there are exactly two points.</w:t>
        <w:br/>
        <w:t xml:space="preserve">Hence $\theta_1=-\dfrac12=-0.5$.</w:t>
        <w:br/>
        <w:br/>
        <w:t xml:space="preserve">Final Answer: -0.50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16</w:t>
      </w:r>
    </w:p>
    <w:p>
      <w:r>
        <w:t xml:space="preserve">[Question in English]</w:t>
        <w:br/>
        <w:br/>
        <w:t xml:space="preserve">Let $y=y(x)$, $x\ge1$, be the solution of the differential equation $\dfrac{dy}{dx}=\dfrac{y}{x}+\dfrac{x^{3}}{y^{2}}$ with $y(1)=1$. Then the value of $y(22)$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$x\ge1$, अवकल समीकरण $\dfrac{dy}{dx}=\dfrac{y}{x}+\dfrac{x^{3}}{y^{2}}$ का वह हल है जिसके लिए $y(1)=1$ है। तब $y(22)$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term $\dfrac{x^{3}}{y^{2}}$ has degree $1$, so the equation is not homogeneous. The substitution $y=vx$ is still useful because it removes the $\dfrac yx$ term.</w:t>
        <w:br/>
        <w:t xml:space="preserve">With $y=vx$, $\dfrac{dy}{dx}=v+x\dfrac{dv}{dx}$ and $\dfrac{x^{3}}{y^{2}}=\dfrac{x^{3}}{x^{2}v^{2}}=\dfrac{x}{v^{2}}$. So $v+x\dfrac{dv}{dx}=v+\dfrac{x}{v^{2}}$.</w:t>
        <w:br/>
        <w:t xml:space="preserve">This gives $\dfrac{dv}{dx}=\dfrac{1}{v^{2}}$, so $v^{2}\,dv=dx$ and $\dfrac{v^{3}}{3}=x+c_1$, that is, $v^{3}=3x+c$.</w:t>
        <w:br/>
        <w:t xml:space="preserve">At $x=1$: $v=\dfrac{y}{x}=1$, so $1=3+c$ and $c=-2$. Hence $v=(3x-2)^{1/3}$, which is positive for $x\ge1$, and $y=x(3x-2)^{1/3}$.</w:t>
        <w:br/>
        <w:t xml:space="preserve">At $x=22$: $3\cdot22-2=64$, $v=4$, $y=88$.</w:t>
        <w:br/>
        <w:br/>
        <w:t xml:space="preserve">Final Answer: 88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17</w:t>
      </w:r>
    </w:p>
    <w:p>
      <w:r>
        <w:t xml:space="preserve">[Question in English]</w:t>
        <w:br/>
        <w:br/>
        <w:t xml:space="preserve">Let $y=y(x)$, $x&gt;10$, be the solution of the differential equation</w:t>
        <w:br/>
        <w:t xml:space="preserve">$$x+y\dfrac{dy}{dx}=\sqrt{x^{2}+y^{2}}\left(1+\dfrac{dy}{dx}\right)$$</w:t>
        <w:br/>
        <w:t xml:space="preserve">with $y(15)=20$. If $\alpha&gt;10$ is such that $y(\alpha)=\dfrac{21}{2}$,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$x&gt;10$, अवकल समीकरण</w:t>
        <w:br/>
        <w:t xml:space="preserve">$$x+y\dfrac{dy}{dx}=\sqrt{x^{2}+y^{2}}\left(1+\dfrac{dy}{dx}\right)$$</w:t>
        <w:br/>
        <w:t xml:space="preserve">का वह हल है जिसके लिए $y(15)=20$ है। यदि $\alpha&gt;10$ इस प्रकार है कि $y(\alpha)=\dfrac{21}{2}$,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the equation in differentials: $x\,dx+y\,dy=\sqrt{x^{2}+y^{2}}\,(dx+dy)$.</w:t>
        <w:br/>
        <w:t xml:space="preserve">In polar form $x=r\cos\theta$, $y=r\sin\theta$, we have $x\,dx+y\,dy=\dfrac12d\left(x^{2}+y^{2}\right)=r\,dr$. So the equation becomes $r\,dr=r\,(dx+dy)$, and since $r&gt;0$, $dr=dx+dy$.</w:t>
        <w:br/>
        <w:t xml:space="preserve">Integrate: $r=x+y+c$. At $(15,20)$, $r=25$, so $c=-10$: $\sqrt{x^{2}+y^{2}}=x+y-10$, with $x+y-10&gt;0$.</w:t>
        <w:br/>
        <w:t xml:space="preserve">Square: $x^{2}+y^{2}=x^{2}+y^{2}+100+2xy-20x-20y$, so $xy-10x-10y+50=0$, that is, $(x-10)(y-10)=50$. (The distance from the origin is $\sqrt2$ times the distance from the line $x+y=10$, so the curve is a hyperbola.)</w:t>
        <w:br/>
        <w:t xml:space="preserve">On $x&gt;10$ the solution is $y=10+\dfrac{50}{x-10}$; at $x=15$ it gives $20$, as required.</w:t>
        <w:br/>
        <w:t xml:space="preserve">$y(\alpha)=\dfrac{21}{2}$: $\dfrac{50}{\alpha-10}=\dfrac12$, so $\alpha=110$. Check: $\sqrt{110^{2}+10.5^{2}}=110.5=110+10.5-10$.</w:t>
        <w:br/>
        <w:br/>
        <w:t xml:space="preserve">Final Answer: 110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18</w:t>
      </w:r>
    </w:p>
    <w:p>
      <w:r>
        <w:t xml:space="preserve">[Question in English]</w:t>
        <w:br/>
        <w:br/>
        <w:t xml:space="preserve">Let $y=y(x)$ be the solution of the differential equation</w:t>
        <w:br/>
        <w:t xml:space="preserve">$$(x+2y)\left(x\,dx+y\,dy\right)=(2x-y)\left(x\,dy-y\,dx\right)$$</w:t>
        <w:br/>
        <w:t xml:space="preserve">with $y(1)=-3$, defined on an interval containing $[0,1]$. Then the value of $y(0)$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 अवकल समीकरण</w:t>
        <w:br/>
        <w:t xml:space="preserve">$$(x+2y)\left(x\,dx+y\,dy\right)=(2x-y)\left(x\,dy-y\,dx\right)$$</w:t>
        <w:br/>
        <w:t xml:space="preserve">का वह हल है जिसके लिए $y(1)=-3$ है, तथा यह $[0,1]$ को समाहित करने वाले अन्तराल पर परिभाषित है। तब $y(0)$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sides are homogeneous of degree $2$, and the combinations $x\,dx+y\,dy$ and $x\,dy-y\,dx$ suggest polar coordinates: $x\,dx+y\,dy=r\,dr$, $x\,dy-y\,dx=r^{2}\,d\theta$.</w:t>
        <w:br/>
        <w:t xml:space="preserve">Also $x+2y=r(\cos\theta+2\sin\theta)$ and $2x-y=r(2\cos\theta-\sin\theta)$. The equation becomes $r^{2}(\cos\theta+2\sin\theta)\,dr=r^{3}(2\cos\theta-\sin\theta)\,d\theta$.</w:t>
        <w:br/>
        <w:t xml:space="preserve">Separate: $\dfrac{dr}{r}=\dfrac{2\cos\theta-\sin\theta}{\cos\theta+2\sin\theta}\,d\theta$. The numerator is the derivative of the denominator, so $\ln r=\ln\left|\cos\theta+2\sin\theta\right|+c$, and $r=k(\cos\theta+2\sin\theta)$.</w:t>
        <w:br/>
        <w:t xml:space="preserve">Multiply by $r$: $x^{2}+y^{2}=k(x+2y)$, a family of circles through the origin.</w:t>
        <w:br/>
        <w:t xml:space="preserve">At $(1,-3)$: $10=k(1-6)$, so $k=-2$ and the circle is $x^{2}+y^{2}+2x+4y=0$, with centre $(-1,-2)$ and radius $\sqrt5$.</w:t>
        <w:br/>
        <w:t xml:space="preserve">As a function of $x$ the solution through $(1,-3)$ is the lower arc $y=-2-\sqrt{5-(x+1)^{2}}$ (it gives $-3$ at $x=1$), defined for $-1-\sqrt5&lt;x&lt;-1+\sqrt5$, which contains $[0,1]$. The upper arc passes through the origin, where the equation is singular.</w:t>
        <w:br/>
        <w:t xml:space="preserve">Hence $y(0)=-2-\sqrt4=-4$.</w:t>
        <w:br/>
        <w:br/>
        <w:t xml:space="preserve">Final Answer: -4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19</w:t>
      </w:r>
    </w:p>
    <w:p>
      <w:r>
        <w:t xml:space="preserve">[Question in English]</w:t>
        <w:br/>
        <w:br/>
        <w:t xml:space="preserve">Let $y=y(x)$ be the solution of the differential equation $\dfrac{dy}{dx}=\dfrac{1-y}{x+2y-3}$ with $y(3)=\dfrac12$. The solution curve meets the line $x+y=5$ at a point $(a,b)$. Then the value of $b$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 अवकल समीकरण $\dfrac{dy}{dx}=\dfrac{1-y}{x+2y-3}$ का वह हल है जिसके लिए $y(3)=\dfrac12$ है। हल वक्र रेखा $x+y=5$ से बिन्दु $(a,b)$ पर मिलता है। तब $b$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lines $1-y=0$ and $x+2y-3=0$ intersect at $(1,1)$. Shift the origin: $x=X+1$, $y=Y+1$. Then $1-y=-Y$ and $x+2y-3=X+2Y$, so $\dfrac{dY}{dX}=\dfrac{-Y}{X+2Y}$, which is homogeneous.</w:t>
        <w:br/>
        <w:t xml:space="preserve">Put $Y=vX$: $v+X\dfrac{dv}{dX}=\dfrac{-v}{1+2v}$, so $X\dfrac{dv}{dX}=\dfrac{-v-v-2v^{2}}{1+2v}=-\dfrac{2v(1+v)}{1+2v}$.</w:t>
        <w:br/>
        <w:t xml:space="preserve">Separate: $\dfrac{1+2v}{v(1+v)}\,dv=-\dfrac{2\,dX}{X}$. The numerator is the derivative of $v(1+v)$, so $\ln\left|v(1+v)\right|=-2\ln\left|X\right|+c$ and $v(1+v)X^{2}=K$.</w:t>
        <w:br/>
        <w:t xml:space="preserve">Since $v(1+v)X^{2}=Y(X+Y)$, the solutions are $Y(X+Y)=K$, that is, $(y-1)(x+y-2)=K$.</w:t>
        <w:br/>
        <w:t xml:space="preserve">At $(3,\frac12)$: $(-\frac12)(\frac32)=-\frac34$, so $K=-\frac34$. On this branch $Y&lt;0$ throughout (it cannot reach $Y=0$ because $K\neq0$), and $X=-\frac{3}{4Y}-Y$.</w:t>
        <w:br/>
        <w:t xml:space="preserve">The line $x+y=5$ is $X+Y=3$. Then $3Y=-\frac34$, $Y=-\frac14$, and $X=3-Y=\frac{13}{4}$, so the point is $\left(\frac{17}{4},\frac34\right)$; it is the only intersection.</w:t>
        <w:br/>
        <w:t xml:space="preserve">Hence $b=0.75$.</w:t>
        <w:br/>
        <w:br/>
        <w:t xml:space="preserve">Final Answer: 0.75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20</w:t>
      </w:r>
    </w:p>
    <w:p>
      <w:r>
        <w:t xml:space="preserve">[Question in English]</w:t>
        <w:br/>
        <w:br/>
        <w:t xml:space="preserve">Let $y=y(x)$, $0\le x\le5$, be the solution of the differential equation $\dfrac{dy}{dx}=\dfrac{x+3y+19}{3x+y+9}$ with $y(0)=-6$. Then the value of $y(5)$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$0\le x\le5$, अवकल समीकरण $\dfrac{dy}{dx}=\dfrac{x+3y+19}{3x+y+9}$ का वह हल है जिसके लिए $y(0)=-6$ है। तब $y(5)$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Solve $x+3y+19=0$, $3x+y+9=0$: $(x,y)=(-1,-6)$. Put $x=X-1$, $y=Y-6$. Then $x+3y+19=X+3Y$ and $3x+y+9=3X+Y$, so $\dfrac{dY}{dX}=\dfrac{X+3Y}{3X+Y}$, which is homogeneous.</w:t>
        <w:br/>
        <w:t xml:space="preserve">Put $Y=vX$: $v+X\dfrac{dv}{dX}=\dfrac{1+3v}{3+v}$, so $X\dfrac{dv}{dX}=\dfrac{1+3v-3v-v^{2}}{3+v}=\dfrac{1-v^{2}}{3+v}$.</w:t>
        <w:br/>
        <w:t xml:space="preserve">Separate and use partial fractions: $\dfrac{3+v}{(1-v)(1+v)}=\dfrac{2}{1-v}+\dfrac{1}{1+v}$. Integrating, $-2\ln\left|1-v\right|+\ln\left|1+v\right|=\ln\left|X\right|+c$.</w:t>
        <w:br/>
        <w:t xml:space="preserve">So $\dfrac{1+v}{(1-v)^{2}}=KX$. Multiply by $X$ and use $v=\dfrac YX$: $\dfrac{X(X+Y)}{(X-Y)^{2}}=KX$, that is, $X+Y=K(X-Y)^{2}$, a family of parabolas.</w:t>
        <w:br/>
        <w:t xml:space="preserve">At $x=0$, $y=-6$: $X=1$, $Y=0$, so $K=1$ and $X+Y=(X-Y)^{2}$.</w:t>
        <w:br/>
        <w:t xml:space="preserve">Parametrise by $s=X-Y$: $X+Y=s^{2}$, so $X=\dfrac{s^{2}+s}{2}$, $Y=\dfrac{s^{2}-s}{2}$. At the initial point $s=1$. Since $\dfrac{dX}{ds}=\dfrac{2s+1}{2}&gt;0$ for $s&gt;0$ and $3X+Y=2s^{2}+s&gt;0$, the solution is a smooth function $y(x)$ for $s\ge1$.</w:t>
        <w:br/>
        <w:t xml:space="preserve">$x=5$ means $X=6$: $s^{2}+s=12$, $s=3$, so $Y=\dfrac{9-3}{2}=3$. (The other root $s=-4$ lies on a different branch.)</w:t>
        <w:br/>
        <w:t xml:space="preserve">Hence $y(5)=Y-6=-3$.</w:t>
        <w:br/>
        <w:br/>
        <w:t xml:space="preserve">Final Answer: -3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21</w:t>
      </w:r>
    </w:p>
    <w:p>
      <w:r>
        <w:t xml:space="preserve">[Question in English]</w:t>
        <w:br/>
        <w:br/>
        <w:t xml:space="preserve">Consider the differential equation $\dfrac{dy}{dx}=\dfrac{3x+y-1}{x+2y+3}$. For $\lambda\in\mathbb{R}$, let $L_\lambda$ denote the line $(3x+y-1)+\lambda(x+2y+3)=0$. There are exactly two real values $\lambda_1$ and $\lambda_2$ of $\lambda$ for which, at every point of $L_\lambda$ with $x+2y+3\neq0$, the slope of $L_\lambda$ is equal to the value of $\dfrac{dy}{dx}$ given by the differential equation. Then the value of $\lambda_1\lambda_2$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अवकल समीकरण $\dfrac{dy}{dx}=\dfrac{3x+y-1}{x+2y+3}$ पर विचार कीजिए। $\lambda\in\mathbb{R}$ के लिए माना कि $L_\lambda$ रेखा $(3x+y-1)+\lambda(x+2y+3)=0$ को दर्शाता है। $\lambda$ के ठीक दो वास्तविक मान $\lambda_1$ तथा $\lambda_2$ ऐसे हैं जिनके लिए $L_\lambda$ के प्रत्येक बिन्दु पर, जहाँ $x+2y+3\neq0$ है, $L_\lambda$ की प्रवणता अवकल समीकरण द्वारा दिए गए $\dfrac{dy}{dx}$ के मान के बराबर है। तब $\lambda_1\lambda_2$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All lines $L_\lambda$ belong to the family through the point of intersection of $3x+y-1=0$ and $x+2y+3=0$, which is $(1,-2)$.</w:t>
        <w:br/>
        <w:t xml:space="preserve">Shift the origin there: $x=X+1$, $y=Y-2$. Then $3x+y-1=3X+Y$ and $x+2y+3=X+2Y$, so the equation becomes the homogeneous equation $\dfrac{dY}{dX}=\dfrac{3X+Y}{X+2Y}$.</w:t>
        <w:br/>
        <w:t xml:space="preserve">The line $L_\lambda$ is $(3+\lambda)X+(1+2\lambda)Y=0$, that is, $Y=mX$ with $m=-\dfrac{3+\lambda}{1+2\lambda}$ (for $\lambda=-\frac12$ the line is $X=0$, which is not a solution since $X+2Y\neq0$ there gives a finite slope).</w:t>
        <w:br/>
        <w:t xml:space="preserve">Along $Y=mX$ the equation gives $\dfrac{dY}{dX}=\dfrac{3X+mX}{X+2mX}=\dfrac{3+m}{1+2m}$, a constant. So $L_\lambda$ is a solution curve exactly when $m=\dfrac{3+m}{1+2m}$, that is, $m+2m^{2}=3+m$, $m^{2}=\dfrac32$, $m=\pm\sqrt{\dfrac32}$.</w:t>
        <w:br/>
        <w:t xml:space="preserve">From $m(1+2\lambda)=-(3+\lambda)$: $\lambda(2m+1)=-(3+m)$, so $\lambda=-\dfrac{3+m}{2m+1}$, which gives one $\lambda$ for each $m$; these are $\lambda=\pm\dfrac{\sqrt6}{2}$.</w:t>
        <w:br/>
        <w:t xml:space="preserve">Product: $\lambda_1\lambda_2=\dfrac{(3+m_1)(3+m_2)}{(1+2m_1)(1+2m_2)}$ with $m_1+m_2=0$ and $m_1m_2=-\dfrac32$: numerator $9+3(m_1+m_2)+m_1m_2=\dfrac{15}{2}$, denominator $1+2(m_1+m_2)+4m_1m_2=-5$.</w:t>
        <w:br/>
        <w:t xml:space="preserve">Hence $\lambda_1\lambda_2=-\dfrac{3}{2}=-1.5$.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22</w:t>
      </w:r>
    </w:p>
    <w:p>
      <w:r>
        <w:t xml:space="preserve">[Question in English]</w:t>
        <w:br/>
        <w:br/>
        <w:t xml:space="preserve">Let $f:(0,\infty)\to\mathbb{R}$ be a differentiable function with $f(1)=2$ such that $xf'(x)=2f(x)-x$ for all $x&gt;0$. Let $C$ be the curve in the region $y&gt;0$ passing through the point $\left(\dfrac32,1\right)$ such that every point $(x,y)$ of $C$ satisfies $y\,dx=\left(x+y\,f(y)\right)dy$. If the point $(\alpha,6)$ lies on $C$,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$f:(0,\infty)\to\mathbb{R}$ एक अवकलनीय फलन है, $f(1)=2$, जिसके लिए सभी $x&gt;0$ हेतु $xf'(x)=2f(x)-x$ है। माना कि $C$ क्षेत्र $y&gt;0$ में बिन्दु $\left(\dfrac32,1\right)$ से होकर जाने वाला वह वक्र है जिसका प्रत्येक बिन्दु $(x,y)$ समीकरण $y\,dx=\left(x+y\,f(y)\right)dy$ को संतुष्ट करता है। यदि बिन्दु $(\alpha,6)$, $C$ पर स्थित है, तो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First equation: $f'(x)-\dfrac{2}{x}f(x)=-1$, linear in $f$ with $P=-\dfrac2x$; integrating factor $e^{-2\ln x}=\dfrac{1}{x^{2}}$.</w:t>
        <w:br/>
        <w:t xml:space="preserve">So $\dfrac{d}{dx}\left(\dfrac{f}{x^{2}}\right)=-\dfrac{1}{x^{2}}$ and $\dfrac{f(x)}{x^{2}}=\dfrac1x+c$. With $f(1)=2$: $2=1+c$, $c=1$. Hence $f(x)=x+x^{2}$.</w:t>
        <w:br/>
        <w:t xml:space="preserve">Curve: $y\,dx=\left(x+y(y^{2}+y)\right)dy$. As $\dfrac{dy}{dx}=\dfrac{y}{x+y^{3}+y^{2}}$ it is not linear in $y$, but with $x$ as a function of $y$: $\dfrac{dx}{dy}=\dfrac{x}{y}+y^{2}+y$, which is linear in $x$.</w:t>
        <w:br/>
        <w:t xml:space="preserve">Integrating factor $e^{-\int dy/y}=\dfrac1y$: $\dfrac{d}{dy}\left(\dfrac{x}{y}\right)=y+1$, so $\dfrac{x}{y}=\dfrac{y^{2}}{2}+y+K$.</w:t>
        <w:br/>
        <w:t xml:space="preserve">At $\left(\frac32,1\right)$: $\frac32=\frac12+1+K$, so $K=0$ and $x=\dfrac{y^{3}}{2}+y^{2}$.</w:t>
        <w:br/>
        <w:t xml:space="preserve">At $y=6$: $\alpha=\dfrac{216}{2}+36=144$.</w:t>
        <w:br/>
        <w:br/>
        <w:t xml:space="preserve">Final Answer: 144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23</w:t>
      </w:r>
    </w:p>
    <w:p>
      <w:r>
        <w:t xml:space="preserve">[Question in English]</w:t>
        <w:br/>
        <w:br/>
        <w:t xml:space="preserve">Let $y:(0,\infty)\to\mathbb{R}$ be a differentiable function such that $x\dfrac{dy}{dx}=y-x^{3}y^{2}$ for all $x&gt;0$ and $y(1)=\dfrac45$. Then the value of $y(2)$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$y:(0,\infty)\to\mathbb{R}$ एक अवकलनीय फलन है जिसके लिए सभी $x&gt;0$ हेतु $x\dfrac{dy}{dx}=y-x^{3}y^{2}$ तथा $y(1)=\dfrac45$ है। तब $y(2)$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Divide by $x$: $\dfrac{dy}{dx}-\dfrac{1}{x}y=-x^{2}y^{2}$, a Bernoulli equation with $n=2$.</w:t>
        <w:br/>
        <w:t xml:space="preserve">Since $y(1)\neq0$ and the solution we obtain never vanishes, put $w=\dfrac1y$: $\dfrac{dw}{dx}=-\dfrac{1}{y^{2}}\dfrac{dy}{dx}$. Dividing the equation by $-y^{2}$: $\dfrac{dw}{dx}+\dfrac{1}{x}w=x^{2}$.</w:t>
        <w:br/>
        <w:t xml:space="preserve">This is linear in $w$ with integrating factor $x$: $\dfrac{d}{dx}(xw)=x^{3}$, so $xw=\dfrac{x^{4}}{4}+c$.</w:t>
        <w:br/>
        <w:t xml:space="preserve">At $x=1$: $w=\dfrac54$, so $\dfrac54=\dfrac14+c$, $c=1$. Hence $w=\dfrac{x^{4}+4}{4x}$ and $y=\dfrac{4x}{x^{4}+4}$, which is positive on $(0,\infty)$.</w:t>
        <w:br/>
        <w:t xml:space="preserve">$y(2)=\dfrac{8}{16+4}=0.4$.</w:t>
        <w:br/>
        <w:br/>
        <w:t xml:space="preserve">Final Answer: 0.40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24</w:t>
      </w:r>
    </w:p>
    <w:p>
      <w:r>
        <w:t xml:space="preserve">[Question in English]</w:t>
        <w:br/>
        <w:br/>
        <w:t xml:space="preserve">Let $y:(0,\infty)\to(0,\infty)$ be a differentiable function such that $2xy\dfrac{dy}{dx}-y^{2}=x^{2}$ for all $x&gt;0$ and $y(1)=2$. Then the value of $y\left(\dfrac{12}{5}\right)$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$y:(0,\infty)\to(0,\infty)$ एक अवकलनीय फलन है जिसके लिए सभी $x&gt;0$ हेतु $2xy\dfrac{dy}{dx}-y^{2}=x^{2}$ तथा $y(1)=2$ है। तब $y\left(\dfrac{12}{5}\right)$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Divide by $2xy$: $\dfrac{dy}{dx}-\dfrac{1}{2x}y=\dfrac{x}{2}y^{-1}$, a Bernoulli equation with $n=-1$.</w:t>
        <w:br/>
        <w:t xml:space="preserve">The substitution $u=y^{1-n}=y^{2}$ makes it linear: $\dfrac{du}{dx}=2y\dfrac{dy}{dx}$, and the original equation multiplied out reads $x\dfrac{du}{dx}-u=x^{2}$, that is, $\dfrac{du}{dx}-\dfrac{u}{x}=x$.</w:t>
        <w:br/>
        <w:t xml:space="preserve">Integrating factor $\dfrac1x$: $\dfrac{d}{dx}\left(\dfrac ux\right)=1$, so $\dfrac ux=x+c$ and $u=x^{2}+cx$.</w:t>
        <w:br/>
        <w:t xml:space="preserve">At $x=1$: $u=4$, so $c=3$. Since $y&gt;0$, $y=\sqrt{x^{2}+3x}$.</w:t>
        <w:br/>
        <w:t xml:space="preserve">At $x=\dfrac{12}{5}$: $x^{2}+3x=\dfrac{144}{25}+\dfrac{180}{25}=\dfrac{324}{25}$, so $y=\dfrac{18}{5}=3.6$.</w:t>
        <w:br/>
        <w:br/>
        <w:t xml:space="preserve">Final Answer: 3.60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25</w:t>
      </w:r>
    </w:p>
    <w:p>
      <w:r>
        <w:t xml:space="preserve">[Question in English]</w:t>
        <w:br/>
        <w:br/>
        <w:t xml:space="preserve">Let $y:(0,\infty)\to(0,\infty)$ be a differentiable function such that $x\dfrac{dy}{dx}=y\left(x+\ln y\right)$ for all $x&gt;0$ and $y(1)=1$. Then the value of $y(3)$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$y:(0,\infty)\to(0,\infty)$ एक अवकलनीय फलन है जिसके लिए सभी $x&gt;0$ हेतु $x\dfrac{dy}{dx}=y\left(x+\ln y\right)$ तथा $y(1)=1$ है। तब $y(3)$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Divide by $xy$ (both positive): $\dfrac{1}{y}\dfrac{dy}{dx}=1+\dfrac{\ln y}{x}$.</w:t>
        <w:br/>
        <w:t xml:space="preserve">The left side is $\dfrac{d}{dx}(\ln y)$, so put $u=\ln y$: $\dfrac{du}{dx}-\dfrac1xu=1$, a linear equation in $u$.</w:t>
        <w:br/>
        <w:t xml:space="preserve">Integrating factor $\dfrac1x$: $\dfrac{d}{dx}\left(\dfrac ux\right)=\dfrac1x$, so $\dfrac ux=\ln x+c$.</w:t>
        <w:br/>
        <w:t xml:space="preserve">At $x=1$: $u=\ln1=0$, so $c=0$ and $u=x\ln x$. Hence $y=e^{x\ln x}=x^{x}$.</w:t>
        <w:br/>
        <w:t xml:space="preserve">$y(3)=3^{3}=27$.</w:t>
        <w:br/>
        <w:br/>
        <w:t xml:space="preserve">Final Answer: 27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26</w:t>
      </w:r>
    </w:p>
    <w:p>
      <w:r>
        <w:t xml:space="preserve">[Question in English]</w:t>
        <w:br/>
        <w:br/>
        <w:t xml:space="preserve">Let $y=y(x)$, $2\le x\le\dfrac{11}{4}$, be the solution of the differential equation</w:t>
        <w:br/>
        <w:t xml:space="preserve">$$\left(y^{3}+2xy\right)dx+\left(xy^{2}-x^{2}\right)dy=0$$</w:t>
        <w:br/>
        <w:t xml:space="preserve">with $y(2)=8$. Then the value of $y\left(\dfrac{11}{4}\right)$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$y=y(x)$, $2\le x\le\dfrac{11}{4}$, अवकल समीकरण</w:t>
        <w:br/>
        <w:t xml:space="preserve">$$\left(y^{3}+2xy\right)dx+\left(xy^{2}-x^{2}\right)dy=0$$</w:t>
        <w:br/>
        <w:t xml:space="preserve">का वह हल है जिसके लिए $y(2)=8$ है। तब $y\left(\dfrac{11}{4}\right)$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With $M=y^{3}+2xy$ and $N=xy^{2}-x^{2}$: $\dfrac{\partial M}{\partial y}=3y^{2}+2x$ and $\dfrac{\partial N}{\partial x}=y^{2}-2x$, so the equation is not exact.</w:t>
        <w:br/>
        <w:t xml:space="preserve">Dividing by $y^{2}$ (an integrating factor found by inspection): $\left(y+\dfrac{2x}{y}\right)dx+\left(x-\dfrac{x^{2}}{y^{2}}\right)dy=0$. Group the terms: $(y\,dx+x\,dy)+\left(\dfrac{2x}{y}dx-\dfrac{x^{2}}{y^{2}}dy\right)=d(xy)+d\left(\dfrac{x^{2}}{y}\right)$.</w:t>
        <w:br/>
        <w:t xml:space="preserve">So the equation is $d\left(xy+\dfrac{x^{2}}{y}\right)=0$ and the solution is $xy+\dfrac{x^{2}}{y}=c$. At $(2,8)$: $c=16+\dfrac48=\dfrac{33}{2}$.</w:t>
        <w:br/>
        <w:t xml:space="preserve">Multiply by $y$: $xy^{2}-\dfrac{33}{2}y+x^{2}=0$, so $y=\dfrac{\frac{33}{2}\pm\sqrt{\frac{1089}{4}-4x^{3}}}{2x}$.</w:t>
        <w:br/>
        <w:t xml:space="preserve">At $x=2$: the square root is $\sqrt{\frac{1089}{4}-32}=\frac{31}{2}$, giving $y=8$ or $\frac14$; the solution uses the $+$ sign. On $\left[2,\frac{11}{4}\right]$, $\frac{1089}{4}-4x^{3}\ge\frac{1089}{4}-\frac{1331}{16}&gt;0$, so the $+$ branch is continuous there and $xy^{2}-x^{2}\neq0$ along it.</w:t>
        <w:br/>
        <w:t xml:space="preserve">At $x=\frac{11}{4}$: $\sqrt{\frac{1089}{4}-\frac{1331}{16}}=\sqrt{\frac{3025}{16}}=\frac{55}{4}$, so $y=\dfrac{\frac{33}{2}+\frac{55}{4}}{\frac{11}{2}}=\dfrac{121}{4}\cdot\dfrac{2}{11}=\dfrac{11}{2}=5.5$.</w:t>
        <w:br/>
        <w:br/>
        <w:t xml:space="preserve">Final Answer: 5.50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27</w:t>
      </w:r>
    </w:p>
    <w:p>
      <w:r>
        <w:t xml:space="preserve">[Question in English]</w:t>
        <w:br/>
        <w:br/>
        <w:t xml:space="preserve">Consider the family of curves $y=\dfrac{c(x+1)}{x}$, $x\neq0$, where $c$ is a real parameter. The orthogonal trajectory of this family that passes through the point $(12,36)$ is part of a curve $\Gamma$ with a polynomial equation. The curve $\Gamma$ meets the $x$-axis at the origin and at exactly one more point $(\alpha,0)$. Then the value of $\alpha$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वक्र-कुल $y=\dfrac{c(x+1)}{x}$, $x\neq0$ पर विचार कीजिए, जहाँ $c$ एक वास्तविक प्राचल है। इस कुल का बिन्दु $(12,36)$ से होकर जाने वाला लंबकोणीय संछेदी (orthogonal trajectory) एक वक्र $\Gamma$ का भाग है जिसका समीकरण बहुपदीय है। वक्र $\Gamma$, $x$-अक्ष से मूलबिन्दु पर तथा ठीक एक अन्य बिन्दु $(\alpha,0)$ पर मिलता है। तब $\alpha$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Differentiate $y=c\left(1+\dfrac1x\right)$: $y'=-\dfrac{c}{x^{2}}$. Eliminate $c=\dfrac{xy}{x+1}$: $y'=-\dfrac{y}{x(x+1)}$. This is the differential equation of the family.</w:t>
        <w:br/>
        <w:t xml:space="preserve">For the orthogonal trajectories replace $y'$ by $-\dfrac{1}{y'}$: $y'=\dfrac{x(x+1)}{y}$.</w:t>
        <w:br/>
        <w:t xml:space="preserve">Separate: $y\,dy=(x^{2}+x)\,dx$, so $\dfrac{y^{2}}{2}=\dfrac{x^{3}}{3}+\dfrac{x^{2}}{2}+K$.</w:t>
        <w:br/>
        <w:t xml:space="preserve">At $(12,36)$: $\dfrac{1296}{2}=648$ and $\dfrac{1728}{3}+\dfrac{144}{2}=576+72=648$, so $K=0$. The trajectory lies on $\Gamma:3y^{2}=2x^{3}+3x^{2}=x^{2}(2x+3)$.</w:t>
        <w:br/>
        <w:t xml:space="preserve">On the $x$-axis: $x^{2}(2x+3)=0$, so $x=0$ or $x=-\dfrac32$. Hence $\alpha=-1.5$.</w:t>
        <w:br/>
        <w:t xml:space="preserve">Check of orthogonality at $(12,36)$: family slope $-\dfrac{36}{12\cdot13}=-\dfrac{3}{13}$, trajectory slope $\dfrac{12\cdot13}{36}=\dfrac{13}{3}$; product $-1$.</w:t>
        <w:br/>
        <w:br/>
        <w:t xml:space="preserve">Final Answer: -1.50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28</w:t>
      </w:r>
    </w:p>
    <w:p>
      <w:r>
        <w:t xml:space="preserve">[Question in English]</w:t>
        <w:br/>
        <w:br/>
        <w:t xml:space="preserve">Consider the family of all circles that pass through the origin and have their centres on the line $y=x$. Let $S$ be the orthogonal trajectory of this family that passes through the point $(1,3)$. The curve $S$ is part of a circle which meets the $x$-axis at the origin and at one more point $(\beta,0)$. Then the value of $\beta$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उन सभी वृत्तों के कुल पर विचार कीजिए जो मूलबिन्दु से होकर जाते हैं तथा जिनके केन्द्र रेखा $y=x$ पर हैं। माना कि $S$ इस कुल का बिन्दु $(1,3)$ से होकर जाने वाला लंबकोणीय संछेदी है। वक्र $S$ एक वृत्त का भाग है जो $x$-अक्ष से मूलबिन्दु पर तथा एक अन्य बिन्दु $(\beta,0)$ पर मिलता है। तब $\beta$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 circle through the origin with centre $(c,c)$ is $x^{2}+y^{2}=2c(x+y)$. Differentiate: $2x+2yp=2c(1+p)$, where $p=\dfrac{dy}{dx}$, so $c=\dfrac{x+yp}{1+p}$.</w:t>
        <w:br/>
        <w:t xml:space="preserve">Eliminate $c$: $(x^{2}+y^{2})(1+p)=2(x+y)(x+yp)$. Solving for $p$: $p\left(x^{2}+y^{2}-2xy-2y^{2}\right)=2x^{2}+2xy-x^{2}-y^{2}$, so $p=\dfrac{x^{2}+2xy-y^{2}}{x^{2}-2xy-y^{2}}$ is the slope of the family; this is its differential equation.</w:t>
        <w:br/>
        <w:t xml:space="preserve">For the orthogonal trajectories replace $p$ by $-\dfrac1p$: $\dfrac{dy}{dx}=-\dfrac{x^{2}-2xy-y^{2}}{x^{2}+2xy-y^{2}}$.</w:t>
        <w:br/>
        <w:t xml:space="preserve">This equation is homogeneous; by the same elimination it is the differential equation of the circles $x^{2}+y^{2}=2k(x-y)$ (centres $(k,-k)$ on $y=-x$): differentiating gives $k=\dfrac{x+yp}{1-p}$ and eliminating $k$ gives $(x^{2}+y^{2})(1-p)=2(x-y)(x+yp)$, which rearranges to the equation above.</w:t>
        <w:br/>
        <w:t xml:space="preserve">Through $(1,3)$: $1+9=2k(1-3)$, so $k=-\dfrac52$ and the circle is $x^{2}+y^{2}+5x-5y=0$.</w:t>
        <w:br/>
        <w:t xml:space="preserve">On the $x$-axis: $x^{2}+5x=0$, so $x=0$ or $x=-5$. Hence $\beta=-5$.</w:t>
        <w:br/>
        <w:t xml:space="preserve">Check of orthogonality at $(1,3)$: the family member through $(1,3)$ has $c=\dfrac{10}{8}$, centre $\left(\frac54,\frac54\right)$; the trajectory has centre $\left(-\frac52,\frac52\right)$. The radii to $(1,3)$ are $\left(-\frac14,\frac74\right)$ and $\left(\frac72,\frac12\right)$, with dot product $-\frac78+\frac78=0$, so the circles cut at right angles.</w:t>
        <w:br/>
        <w:br/>
        <w:t xml:space="preserve">Final Answer: -5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29</w:t>
      </w:r>
    </w:p>
    <w:p>
      <w:r>
        <w:t xml:space="preserve">[Question in English]</w:t>
        <w:br/>
        <w:br/>
        <w:t xml:space="preserve">Let $y=f(x)$, $0\le x\le7$, be a differentiable function with $f(0)=2$, $f(x)&gt;0$ and $f'(x)&gt;0$ for all $x$. For each point $P$ on the curve $y=f(x)$, let $T$ be the point where the tangent at $P$ meets the $x$-axis and let $M$ be the foot of the perpendicular from $P$ to the $x$-axis. If the area of triangle $PMT$ is $8$ for every such $P$, then the value of $f(7)$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$y=f(x)$, $0\le x\le7$, एक अवकलनीय फलन है जिसके लिए $f(0)=2$ तथा सभी $x$ हेतु $f(x)&gt;0$ एवं $f'(x)&gt;0$ है। वक्र $y=f(x)$ के प्रत्येक बिन्दु $P$ के लिए माना कि $T$ वह बिन्दु है जहाँ $P$ पर स्पर्श रेखा $x$-अक्ष से मिलती है तथा $M$, $P$ से $x$-अक्ष पर डाले गए लम्ब का पाद है। यदि ऐसे प्रत्येक $P$ के लिए त्रिभुज $PMT$ का क्षेत्रफल $8$ है, तो $f(7)$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At $P(x,y)$ the tangent is $Y-y=y'(X-x)$; it meets the $x$-axis at $T\left(x-\dfrac{y}{y'},0\right)$, and $M=(x,0)$. So $PM=y$ and $MT=\dfrac{y}{y'}$ (the subtangent; positive since $y,y'&gt;0$).</w:t>
        <w:br/>
        <w:t xml:space="preserve">Triangle $PMT$ is right-angled at $M$, so its area is $\dfrac12\cdot y\cdot\dfrac{y}{y'}=\dfrac{y^{2}}{2y'}$. The condition gives $\dfrac{y^{2}}{2y'}=8$, that is, $\dfrac{dy}{dx}=\dfrac{y^{2}}{16}$.</w:t>
        <w:br/>
        <w:t xml:space="preserve">Separate: $\dfrac{dy}{y^{2}}=\dfrac{dx}{16}$, so $-\dfrac1y=\dfrac{x}{16}+c$.</w:t>
        <w:br/>
        <w:t xml:space="preserve">$f(0)=2$: $-\dfrac12=c$. Hence $\dfrac1y=\dfrac12-\dfrac{x}{16}=\dfrac{8-x}{16}$ and $y=\dfrac{16}{8-x}$, which is positive and increasing on $[0,7]$.</w:t>
        <w:br/>
        <w:t xml:space="preserve">$f(7)=\dfrac{16}{1}=16$.</w:t>
        <w:br/>
        <w:br/>
        <w:t xml:space="preserve">Final Answer: 16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30</w:t>
      </w:r>
    </w:p>
    <w:p>
      <w:r>
        <w:t xml:space="preserve">[Question in English]</w:t>
        <w:br/>
        <w:br/>
        <w:t xml:space="preserve">A tank initially contains $100$ litres of brine in which $2$ kg of salt is dissolved. Pure water flows into the tank at the rate of $1$ litre per minute, and the well-stirred mixture flows out at the rate of $2$ litres per minute. Then the amount of salt, in kg, in the tank at the instant when the tank contains $60$ litres of brine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एक टंकी में प्रारम्भ में $100$ लीटर लवण-जल है जिसमें $2$ kg लवण घुला है। टंकी में शुद्ध जल $1$ लीटर प्रति मिनट की दर से प्रवेश करता है तथा भली-भाँति मिश्रित घोल $2$ लीटर प्रति मिनट की दर से बाहर निकलता है। तब जिस क्षण टंकी में $60$ लीटर लवण-जल है, उस क्षण टंकी में लवण की मात्रा, kg में,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$S(t)$ kg be the salt and $V(t)$ litres the volume at time $t$ minutes. The net outflow is $1$ litre per minute, so $V=100-t$.</w:t>
        <w:br/>
        <w:t xml:space="preserve">Pure water brings no salt; the outflow removes salt at the rate $2\cdot\dfrac{S}{V}$ kg per minute. So $\dfrac{dS}{dt}=-\dfrac{2S}{100-t}$, $0\le t&lt;100$.</w:t>
        <w:br/>
        <w:t xml:space="preserve">Separate: $\dfrac{dS}{S}=-\dfrac{2\,dt}{100-t}$, so $\ln S=2\ln(100-t)+c$ and $S=k(100-t)^{2}$.</w:t>
        <w:br/>
        <w:t xml:space="preserve">$S(0)=2$: $k=\dfrac{2}{10^{4}}$, so $S=2\left(\dfrac{100-t}{100}\right)^{2}=2\left(\dfrac{V}{100}\right)^{2}$.</w:t>
        <w:br/>
        <w:t xml:space="preserve">When $V=60$ ($t=40$): $S=2\cdot(0.6)^{2}=0.72$.</w:t>
        <w:br/>
        <w:t xml:space="preserve">A constant-volume model would give the exponential $2e^{-2t/100}$ instead, a common error.</w:t>
        <w:br/>
        <w:br/>
        <w:t xml:space="preserve">Final Answer: 0.72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31</w:t>
      </w:r>
    </w:p>
    <w:p>
      <w:r>
        <w:t xml:space="preserve">[Question in English]</w:t>
        <w:br/>
        <w:br/>
        <w:t xml:space="preserve">Let $f:\mathbb{R}\to\mathbb{R}$ be a differentiable function such that $3\displaystyle\int_{0}^{x}f(t)\,dt=x\left(f(x)+2f(0)\right)$ for all $x\in\mathbb{R}$, $f(0)=2$ and $f(1)=5$. Then the value of $f(8)$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$f:\mathbb{R}\to\mathbb{R}$ एक अवकलनीय फलन है जिसके लिए सभी $x\in\mathbb{R}$ हेतु $3\displaystyle\int_{0}^{x}f(t)\,dt=x\left(f(x)+2f(0)\right)$, $f(0)=2$ तथा $f(1)=5$ है। तब $f(8)$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The left side is differentiable with derivative $3f(x)$ (Newton-Leibniz). Differentiate both sides: $3f(x)=f(x)+2f(0)+xf'(x)$, so $xf'(x)=2\left(f(x)-f(0)\right)$.</w:t>
        <w:br/>
        <w:t xml:space="preserve">Put $g(x)=f(x)-f(0)$: $xg'(x)=2g(x)$. On $(0,\infty)$ this separates: $\dfrac{g'}{g}=\dfrac2x$ where $g\neq0$, and every solution is $g=kx^{2}$. So $f(x)=2+kx^{2}$ for $x&gt;0$.</w:t>
        <w:br/>
        <w:t xml:space="preserve">Check in the integral equation for $x&gt;0$: $3\displaystyle\int_0^x\left(2+kt^{2}\right)dt=6x+kx^{3}$ and $x\left(2+kx^{2}+4\right)=6x+kx^{3}$, equal for every $k$. So the equation itself does not fix $k$; the value $f(1)=5$ does: $2+k=5$, $k=3$.</w:t>
        <w:br/>
        <w:t xml:space="preserve">Hence $f(x)=2+3x^{2}$ for $x&gt;0$ and $f(8)=2+3\cdot64=194$. (The values for $x&lt;0$ do not affect $f(8)$.)</w:t>
        <w:br/>
        <w:br/>
        <w:t xml:space="preserve">Final Answer: 194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32</w:t>
      </w:r>
    </w:p>
    <w:p>
      <w:r>
        <w:t xml:space="preserve">[Question in English]</w:t>
        <w:br/>
        <w:br/>
        <w:t xml:space="preserve">Let $y:\mathbb{R}\to\mathbb{R}$ be a differentiable function such that $\dfrac{dy}{dx}=y-x^{2}$ for all $x\in\mathbb{R}$ and $\displaystyle\lim_{x\to\infty}\dfrac{y(x)}{x^{3}}$ exists as a real number. Then the value of $y(6)$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$y:\mathbb{R}\to\mathbb{R}$ एक अवकलनीय फलन है जिसके लिए सभी $x\in\mathbb{R}$ हेतु $\dfrac{dy}{dx}=y-x^{2}$ है तथा $\displaystyle\lim_{x\to\infty}\dfrac{y(x)}{x^{3}}$ एक वास्तविक संख्या के रूप में विद्यमान है। तब $y(6)$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Write the equation as $y'-y=-x^{2}$, linear with $P=-1$; integrating factor $e^{-x}$.</w:t>
        <w:br/>
        <w:t xml:space="preserve">$\dfrac{d}{dx}\left(ye^{-x}\right)=-x^{2}e^{-x}$. Integrating by parts twice, $\int-x^{2}e^{-x}dx=(x^{2}+2x+2)e^{-x}+C$.</w:t>
        <w:br/>
        <w:t xml:space="preserve">So $y=x^{2}+2x+2+Ce^{x}$. Every real $C$ gives a solution on $\mathbb{R}$; a condition is needed to fix $C$. Here it is a boundary condition at infinity.</w:t>
        <w:br/>
        <w:t xml:space="preserve">$\dfrac{y}{x^{3}}=\dfrac{x^{2}+2x+2}{x^{3}}+C\dfrac{e^{x}}{x^{3}}$. The first part tends to $0$; $\dfrac{e^{x}}{x^{3}}\to\infty$. So the limit is a real number only when $C=0$ (it is $+\infty$ for $C&gt;0$ and $-\infty$ for $C&lt;0$).</w:t>
        <w:br/>
        <w:t xml:space="preserve">Hence $y=x^{2}+2x+2$ and $y(6)=36+12+2=50$.</w:t>
        <w:br/>
        <w:br/>
        <w:t xml:space="preserve">Final Answer: 50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