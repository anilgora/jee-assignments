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Differential Equation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$\mathcal{F}$ be the family of all tangent lines to the curve $y=e^{x}$, $x\in\mathbb{R}$. With $p=\dfrac{dy}{dx}$, the differential equation of $\mathcal{F}$, free of every arbitrary constant, is</w:t>
        <w:br/>
        <w:br/>
        <w:t xml:space="preserve">(A) $y=p(x-1)+p\ln p$</w:t>
        <w:br/>
        <w:t xml:space="preserve">(B) $y=px-p\ln p$</w:t>
        <w:br/>
        <w:t xml:space="preserve">(C) $y=p(x+1)-p\ln p$</w:t>
        <w:br/>
        <w:t xml:space="preserve">(D) $y=p(x+1)+p\ln p$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$\mathcal{F}$ वक्र $y=e^{x}$, $x\in\mathbb{R}$ की सभी स्पर्श रेखाओं का कुल है। $p=\dfrac{dy}{dx}$ लेने पर, $\mathcal{F}$ का प्रत्येक स्वेच्छ अचर से मुक्त अवकल समीकरण है</w:t>
        <w:br/>
        <w:br/>
        <w:t xml:space="preserve">(A) $y=p(x-1)+p\ln p$</w:t>
        <w:br/>
        <w:t xml:space="preserve">(B) $y=px-p\ln p$</w:t>
        <w:br/>
        <w:t xml:space="preserve">(C) $y=p(x+1)-p\ln p$</w:t>
        <w:br/>
        <w:t xml:space="preserve">(D) $y=p(x+1)+p\ln p$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Tangent at $(t,e^{t})$: $y-e^{t}=e^{t}(x-t)\Rightarrow y=e^{t}(x-t+1)$, a one-parameter family (parameter $t$)</w:t>
        <w:br/>
        <w:t xml:space="preserve">Differentiating in $x$: $p=e^{t}\Rightarrow t=\ln p$</w:t>
        <w:br/>
        <w:t xml:space="preserve">Eliminating $t$: $y=p(x-\ln p+1)=p(x+1)-p\ln p$</w:t>
        <w:br/>
        <w:t xml:space="preserve">(B) drops the $+1$ of $-t+1$; (D) has the sign of $p\ln p$ reversed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Consider the differential equation $x\dfrac{dy}{dx}=2y$, $x\in\mathbb{R}$, whose general solution is usually written as $y=cx^{2}$, $c\in\mathbb{R}$. Which of the following functions $y:\mathbb{R}\to\mathbb{R}$ is differentiable on $\mathbb{R}$, satisfies the equation at every $x\in\mathbb{R}$, and is not of the form $y=cx^{2}$ for any single constant $c$?</w:t>
        <w:br/>
        <w:br/>
        <w:t xml:space="preserve">(A) $y=\begin{cases}x^{2}, &amp; x\ge 0\\ -2x^{2}, &amp; x&lt;0\end{cases}$</w:t>
        <w:br/>
        <w:t xml:space="preserve">(B) $y=3x^{2}$</w:t>
        <w:br/>
        <w:t xml:space="preserve">(C) $y=\begin{cases}x^{2}, &amp; x\ge 0\\ x^{2}+x, &amp; x&lt;0\end{cases}$</w:t>
        <w:br/>
        <w:t xml:space="preserve">(D) $y=\left|x\right|^{3}$</w:t>
        <w:br/>
        <w:br/>
        <w:t xml:space="preserve">Only one option is correct.</w:t>
        <w:br/>
        <w:br/>
        <w:t xml:space="preserve">[Question in Hindi]</w:t>
        <w:br/>
        <w:br/>
        <w:t xml:space="preserve">अवकल समीकरण $x\dfrac{dy}{dx}=2y$, $x\in\mathbb{R}$ पर विचार कीजिए, जिसका व्यापक हल प्रायः $y=cx^{2}$, $c\in\mathbb{R}$ के रूप में लिखा जाता है। निम्न में से कौन-सा फलन $y:\mathbb{R}\to\mathbb{R}$, $\mathbb{R}$ पर अवकलनीय है, प्रत्येक $x\in\mathbb{R}$ पर समीकरण को संतुष्ट करता है, तथा किसी भी एक अचर $c$ के लिए $y=cx^{2}$ के रूप का नहीं है?</w:t>
        <w:br/>
        <w:br/>
        <w:t xml:space="preserve">(A) $y=\begin{cases}x^{2}, &amp; x\ge 0\\ -2x^{2}, &amp; x&lt;0\end{cases}$</w:t>
        <w:br/>
        <w:t xml:space="preserve">(B) $y=3x^{2}$</w:t>
        <w:br/>
        <w:t xml:space="preserve">(C) $y=\begin{cases}x^{2}, &amp; x\ge 0\\ x^{2}+x, &amp; x&lt;0\end{cases}$</w:t>
        <w:br/>
        <w:t xml:space="preserve">(D) $y=\left|x\right|^{3}$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On $(0,\infty)$ and on $(-\infty,0)$ separately the solutions are $y=c_1x^{2}$ and $y=c_2x^{2}$; at $x=0$ the equation only needs $y(0)=0$</w:t>
        <w:br/>
        <w:t xml:space="preserve">(A): each piece satisfies $xy'=2y$; both one-sided derivatives at $0$ are $0$, so $y$ is differentiable and $0\cdot y'(0)=0=2y(0)$; $c_1=1\neq c_2=-2$, so not of the form $cx^{2}$</w:t>
        <w:br/>
        <w:t xml:space="preserve">(B) is a solution but is of the form $cx^{2}$</w:t>
        <w:br/>
        <w:t xml:space="preserve">(C): for $x&lt;0$, $x(2x+1)=2x^{2}+x\neq 2(x^{2}+x)$; also the left derivative at $0$ is $1\neq0$</w:t>
        <w:br/>
        <w:t xml:space="preserve">(D): for $x&gt;0$, $x\cdot3x^{2}=3x^{3}\neq2x^{3}$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$f:(0,\infty)\to\mathbb{R}$ be a differentiable function such that $xf'(x)-f(x)=x^{2}\left(1+\ln x\right)$ for all $x&gt;0$ and $\displaystyle\lim_{x\to0^{+}}\dfrac{f(x)}{x}=1$. Then $f(e)$ is equal to</w:t>
        <w:br/>
        <w:br/>
        <w:t xml:space="preserve">(A) $e^{2}$</w:t>
        <w:br/>
        <w:t xml:space="preserve">(B) $e^{2}+e$</w:t>
        <w:br/>
        <w:t xml:space="preserve">(C) $2e^{2}+e$</w:t>
        <w:br/>
        <w:t xml:space="preserve">(D) $e^{2}-e$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हेतु $xf'(x)-f(x)=x^{2}\left(1+\ln x\right)$ तथा $\displaystyle\lim_{x\to0^{+}}\dfrac{f(x)}{x}=1$ है। तब $f(e)$ बराबर है</w:t>
        <w:br/>
        <w:br/>
        <w:t xml:space="preserve">(A) $e^{2}$</w:t>
        <w:br/>
        <w:t xml:space="preserve">(B) $e^{2}+e$</w:t>
        <w:br/>
        <w:t xml:space="preserve">(C) $2e^{2}+e$</w:t>
        <w:br/>
        <w:t xml:space="preserve">(D) $e^{2}-e$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Linear form $f'-\dfrac{1}{x}f=x(1+\ln x)$ has IF $\dfrac1x$; by inspection $\dfrac{xf'-f}{x^{2}}=\dfrac{d}{dx}\left(\dfrac{f}{x}\right)$</w:t>
        <w:br/>
        <w:t xml:space="preserve">$\dfrac{d}{dx}\left(\dfrac{f}{x}\right)=1+\ln x=\dfrac{d}{dx}(x\ln x)\Rightarrow \dfrac{f(x)}{x}=x\ln x+C$</w:t>
        <w:br/>
        <w:t xml:space="preserve">$x\ln x\to0$ as $x\to0^{+}$, so the limit condition gives $C=1$</w:t>
        <w:br/>
        <w:t xml:space="preserve">$f(x)=x^{2}\ln x+x\Rightarrow f(e)=e^{2}+e$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$C$ be the curve in the region $y&gt;0$ passing through the point $(0,1)$ such that every point $(x,y)$ of $C$ satisfies $y\,dx=\left(x+2y^{3}e^{y}\right)dy$. If $C$ meets the line $y=2$ at the point $(\alpha,2)$, then $\alpha$ is equal to</w:t>
        <w:br/>
        <w:br/>
        <w:t xml:space="preserve">(A) $2e^{2}$</w:t>
        <w:br/>
        <w:t xml:space="preserve">(B) $8e^{2}$</w:t>
        <w:br/>
        <w:t xml:space="preserve">(C) $e^{2}$</w:t>
        <w:br/>
        <w:t xml:space="preserve">(D) $4e^{2}$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क्षेत्र $y&gt;0$ में बिन्दु $(0,1)$ से होकर जाने वाला वह वक्र है जिसका प्रत्येक बिन्दु $(x,y)$ समीकरण $y\,dx=\left(x+2y^{3}e^{y}\right)dy$ को संतुष्ट करता है। यदि $C$ रेखा $y=2$ से बिन्दु $(\alpha,2)$ पर मिलता है, तो $\alpha$ बराबर है</w:t>
        <w:br/>
        <w:br/>
        <w:t xml:space="preserve">(A) $2e^{2}$</w:t>
        <w:br/>
        <w:t xml:space="preserve">(B) $8e^{2}$</w:t>
        <w:br/>
        <w:t xml:space="preserve">(C) $e^{2}$</w:t>
        <w:br/>
        <w:t xml:space="preserve">(D) $4e^{2}$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Not linear in $y$, but linear in $x$: $\dfrac{dx}{dy}-\dfrac{x}{y}=2y^{2}e^{y}$, IF $=\dfrac1y$</w:t>
        <w:br/>
        <w:t xml:space="preserve">$\dfrac{d}{dy}\left(\dfrac{x}{y}\right)=2ye^{y}\Rightarrow \dfrac{x}{y}=2(y-1)e^{y}+C$</w:t>
        <w:br/>
        <w:t xml:space="preserve">At $(0,1)$: $0=0+C\Rightarrow C=0$, so $x=2y(y-1)e^{y}$</w:t>
        <w:br/>
        <w:t xml:space="preserve">$y=2$: $\alpha=2\cdot2\cdot1\cdot e^{2}=4e^{2}$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$C$ be a curve in the first quadrant passing through the point $(1,2)$ such that, for every point $P(x,y)$ on $C$, the normal to $C$ at $P$ meets the $x$-axis at the point $(3x,0)$. If the point $\left(\sqrt{7},\beta\right)$ lies on $C$, then $\beta$ is equal to</w:t>
        <w:br/>
        <w:br/>
        <w:t xml:space="preserve">(A) $4$</w:t>
        <w:br/>
        <w:t xml:space="preserve">(B) $3$</w:t>
        <w:br/>
        <w:t xml:space="preserve">(C) $\sqrt{15}$</w:t>
        <w:br/>
        <w:t xml:space="preserve">(D) $2\sqrt{3}$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प्रथम चतुर्थांश में बिन्दु $(1,2)$ से होकर जाने वाला एक वक्र है, जिसके प्रत्येक बिन्दु $P(x,y)$ के लिए $P$ पर $C$ का अभिलम्ब $x$-अक्ष से बिन्दु $(3x,0)$ पर मिलता है। यदि बिन्दु $\left(\sqrt{7},\beta\right)$, $C$ पर स्थित है, तो $\beta$ बराबर है</w:t>
        <w:br/>
        <w:br/>
        <w:t xml:space="preserve">(A) $4$</w:t>
        <w:br/>
        <w:t xml:space="preserve">(B) $3$</w:t>
        <w:br/>
        <w:t xml:space="preserve">(C) $\sqrt{15}$</w:t>
        <w:br/>
        <w:t xml:space="preserve">(D) $2\sqrt{3}$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Normal at $P$: $Y-y=-\dfrac{1}{y'}(X-x)$; with $Y=0$, $X=x+yy'$ (foot of the normal)</w:t>
        <w:br/>
        <w:t xml:space="preserve">$x+yy'=3x\Rightarrow yy'=2x$ (subnormal equals $2x$)</w:t>
        <w:br/>
        <w:t xml:space="preserve">$y^{2}=2x^{2}+C$; through $(1,2)$: $4=2+C\Rightarrow C=2$</w:t>
        <w:br/>
        <w:t xml:space="preserve">$x=\sqrt7$: $y^{2}=16\Rightarrow\beta=4$ (first quadrant)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In a town of $N$ people a rumour spreads in such a way that the rate of increase of the number $R(t)$ of people who have heard it is proportional to the product of $R(t)$ and the number of people who have not heard it, $t$ being the time in hours. At $t=0$, $R=\dfrac{N}{5}$, and at $t=2$, $R=\dfrac{N}{2}$. Then $R(3)$ is equal to</w:t>
        <w:br/>
        <w:br/>
        <w:t xml:space="preserve">(A) $\dfrac{3N}{4}$</w:t>
        <w:br/>
        <w:t xml:space="preserve">(B) $\dfrac{2N}{3}$</w:t>
        <w:br/>
        <w:t xml:space="preserve">(C) $\dfrac{4N}{5}$</w:t>
        <w:br/>
        <w:t xml:space="preserve">(D) $\dfrac{5N}{8}$</w:t>
        <w:br/>
        <w:br/>
        <w:t xml:space="preserve">Only one option is correct.</w:t>
        <w:br/>
        <w:br/>
        <w:t xml:space="preserve">[Question in Hindi]</w:t>
        <w:br/>
        <w:br/>
        <w:t xml:space="preserve">$N$ लोगों के एक नगर में एक अफवाह इस प्रकार फैलती है कि उसे सुन चुके लोगों की संख्या $R(t)$ के बढ़ने की दर, $R(t)$ तथा उसे न सुनने वाले लोगों की संख्या के गुणनफल के समानुपाती है, जहाँ $t$ घंटों में समय है। $t=0$ पर $R=\dfrac{N}{5}$ तथा $t=2$ पर $R=\dfrac{N}{2}$ है। तब $R(3)$ बराबर है</w:t>
        <w:br/>
        <w:br/>
        <w:t xml:space="preserve">(A) $\dfrac{3N}{4}$</w:t>
        <w:br/>
        <w:t xml:space="preserve">(B) $\dfrac{2N}{3}$</w:t>
        <w:br/>
        <w:t xml:space="preserve">(C) $\dfrac{4N}{5}$</w:t>
        <w:br/>
        <w:t xml:space="preserve">(D) $\dfrac{5N}{8}$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$\dfrac{dR}{dt}=kR(N-R)$; separable with partial fractions: $\dfrac{1}{N}\left(\dfrac1R+\dfrac{1}{N-R}\right)dR=k\,dt$</w:t>
        <w:br/>
        <w:t xml:space="preserve">$\ln\dfrac{R}{N-R}=kNt+c$</w:t>
        <w:br/>
        <w:t xml:space="preserve">$t=0$: $c=\ln\dfrac14$; $t=2$: $0=2kN-\ln4\Rightarrow kN=\ln2$</w:t>
        <w:br/>
        <w:t xml:space="preserve">$t=3$: $\ln\dfrac{R}{N-R}=3\ln2-\ln4=\ln2\Rightarrow R=2(N-R)\Rightarrow R=\dfrac{2N}{3}$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$y:(0,\infty)\to\mathbb{R}$ be a twice differentiable function such that $x\dfrac{d^{2}y}{dx^{2}}+\dfrac{dy}{dx}=4x$ for all $x&gt;0$, $y(1)=2$ and $y(e)=e^{2}+4$. Then $y\left(e^{2}\right)$ is equal to</w:t>
        <w:br/>
        <w:br/>
        <w:t xml:space="preserve">(A) $e^{4}+5$</w:t>
        <w:br/>
        <w:t xml:space="preserve">(B) $e^{4}+6$</w:t>
        <w:br/>
        <w:t xml:space="preserve">(C) $e^{4}+8$</w:t>
        <w:br/>
        <w:t xml:space="preserve">(D) $e^{4}+7$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$y:(0,\infty)\to\mathbb{R}$ एक दो बार अवकलनीय फलन है, जिसके लिए सभी $x&gt;0$ हेतु $x\dfrac{d^{2}y}{dx^{2}}+\dfrac{dy}{dx}=4x$, $y(1)=2$ तथा $y(e)=e^{2}+4$ है। तब $y\left(e^{2}\right)$ बराबर है</w:t>
        <w:br/>
        <w:br/>
        <w:t xml:space="preserve">(A) $e^{4}+5$</w:t>
        <w:br/>
        <w:t xml:space="preserve">(B) $e^{4}+6$</w:t>
        <w:br/>
        <w:t xml:space="preserve">(C) $e^{4}+8$</w:t>
        <w:br/>
        <w:t xml:space="preserve">(D) $e^{4}+7$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$xy''+y'=\dfrac{d}{dx}\left(xy'\right)$, so $xy'=2x^{2}+a$</w:t>
        <w:br/>
        <w:t xml:space="preserve">$y'=2x+\dfrac ax\Rightarrow y=x^{2}+a\ln x+b$</w:t>
        <w:br/>
        <w:t xml:space="preserve">Boundary values: $y(1)=1+b=2\Rightarrow b=1$; $y(e)=e^{2}+a+1=e^{2}+4\Rightarrow a=3$</w:t>
        <w:br/>
        <w:t xml:space="preserve">$y\left(e^{2}\right)=e^{4}+3\cdot2+1=e^{4}+7$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$m$ and $n$ denote the order and the degree, respectively, of the differential equation</w:t>
        <w:br/>
        <w:t xml:space="preserve">$$\left(\dfrac{d^{2}y}{dx^{2}}\right)^{5/3}=\left(1+\left(\dfrac{dy}{dx}\right)^{2}\right)^{1/2}.$$</w:t>
        <w:br/>
        <w:t xml:space="preserve">Then the value of $m-n$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अवकल समीकरण</w:t>
        <w:br/>
        <w:t xml:space="preserve">$$\left(\dfrac{d^{2}y}{dx^{2}}\right)^{5/3}=\left(1+\left(\dfrac{dy}{dx}\right)^{2}\right)^{1/2}$$</w:t>
        <w:br/>
        <w:t xml:space="preserve">की कोटि तथा घात क्रमशः $m$ तथा $n$ हैं। तब $m-n$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Highest derivative is $\dfrac{d^{2}y}{dx^{2}}$, so $m=2$</w:t>
        <w:br/>
        <w:t xml:space="preserve">Degree needs a polynomial form: raise both sides to the power $6$ (LCM of $3$ and $2$)</w:t>
        <w:br/>
        <w:t xml:space="preserve">$\left(y''\right)^{10}=\left(1+(y')^{2}\right)^{3}$, so $n=10$</w:t>
        <w:br/>
        <w:t xml:space="preserve">$m-n=2-10=-8$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$m$ and $n$ denote the order and the degree, respectively, of the differential equation of the family of curves</w:t>
        <w:br/>
        <w:t xml:space="preserve">$$y=\sum_{k=1}^{10}\left(a_k\sin^{2}kx+b_k\cos^{2}kx\right),$$</w:t>
        <w:br/>
        <w:t xml:space="preserve">where $a_1,a_2,\dots,a_{10},b_1,b_2,\dots,b_{10}$ are arbitrary constants. Then the value of $m+n$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वक्र-कुल</w:t>
        <w:br/>
        <w:t xml:space="preserve">$$y=\sum_{k=1}^{10}\left(a_k\sin^{2}kx+b_k\cos^{2}kx\right),$$</w:t>
        <w:br/>
        <w:t xml:space="preserve">जहाँ $a_1,a_2,\dots,a_{10},b_1,b_2,\dots,b_{10}$ स्वेच्छ अचर हैं, के अवकल समीकरण की कोटि तथा घात क्रमशः $m$ तथा $n$ हैं। तब $m+n$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$\sin^{2}kx=\dfrac{1-\cos2kx}{2}$, $\cos^{2}kx=\dfrac{1+\cos2kx}{2}$, so</w:t>
        <w:br/>
        <w:t xml:space="preserve">$y=A_0+\sum_{k=1}^{10}A_k\cos2kx$ with $A_0=\dfrac12\sum(a_k+b_k)$, $A_k=\dfrac{b_k-a_k}{2}$</w:t>
        <w:br/>
        <w:t xml:space="preserve">$1,\cos2x,\dots,\cos20x$ are linearly independent, so there are $11$ essential constants (not $20$)</w:t>
        <w:br/>
        <w:t xml:space="preserve">Eliminating $11$ constants gives an order-$11$ equation, linear in $y$ and its derivatives: $m=11$, $n=1$</w:t>
        <w:br/>
        <w:t xml:space="preserve">$m+n=12$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For $a&gt;0$, let $S_a$ denote the circle $(x-a)^{2}+y^{2}=\dfrac{a^{2}}{2}$, and let $\mathcal{F}=\left\{S_a:a&gt;0\right\}$. Exactly two members of $\mathcal{F}$ pass through the point $P(5,2)$. If $m_1$ and $m_2$ are the slopes of the tangents to these two circles at $P$, then the value of $m_1m_2$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$a&gt;0$ के लिए माना कि $S_a$ वृत्त $(x-a)^{2}+y^{2}=\dfrac{a^{2}}{2}$ को दर्शाता है, तथा $\mathcal{F}=\left\{S_a:a&gt;0\right\}$ है। $\mathcal{F}$ के ठीक दो सदस्य बिन्दु $P(5,2)$ से होकर जाते हैं। यदि $P$ पर इन दो वृत्तों की स्पर्श रेखाओं की प्रवणताएँ $m_1$ तथा $m_2$ हैं, तो $m_1m_2$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Differentiate: $(x-a)+yp=0\Rightarrow a=x+yp$, $p=\dfrac{dy}{dx}$</w:t>
        <w:br/>
        <w:t xml:space="preserve">Eliminate $a$: $y^{2}p^{2}+y^{2}=\dfrac{(x+yp)^{2}}{2}$, that is, $y^{2}p^{2}-2xyp+2y^{2}-x^{2}=0$</w:t>
        <w:br/>
        <w:t xml:space="preserve">This is the differential equation of $\mathcal{F}$; at $P$ its two roots are the slopes of the two members through $P$:</w:t>
        <w:br/>
        <w:t xml:space="preserve">$4p^{2}-20p-17=0\Rightarrow m_1m_2=-\dfrac{17}{4}=-4.25$</w:t>
        <w:br/>
        <w:t xml:space="preserve">(Check: $a=10\pm\sqrt{42}$, both positive, so both members exist)</w:t>
        <w:br/>
        <w:br/>
        <w:t xml:space="preserve">Final Answer: -4.25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$y:[0,\infty)\to[0,\infty)$ be a differentiable function such that $\dfrac{dy}{dx}=2\sqrt{y}$ for all $x\ge0$, $y(0)=0$ and $y(2)=1$. Then the value of $y\left(\dfrac{3}{2}\right)$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$y:[0,\infty)\to[0,\infty)$ एक अवकलनीय फलन है, जिसके लिए सभी $x\ge0$ हेतु $\dfrac{dy}{dx}=2\sqrt{y}$, $y(0)=0$ तथा $y(2)=1$ है। तब $y\left(\dfrac{3}{2}\right)$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Separating where $y&gt;0$: $\dfrac{dy}{2\sqrt y}=dx\Rightarrow\sqrt y=x-c$, so $y=(x-c)^{2}$ with $x\ge c$; $y\equiv0$ is also a solution</w:t>
        <w:br/>
        <w:t xml:space="preserve">The general solution with $y(0)=0$ gives $c=0$, $y=x^{2}$, but then $y(2)=4\neq1$: the particular solution is not in the general family</w:t>
        <w:br/>
        <w:t xml:space="preserve">$y'\ge0$, so $y$ is non-decreasing: $y=0$ on $[0,c]$, $y=(x-c)^{2}$ for $x\ge c$ (differentiable at $c$)</w:t>
        <w:br/>
        <w:t xml:space="preserve">$y(2)=1\Rightarrow(2-c)^{2}=1$ with $c\le2\Rightarrow c=1$</w:t>
        <w:br/>
        <w:t xml:space="preserve">$y\left(\dfrac32\right)=\left(\dfrac12\right)^{2}=0.25$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$f:(0,\infty)\to(0,\infty)$ be a differentiable function with $f(1)=1$ such that $x^{2}f'(x)=3xf(x)-\left(f(x)\right)^{2}$ for all $x&gt;0$. Let $g:(0,\infty)\to\mathbb{R}$ be a differentiable function with $g(1)=0$ such that</w:t>
        <w:br/>
        <w:t xml:space="preserve">$$g'(x)+\dfrac{2x}{1+x^{2}}\,g(x)=f(x)\quad\text{for all } x&gt;0.$$</w:t>
        <w:br/>
        <w:t xml:space="preserve">Then the value of $g(15)$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$f:(0,\infty)\to(0,\infty)$ एक अवकलनीय फलन है, $f(1)=1$, जिसके लिए सभी $x&gt;0$ हेतु $x^{2}f'(x)=3xf(x)-\left(f(x)\right)^{2}$ है। माना कि $g:(0,\infty)\to\mathbb{R}$ एक अवकलनीय फलन है, $g(1)=0$, जिसके लिए सभी $x&gt;0$ हेतु</w:t>
        <w:br/>
        <w:t xml:space="preserve">$$g'(x)+\dfrac{2x}{1+x^{2}}\,g(x)=f(x)$$</w:t>
        <w:br/>
        <w:t xml:space="preserve">है। तब $g(15)$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$f'=3\dfrac fx-\left(\dfrac fx\right)^{2}$ is homogeneous; $f=vx$: $v+xv'=3v-v^{2}\Rightarrow xv'=v(2-v)$</w:t>
        <w:br/>
        <w:t xml:space="preserve">Separable: $\dfrac{dv}{v(2-v)}=\dfrac{dx}{x}\Rightarrow\dfrac12\ln\dfrac{v}{2-v}=\ln x+c$; $v(1)=1\Rightarrow c=0$</w:t>
        <w:br/>
        <w:t xml:space="preserve">$\dfrac{v}{2-v}=x^{2}\Rightarrow v=\dfrac{2x^{2}}{1+x^{2}}$, $f(x)=\dfrac{2x^{3}}{1+x^{2}}$</w:t>
        <w:br/>
        <w:t xml:space="preserve">Linear in $g$ with IF $e^{\int\frac{2x}{1+x^{2}}dx}=1+x^{2}$: $\left((1+x^{2})g\right)'=(1+x^{2})f=2x^{3}$</w:t>
        <w:br/>
        <w:t xml:space="preserve">$(1+x^{2})g=\dfrac{x^{4}}{2}+K$; $g(1)=0\Rightarrow K=-\dfrac12$, so $g=\dfrac{x^{4}-1}{2(1+x^{2})}=\dfrac{x^{2}-1}{2}$</w:t>
        <w:br/>
        <w:t xml:space="preserve">$g(15)=\dfrac{224}{2}=112$</w:t>
        <w:br/>
        <w:br/>
        <w:t xml:space="preserve">Final Answer: 112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$y=y(x)$, $x&gt;-1$, be the solution of the differential equation $\dfrac{dy}{dx}=\dfrac{2x-2y-1}{2x-2y}$ with $y(0)=-1$. Then the value of $y\left(\dfrac{21}{4}\right)$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$x&gt;-1$, अवकल समीकरण $\dfrac{dy}{dx}=\dfrac{2x-2y-1}{2x-2y}$ का वह हल है जिसके लिए $y(0)=-1$ है। तब $y\left(\dfrac{21}{4}\right)$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Numerator and denominator lines are parallel; the right side is a function of $u=x-y$</w:t>
        <w:br/>
        <w:t xml:space="preserve">$u'=1-y'=1-\dfrac{2u-1}{2u}=\dfrac{1}{2u}\Rightarrow 2u\,du=dx\Rightarrow u^{2}=x+c$</w:t>
        <w:br/>
        <w:t xml:space="preserve">$u(0)=1\Rightarrow c=1$; $u&gt;0$ on the solution, so $x-y=\sqrt{x+1}$</w:t>
        <w:br/>
        <w:t xml:space="preserve">$y\left(\dfrac{21}{4}\right)=\dfrac{21}{4}-\sqrt{\dfrac{25}{4}}=5.25-2.5=2.75$</w:t>
        <w:br/>
        <w:br/>
        <w:t xml:space="preserve">Final Answer: 2.75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$y=y(x)$, $0\le x&lt;1$, be the solution of the differential equation $e^{y}\dfrac{dy}{dx}=\left(x+e^{y}\right)^{2}-1$ with $y(0)=0$. Then the value of $e^{y\left(\frac{3}{4}\right)}$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$0\le x&lt;1$, अवकल समीकरण $e^{y}\dfrac{dy}{dx}=\left(x+e^{y}\right)^{2}-1$ का वह हल है जिसके लिए $y(0)=0$ है। तब $e^{y\left(\frac{3}{4}\right)}$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First substitution $t=e^{y}$: $\dfrac{dt}{dx}=(x+t)^{2}-1$, of the form $f(x+t)$</w:t>
        <w:br/>
        <w:t xml:space="preserve">Then $u=x+t$: $u'=1+t'=u^{2}\Rightarrow-\dfrac1u=x+c$</w:t>
        <w:br/>
        <w:t xml:space="preserve">$u(0)=0+e^{0}=1\Rightarrow c=-1$, so $u=\dfrac{1}{1-x}$</w:t>
        <w:br/>
        <w:t xml:space="preserve">$e^{y}=\dfrac{1}{1-x}-x$; at $x=\dfrac34$: $4-0.75=3.25$</w:t>
        <w:br/>
        <w:br/>
        <w:t xml:space="preserve">Final Answer: 3.25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For a point $P(x,y)\neq(0,0)$, let $\theta\in(-\pi,\pi]$ be the angle with $x=\sqrt{x^{2}+y^{2}}\cos\theta$ and $y=\sqrt{x^{2}+y^{2}}\sin\theta$. Let $C$ be the curve $x^{2}+y^{2}=g(\theta)$, $-\pi&lt;\theta&lt;1$, where $g$ is a differentiable function with $g(0)=1$, such that every point of $C$ satisfies</w:t>
        <w:br/>
        <w:t xml:space="preserve">$$2\left(x^{2}+y^{2}\right)\left(x\,dx+y\,dy\right)=\left[\left(x^{2}+y^{2}+2\theta\right)^{2}-2\right]\left(x\,dy-y\,dx\right).$$</w:t>
        <w:br/>
        <w:t xml:space="preserve">The curve $C$ meets the circle $x^{2}+y^{2}=\dfrac{5}{3}$ at exactly two points. If $\theta_1&lt;\theta_2$ are the values of $\theta$ at these points, then the value of $\theta_1$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$P(x,y)\neq(0,0)$ के लिए माना कि $\theta\in(-\pi,\pi]$ वह कोण है जिसके लिए $x=\sqrt{x^{2}+y^{2}}\cos\theta$ तथा $y=\sqrt{x^{2}+y^{2}}\sin\theta$ है। माना कि $C$ वक्र $x^{2}+y^{2}=g(\theta)$, $-\pi&lt;\theta&lt;1$ है, जहाँ $g$ एक अवकलनीय फलन है, $g(0)=1$, तथा $C$ का प्रत्येक बिन्दु निम्न को संतुष्ट करता है</w:t>
        <w:br/>
        <w:t xml:space="preserve">$$2\left(x^{2}+y^{2}\right)\left(x\,dx+y\,dy\right)=\left[\left(x^{2}+y^{2}+2\theta\right)^{2}-2\right]\left(x\,dy-y\,dx\right).$$</w:t>
        <w:br/>
        <w:t xml:space="preserve">वक्र $C$ वृत्त $x^{2}+y^{2}=\dfrac{5}{3}$ से ठीक दो बिन्दुओं पर मिलता है। यदि इन बिन्दुओं पर $\theta$ के मान $\theta_1&lt;\theta_2$ हैं, तो $\theta_1$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Polar form: $x\,dx+y\,dy=r\,dr$, $x\,dy-y\,dx=r^{2}d\theta$; put $s=r^{2}=g(\theta)$, so $x\,dx+y\,dy=\dfrac12ds$</w:t>
        <w:br/>
        <w:t xml:space="preserve">Equation: $2s\cdot\dfrac12\,ds=\left[(s+2\theta)^{2}-2\right]s\,d\theta\Rightarrow\dfrac{ds}{d\theta}=(s+2\theta)^{2}-2$</w:t>
        <w:br/>
        <w:t xml:space="preserve">Function of $s+2\theta$: $u=s+2\theta$, $u'=s'+2=u^{2}\Rightarrow-\dfrac1u=\theta+c$; $u(0)=1\Rightarrow c=-1$</w:t>
        <w:br/>
        <w:t xml:space="preserve">$s=\dfrac{1}{1-\theta}-2\theta$ (positive on $(-\pi,1)$)</w:t>
        <w:br/>
        <w:t xml:space="preserve">$s=\dfrac53$: $\dfrac{1}{1-\theta}=\dfrac53+2\theta\Rightarrow3=(5+6\theta)(1-\theta)=5+\theta-6\theta^{2}\Rightarrow6\theta^{2}-\theta-2=0$, so $\theta=-\dfrac12$ or $\dfrac23$</w:t>
        <w:br/>
        <w:t xml:space="preserve">$\theta_1=-0.5$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$y=y(x)$, $x\ge1$, be the solution of the differential equation $\dfrac{dy}{dx}=\dfrac{y}{x}+\dfrac{x^{3}}{y^{2}}$ with $y(1)=1$. Then the value of $y(22)$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$x\ge1$, अवकल समीकरण $\dfrac{dy}{dx}=\dfrac{y}{x}+\dfrac{x^{3}}{y^{2}}$ का वह हल है जिसके लिए $y(1)=1$ है। तब $y(22)$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Not homogeneous, but $y=vx$ still separates it: $v+xv'=v+\dfrac{x^{3}}{x^{2}v^{2}}=v+\dfrac{x}{v^{2}}$</w:t>
        <w:br/>
        <w:t xml:space="preserve">$xv'=\dfrac{x}{v^{2}}\Rightarrow v^{2}dv=dx\Rightarrow v^{3}=3x+c$</w:t>
        <w:br/>
        <w:t xml:space="preserve">$v(1)=1\Rightarrow c=-2$, so $y=x\left(3x-2\right)^{1/3}$</w:t>
        <w:br/>
        <w:t xml:space="preserve">$y(22)=22\cdot64^{1/3}=22\cdot4=88$</w:t>
        <w:br/>
        <w:br/>
        <w:t xml:space="preserve">Final Answer: 88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$y=y(x)$, $x&gt;10$, be the solution of the differential equation</w:t>
        <w:br/>
        <w:t xml:space="preserve">$$x+y\dfrac{dy}{dx}=\sqrt{x^{2}+y^{2}}\left(1+\dfrac{dy}{dx}\right)$$</w:t>
        <w:br/>
        <w:t xml:space="preserve">with $y(15)=20$. If $\alpha&gt;10$ is such that $y(\alpha)=\dfrac{21}{2}$,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$x&gt;10$, अवकल समीकरण</w:t>
        <w:br/>
        <w:t xml:space="preserve">$$x+y\dfrac{dy}{dx}=\sqrt{x^{2}+y^{2}}\left(1+\dfrac{dy}{dx}\right)$$</w:t>
        <w:br/>
        <w:t xml:space="preserve">का वह हल है जिसके लिए $y(15)=20$ है। यदि $\alpha&gt;10$ इस प्रकार है कि $y(\alpha)=\dfrac{21}{2}$,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Polar idea: $x\,dx+y\,dy=r\,dr$ with $r=\sqrt{x^{2}+y^{2}}$, so the equation is $r\,dr=r(dx+dy)$</w:t>
        <w:br/>
        <w:t xml:space="preserve">$dr=dx+dy\Rightarrow r=x+y+c$; at $(15,20)$: $25=35+c\Rightarrow c=-10$</w:t>
        <w:br/>
        <w:t xml:space="preserve">$\sqrt{x^{2}+y^{2}}=x+y-10\Rightarrow 0=2xy-20x-20y+100\Rightarrow(x-10)(y-10)=50$</w:t>
        <w:br/>
        <w:t xml:space="preserve">$y=\dfrac{21}{2}$: $\alpha-10=\dfrac{50}{1/2}=100\Rightarrow\alpha=110$ (check: $x+y-10&gt;0$)</w:t>
        <w:br/>
        <w:br/>
        <w:t xml:space="preserve">Final Answer: 110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$y=y(x)$ be the solution of the differential equation</w:t>
        <w:br/>
        <w:t xml:space="preserve">$$(x+2y)\left(x\,dx+y\,dy\right)=(2x-y)\left(x\,dy-y\,dx\right)$$</w:t>
        <w:br/>
        <w:t xml:space="preserve">with $y(1)=-3$, defined on an interval containing $[0,1]$. Then the value of $y(0)$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 अवकल समीकरण</w:t>
        <w:br/>
        <w:t xml:space="preserve">$$(x+2y)\left(x\,dx+y\,dy\right)=(2x-y)\left(x\,dy-y\,dx\right)$$</w:t>
        <w:br/>
        <w:t xml:space="preserve">का वह हल है जिसके लिए $y(1)=-3$ है, तथा यह $[0,1]$ को समाहित करने वाले अन्तराल पर परिभाषित है। तब $y(0)$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Homogeneous; in polar form $x\,dx+y\,dy=r\,dr$, $x\,dy-y\,dx=r^{2}d\theta$, $x+2y=r(\cos\theta+2\sin\theta)$, $2x-y=r(2\cos\theta-\sin\theta)$</w:t>
        <w:br/>
        <w:t xml:space="preserve">$\dfrac{dr}{r}=\dfrac{2\cos\theta-\sin\theta}{\cos\theta+2\sin\theta}d\theta\Rightarrow r=k(\cos\theta+2\sin\theta)$</w:t>
        <w:br/>
        <w:t xml:space="preserve">$r^{2}=k(x+2y)$: circles $x^{2}+y^{2}=k(x+2y)$; at $(1,-3)$: $10=-5k\Rightarrow k=-2$</w:t>
        <w:br/>
        <w:t xml:space="preserve">$x^{2}+y^{2}+2x+4y=0$: centre $(-1,-2)$, radius $\sqrt5$; $(1,-3)$ is on the lower arc $y=-2-\sqrt{5-(x+1)^{2}}$</w:t>
        <w:br/>
        <w:t xml:space="preserve">$y(0)=-2-2=-4$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$y=y(x)$ be the solution of the differential equation $\dfrac{dy}{dx}=\dfrac{1-y}{x+2y-3}$ with $y(3)=\dfrac12$. The solution curve meets the line $x+y=5$ at a point $(a,b)$. Then the value of $b$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 अवकल समीकरण $\dfrac{dy}{dx}=\dfrac{1-y}{x+2y-3}$ का वह हल है जिसके लिए $y(3)=\dfrac12$ है। हल वक्र रेखा $x+y=5$ से बिन्दु $(a,b)$ पर मिलता है। तब $b$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Lines $y-1=0$ and $x+2y-3=0$ meet at $(1,1)$; $X=x-1$, $Y=y-1$: $\dfrac{dY}{dX}=-\dfrac{Y}{X+2Y}$, homogeneous</w:t>
        <w:br/>
        <w:t xml:space="preserve">$Y=vX$: $Xv'=-\dfrac{2v(1+v)}{1+2v}\Rightarrow\dfrac{(1+2v)dv}{v(1+v)}=-\dfrac{2dX}{X}\Rightarrow v(1+v)X^{2}=K$, i.e. $Y(X+Y)=K$</w:t>
        <w:br/>
        <w:t xml:space="preserve">At $(3,\frac12)$: $X=2$, $Y=-\frac12$: $K=-\frac12\cdot\frac32=-\frac34$</w:t>
        <w:br/>
        <w:t xml:space="preserve">On $x+y=5$: $X+Y=3\Rightarrow 3Y=-\frac34\Rightarrow Y=-\frac14$, $b=1+Y=0.75$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$y=y(x)$, $0\le x\le5$, be the solution of the differential equation $\dfrac{dy}{dx}=\dfrac{x+3y+19}{3x+y+9}$ with $y(0)=-6$. Then the value of $y(5)$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$0\le x\le5$, अवकल समीकरण $\dfrac{dy}{dx}=\dfrac{x+3y+19}{3x+y+9}$ का वह हल है जिसके लिए $y(0)=-6$ है। तब $y(5)$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$x+3y+19=0$ and $3x+y+9=0$ meet at $(-1,-6)$; $X=x+1$, $Y=y+6$: $\dfrac{dY}{dX}=\dfrac{X+3Y}{3X+Y}$</w:t>
        <w:br/>
        <w:t xml:space="preserve">$Y=vX$: $Xv'=\dfrac{1-v^{2}}{3+v}$; $\dfrac{3+v}{(1-v)(1+v)}=\dfrac{2}{1-v}+\dfrac{1}{1+v}$</w:t>
        <w:br/>
        <w:t xml:space="preserve">$-2\ln(1-v)+\ln(1+v)=\ln X+c\Rightarrow\dfrac{1+v}{(1-v)^{2}}=KX\Rightarrow X+Y=K(X-Y)^{2}$</w:t>
        <w:br/>
        <w:t xml:space="preserve">At $x=0$: $(X,Y)=(1,0)\Rightarrow K=1$; at $x=5$: $X=6$, $6+Y=(6-Y)^{2}\Rightarrow Y^{2}-13Y+30=0\Rightarrow Y=3$ or $10$</w:t>
        <w:br/>
        <w:t xml:space="preserve">On the branch through $(1,0)$, $X-Y&gt;0$ and $X-Y=s$ increases from $1$: $s=3$ gives $X=6$, $Y=3$ ($Y=10$ has $s=-4$, another branch)</w:t>
        <w:br/>
        <w:t xml:space="preserve">$y(5)=-6+3=-3$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Consider the differential equation $\dfrac{dy}{dx}=\dfrac{3x+y-1}{x+2y+3}$. For $\lambda\in\mathbb{R}$, let $L_\lambda$ denote the line $(3x+y-1)+\lambda(x+2y+3)=0$. There are exactly two real values $\lambda_1$ and $\lambda_2$ of $\lambda$ for which, at every point of $L_\lambda$ with $x+2y+3\neq0$, the slope of $L_\lambda$ is equal to the value of $\dfrac{dy}{dx}$ given by the differential equation. Then the value of $\lambda_1\lambda_2$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अवकल समीकरण $\dfrac{dy}{dx}=\dfrac{3x+y-1}{x+2y+3}$ पर विचार कीजिए। $\lambda\in\mathbb{R}$ के लिए माना कि $L_\lambda$ रेखा $(3x+y-1)+\lambda(x+2y+3)=0$ को दर्शाता है। $\lambda$ के ठीक दो वास्तविक मान $\lambda_1$ तथा $\lambda_2$ ऐसे हैं जिनके लिए $L_\lambda$ के प्रत्येक बिन्दु पर, जहाँ $x+2y+3\neq0$ है, $L_\lambda$ की प्रवणता अवकल समीकरण द्वारा दिए गए $\dfrac{dy}{dx}$ के मान के बराबर है। तब $\lambda_1\lambda_2$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$L_\lambda$ passes through $(1,-2)$, the common point of the two lines; $X=x-1$, $Y=y+2$: $\dfrac{dY}{dX}=\dfrac{3X+Y}{X+2Y}$</w:t>
        <w:br/>
        <w:t xml:space="preserve">$L_\lambda$ is $Y=mX$ with $m=-\dfrac{3+\lambda}{1+2\lambda}$; along it the equation gives $\dfrac{3+m}{1+2m}$</w:t>
        <w:br/>
        <w:t xml:space="preserve">Condition $m=\dfrac{3+m}{1+2m}\Rightarrow 2m^{2}=3\Rightarrow m=\pm\sqrt{\dfrac32}$</w:t>
        <w:br/>
        <w:t xml:space="preserve">$\lambda=-\dfrac{3+m}{1+2m}$, so $\lambda_1\lambda_2=\dfrac{(3+m_1)(3+m_2)}{(1+2m_1)(1+2m_2)}=\dfrac{9+0-\frac32}{1+0-6}=-\dfrac{3}{2}$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$f:(0,\infty)\to\mathbb{R}$ be a differentiable function with $f(1)=2$ such that $xf'(x)=2f(x)-x$ for all $x&gt;0$. Let $C$ be the curve in the region $y&gt;0$ passing through the point $\left(\dfrac32,1\right)$ such that every point $(x,y)$ of $C$ satisfies $y\,dx=\left(x+y\,f(y)\right)dy$. If the point $(\alpha,6)$ lies on $C$,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 एक अवकलनीय फलन है, $f(1)=2$, जिसके लिए सभी $x&gt;0$ हेतु $xf'(x)=2f(x)-x$ है। माना कि $C$ क्षेत्र $y&gt;0$ में बिन्दु $\left(\dfrac32,1\right)$ से होकर जाने वाला वह वक्र है जिसका प्रत्येक बिन्दु $(x,y)$ समीकरण $y\,dx=\left(x+y\,f(y)\right)dy$ को संतुष्ट करता है। यदि बिन्दु $(\alpha,6)$, $C$ पर स्थित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$f'-\dfrac2xf=-1$, IF $\dfrac{1}{x^{2}}$: $\left(\dfrac{f}{x^{2}}\right)'=-\dfrac{1}{x^{2}}\Rightarrow\dfrac{f}{x^{2}}=\dfrac1x+c$; $f(1)=2\Rightarrow c=1$, $f(x)=x^{2}+x$</w:t>
        <w:br/>
        <w:t xml:space="preserve">Curve: linear in $x$: $\dfrac{dx}{dy}-\dfrac{x}{y}=f(y)=y^{2}+y$, IF $\dfrac1y$</w:t>
        <w:br/>
        <w:t xml:space="preserve">$\left(\dfrac xy\right)'=y+1\Rightarrow\dfrac xy=\dfrac{y^{2}}{2}+y+K$; at $\left(\frac32,1\right)$: $\frac32=\frac12+1+K\Rightarrow K=0$</w:t>
        <w:br/>
        <w:t xml:space="preserve">$x=\dfrac{y^{3}}{2}+y^{2}$; $y=6$: $\alpha=108+36=144$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$y:(0,\infty)\to\mathbb{R}$ be a differentiable function such that $x\dfrac{dy}{dx}=y-x^{3}y^{2}$ for all $x&gt;0$ and $y(1)=\dfrac45$. Then the value of $y(2)$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$y:(0,\infty)\to\mathbb{R}$ एक अवकलनीय फलन है जिसके लिए सभी $x&gt;0$ हेतु $x\dfrac{dy}{dx}=y-x^{3}y^{2}$ तथा $y(1)=\dfrac45$ है। तब $y(2)$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Bernoulli with $n=2$: $y'-\dfrac yx=-x^{2}y^{2}$; put $w=\dfrac1y$, $w'=-\dfrac{y'}{y^{2}}$</w:t>
        <w:br/>
        <w:t xml:space="preserve">$w'+\dfrac wx=x^{2}$, IF $x$: $(xw)'=x^{3}\Rightarrow xw=\dfrac{x^{4}}{4}+c$</w:t>
        <w:br/>
        <w:t xml:space="preserve">$w(1)=\dfrac54\Rightarrow c=1$, so $y=\dfrac{4x}{x^{4}+4}$</w:t>
        <w:br/>
        <w:t xml:space="preserve">$y(2)=\dfrac{8}{20}=0.4$</w:t>
        <w:br/>
        <w:br/>
        <w:t xml:space="preserve">Final Answer: 0.40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$y:(0,\infty)\to(0,\infty)$ be a differentiable function such that $2xy\dfrac{dy}{dx}-y^{2}=x^{2}$ for all $x&gt;0$ and $y(1)=2$. Then the value of $y\left(\dfrac{12}{5}\right)$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$y:(0,\infty)\to(0,\infty)$ एक अवकलनीय फलन है जिसके लिए सभी $x&gt;0$ हेतु $2xy\dfrac{dy}{dx}-y^{2}=x^{2}$ तथा $y(1)=2$ है। तब $y\left(\dfrac{12}{5}\right)$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Bernoulli with $n=-1$: $y'-\dfrac{y}{2x}=\dfrac{x}{2}y^{-1}$; substitution $u=y^{2}$ makes it linear</w:t>
        <w:br/>
        <w:t xml:space="preserve">$u'=2yy'$: $u'-\dfrac ux=x$, IF $\dfrac1x$: $\left(\dfrac ux\right)'=1\Rightarrow u=x^{2}+cx$</w:t>
        <w:br/>
        <w:t xml:space="preserve">$u(1)=4\Rightarrow c=3$, $y=\sqrt{x^{2}+3x}$</w:t>
        <w:br/>
        <w:t xml:space="preserve">$y\left(\frac{12}{5}\right)=\sqrt{\dfrac{144}{25}+\dfrac{36}{5}}=\sqrt{\dfrac{324}{25}}=\dfrac{18}{5}=3.6$</w:t>
        <w:br/>
        <w:br/>
        <w:t xml:space="preserve">Final Answer: 3.60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$y:(0,\infty)\to(0,\infty)$ be a differentiable function such that $x\dfrac{dy}{dx}=y\left(x+\ln y\right)$ for all $x&gt;0$ and $y(1)=1$. Then the value of $y(3)$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$y:(0,\infty)\to(0,\infty)$ एक अवकलनीय फलन है जिसके लिए सभी $x&gt;0$ हेतु $x\dfrac{dy}{dx}=y\left(x+\ln y\right)$ तथा $y(1)=1$ है। तब $y(3)$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by $xy$: $\dfrac{1}{y}\dfrac{dy}{dx}-\dfrac{\ln y}{x}=1$; put $u=\ln y$, $u'=\dfrac{y'}{y}$</w:t>
        <w:br/>
        <w:t xml:space="preserve">$u'-\dfrac ux=1$, IF $\dfrac1x$: $\left(\dfrac ux\right)'=\dfrac1x\Rightarrow\dfrac ux=\ln x+c$</w:t>
        <w:br/>
        <w:t xml:space="preserve">$u(1)=0\Rightarrow c=0$, so $\ln y=x\ln x$, $y=x^{x}$</w:t>
        <w:br/>
        <w:t xml:space="preserve">$y(3)=27$</w:t>
        <w:br/>
        <w:br/>
        <w:t xml:space="preserve">Final Answer: 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$y=y(x)$, $2\le x\le\dfrac{11}{4}$, be the solution of the differential equation</w:t>
        <w:br/>
        <w:t xml:space="preserve">$$\left(y^{3}+2xy\right)dx+\left(xy^{2}-x^{2}\right)dy=0$$</w:t>
        <w:br/>
        <w:t xml:space="preserve">with $y(2)=8$. Then the value of $y\left(\dfrac{11}{4}\right)$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$2\le x\le\dfrac{11}{4}$, अवकल समीकरण</w:t>
        <w:br/>
        <w:t xml:space="preserve">$$\left(y^{3}+2xy\right)dx+\left(xy^{2}-x^{2}\right)dy=0$$</w:t>
        <w:br/>
        <w:t xml:space="preserve">का वह हल है जिसके लिए $y(2)=8$ है। तब $y\left(\dfrac{11}{4}\right)$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Not exact ($M_y=3y^{2}+2x$, $N_x=y^{2}-2x$); divide by $y^{2}$:</w:t>
        <w:br/>
        <w:t xml:space="preserve">$y\,dx+x\,dy+\dfrac{2x\,dx}{y}-\dfrac{x^{2}dy}{y^{2}}=d(xy)+d\left(\dfrac{x^{2}}{y}\right)=0$</w:t>
        <w:br/>
        <w:t xml:space="preserve">$xy+\dfrac{x^{2}}{y}=c$; at $(2,8)$: $c=16+\dfrac12=\dfrac{33}{2}$</w:t>
        <w:br/>
        <w:t xml:space="preserve">$x=\dfrac{11}{4}$: $\dfrac{11}{4}y^{2}-\dfrac{33}{2}y+\dfrac{121}{16}=0\Rightarrow4y^{2}-24y+11=0\Rightarrow y=\dfrac{11}{2}$ or $\dfrac12$</w:t>
        <w:br/>
        <w:t xml:space="preserve">At $x=2$ the roots are $8$ and $\frac14$; the larger root is continuous on $\left[2,\frac{11}{4}\right]$, so $y=5.5$</w:t>
        <w:br/>
        <w:br/>
        <w:t xml:space="preserve">Final Answer: 5.50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Consider the family of curves $y=\dfrac{c(x+1)}{x}$, $x\neq0$, where $c$ is a real parameter. The orthogonal trajectory of this family that passes through the point $(12,36)$ is part of a curve $\Gamma$ with a polynomial equation. The curve $\Gamma$ meets the $x$-axis at the origin and at exactly one more point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वक्र-कुल $y=\dfrac{c(x+1)}{x}$, $x\neq0$ पर विचार कीजिए, जहाँ $c$ एक वास्तविक प्राचल है। इस कुल का बिन्दु $(12,36)$ से होकर जाने वाला लंबकोणीय संछेदी (orthogonal trajectory) एक वक्र $\Gamma$ का भाग है जिसका समीकरण बहुपदीय है। वक्र $\Gamma$, $x$-अक्ष से मूलबिन्दु पर तथा ठीक एक अन्य बिन्दु $(\alpha,0)$ पर मिलता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Family: $c=\dfrac{xy}{x+1}$; $y'=-\dfrac{c}{x^{2}}=-\dfrac{y}{x(x+1)}$</w:t>
        <w:br/>
        <w:t xml:space="preserve">Orthogonal trajectories: $y'=\dfrac{x(x+1)}{y}\Rightarrow y\,dy=(x^{2}+x)dx\Rightarrow\dfrac{y^{2}}{2}=\dfrac{x^{3}}{3}+\dfrac{x^{2}}{2}+K$</w:t>
        <w:br/>
        <w:t xml:space="preserve">At $(12,36)$: $648=576+72+K\Rightarrow K=0$, so $\Gamma:3y^{2}=x^{2}(2x+3)$</w:t>
        <w:br/>
        <w:t xml:space="preserve">$y=0$: $x=0$ or $x=-\dfrac32$, so $\alpha=-1.5$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Consider the family of all circles that pass through the origin and have their centres on the line $y=x$. Let $S$ be the orthogonal trajectory of this family that passes through the point $(1,3)$. The curve $S$ is part of a circle which meets the $x$-axis at the origin and at one more point $(\beta,0)$.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उन सभी वृत्तों के कुल पर विचार कीजिए जो मूलबिन्दु से होकर जाते हैं तथा जिनके केन्द्र रेखा $y=x$ पर हैं। माना कि $S$ इस कुल का बिन्दु $(1,3)$ से होकर जाने वाला लंबकोणीय संछेदी है। वक्र $S$ एक वृत्त का भाग है जो $x$-अक्ष से मूलबिन्दु पर तथा एक अन्य बिन्दु $(\beta,0)$ पर मिलता है।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Family: $x^{2}+y^{2}=2c(x+y)$; differentiate: $x+yp=c(1+p)$; eliminate $c$:</w:t>
        <w:br/>
        <w:t xml:space="preserve">$(x^{2}+y^{2})(1+p)=2(x+y)(x+yp)\Rightarrow p=\dfrac{x^{2}+2xy-y^{2}}{x^{2}-2xy-y^{2}}$</w:t>
        <w:br/>
        <w:t xml:space="preserve">Trajectories: $p\to-\dfrac1p$: $\dfrac{dy}{dx}=-\dfrac{x^{2}-2xy-y^{2}}{x^{2}+2xy-y^{2}}$, satisfied by the circles $x^{2}+y^{2}=2k(x-y)$ (centres on $y=-x$)</w:t>
        <w:br/>
        <w:t xml:space="preserve">At $(1,3)$: $10=2k(-2)\Rightarrow k=-\dfrac52$: $x^{2}+y^{2}+5x-5y=0$</w:t>
        <w:br/>
        <w:t xml:space="preserve">$y=0$: $x(x+5)=0\Rightarrow\beta=-5$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$y=f(x)$, $0\le x\le7$, be a differentiable function with $f(0)=2$, $f(x)&gt;0$ and $f'(x)&gt;0$ for all $x$. For each point $P$ on the curve $y=f(x)$, let $T$ be the point where the tangent at $P$ meets the $x$-axis and let $M$ be the foot of the perpendicular from $P$ to the $x$-axis. If the area of triangle $PMT$ is $8$ for every such $P$, then the value of $f(7)$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$y=f(x)$, $0\le x\le7$, एक अवकलनीय फलन है जिसके लिए $f(0)=2$ तथा सभी $x$ हेतु $f(x)&gt;0$ एवं $f'(x)&gt;0$ है। वक्र $y=f(x)$ के प्रत्येक बिन्दु $P$ के लिए माना कि $T$ वह बिन्दु है जहाँ $P$ पर स्पर्श रेखा $x$-अक्ष से मिलती है तथा $M$, $P$ से $x$-अक्ष पर डाले गए लम्ब का पाद है। यदि ऐसे प्रत्येक $P$ के लिए त्रिभुज $PMT$ का क्षेत्रफल $8$ है, तो $f(7)$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$PM=y$, $MT=$ subtangent $=\dfrac{y}{y'}$; area $=\dfrac12\cdot y\cdot\dfrac{y}{y'}=8\Rightarrow y'=\dfrac{y^{2}}{16}$</w:t>
        <w:br/>
        <w:t xml:space="preserve">Separable: $\dfrac{dy}{y^{2}}=\dfrac{dx}{16}\Rightarrow-\dfrac1y=\dfrac{x}{16}+c$; $f(0)=2\Rightarrow c=-\dfrac12$</w:t>
        <w:br/>
        <w:t xml:space="preserve">$y=\dfrac{16}{8-x}$ (positive and increasing on $[0,7]$)</w:t>
        <w:br/>
        <w:t xml:space="preserve">$f(7)=16$</w:t>
        <w:br/>
        <w:br/>
        <w:t xml:space="preserve">Final Answer: 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A tank initially contains $100$ litres of brine in which $2$ kg of salt is dissolved. Pure water flows into the tank at the rate of $1$ litre per minute, and the well-stirred mixture flows out at the rate of $2$ litres per minute. Then the amount of salt, in kg, in the tank at the instant when the tank contains $60$ litres of brine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टंकी में प्रारम्भ में $100$ लीटर लवण-जल है जिसमें $2$ kg लवण घुला है। टंकी में शुद्ध जल $1$ लीटर प्रति मिनट की दर से प्रवेश करता है तथा भली-भाँति मिश्रित घोल $2$ लीटर प्रति मिनट की दर से बाहर निकलता है। तब जिस क्षण टंकी में $60$ लीटर लवण-जल है, उस क्षण टंकी में लवण की मात्रा, kg में,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Volume $V=100-t$; outflow carries concentration $\dfrac{S}{V}$: $\dfrac{dS}{dt}=-\dfrac{2S}{100-t}$</w:t>
        <w:br/>
        <w:t xml:space="preserve">Separable: $\ln S=2\ln(100-t)+c\Rightarrow S=2\left(\dfrac{100-t}{100}\right)^{2}=2\left(\dfrac{V}{100}\right)^{2}$</w:t>
        <w:br/>
        <w:t xml:space="preserve">$V=60$: $S=2\cdot0.36=0.72$</w:t>
        <w:br/>
        <w:br/>
        <w:t xml:space="preserve">Final Answer: 0.72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$f:\mathbb{R}\to\mathbb{R}$ be a differentiable function such that $3\displaystyle\int_{0}^{x}f(t)\,dt=x\left(f(x)+2f(0)\right)$ for all $x\in\mathbb{R}$, $f(0)=2$ and $f(1)=5$. Then the value of $f(8)$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सभी $x\in\mathbb{R}$ हेतु $3\displaystyle\int_{0}^{x}f(t)\,dt=x\left(f(x)+2f(0)\right)$, $f(0)=2$ तथा $f(1)=5$ है। तब $f(8)$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(Newton-Leibniz): $3f(x)=f(x)+2f(0)+xf'(x)\Rightarrow xf'(x)=2\left(f(x)-f(0)\right)$</w:t>
        <w:br/>
        <w:t xml:space="preserve">$g=f-f(0)$: $xg'=2g\Rightarrow g=kx^{2}$ for $x&gt;0$</w:t>
        <w:br/>
        <w:t xml:space="preserve">$f(x)=2+kx^{2}$, $f(1)=5\Rightarrow k=3$; check: $3(2x+x^{3})=x(3x^{2}+2+4)$</w:t>
        <w:br/>
        <w:t xml:space="preserve">$f(8)=2+192=194$</w:t>
        <w:br/>
        <w:br/>
        <w:t xml:space="preserve">Final Answer: 194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$y:\mathbb{R}\to\mathbb{R}$ be a differentiable function such that $\dfrac{dy}{dx}=y-x^{2}$ for all $x\in\mathbb{R}$ and $\displaystyle\lim_{x\to\infty}\dfrac{y(x)}{x^{3}}$ exists as a real number. Then the value of $y(6)$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$y:\mathbb{R}\to\mathbb{R}$ एक अवकलनीय फलन है जिसके लिए सभी $x\in\mathbb{R}$ हेतु $\dfrac{dy}{dx}=y-x^{2}$ है तथा $\displaystyle\lim_{x\to\infty}\dfrac{y(x)}{x^{3}}$ एक वास्तविक संख्या के रूप में विद्यमान है। तब $y(6)$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Linear: $y'-y=-x^{2}$, IF $e^{-x}$: $\left(ye^{-x}\right)'=-x^{2}e^{-x}$</w:t>
        <w:br/>
        <w:t xml:space="preserve">$ye^{-x}=(x^{2}+2x+2)e^{-x}+C\Rightarrow y=x^{2}+2x+2+Ce^{x}$</w:t>
        <w:br/>
        <w:t xml:space="preserve">Condition at infinity: $\dfrac{e^{x}}{x^{3}}\to\infty$, so the limit is finite only if $C=0$</w:t>
        <w:br/>
        <w:t xml:space="preserve">$y(6)=36+12+2=50$</w:t>
        <w:br/>
        <w:br/>
        <w:t xml:space="preserve">Final Answer: 50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