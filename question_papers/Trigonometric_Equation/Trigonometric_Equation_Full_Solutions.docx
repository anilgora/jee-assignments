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Trigonometric Equation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$\lambda$ be a real number with $\lambda&lt;-2$. Then the sum of all the principal solutions (that is, the solutions lying in $[0,2\pi)$) of the equation $\tan x+\cot x=\lambda$ is equal to</w:t>
        <w:br/>
        <w:br/>
        <w:t xml:space="preserve">(A) $3\pi$</w:t>
        <w:br/>
        <w:t xml:space="preserve">(B) $4\pi$</w:t>
        <w:br/>
        <w:t xml:space="preserve">(C) $5\pi$</w:t>
        <w:br/>
        <w:t xml:space="preserve">(D) $6\pi$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$\lambda$ एक वास्तविक संख्या है जिसके लिए $\lambda&lt;-2$ है। तब समीकरण $\tan x+\cot x=\lambda$ के सभी मुख्य हलों (अर्थात् $[0,2\pi)$ में स्थित हलों) का योग बराबर है</w:t>
        <w:br/>
        <w:br/>
        <w:t xml:space="preserve">(A) $3\pi$</w:t>
        <w:br/>
        <w:t xml:space="preserve">(B) $4\pi$</w:t>
        <w:br/>
        <w:t xml:space="preserve">(C) $5\pi$</w:t>
        <w:br/>
        <w:t xml:space="preserve">(D) $6\pi$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$x$ not a multiple of $\frac{\pi}{2}$: $\tan x+\cot x=\dfrac{\sin^2x+\cos^2x}{\sin x\cos x}=\dfrac{2}{\sin 2x}$.</w:t>
        <w:br/>
        <w:t xml:space="preserve">So the equation is $\sin 2x=\dfrac{2}{\lambda}$. Since $\lambda&lt;-2$, $\dfrac{2}{\lambda}\in(-1,0)$; write $\sin 2x=-k$ with $0&lt;k&lt;1$.</w:t>
        <w:br/>
        <w:t xml:space="preserve">Let $\theta=\sin^{-1}k$, so $0&lt;\theta&lt;\frac{\pi}{2}$. The general solution of $\sin 2x=\sin(-\theta)$ is $2x=n\pi+(-1)^n(-\theta)$, $n\in\mathbb{Z}$.</w:t>
        <w:br/>
        <w:t xml:space="preserve">A principal solution satisfies $0\le x&lt;2\pi$, i.e. $0\le 2x&lt;4\pi$. In $[0,4\pi)$ the sine is negative only on $(\pi,2\pi)$ and $(3\pi,4\pi)$, and on each of these it takes the value $-k$ twice:</w:t>
        <w:br/>
        <w:t xml:space="preserve">$2x=\pi+\theta,\ 2\pi-\theta$ (from $n=1,2$) and $2x=3\pi+\theta,\ 4\pi-\theta$ (from $n=3,4$).</w:t>
        <w:br/>
        <w:t xml:space="preserve">None of these $x$ is a multiple of $\frac{\pi}{2}$ (that would need $\sin 2x=0$), so $\tan x$ and $\cot x$ are defined and all four are genuine solutions.</w:t>
        <w:br/>
        <w:t xml:space="preserve">Sum of the values of $2x$: $(\pi+\theta)+(2\pi-\theta)+(3\pi+\theta)+(4\pi-\theta)=10\pi$. Hence the sum of the principal solutions is $5\pi$, independent of $\lambda$.</w:t>
        <w:br/>
        <w:t xml:space="preserve">(For $\lambda&gt;2$ the same method gives $3\pi$, which is option (A).)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number of solutions of the equation $\tan^2x+\cot^2x-3\left(\tan x-\cot x\right)=2$ in the interval $(0,\pi)$ is</w:t>
        <w:br/>
        <w:br/>
        <w:t xml:space="preserve">(A) $4$</w:t>
        <w:br/>
        <w:t xml:space="preserve">(B) $2$</w:t>
        <w:br/>
        <w:t xml:space="preserve">(C) $3$</w:t>
        <w:br/>
        <w:t xml:space="preserve">(D) $6$</w:t>
        <w:br/>
        <w:br/>
        <w:t xml:space="preserve">Only one option is correct.</w:t>
        <w:br/>
        <w:br/>
        <w:t xml:space="preserve">[Question in Hindi]</w:t>
        <w:br/>
        <w:br/>
        <w:t xml:space="preserve">अन्तराल $(0,\pi)$ में समीकरण $\tan^2x+\cot^2x-3\left(\tan x-\cot x\right)=2$ के हलों की संख्या है</w:t>
        <w:br/>
        <w:br/>
        <w:t xml:space="preserve">(A) $4$</w:t>
        <w:br/>
        <w:t xml:space="preserve">(B) $2$</w:t>
        <w:br/>
        <w:t xml:space="preserve">(C) $3$</w:t>
        <w:br/>
        <w:t xml:space="preserve">(D) $6$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Both $\tan x$ and $\cot x$ must be defined, so $x\ne\frac{\pi}{2}$; in $(0,\pi)$ every other $x$ is allowed.</w:t>
        <w:br/>
        <w:t xml:space="preserve">Let $u=\tan x-\cot x$. Since $\tan x\cot x=1$, $u^2=\tan^2x+\cot^2x-2$, so $\tan^2x+\cot^2x=u^2+2$.</w:t>
        <w:br/>
        <w:t xml:space="preserve">The equation becomes $u^2+2-3u=2$, i.e. $u^2-3u=0$, so $u=0$ or $u=3$.</w:t>
        <w:br/>
        <w:t xml:space="preserve">Case $u=0$: $\tan x=\cot x\Rightarrow\tan^2x=1\Rightarrow\tan x=\pm1$. In $(0,\pi)$: $x=\frac{\pi}{4}$ and $x=\frac{3\pi}{4}$.</w:t>
        <w:br/>
        <w:t xml:space="preserve">Case $u=3$: with $t=\tan x$, $t-\frac1t=3\Rightarrow t^2-3t-1=0$, discriminant $13&gt;0$, roots $t=\frac{3\pm\sqrt{13}}{2}$.</w:t>
        <w:br/>
        <w:t xml:space="preserve">Their product is $-1$, so one root is positive and one is negative. On $(0,\frac{\pi}{2})$ the tangent takes every positive value exactly once and on $(\frac{\pi}{2},\pi)$ every negative value exactly once, so each root gives exactly one $x$.</w:t>
        <w:br/>
        <w:t xml:space="preserve">The two cases give different $x$ (values of $u$ differ), so the number of solutions is $2+2=4$.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$S$ be the set of all $x\in[0,2\pi]$, $x\ne\dfrac{\pi}{2},\dfrac{3\pi}{2}$, such that $\tan x&gt;2\sin x$. Then $S$ is a union of intervals whose total length is</w:t>
        <w:br/>
        <w:br/>
        <w:t xml:space="preserve">(A) $\dfrac{\pi}{2}$</w:t>
        <w:br/>
        <w:t xml:space="preserve">(B) $\pi$</w:t>
        <w:br/>
        <w:t xml:space="preserve">(C) $\dfrac{4\pi}{3}$</w:t>
        <w:br/>
        <w:t xml:space="preserve">(D) $\dfrac{2\pi}{3}$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$x\in[0,2\pi]$, $x\ne\dfrac{\pi}{2},\dfrac{3\pi}{2}$, का समुच्चय है जिनके लिए $\tan x&gt;2\sin x$ है। तब $S$ अन्तरालों का एक सम्मिलन है जिनकी कुल लम्बाई है</w:t>
        <w:br/>
        <w:br/>
        <w:t xml:space="preserve">(A) $\dfrac{\pi}{2}$</w:t>
        <w:br/>
        <w:t xml:space="preserve">(B) $\pi$</w:t>
        <w:br/>
        <w:t xml:space="preserve">(C) $\dfrac{4\pi}{3}$</w:t>
        <w:br/>
        <w:t xml:space="preserve">(D) $\dfrac{2\pi}{3}$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$\cos x\ne0$: $\tan x-2\sin x=\dfrac{\sin x-2\sin x\cos x}{\cos x}=\dfrac{\sin x\,(1-2\cos x)}{\cos x}$.</w:t>
        <w:br/>
        <w:t xml:space="preserve">The factors vanish or change sign at: $\sin x=0$ ($x=0,\pi,2\pi$), $\cos x=\frac12$ ($x=\frac{\pi}{3},\frac{5\pi}{3}$), $\cos x=0$ ($x=\frac{\pi}{2},\frac{3\pi}{2}$). At $x=0,\pi,2\pi$ the difference is $0$, so these points are not in $S$.</w:t>
        <w:br/>
        <w:t xml:space="preserve">$(0,\frac{\pi}{3})$: $\sin x&gt;0$, $1-2\cos x&lt;0$, $\cos x&gt;0$, so the expression is negative.</w:t>
        <w:br/>
        <w:t xml:space="preserve">$(\frac{\pi}{3},\frac{\pi}{2})$: $\sin x&gt;0$, $1-2\cos x&gt;0$, $\cos x&gt;0$: positive.</w:t>
        <w:br/>
        <w:t xml:space="preserve">$(\frac{\pi}{2},\pi)$: $\sin x&gt;0$, $1-2\cos x&gt;0$, $\cos x&lt;0$: negative.</w:t>
        <w:br/>
        <w:t xml:space="preserve">$(\pi,\frac{3\pi}{2})$: $\sin x&lt;0$, $1-2\cos x&gt;0$, $\cos x&lt;0$: positive.</w:t>
        <w:br/>
        <w:t xml:space="preserve">$(\frac{3\pi}{2},\frac{5\pi}{3})$: $\sin x&lt;0$, $1-2\cos x&gt;0$ (as $0&lt;\cos x&lt;\frac12$), $\cos x&gt;0$: negative.</w:t>
        <w:br/>
        <w:t xml:space="preserve">$(\frac{5\pi}{3},2\pi)$: $\sin x&lt;0$, $1-2\cos x&lt;0$, $\cos x&gt;0$: positive.</w:t>
        <w:br/>
        <w:t xml:space="preserve">Hence $S=\left(\frac{\pi}{3},\frac{\pi}{2}\right)\cup\left(\pi,\frac{3\pi}{2}\right)\cup\left(\frac{5\pi}{3},2\pi\right)$ with total length $\frac{\pi}{6}+\frac{\pi}{2}+\frac{\pi}{3}=\pi$.</w:t>
        <w:br/>
        <w:t xml:space="preserve">Multiplying both sides by $\cos x$ without regard to its sign would lose the interval $(\pi,\frac{3\pi}{2})$ and give $\frac{\pi}{2}$, option (A).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$S$ be the set of all $x\in[0,2\pi]$ for which $\tan x$ and $\cot x$ are defined and which satisfy both the inequalities</w:t>
        <w:br/>
        <w:t xml:space="preserve">$$2\sin^2x-3\sin x+1&lt;0\quad\text{and}\quad\tan x&gt;\cot x.$$</w:t>
        <w:br/>
        <w:t xml:space="preserve">Then $S$ is a union of intervals whose total length is</w:t>
        <w:br/>
        <w:br/>
        <w:t xml:space="preserve">(A) $\dfrac{\pi}{4}$</w:t>
        <w:br/>
        <w:t xml:space="preserve">(B) $\dfrac{5\pi}{12}$</w:t>
        <w:br/>
        <w:t xml:space="preserve">(C) $\dfrac{\pi}{6}$</w:t>
        <w:br/>
        <w:t xml:space="preserve">(D) $\dfrac{\pi}{3}$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$S$ उन सभी $x\in[0,2\pi]$ का समुच्चय है जिनके लिए $\tan x$ तथा $\cot x$ परिभाषित हैं और जो दोनों असमिकाओं</w:t>
        <w:br/>
        <w:t xml:space="preserve">$$2\sin^2x-3\sin x+1&lt;0$$</w:t>
        <w:br/>
        <w:t xml:space="preserve">तथा</w:t>
        <w:br/>
        <w:t xml:space="preserve">$$\tan x&gt;\cot x$$</w:t>
        <w:br/>
        <w:t xml:space="preserve">को सन्तुष्ट करते हैं। तब $S$ अन्तरालों का एक सम्मिलन है जिनकी कुल लम्बाई है</w:t>
        <w:br/>
        <w:br/>
        <w:t xml:space="preserve">(A) $\dfrac{\pi}{4}$</w:t>
        <w:br/>
        <w:t xml:space="preserve">(B) $\dfrac{5\pi}{12}$</w:t>
        <w:br/>
        <w:t xml:space="preserve">(C) $\dfrac{\pi}{6}$</w:t>
        <w:br/>
        <w:t xml:space="preserve">(D) $\dfrac{\pi}{3}$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First inequality: $2\sin^2x-3\sin x+1=(2\sin x-1)(\sin x-1)&lt;0$. Since $\sin x-1\le0$, this needs $\sin x\ne1$ and $2\sin x-1&gt;0$, i.e. $\frac12&lt;\sin x&lt;1$.</w:t>
        <w:br/>
        <w:t xml:space="preserve">In $[0,2\pi]$ this is $x\in\left(\frac{\pi}{6},\frac{\pi}{2}\right)\cup\left(\frac{\pi}{2},\frac{5\pi}{6}\right)$.</w:t>
        <w:br/>
        <w:t xml:space="preserve">Second inequality: with $t=\tan x$ ($t\ne0$), $t&gt;\frac1t\iff\frac{t^2-1}{t}&gt;0\iff(t-1)(t+1)t&gt;0\iff t&gt;1$ or $-1&lt;t&lt;0$.</w:t>
        <w:br/>
        <w:t xml:space="preserve">On $\left(\frac{\pi}{6},\frac{\pi}{2}\right)$ the tangent is positive, so we need $\tan x&gt;1$, i.e. $x\in\left(\frac{\pi}{4},\frac{\pi}{2}\right)$.</w:t>
        <w:br/>
        <w:t xml:space="preserve">On $\left(\frac{\pi}{2},\frac{5\pi}{6}\right)$ the tangent is negative and increases from $-\infty$ to $-\frac{1}{\sqrt3}$; we need $-1&lt;\tan x&lt;0$, i.e. $x\in\left(\frac{3\pi}{4},\frac{5\pi}{6}\right)$.</w:t>
        <w:br/>
        <w:t xml:space="preserve">So $S=\left(\frac{\pi}{4},\frac{\pi}{2}\right)\cup\left(\frac{3\pi}{4},\frac{5\pi}{6}\right)$, of total length $\frac{\pi}{4}+\frac{\pi}{12}=\frac{\pi}{3}$.</w:t>
        <w:br/>
        <w:t xml:space="preserve">Reading $\tan x&gt;\cot x$ as $\tan^2x&gt;1$ (multiplying by $\tan x$ without its sign) keeps only the first interval and gives $\frac{\pi}{4}$, option (A).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The number of solutions of the equation $\tan\left(\pi\sin x\right)=1$ in the interval $[0,9\pi]$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$[0,9\pi]$ में समीकरण $\tan\left(\pi\sin x\right)=1$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$\theta=\pi\sin x$; then $\theta\in[-\pi,\pi]$. The general solution of $\tan\theta=1$ is $\theta=n\pi+\frac{\pi}{4}$, $n\in\mathbb{Z}$.</w:t>
        <w:br/>
        <w:t xml:space="preserve">In $[-\pi,\pi]$ this gives $\theta=\frac{\pi}{4}$ ($n=0$) and $\theta=-\frac{3\pi}{4}$ ($n=-1$). Taking only the principal value $\frac{\pi}{4}$ would miss the second family.</w:t>
        <w:br/>
        <w:t xml:space="preserve">So $\sin x=\frac14$ or $\sin x=-\frac34$. For both, $\theta\ne\pm\frac{\pi}{2}$, so the tangent is defined.</w:t>
        <w:br/>
        <w:t xml:space="preserve">In one period $[2k\pi,2k\pi+2\pi)$: $\sin x=\frac14$ has two solutions, both in $(2k\pi,2k\pi+\pi)$; $\sin x=-\frac34$ has two solutions, both in $(2k\pi+\pi,2k\pi+2\pi)$. That is $4$ solutions per period, none at the ends of a period.</w:t>
        <w:br/>
        <w:t xml:space="preserve">$[0,8\pi]$ contains four full periods: $16$ solutions.</w:t>
        <w:br/>
        <w:t xml:space="preserve">On $[8\pi,9\pi]$, $\sin x\ge0$, so only $\sin x=\frac14$ contributes, with $2$ solutions; $\sin x=-\frac34$ contributes none.</w:t>
        <w:br/>
        <w:t xml:space="preserve">Total number of solutions $=16+2=18$.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$S$ be the set of all $x\in(0,2\pi)$ satisfying the equation</w:t>
        <w:br/>
        <w:t xml:space="preserve">$$3\sin 2x-4\cos 2x=8\sin x-4\cos x.$$</w:t>
        <w:br/>
        <w:t xml:space="preserve">Then the value of $\sin\left(\displaystyle\sum_{x\in S}x\right)$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$x\in(0,2\pi)$ का समुच्चय है जो समीकरण</w:t>
        <w:br/>
        <w:t xml:space="preserve">$$3\sin 2x-4\cos 2x=8\sin x-4\cos x$$</w:t>
        <w:br/>
        <w:t xml:space="preserve">को सन्तुष्ट करते हैं। तब $\sin\left(\displaystyle\sum_{x\in S}x\right)$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Use $\sin2x=2\sin x\cos x$ and $\cos2x=\cos^2x-\sin^2x$: the left side minus the right side is $6\sin x\cos x-4\cos^2x+4\sin^2x-8\sin x+4\cos x$.</w:t>
        <w:br/>
        <w:t xml:space="preserve">The quadratic part factors: $4\sin^2x+6\sin x\cos x-4\cos^2x=2(2\sin x-\cos x)(\sin x+2\cos x)$, and the linear part is $-8\sin x+4\cos x=-4(2\sin x-\cos x)$.</w:t>
        <w:br/>
        <w:t xml:space="preserve">So the equation is $2(2\sin x-\cos x)(\sin x+2\cos x-2)=0$.</w:t>
        <w:br/>
        <w:t xml:space="preserve">Factor 1: $2\sin x=\cos x$. Here $\cos x\ne0$ (else $\sin x=0$ too), so $\tan x=\frac12$. Let $\alpha=\tan^{-1}\frac12\in\left(0,\frac{\pi}{2}\right)$; in $(0,2\pi)$: $x=\alpha$ and $x=\pi+\alpha$.</w:t>
        <w:br/>
        <w:t xml:space="preserve">Factor 2: $\sin x+2\cos x=2$. With $t=\tan\frac x2$ (the point $x=\pi$ gives $-2\ne2$, so nothing is lost): $\dfrac{2t+2(1-t^2)}{1+t^2}=2\Rightarrow2t+2-2t^2=2+2t^2\Rightarrow2t(1-2t)=0$.</w:t>
        <w:br/>
        <w:t xml:space="preserve">$t=0$ gives $x=2n\pi$, not in $(0,2\pi)$. $t=\frac12$ gives $\sin x=\frac{2t}{1+t^2}=\frac45$, $\cos x=\frac{1-t^2}{1+t^2}=\frac35$: one solution $x=\beta\in\left(0,\frac{\pi}{2}\right)$ with $\tan\beta=\frac43$.</w:t>
        <w:br/>
        <w:t xml:space="preserve">Since $\tan2\alpha=\dfrac{2\cdot\frac12}{1-\frac14}=\frac43$ and $2\alpha\in\left(0,\frac{\pi}{2}\right)$, $\beta=2\alpha$. The three solutions are distinct.</w:t>
        <w:br/>
        <w:t xml:space="preserve">$\displaystyle\sum_{x\in S}x=\alpha+(\pi+\alpha)+2\alpha=\pi+4\alpha$.</w:t>
        <w:br/>
        <w:t xml:space="preserve">$\sin(\pi+4\alpha)=-\sin4\alpha=-2\sin2\alpha\cos2\alpha=-2\cdot\frac45\cdot\frac35=-\frac{24}{25}=-0.96$.</w:t>
        <w:br/>
        <w:br/>
        <w:t xml:space="preserve">Final Answer: -0.96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The sum of all solutions of the equation</w:t>
        <w:br/>
        <w:t xml:space="preserve">$$\sin3x-\sin x+\sqrt3\left(\cos3x+\cos x\right)=2\cos2x$$</w:t>
        <w:br/>
        <w:t xml:space="preserve">lying in the interval $[-\pi,0]$ is $\dfrac{k\pi}{6}$.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$[-\pi,0]$ में स्थित समीकरण</w:t>
        <w:br/>
        <w:t xml:space="preserve">$$\sin3x-\sin x+\sqrt3\left(\cos3x+\cos x\right)=2\cos2x$$</w:t>
        <w:br/>
        <w:t xml:space="preserve">के सभी हलों का योग $\dfrac{k\pi}{6}$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Sum-to-product: $\sin3x-\sin x=2\cos2x\sin x$ and $\cos3x+\cos x=2\cos2x\cos x$.</w:t>
        <w:br/>
        <w:t xml:space="preserve">So the left side is $2\cos2x\left(\sin x+\sqrt3\cos x\right)$ and the equation becomes $2\cos2x\left(\sin x+\sqrt3\cos x-1\right)=0$.</w:t>
        <w:br/>
        <w:t xml:space="preserve">Factor 1: $\cos2x=0\Rightarrow2x=\frac{\pi}{2}+n\pi\Rightarrow x=\frac{\pi}{4}+\frac{n\pi}{2}$. In $[-\pi,0]$: $x=-\frac{\pi}{4}$ ($n=-1$) and $x=-\frac{3\pi}{4}$ ($n=-2$).</w:t>
        <w:br/>
        <w:t xml:space="preserve">Factor 2: $\sin x+\sqrt3\cos x=1$. Divide by $\sqrt{1^2+(\sqrt3)^2}=2$: $\frac12\sin x+\frac{\sqrt3}{2}\cos x=\frac12$, i.e. $\sin\left(x+\frac{\pi}{3}\right)=\frac12$.</w:t>
        <w:br/>
        <w:t xml:space="preserve">For $x\in[-\pi,0]$, $x+\frac{\pi}{3}\in\left[-\frac{2\pi}{3},\frac{\pi}{3}\right]$. In this interval $\sin\theta=\frac12$ only at $\theta=\frac{\pi}{6}$ ($\frac{5\pi}{6}$ and $-\frac{7\pi}{6}$ lie outside). So $x=-\frac{\pi}{6}$.</w:t>
        <w:br/>
        <w:t xml:space="preserve">Check: $\cos2\left(-\frac{\pi}{6}\right)=\frac12\ne0$, so the three solutions are distinct.</w:t>
        <w:br/>
        <w:t xml:space="preserve">Sum $=-\frac{\pi}{4}-\frac{3\pi}{4}-\frac{\pi}{6}=-\pi-\frac{\pi}{6}=-\frac{7\pi}{6}$, so $k=-7$.</w:t>
        <w:br/>
        <w:br/>
        <w:t xml:space="preserve">Final Answer: -7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$S$ be the set of all $x\in(0,2\pi)$, $x\ne\pi$, satisfying the equation $4\sin x-3\cos x-3=\tan\dfrac{x}{2}$. Then the value of $\displaystyle\sum_{x\in S}\sin 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$x\in(0,2\pi)$, $x\ne\pi$, का समुच्चय है जो समीकरण $4\sin x-3\cos x-3=\tan\dfrac{x}{2}$ को सन्तुष्ट करते हैं। तब $\displaystyle\sum_{x\in S}\sin 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$t=\tan\frac x2$. As $x$ runs over $(0,2\pi)$ with $x\ne\pi$, $\frac x2$ runs over $(0,\pi)$ with $\frac x2\ne\frac{\pi}{2}$, and $t$ takes every real value exactly once.</w:t>
        <w:br/>
        <w:t xml:space="preserve">Substitute $\sin x=\frac{2t}{1+t^2}$ and $\cos x=\frac{1-t^2}{1+t^2}$ and multiply by $1+t^2&gt;0$:</w:t>
        <w:br/>
        <w:t xml:space="preserve">$8t-3(1-t^2)-3(1+t^2)=t(1+t^2)$, i.e. $8t-6=t+t^3$, i.e. $t^3-7t+6=0$.</w:t>
        <w:br/>
        <w:t xml:space="preserve">$t=1$ is a root; dividing, $t^3-7t+6=(t-1)(t^2+t-6)=(t-1)(t-2)(t+3)$. So $t\in\{1,2,-3\}$, giving three distinct $x$ in $S$.</w:t>
        <w:br/>
        <w:t xml:space="preserve">$t=1$: $\sin x=\frac{2}{2}=1$ (this is $x=\frac{\pi}{2}$; check: $4-0-3=1=\tan\frac{\pi}{4}$).</w:t>
        <w:br/>
        <w:t xml:space="preserve">$t=2$: $\sin x=\frac{4}{5}$, $\cos x=-\frac35$; check: $\frac{16}{5}+\frac95-3=2$.</w:t>
        <w:br/>
        <w:t xml:space="preserve">$t=-3$: $\sin x=-\frac{6}{10}=-\frac35$, $\cos x=-\frac{8}{10}=-\frac45$; check: $-\frac{12}{5}+\frac{12}{5}-3=-3$.</w:t>
        <w:br/>
        <w:t xml:space="preserve">$\displaystyle\sum_{x\in S}\sin x=1+\frac45-\frac35=\frac65=1.2$.</w:t>
        <w:br/>
        <w:br/>
        <w:t xml:space="preserve">Final Answer: 1.2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$x$ be a real number satisfying $\log_{\cos x}\left(6\cos x-1\right)=\dfrac12$. Then the value of $\cos 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एक वास्तविक संख्या है जो $\log_{\cos x}\left(6\cos x-1\right)=\dfrac12$ को सन्तुष्ट करती है। तब $\cos 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$\log_{\cos x}(6\cos x-1)$ to be defined we need $\cos x&gt;0$, $\cos x\ne1$ and $6\cos x-1&gt;0$.</w:t>
        <w:br/>
        <w:t xml:space="preserve">Under these conditions the equation means $6\cos x-1=(\cos x)^{1/2}=\sqrt{\cos x}$.</w:t>
        <w:br/>
        <w:t xml:space="preserve">Let $c=\cos x$. Squaring $6c-1=\sqrt c$ gives $36c^2-12c+1=c$, i.e. $36c^2-13c+1=0$.</w:t>
        <w:br/>
        <w:t xml:space="preserve">Discriminant $169-144=25$, so $c=\dfrac{13\pm5}{72}$, i.e. $c=\dfrac14$ or $c=\dfrac19$.</w:t>
        <w:br/>
        <w:t xml:space="preserve">Squaring can add roots of $6c-1=-\sqrt c$. For $c=\frac19$: $6c-1=-\frac13$, while $\sqrt c=\frac13$; so it satisfies the squared equation only. It also makes the argument of the logarithm negative. Rejected.</w:t>
        <w:br/>
        <w:t xml:space="preserve">For $c=\frac14$: $6c-1=\frac12=\sqrt{\frac14}$; the base $\frac14$ is positive and not $1$, the argument $\frac12$ is positive. Accepted. Such $x$ exist since $\frac14\in(-1,1)$.</w:t>
        <w:br/>
        <w:t xml:space="preserve">Hence $\cos x=\frac14=0.25$.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The number of solutions of the equation $\sqrt{2-2\sin3x}\,\sec3x=2$ in the interval $[0,100\pi]$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$[0,100\pi]$ में समीकरण $\sqrt{2-2\sin3x}\,\sec3x=2$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$\theta=3x$; $x\in[0,100\pi]$ corresponds one-to-one to $\theta\in[0,300\pi]$.</w:t>
        <w:br/>
        <w:t xml:space="preserve">$\sec\theta$ must be defined: $\cos\theta\ne0$. Then the equation is $\sqrt{2-2\sin\theta}=2\cos\theta$, whose left side is $\ge0$, so $\cos\theta&gt;0$.</w:t>
        <w:br/>
        <w:t xml:space="preserve">Squaring (allowed now, both sides being non-negative): $2-2\sin\theta=4\cos^2\theta=4-4\sin^2\theta$, i.e. $2\sin^2\theta-\sin\theta-1=0$, i.e. $(\sin\theta-1)(2\sin\theta+1)=0$.</w:t>
        <w:br/>
        <w:t xml:space="preserve">$\sin\theta=1$ gives $\cos\theta=0$: $\sec\theta$ is undefined, so these $\theta$ are rejected. (They would satisfy $\sqrt{2-2\sin\theta}=2\cos\theta$, since both sides are $0$.)</w:t>
        <w:br/>
        <w:t xml:space="preserve">$\sin\theta=-\frac12$ gives $\theta=\frac{7\pi}{6}+2n\pi$ or $\theta=\frac{11\pi}{6}+2n\pi$. At $\frac{7\pi}{6}$, $\cos\theta=-\frac{\sqrt3}{2}&lt;0$: extraneous. At $\frac{11\pi}{6}$, $\cos\theta=\frac{\sqrt3}{2}$ and $\sqrt{2+1}=\sqrt3=2\cdot\frac{\sqrt3}{2}$: valid.</w:t>
        <w:br/>
        <w:t xml:space="preserve">Count $\theta=\frac{11\pi}{6}+2n\pi\in[0,300\pi]$: $0\le\frac{11}{6}+2n\le300\Rightarrow-\frac{11}{12}\le n\le149.08$, so $n=0,1,\dots,149$.</w:t>
        <w:br/>
        <w:t xml:space="preserve">Hence there are $150$ solutions $x=\frac{\theta}{3}$ in $[0,100\pi]$.</w:t>
        <w:br/>
        <w:br/>
        <w:t xml:space="preserve">Final Answer: 150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Consider $f(x)=\sqrt{-\tan x}+\log_e\left(4\pi^2-x^2\right)$. Let $D$ be the set of all real numbers $x$ for which $f(x)$ is defined, and let $S=\{x\in D:\ \sin2x+\sin x=0\}$. If the sum of all elements of $S$ is $\dfrac{k\pi}{3}$,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$f(x)=\sqrt{-\tan x}+\log_e\left(4\pi^2-x^2\right)$ पर विचार कीजिए। माना कि $D$ उन सभी वास्तविक संख्याओं $x$ का समुच्चय है जिनके लिए $f(x)$ परिभाषित है, तथा $S=\{x\in D:\ \sin2x+\sin x=0\}$ है। यदि $S$ के सभी अवयवों का योग $\dfrac{k\pi}{3}$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Domain of $f$: the logarithm needs $4\pi^2-x^2&gt;0$, i.e. $-2\pi&lt;x&lt;2\pi$. The root needs $\tan x$ to be defined ($x\ne\frac{\pi}{2}+n\pi$) and $-\tan x\ge0$, i.e. $\tan x\le0$.</w:t>
        <w:br/>
        <w:t xml:space="preserve">So $D=\{x\in(-2\pi,2\pi):\ \tan x\le0\}$; note that points with $\tan x=0$ are included.</w:t>
        <w:br/>
        <w:t xml:space="preserve">The equation: $\sin2x+\sin x=2\sin x\cos x+\sin x=\sin x\,(2\cos x+1)=0$.</w:t>
        <w:br/>
        <w:t xml:space="preserve">Case $\sin x=0$: in $(-2\pi,2\pi)$, $x=-\pi,0,\pi$ (the points $\pm2\pi$ are outside $D$ because of the logarithm). At each, $\tan x=0$, so $\sqrt{-\tan x}=0$ is defined. All three are in $S$.</w:t>
        <w:br/>
        <w:t xml:space="preserve">Case $\cos x=-\frac12$: in $(-2\pi,2\pi)$, $x=\frac{2\pi}{3},\frac{4\pi}{3},-\frac{2\pi}{3},-\frac{4\pi}{3}$.</w:t>
        <w:br/>
        <w:t xml:space="preserve">$\tan\frac{2\pi}{3}=-\sqrt3\le0$: kept. $\tan\frac{4\pi}{3}=\sqrt3&gt;0$: rejected. $\tan\left(-\frac{2\pi}{3}\right)=\sqrt3&gt;0$: rejected. $\tan\left(-\frac{4\pi}{3}\right)=-\sqrt3\le0$: kept.</w:t>
        <w:br/>
        <w:t xml:space="preserve">$S=\left\{-\frac{4\pi}{3},-\pi,0,\frac{2\pi}{3},\pi\right\}$ and its sum is $-\frac{4\pi}{3}+\frac{2\pi}{3}=-\frac{2\pi}{3}$.</w:t>
        <w:br/>
        <w:t xml:space="preserve">Hence $\frac{k\pi}{3}=-\frac{2\pi}{3}$, so $k=-2$.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The number of solutions of the equation $\cos\left(\pi x\right)=\dfrac{x^2}{36}$ in the interval $[-5,6]$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$[-5,6]$ में समीकरण $\cos\left(\pi x\right)=\dfrac{x^2}{36}$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Compare the graphs of $y=\cos\pi x$ and $y=\frac{x^2}{36}$. The cosine has period $2$, equals $1$ at even integers and $-1$ at odd integers, and is monotonic on each interval $[m,m+1]$, $m\in\mathbb{Z}$.</w:t>
        <w:br/>
        <w:t xml:space="preserve">The parabola is $0$ at $x=0$, increases with $|x|$, and is $&lt;1$ for $|x|&lt;6$; it equals $1$ only at $x=\pm6$.</w:t>
        <w:br/>
        <w:t xml:space="preserve">On $[m,m+1]$ with $-5\le m\le4$, the cosine runs monotonically from $1$ to $-1$ or from $-1$ to $1$, while the parabola stays strictly inside $(0,1)$ and changes by at most $\frac{9}{36}$. So $g(x)=\cos\pi x-\frac{x^2}{36}$ changes sign on each such interval. The cosine is much steeper than the parabola (slope up to $\pi$ against at most $\frac13$), so the graphs cross exactly once there.</w:t>
        <w:br/>
        <w:t xml:space="preserve">Negative side $[-5,0]$: intervals $[-5,-4],[-4,-3],[-3,-2],[-2,-1],[-1,0]$, one root each: $5$ roots. At $x=0$: $1\ne0$.</w:t>
        <w:br/>
        <w:t xml:space="preserve">Positive side: $(0,1),(1,2),(2,3),(3,4),(4,5)$ give $5$ roots. On $[5,6]$: $g(5)=-1-\frac{25}{36}&lt;0$, and near $x=6$, $\cos\pi x\approx1-\frac{\pi^2(6-x)^2}{2}$ while $\frac{x^2}{36}\approx1-\frac{6-x}{3}$, so $g&gt;0$ just left of $6$: one crossing in $(5,6)$; and $x=6$ itself is a root since $\cos6\pi=1=\frac{36}{36}$.</w:t>
        <w:br/>
        <w:t xml:space="preserve">Total $5+5+2=12$.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defined by $f(x)=\max\left\{\sin|x|,\ \cos|x|\right\}$. Let $S$ be the set of all $x\in[-2\pi,\pi]$ such that $f(x)=-\dfrac12$. If the sum of all elements of $S$ is $k\pi$,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$f(x)=\max\left\{\sin|x|,\ \cos|x|\right\}$ द्वारा परिभाषित है। माना कि $S$ उन सभी $x\in[-2\pi,\pi]$ का समुच्चय है जिनके लिए $f(x)=-\dfrac12$ है। यदि $S$ के सभी अवयवों का योग $k\pi$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$f$ depends on $|x|$, $f(x)=g(|x|)$ where $g(t)=\max\{\sin t,\cos t\}$; the graph of $f$ for $x&lt;0$ is the mirror image of that of $g$ for $t&gt;0$.</w:t>
        <w:br/>
        <w:t xml:space="preserve">On $[0,2\pi]$, $\sin t\ge\cos t$ exactly on $\left[\frac{\pi}{4},\frac{5\pi}{4}\right]$. So $g(t)=\cos t$ on $\left[0,\frac{\pi}{4}\right]$, $g(t)=\sin t$ on $\left[\frac{\pi}{4},\frac{5\pi}{4}\right]$, and $g(t)=\cos t$ on $\left[\frac{5\pi}{4},2\pi\right]$.</w:t>
        <w:br/>
        <w:t xml:space="preserve">The graph of $g$ falls from $1$ to $\frac{1}{\sqrt2}$, rises to $1$ at $\frac{\pi}{2}$, falls to its least value $-\frac{1}{\sqrt2}$ at $\frac{5\pi}{4}$, then rises to $1$ at $2\pi$. As $-\frac{1}{\sqrt2}&lt;-\frac12$, the line $y=-\frac12$ meets it twice in $[0,2\pi]$, once on each side of $\frac{5\pi}{4}$.</w:t>
        <w:br/>
        <w:t xml:space="preserve">On the sine branch: $\sin t=-\frac12$, $t\in\left[\frac{\pi}{4},\frac{5\pi}{4}\right]\Rightarrow t=\frac{7\pi}{6}$. On the cosine branch: $\cos t=-\frac12$, $t\in\left[\frac{5\pi}{4},2\pi\right]\Rightarrow t=\frac{4\pi}{3}$.</w:t>
        <w:br/>
        <w:t xml:space="preserve">The other roots of $\sin t=-\frac12$ and $\cos t=-\frac12$ ($t=\frac{11\pi}{6}$, $t=\frac{2\pi}{3}$) lie on the wrong branch: there $g=\frac{\sqrt3}{2}$.</w:t>
        <w:br/>
        <w:t xml:space="preserve">For $x\in[0,\pi]$, $t=x\in[0,\pi]$ gives $\sin t\ge0$, so $f(x)\ge0$: no solutions.</w:t>
        <w:br/>
        <w:t xml:space="preserve">For $x\in[-2\pi,0)$, $t=-x\in(0,2\pi]$: $x=-\frac{7\pi}{6}$ and $x=-\frac{4\pi}{3}$.</w:t>
        <w:br/>
        <w:t xml:space="preserve">Sum $=-\frac{7\pi}{6}-\frac{8\pi}{6}=-\frac{15\pi}{6}=-\frac{5\pi}{2}$, so $k=-2.5$.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The sum of all real numbers $x$ satisfying the equation</w:t>
        <w:br/>
        <w:t xml:space="preserve">$$4^{\sin^2\pi x}+4^{\cos^2\pi x}=4-\left|4x-3\right|$$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समीकरण</w:t>
        <w:br/>
        <w:t xml:space="preserve">$$4^{\sin^2\pi x}+4^{\cos^2\pi x}=4-\left|4x-3\right|$$</w:t>
        <w:br/>
        <w:t xml:space="preserve">को सन्तुष्ट करने वाली सभी वास्तविक संख्याओं $x$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terms on the left are positive, so by AM $\ge$ GM: $4^{\sin^2\pi x}+4^{\cos^2\pi x}\ge2\sqrt{4^{\sin^2\pi x}\cdot4^{\cos^2\pi x}}=2\sqrt{4^{1}}=4$.</w:t>
        <w:br/>
        <w:t xml:space="preserve">Equality holds exactly when $4^{\sin^2\pi x}=4^{\cos^2\pi x}$, i.e. $\sin^2\pi x=\cos^2\pi x=\frac12$, i.e. $x=\frac14+\frac n2$, $n\in\mathbb{Z}$.</w:t>
        <w:br/>
        <w:t xml:space="preserve">The right side satisfies $4-|4x-3|\le4$, with equality exactly when $x=\frac34$.</w:t>
        <w:br/>
        <w:t xml:space="preserve">Since left side $\ge4\ge$ right side, the equation holds only if both equal $4$: $x=\frac34$ and $x\in\left\{\frac14+\frac n2\right\}$.</w:t>
        <w:br/>
        <w:t xml:space="preserve">$x=\frac34=\frac14+\frac12$ is of this form ($\sin^2\frac{3\pi}{4}=\frac12$), so $x=\frac34$ is the only solution.</w:t>
        <w:br/>
        <w:t xml:space="preserve">The sum of all solutions is $0.75$.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number of solutions of the equation $\sqrt3\sin x+\cos x+\sin\dfrac{3x}{2}=3$ in the interval $[0,500\pi]$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अन्तराल $[0,500\pi]$ में समीकरण $\sqrt3\sin x+\cos x+\sin\dfrac{3x}{2}=3$ के हलों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Range of $a\sin x+b\cos x$: $\sqrt3\sin x+\cos x=2\left(\frac{\sqrt3}{2}\sin x+\frac12\cos x\right)=2\sin\left(x+\frac{\pi}{6}\right)\in[-2,2]$.</w:t>
        <w:br/>
        <w:t xml:space="preserve">Also $\sin\frac{3x}{2}\le1$. Hence the left side is at most $2+1=3$, and the equation holds exactly when both terms take their maximum values at the same $x$.</w:t>
        <w:br/>
        <w:t xml:space="preserve">$2\sin\left(x+\frac{\pi}{6}\right)=2\iff x+\frac{\pi}{6}=\frac{\pi}{2}+2n\pi\iff x=\frac{\pi}{3}+2n\pi$, $n\in\mathbb{Z}$.</w:t>
        <w:br/>
        <w:t xml:space="preserve">For these $x$: $\frac{3x}{2}=\frac{\pi}{2}+3n\pi$, so $\sin\frac{3x}{2}=\sin\left(\frac{\pi}{2}+3n\pi\right)=\cos3n\pi=(-1)^{3n}=(-1)^n$.</w:t>
        <w:br/>
        <w:t xml:space="preserve">This equals $1$ exactly when $n$ is even, $n=2m$. So the solutions are $x=\frac{\pi}{3}+4m\pi$, $m\in\mathbb{Z}$.</w:t>
        <w:br/>
        <w:t xml:space="preserve">In $[0,500\pi]$: $0\le\frac13+4m\le500\iff-\frac{1}{12}\le m\le124.9$, so $m=0,1,\dots,124$.</w:t>
        <w:br/>
        <w:t xml:space="preserve">Number of solutions $=125$. (Forgetting the parity condition gives $250$.)</w:t>
        <w:br/>
        <w:br/>
        <w:t xml:space="preserve">Final Answer: 125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$x$ be a real number, not an integral multiple of $\dfrac{\pi}{2}$, such that</w:t>
        <w:br/>
        <w:t xml:space="preserve">$$\frac{\sin3x}{\sin x}+\frac{\cos3x}{\cos x}+\frac45=0.$$</w:t>
        <w:br/>
        <w:t xml:space="preserve">Then the value of $\tan^2x$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एक वास्तविक संख्या है, जो $\dfrac{\pi}{2}$ का पूर्णांक गुणज नहीं है, जिसके लिए</w:t>
        <w:br/>
        <w:t xml:space="preserve">$$\frac{\sin3x}{\sin x}+\frac{\cos3x}{\cos x}+\frac45=0$$</w:t>
        <w:br/>
        <w:t xml:space="preserve">है। तब $\tan^2x$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$x$ is not a multiple of $\frac{\pi}{2}$, $\sin x\ne0$ and $\cos x\ne0$.</w:t>
        <w:br/>
        <w:t xml:space="preserve">Triple-angle formulas: $\sin3x=3\sin x-4\sin^3x$, so $\frac{\sin3x}{\sin x}=3-4\sin^2x$; $\cos3x=4\cos^3x-3\cos x$, so $\frac{\cos3x}{\cos x}=4\cos^2x-3$.</w:t>
        <w:br/>
        <w:t xml:space="preserve">Adding: $\frac{\sin3x}{\sin x}+\frac{\cos3x}{\cos x}=4\cos^2x-4\sin^2x=4\cos2x$.</w:t>
        <w:br/>
        <w:t xml:space="preserve">The equation becomes $4\cos2x+\frac45=0$, i.e. $\cos2x=-\frac15$. This value lies in $(-1,1)$, so solutions exist, and for them $\sin x\ne0,\cos x\ne0$ (those would need $\cos2x=\pm1$).</w:t>
        <w:br/>
        <w:t xml:space="preserve">$\tan^2x=\dfrac{\sin^2x}{\cos^2x}=\dfrac{1-\cos2x}{1+\cos2x}=\dfrac{1+\frac15}{1-\frac15}=\dfrac{6}{4}=1.5$.</w:t>
        <w:br/>
        <w:t xml:space="preserve">The value is the same for every solution.</w:t>
        <w:br/>
        <w:br/>
        <w:t xml:space="preserve">Final Answer: 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$S$ be the set of all $x\in(-2\pi,2\pi)$ for which $\sec x$, $\tan x$ and $\tan\dfrac x2$ are defined and</w:t>
        <w:br/>
        <w:t xml:space="preserve">$$\sec x+\tan x=1+4\tan\frac x2.$$</w:t>
        <w:br/>
        <w:t xml:space="preserve">Then the value of $\displaystyle\sum_{x\in S}\left(\sin x+\cos x\right)$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उन सभी $x\in(-2\pi,2\pi)$ का समुच्चय है जिनके लिए $\sec x$, $\tan x$ तथा $\tan\dfrac x2$ परिभाषित हैं और</w:t>
        <w:br/>
        <w:t xml:space="preserve">$$\sec x+\tan x=1+4\tan\frac x2$$</w:t>
        <w:br/>
        <w:t xml:space="preserve">है। तब $\displaystyle\sum_{x\in S}\left(\sin x+\cos x\right)$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$t=\tan\frac x2$ (defined since $x\ne\pm\pi$). Then $\sin x=\frac{2t}{1+t^2}$, $\cos x=\frac{1-t^2}{1+t^2}$, and $\cos x\ne0$ means $t\ne\pm1$.</w:t>
        <w:br/>
        <w:t xml:space="preserve">$\sec x+\tan x=\dfrac{1+\sin x}{\cos x}=\dfrac{(1+t^2)+2t}{1-t^2}=\dfrac{(1+t)^2}{(1-t)(1+t)}=\dfrac{1+t}{1-t}$.</w:t>
        <w:br/>
        <w:t xml:space="preserve">The equation is $\dfrac{1+t}{1-t}=1+4t$, i.e. $1+t=(1+4t)(1-t)=1+3t-4t^2$, i.e. $4t^2-2t=0$, so $t=0$ or $t=\frac12$ (neither is $\pm1$).</w:t>
        <w:br/>
        <w:t xml:space="preserve">As $x$ runs over $(-2\pi,2\pi)$, $\frac x2$ runs over $(-\pi,\pi)$, an interval of length $2\pi$, on which $\tan\frac x2$ takes every real value twice except where $\frac x2=\pm\frac{\pi}{2}$.</w:t>
        <w:br/>
        <w:t xml:space="preserve">$t=0$: $\frac x2\in\{0\}$ only ($\pm\pi$ are excluded by the open interval), so $x=0$, with $\sin x+\cos x=0+1=1$.</w:t>
        <w:br/>
        <w:t xml:space="preserve">$t=\frac12$: $\frac x2=\alpha$ or $\alpha-\pi$, where $\alpha=\tan^{-1}\frac12$; so $x=2\alpha$ or $2\alpha-2\pi$. For both, $\sin x=\frac{2t}{1+t^2}=\frac45$, $\cos x=\frac{1-t^2}{1+t^2}=\frac35$, so $\sin x+\cos x=\frac75$. Check: $\sec x+\tan x=\frac53+\frac43=3=1+4\cdot\frac12$.</w:t>
        <w:br/>
        <w:t xml:space="preserve">$S=\{2\alpha-2\pi,\ 0,\ 2\alpha\}$ and $\displaystyle\sum_{x\in S}(\sin x+\cos x)=1+\frac75+\frac75=\frac{19}{5}=3.8$.</w:t>
        <w:br/>
        <w:br/>
        <w:t xml:space="preserve">Final Answer: 3.8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$x$ and $y$ be real numbers such that</w:t>
        <w:br/>
        <w:t xml:space="preserve">$$x-y=\frac{\pi}{2}\qquad\text{and}\qquad3\sin x-4\sin y=5.$$</w:t>
        <w:br/>
        <w:t xml:space="preserve">Then the value of $\sin(x+y)$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$x$ तथा $y$ वास्तविक संख्याएँ हैं जिनके लिए</w:t>
        <w:br/>
        <w:t xml:space="preserve">$$x-y=\frac{\pi}{2}$$</w:t>
        <w:br/>
        <w:t xml:space="preserve">तथा</w:t>
        <w:br/>
        <w:t xml:space="preserve">$$3\sin x-4\sin y=5$$</w:t>
        <w:br/>
        <w:t xml:space="preserve">हैं। तब $\sin(x+y)$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From the first equation, $y=x-\frac{\pi}{2}$, so $\sin y=\sin\left(x-\frac{\pi}{2}\right)=-\cos x$.</w:t>
        <w:br/>
        <w:t xml:space="preserve">The second equation becomes $3\sin x+4\cos x=5$.</w:t>
        <w:br/>
        <w:t xml:space="preserve">Write $3\sin x+4\cos x=5\left(\frac35\sin x+\frac45\cos x\right)=5\cos(x-\beta)$ with $\cos\beta=\frac45$, $\sin\beta=\frac35$. The maximum is $5$, so the equation needs $\cos(x-\beta)=1$, i.e. $x=\beta+2n\pi$.</w:t>
        <w:br/>
        <w:t xml:space="preserve">Hence $\sin x=\frac35$ and $\cos x=\frac45$ for every solution.</w:t>
        <w:br/>
        <w:t xml:space="preserve">$x+y=2x-\frac{\pi}{2}$, so $\sin(x+y)=\sin\left(2x-\frac{\pi}{2}\right)=-\cos2x=-(\cos^2x-\sin^2x)=-\left(\frac{16}{25}-\frac{9}{25}\right)=-\frac{7}{25}$.</w:t>
        <w:br/>
        <w:t xml:space="preserve">So $\sin(x+y)=-0.28$.</w:t>
        <w:br/>
        <w:br/>
        <w:t xml:space="preserve">Final Answer: -0.28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