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Trigonometric Equation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$\lambda$ be a real number with $\lambda&lt;-2$. Then the sum of all the principal solutions (that is, the solutions lying in $[0,2\pi)$) of the equation $\tan x+\cot x=\lambda$ is equal to</w:t>
        <w:br/>
        <w:br/>
        <w:t xml:space="preserve">(A) $3\pi$</w:t>
        <w:br/>
        <w:t xml:space="preserve">(B) $4\pi$</w:t>
        <w:br/>
        <w:t xml:space="preserve">(C) $5\pi$</w:t>
        <w:br/>
        <w:t xml:space="preserve">(D) $6\pi$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$\lambda$ एक वास्तविक संख्या है जिसके लिए $\lambda&lt;-2$ है। तब समीकरण $\tan x+\cot x=\lambda$ के सभी मुख्य हलों (अर्थात् $[0,2\pi)$ में स्थित हलों) का योग बराबर है</w:t>
        <w:br/>
        <w:br/>
        <w:t xml:space="preserve">(A) $3\pi$</w:t>
        <w:br/>
        <w:t xml:space="preserve">(B) $4\pi$</w:t>
        <w:br/>
        <w:t xml:space="preserve">(C) $5\pi$</w:t>
        <w:br/>
        <w:t xml:space="preserve">(D) $6\pi$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$\tan x+\cot x=\dfrac{1}{\sin x\cos x}=\dfrac{2}{\sin 2x}=\lambda\Rightarrow \sin 2x=\dfrac{2}{\lambda}=-k$, where $0&lt;k&lt;1$</w:t>
        <w:br/>
        <w:t xml:space="preserve">Let $\theta=\sin^{-1}k\in\left(0,\frac{\pi}{2}\right)$. General solution: $2x=n\pi+(-1)^n(-\theta)$</w:t>
        <w:br/>
        <w:t xml:space="preserve">Principal solutions need $2x\in[0,4\pi)$: $2x=\pi+\theta,\ 2\pi-\theta,\ 3\pi+\theta,\ 4\pi-\theta$ (none is a multiple of $\frac{\pi}{2}$, so $\tan x,\cot x$ exist)</w:t>
        <w:br/>
        <w:t xml:space="preserve">Sum of the four values of $2x$ is $10\pi$, so the sum of the principal solutions is $5\pi$, whatever $\lambda&lt;-2$ is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The number of solutions of the equation $\tan^2x+\cot^2x-3\left(\tan x-\cot x\right)=2$ in the interval $(0,\pi)$ is</w:t>
        <w:br/>
        <w:br/>
        <w:t xml:space="preserve">(A) $4$</w:t>
        <w:br/>
        <w:t xml:space="preserve">(B) $2$</w:t>
        <w:br/>
        <w:t xml:space="preserve">(C) $3$</w:t>
        <w:br/>
        <w:t xml:space="preserve">(D) $6$</w:t>
        <w:br/>
        <w:br/>
        <w:t xml:space="preserve">Only one option is correct.</w:t>
        <w:br/>
        <w:br/>
        <w:t xml:space="preserve">[Question in Hindi]</w:t>
        <w:br/>
        <w:br/>
        <w:t xml:space="preserve">अन्तराल $(0,\pi)$ में समीकरण $\tan^2x+\cot^2x-3\left(\tan x-\cot x\right)=2$ के हलों की संख्या है</w:t>
        <w:br/>
        <w:br/>
        <w:t xml:space="preserve">(A) $4$</w:t>
        <w:br/>
        <w:t xml:space="preserve">(B) $2$</w:t>
        <w:br/>
        <w:t xml:space="preserve">(C) $3$</w:t>
        <w:br/>
        <w:t xml:space="preserve">(D) $6$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Put $u=\tan x-\cot x$; then $\tan^2x+\cot^2x=u^2+2$ (as $\tan x\cot x=1$)</w:t>
        <w:br/>
        <w:t xml:space="preserve">Equation: $u^2+2-3u=2\Rightarrow u(u-3)=0$</w:t>
        <w:br/>
        <w:t xml:space="preserve">$u=0$: $\tan^2x=1\Rightarrow x=\frac{\pi}{4},\ \frac{3\pi}{4}$</w:t>
        <w:br/>
        <w:t xml:space="preserve">$u=3$: $\tan^2x-3\tan x-1=0$; product of roots $-1$, so one positive and one negative value of $\tan x$, each giving one $x$ in $(0,\pi)\setminus\{\frac{\pi}{2}\}$</w:t>
        <w:br/>
        <w:t xml:space="preserve">Total $2+2=4$ solutions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$S$ be the set of all $x\in[0,2\pi]$, $x\ne\dfrac{\pi}{2},\dfrac{3\pi}{2}$, such that $\tan x&gt;2\sin x$. Then $S$ is a union of intervals whose total length is</w:t>
        <w:br/>
        <w:br/>
        <w:t xml:space="preserve">(A) $\dfrac{\pi}{2}$</w:t>
        <w:br/>
        <w:t xml:space="preserve">(B) $\pi$</w:t>
        <w:br/>
        <w:t xml:space="preserve">(C) $\dfrac{4\pi}{3}$</w:t>
        <w:br/>
        <w:t xml:space="preserve">(D) $\dfrac{2\pi}{3}$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उन सभी $x\in[0,2\pi]$, $x\ne\dfrac{\pi}{2},\dfrac{3\pi}{2}$, का समुच्चय है जिनके लिए $\tan x&gt;2\sin x$ है। तब $S$ अन्तरालों का एक सम्मिलन है जिनकी कुल लम्बाई है</w:t>
        <w:br/>
        <w:br/>
        <w:t xml:space="preserve">(A) $\dfrac{\pi}{2}$</w:t>
        <w:br/>
        <w:t xml:space="preserve">(B) $\pi$</w:t>
        <w:br/>
        <w:t xml:space="preserve">(C) $\dfrac{4\pi}{3}$</w:t>
        <w:br/>
        <w:t xml:space="preserve">(D) $\dfrac{2\pi}{3}$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$\tan x-2\sin x=\dfrac{\sin x\,(1-2\cos x)}{\cos x}&gt;0$</w:t>
        <w:br/>
        <w:t xml:space="preserve">Sign changes at $0,\ \frac{\pi}{3},\ \frac{\pi}{2},\ \pi,\ \frac{3\pi}{2},\ \frac{5\pi}{3},\ 2\pi$</w:t>
        <w:br/>
        <w:t xml:space="preserve">$(0,\frac{\pi}{3})$: $(+)(-)/(+)&lt;0$; $(\frac{\pi}{3},\frac{\pi}{2})$: $&gt;0$; $(\frac{\pi}{2},\pi)$: $&lt;0$; $(\pi,\frac{3\pi}{2})$: $(-)(+)/(-)&gt;0$; $(\frac{3\pi}{2},\frac{5\pi}{3})$: $&lt;0$; $(\frac{5\pi}{3},2\pi)$: $(-)(-)/(+)&gt;0$</w:t>
        <w:br/>
        <w:t xml:space="preserve">$S=\left(\frac{\pi}{3},\frac{\pi}{2}\right)\cup\left(\pi,\frac{3\pi}{2}\right)\cup\left(\frac{5\pi}{3},2\pi\right)$, total length $\frac{\pi}{6}+\frac{\pi}{2}+\frac{\pi}{3}=\pi$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$S$ be the set of all $x\in[0,2\pi]$ for which $\tan x$ and $\cot x$ are defined and which satisfy both the inequalities</w:t>
        <w:br/>
        <w:t xml:space="preserve">$$2\sin^2x-3\sin x+1&lt;0\quad\text{and}\quad\tan x&gt;\cot x.$$</w:t>
        <w:br/>
        <w:t xml:space="preserve">Then $S$ is a union of intervals whose total length is</w:t>
        <w:br/>
        <w:br/>
        <w:t xml:space="preserve">(A) $\dfrac{\pi}{4}$</w:t>
        <w:br/>
        <w:t xml:space="preserve">(B) $\dfrac{5\pi}{12}$</w:t>
        <w:br/>
        <w:t xml:space="preserve">(C) $\dfrac{\pi}{6}$</w:t>
        <w:br/>
        <w:t xml:space="preserve">(D) $\dfrac{\pi}{3}$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उन सभी $x\in[0,2\pi]$ का समुच्चय है जिनके लिए $\tan x$ तथा $\cot x$ परिभाषित हैं और जो दोनों असमिकाओं</w:t>
        <w:br/>
        <w:t xml:space="preserve">$$2\sin^2x-3\sin x+1&lt;0$$</w:t>
        <w:br/>
        <w:t xml:space="preserve">तथा</w:t>
        <w:br/>
        <w:t xml:space="preserve">$$\tan x&gt;\cot x$$</w:t>
        <w:br/>
        <w:t xml:space="preserve">को सन्तुष्ट करते हैं। तब $S$ अन्तरालों का एक सम्मिलन है जिनकी कुल लम्बाई है</w:t>
        <w:br/>
        <w:br/>
        <w:t xml:space="preserve">(A) $\dfrac{\pi}{4}$</w:t>
        <w:br/>
        <w:t xml:space="preserve">(B) $\dfrac{5\pi}{12}$</w:t>
        <w:br/>
        <w:t xml:space="preserve">(C) $\dfrac{\pi}{6}$</w:t>
        <w:br/>
        <w:t xml:space="preserve">(D) $\dfrac{\pi}{3}$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$(2\sin x-1)(\sin x-1)&lt;0\Rightarrow\frac12&lt;\sin x&lt;1\Rightarrow x\in\left(\frac{\pi}{6},\frac{\pi}{2}\right)\cup\left(\frac{\pi}{2},\frac{5\pi}{6}\right)$</w:t>
        <w:br/>
        <w:t xml:space="preserve">$\tan x&gt;\cot x\iff\dfrac{\tan^2x-1}{\tan x}&gt;0\iff\tan x&gt;1$ or $-1&lt;\tan x&lt;0$</w:t>
        <w:br/>
        <w:t xml:space="preserve">On $\left(\frac{\pi}{6},\frac{\pi}{2}\right)$ ($\tan x&gt;0$): $\tan x&gt;1\Rightarrow x\in\left(\frac{\pi}{4},\frac{\pi}{2}\right)$</w:t>
        <w:br/>
        <w:t xml:space="preserve">On $\left(\frac{\pi}{2},\frac{5\pi}{6}\right)$ ($\tan x&lt;0$): $-1&lt;\tan x&lt;0\Rightarrow x\in\left(\frac{3\pi}{4},\frac{5\pi}{6}\right)$</w:t>
        <w:br/>
        <w:t xml:space="preserve">Total length $\frac{\pi}{4}+\frac{\pi}{12}=\frac{\pi}{3}$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The number of solutions of the equation $\tan\left(\pi\sin x\right)=1$ in the interval $[0,9\pi]$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$[0,9\pi]$ में समीकरण $\tan\left(\pi\sin x\right)=1$ के हलों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solution of $\tan\theta=1$: $\theta=n\pi+\frac{\pi}{4}$, so $\pi\sin x=n\pi+\frac{\pi}{4}\Rightarrow\sin x=n+\frac14$</w:t>
        <w:br/>
        <w:t xml:space="preserve">$|\sin x|\le1\Rightarrow n=0$ or $n=-1$: $\sin x=\frac14$ or $\sin x=-\frac34$ (not just the principal value $\frac{\pi}{4}$)</w:t>
        <w:br/>
        <w:t xml:space="preserve">For these values $\pi\sin x\ne\pm\frac{\pi}{2}$, so $\tan(\pi\sin x)$ is defined</w:t>
        <w:br/>
        <w:t xml:space="preserve">Each period $[2k\pi,2k\pi+2\pi)$: $\sin x=\frac14$ twice (in $(2k\pi,2k\pi+\pi)$), $\sin x=-\frac34$ twice, so $4$ solutions</w:t>
        <w:br/>
        <w:t xml:space="preserve">$[0,8\pi]$: $4\times4=16$; $[8\pi,9\pi]$ has $\sin x\ge0$: only $\sin x=\frac14$, $2$ solutions</w:t>
        <w:br/>
        <w:t xml:space="preserve">Total $16+2=18$</w:t>
        <w:br/>
        <w:br/>
        <w:t xml:space="preserve">Final Answer: 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$S$ be the set of all $x\in(0,2\pi)$ satisfying the equation</w:t>
        <w:br/>
        <w:t xml:space="preserve">$$3\sin 2x-4\cos 2x=8\sin x-4\cos x.$$</w:t>
        <w:br/>
        <w:t xml:space="preserve">Then the value of $\sin\left(\displaystyle\sum_{x\in S}x\right)$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$x\in(0,2\pi)$ का समुच्चय है जो समीकरण</w:t>
        <w:br/>
        <w:t xml:space="preserve">$$3\sin 2x-4\cos 2x=8\sin x-4\cos x$$</w:t>
        <w:br/>
        <w:t xml:space="preserve">को सन्तुष्ट करते हैं। तब $\sin\left(\displaystyle\sum_{x\in S}x\right)$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$3\sin2x-4\cos2x-8\sin x+4\cos x=4\sin^2x+6\sin x\cos x-4\cos^2x-8\sin x+4\cos x$</w:t>
        <w:br/>
        <w:t xml:space="preserve">$=2(2\sin x-\cos x)(\sin x+2\cos x)-4(2\sin x-\cos x)=2(2\sin x-\cos x)(\sin x+2\cos x-2)$</w:t>
        <w:br/>
        <w:t xml:space="preserve">$2\sin x=\cos x\Rightarrow\tan x=\frac12$: $x=\alpha,\ \pi+\alpha$, where $\tan\alpha=\frac12$, $0&lt;\alpha&lt;\frac{\pi}{2}$</w:t>
        <w:br/>
        <w:t xml:space="preserve">$\sin x+2\cos x=2$: with $t=\tan\frac x2$, $2t+2-2t^2=2+2t^2\Rightarrow t=0$ or $t=\frac12$; $t=0$ gives $x=0\notin S$, $t=\frac12$ gives $x=\beta$ with $\tan\beta=\frac{4}{3}$, $\beta=2\alpha$</w:t>
        <w:br/>
        <w:t xml:space="preserve">Sum $=\alpha+(\pi+\alpha)+2\alpha=\pi+4\alpha$, so $\sin(\pi+4\alpha)=-\sin4\alpha=-2\sin2\alpha\cos2\alpha=-2\cdot\frac45\cdot\frac35=-0.96$</w:t>
        <w:br/>
        <w:br/>
        <w:t xml:space="preserve">Final Answer: -0.96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The sum of all solutions of the equation</w:t>
        <w:br/>
        <w:t xml:space="preserve">$$\sin3x-\sin x+\sqrt3\left(\cos3x+\cos x\right)=2\cos2x$$</w:t>
        <w:br/>
        <w:t xml:space="preserve">lying in the interval $[-\pi,0]$ is $\dfrac{k\pi}{6}$.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$[-\pi,0]$ में स्थित समीकरण</w:t>
        <w:br/>
        <w:t xml:space="preserve">$$\sin3x-\sin x+\sqrt3\left(\cos3x+\cos x\right)=2\cos2x$$</w:t>
        <w:br/>
        <w:t xml:space="preserve">के सभी हलों का योग $\dfrac{k\pi}{6}$ है। 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$\sin3x-\sin x=2\cos2x\sin x$, $\cos3x+\cos x=2\cos2x\cos x$</w:t>
        <w:br/>
        <w:t xml:space="preserve">Equation: $2\cos2x\left(\sin x+\sqrt3\cos x-1\right)=0$</w:t>
        <w:br/>
        <w:t xml:space="preserve">$\cos2x=0\Rightarrow x=\frac{\pi}{4}+\frac{n\pi}{2}$; in $[-\pi,0]$: $-\frac{\pi}{4},\ -\frac{3\pi}{4}$</w:t>
        <w:br/>
        <w:t xml:space="preserve">$\sin x+\sqrt3\cos x=1\Rightarrow\sin\left(x+\frac{\pi}{3}\right)=\frac12$; $x+\frac{\pi}{3}\in\left[-\frac{2\pi}{3},\frac{\pi}{3}\right]$ gives only $x+\frac{\pi}{3}=\frac{\pi}{6}$, i.e. $x=-\frac{\pi}{6}$</w:t>
        <w:br/>
        <w:t xml:space="preserve">Sum $=-\frac{\pi}{4}-\frac{3\pi}{4}-\frac{\pi}{6}=-\frac{7\pi}{6}\Rightarrow k=-7$</w:t>
        <w:br/>
        <w:br/>
        <w:t xml:space="preserve">Final Answer: -7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$S$ be the set of all $x\in(0,2\pi)$, $x\ne\pi$, satisfying the equation $4\sin x-3\cos x-3=\tan\dfrac{x}{2}$. Then the value of $\displaystyle\sum_{x\in S}\sin 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$x\in(0,2\pi)$, $x\ne\pi$, का समुच्चय है जो समीकरण $4\sin x-3\cos x-3=\tan\dfrac{x}{2}$ को सन्तुष्ट करते हैं। तब $\displaystyle\sum_{x\in S}\sin 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$t=\tan\frac x2$: $\sin x=\frac{2t}{1+t^2}$, $\cos x=\frac{1-t^2}{1+t^2}$; for $x\in(0,2\pi)\setminus\{\pi\}$, $t$ takes each real value once</w:t>
        <w:br/>
        <w:t xml:space="preserve">$8t-3(1-t^2)-3(1+t^2)=t(1+t^2)\Rightarrow8t-6=t+t^3\Rightarrow t^3-7t+6=0$</w:t>
        <w:br/>
        <w:t xml:space="preserve">$(t-1)(t-2)(t+3)=0\Rightarrow t=1,\ 2,\ -3$: three solutions</w:t>
        <w:br/>
        <w:t xml:space="preserve">$\sin x=\frac{2t}{1+t^2}$: $1,\ \frac45,\ -\frac35$; sum $=1+0.8-0.6=1.2$</w:t>
        <w:br/>
        <w:br/>
        <w:t xml:space="preserve">Final Answer: 1.2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$x$ be a real number satisfying $\log_{\cos x}\left(6\cos x-1\right)=\dfrac12$. Then the value of $\cos 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$x$ एक वास्तविक संख्या है जो $\log_{\cos x}\left(6\cos x-1\right)=\dfrac12$ को सन्तुष्ट करती है। तब $\cos 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Domain: base $0&lt;\cos x$, $\cos x\ne1$; argument $6\cos x-1&gt;0$</w:t>
        <w:br/>
        <w:t xml:space="preserve">Equation $\iff6\cos x-1=\sqrt{\cos x}$; with $c=\cos x$, squaring: $36c^2-12c+1=c\Rightarrow36c^2-13c+1=0$</w:t>
        <w:br/>
        <w:t xml:space="preserve">$c=\frac{13\pm5}{72}=\frac14$ or $\frac19$</w:t>
        <w:br/>
        <w:t xml:space="preserve">$c=\frac19$: $6c-1=-\frac13&lt;0$, extraneous (and outside the domain); $c=\frac14$: $6c-1=\frac12=\sqrt{\frac14}$ and $0&lt;c&lt;1$, valid</w:t>
        <w:br/>
        <w:t xml:space="preserve">$\cos x=0.25$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The number of solutions of the equation $\sqrt{2-2\sin3x}\,\sec3x=2$ in the interval $[0,100\pi]$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$[0,100\pi]$ में समीकरण $\sqrt{2-2\sin3x}\,\sec3x=2$ के हलों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$\theta=3x\in[0,300\pi]$. Need $\cos\theta\ne0$; the equation is $\sqrt{2-2\sin\theta}=2\cos\theta$, so $\cos\theta&gt;0$</w:t>
        <w:br/>
        <w:t xml:space="preserve">Squaring: $2-2s=4(1-s^2)$ with $s=\sin\theta\Rightarrow2s^2-s-1=0\Rightarrow s=1$ or $s=-\frac12$</w:t>
        <w:br/>
        <w:t xml:space="preserve">$s=1$: $\cos\theta=0$, $\sec\theta$ undefined, rejected (it satisfies the equation without $\sec$)</w:t>
        <w:br/>
        <w:t xml:space="preserve">$s=-\frac12$ with $\cos\theta&gt;0$: $\theta=\frac{11\pi}{6}+2n\pi$ ($\theta=\frac{7\pi}{6}+2n\pi$ is extraneous, $\cos\theta&lt;0$)</w:t>
        <w:br/>
        <w:t xml:space="preserve">$0\le\frac{11\pi}{6}+2n\pi\le300\pi\Rightarrow0\le n\le149$: $150$ values of $\theta$, hence $150$ values of $x$</w:t>
        <w:br/>
        <w:br/>
        <w:t xml:space="preserve">Final Answer: 150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Consider $f(x)=\sqrt{-\tan x}+\log_e\left(4\pi^2-x^2\right)$. Let $D$ be the set of all real numbers $x$ for which $f(x)$ is defined, and let $S=\{x\in D:\ \sin2x+\sin x=0\}$. If the sum of all elements of $S$ is $\dfrac{k\pi}{3}$,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$f(x)=\sqrt{-\tan x}+\log_e\left(4\pi^2-x^2\right)$ पर विचार कीजिए। माना कि $D$ उन सभी वास्तविक संख्याओं $x$ का समुच्चय है जिनके लिए $f(x)$ परिभाषित है, तथा $S=\{x\in D:\ \sin2x+\sin x=0\}$ है। यदि $S$ के सभी अवयवों का योग $\dfrac{k\pi}{3}$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$D$: $4\pi^2-x^2&gt;0\Rightarrow-2\pi&lt;x&lt;2\pi$; $\tan x$ defined and $\tan x\le0$</w:t>
        <w:br/>
        <w:t xml:space="preserve">$\sin2x+\sin x=\sin x(2\cos x+1)=0\Rightarrow\sin x=0$ or $\cos x=-\frac12$</w:t>
        <w:br/>
        <w:t xml:space="preserve">$\sin x=0$ in $(-2\pi,2\pi)$: $-\pi,0,\pi$, all with $\tan x=0\le0$, so all in $S$ ($\pm2\pi$ excluded by the log)</w:t>
        <w:br/>
        <w:t xml:space="preserve">$\cos x=-\frac12$: $\pm\frac{2\pi}{3},\pm\frac{4\pi}{3}$; $\tan\frac{2\pi}{3}=-\sqrt3$ and $\tan\left(-\frac{4\pi}{3}\right)=-\sqrt3$ kept; $\tan\left(-\frac{2\pi}{3}\right)=\tan\frac{4\pi}{3}=\sqrt3$ rejected</w:t>
        <w:br/>
        <w:t xml:space="preserve">Sum $=-\pi+0+\pi+\frac{2\pi}{3}-\frac{4\pi}{3}=-\frac{2\pi}{3}\Rightarrow k=-2$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The number of solutions of the equation $\cos\left(\pi x\right)=\dfrac{x^2}{36}$ in the interval $[-5,6]$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$[-5,6]$ में समीकरण $\cos\left(\pi x\right)=\dfrac{x^2}{36}$ के हलों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Graphs: $y=\cos\pi x$ (period $2$, value $1$ at even integers, $-1$ at odd integers) and $y=\frac{x^2}{36}\in\left[0,1\right]$ on $[-6,6]$</w:t>
        <w:br/>
        <w:t xml:space="preserve">On each unit interval $[m,m+1]$ the cosine runs monotonically between $-1$ and $1$ while $\frac{x^2}{36}&lt;1$ for $|x|&lt;6$, so exactly one crossing</w:t>
        <w:br/>
        <w:t xml:space="preserve">$[-5,0]$: one on each of $[-5,-4],\dots,[-1,0]$: $5$ ($x=0$ is not a root)</w:t>
        <w:br/>
        <w:t xml:space="preserve">$[0,6]$: one in each of $(0,1),\dots,(4,5)$: $5$; on $[5,6]$: a crossing in $(5,6)$ and also $x=6$ ($\cos6\pi=1=\frac{36}{36}$): $2$</w:t>
        <w:br/>
        <w:t xml:space="preserve">Total $5+5+2=12$</w:t>
        <w:br/>
        <w:br/>
        <w:t xml:space="preserve">Final Answer: 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$f:\mathbb{R}\to\mathbb{R}$ be defined by $f(x)=\max\left\{\sin|x|,\ \cos|x|\right\}$. Let $S$ be the set of all $x\in[-2\pi,\pi]$ such that $f(x)=-\dfrac12$. If the sum of all elements of $S$ is $k\pi$,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$f(x)=\max\left\{\sin|x|,\ \cos|x|\right\}$ द्वारा परिभाषित है। माना कि $S$ उन सभी $x\in[-2\pi,\pi]$ का समुच्चय है जिनके लिए $f(x)=-\dfrac12$ है। यदि $S$ के सभी अवयवों का योग $k\pi$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$f(x)=g(|x|)$ with $g(t)=\max\{\sin t,\cos t\}$; for $t\in[0,2\pi]$: $g=\sin t$ on $\left[\frac{\pi}{4},\frac{5\pi}{4}\right]$, $g=\cos t$ otherwise</w:t>
        <w:br/>
        <w:t xml:space="preserve">$t\in[0,\pi]$: $\sin t\ge0$, so $g(t)\ge0$; hence no $x\in[0,\pi]$ is in $S$</w:t>
        <w:br/>
        <w:t xml:space="preserve">$x\in[-2\pi,0)$: $t=-x\in(0,2\pi]$. Line $y=-\frac12$ meets $g$ at $t=\frac{7\pi}{6}$ (sine branch, as $\frac{7\pi}{6}&lt;\frac{5\pi}{4}$) and $t=\frac{4\pi}{3}$ (cosine branch, as $\frac{4\pi}{3}&gt;\frac{5\pi}{4}$)</w:t>
        <w:br/>
        <w:t xml:space="preserve">$t=\frac{11\pi}{6}$ ($\sin=-\frac12$) and $t=\frac{2\pi}{3}$ ($\cos=-\frac12$) are not points of $g=-\frac12$, since there the other function is larger</w:t>
        <w:br/>
        <w:t xml:space="preserve">$S=\left\{-\frac{7\pi}{6},-\frac{4\pi}{3}\right\}$, sum $-\frac{5\pi}{2}\Rightarrow k=-2.5$</w:t>
        <w:br/>
        <w:br/>
        <w:t xml:space="preserve">Final Answer: -2.5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The sum of all real numbers $x$ satisfying the equation</w:t>
        <w:br/>
        <w:t xml:space="preserve">$$4^{\sin^2\pi x}+4^{\cos^2\pi x}=4-\left|4x-3\right|$$</w:t>
        <w:br/>
        <w:t xml:space="preserve">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समीकरण</w:t>
        <w:br/>
        <w:t xml:space="preserve">$$4^{\sin^2\pi x}+4^{\cos^2\pi x}=4-\left|4x-3\right|$$</w:t>
        <w:br/>
        <w:t xml:space="preserve">को सन्तुष्ट करने वाली सभी वास्तविक संख्याओं $x$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AM $\ge$ GM: $4^{\sin^2\pi x}+4^{\cos^2\pi x}\ge2\sqrt{4^{\sin^2\pi x+\cos^2\pi x}}=4$, equality iff $\sin^2\pi x=\cos^2\pi x=\frac12$</w:t>
        <w:br/>
        <w:t xml:space="preserve">Right side $4-|4x-3|\le4$, equality iff $x=\frac34$</w:t>
        <w:br/>
        <w:t xml:space="preserve">So both sides must equal $4$: $x=\frac34$, and then $\sin^2\frac{3\pi}{4}=\frac12$ holds</w:t>
        <w:br/>
        <w:t xml:space="preserve">Unique solution $x=\frac34$; sum $=0.75$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The number of solutions of the equation $\sqrt3\sin x+\cos x+\sin\dfrac{3x}{2}=3$ in the interval $[0,500\pi]$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$[0,500\pi]$ में समीकरण $\sqrt3\sin x+\cos x+\sin\dfrac{3x}{2}=3$ के हलों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$\sqrt3\sin x+\cos x=2\sin\left(x+\frac{\pi}{6}\right)\le2$ and $\sin\frac{3x}{2}\le1$, so the left side $\le3$</w:t>
        <w:br/>
        <w:t xml:space="preserve">Equality needs both: $\sin\left(x+\frac{\pi}{6}\right)=1\Rightarrow x=\frac{\pi}{3}+2n\pi$, and $\sin\frac{3x}{2}=1$</w:t>
        <w:br/>
        <w:t xml:space="preserve">At $x=\frac{\pi}{3}+2n\pi$: $\frac{3x}{2}=\frac{\pi}{2}+3n\pi$, $\sin=\cos3n\pi=(-1)^n$, so $n$ must be even</w:t>
        <w:br/>
        <w:t xml:space="preserve">Solutions $x=\frac{\pi}{3}+4m\pi$; $0\le\frac13+4m\le500\Rightarrow0\le m\le124$: $125$ solutions</w:t>
        <w:br/>
        <w:br/>
        <w:t xml:space="preserve">Final Answer: 125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$x$ be a real number, not an integral multiple of $\dfrac{\pi}{2}$, such that</w:t>
        <w:br/>
        <w:t xml:space="preserve">$$\frac{\sin3x}{\sin x}+\frac{\cos3x}{\cos x}+\frac45=0.$$</w:t>
        <w:br/>
        <w:t xml:space="preserve">Then the value of $\tan^2x$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$x$ एक वास्तविक संख्या है, जो $\dfrac{\pi}{2}$ का पूर्णांक गुणज नहीं है, जिसके लिए</w:t>
        <w:br/>
        <w:t xml:space="preserve">$$\frac{\sin3x}{\sin x}+\frac{\cos3x}{\cos x}+\frac45=0$$</w:t>
        <w:br/>
        <w:t xml:space="preserve">है। तब $\tan^2x$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$\frac{\sin3x}{\sin x}=3-4\sin^2x$, $\frac{\cos3x}{\cos x}=4\cos^2x-3$; sum $=4(\cos^2x-\sin^2x)=4\cos2x$</w:t>
        <w:br/>
        <w:t xml:space="preserve">$4\cos2x=-\frac45\Rightarrow\cos2x=-\frac15$ (possible, and then $\sin x,\cos x\ne0$)</w:t>
        <w:br/>
        <w:t xml:space="preserve">$\tan^2x=\dfrac{1-\cos2x}{1+\cos2x}=\dfrac{6/5}{4/5}=1.5$</w:t>
        <w:br/>
        <w:br/>
        <w:t xml:space="preserve">Final Answer: 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$S$ be the set of all $x\in(-2\pi,2\pi)$ for which $\sec x$, $\tan x$ and $\tan\dfrac x2$ are defined and</w:t>
        <w:br/>
        <w:t xml:space="preserve">$$\sec x+\tan x=1+4\tan\frac x2.$$</w:t>
        <w:br/>
        <w:t xml:space="preserve">Then the value of $\displaystyle\sum_{x\in S}\left(\sin x+\cos x\right)$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$x\in(-2\pi,2\pi)$ का समुच्चय है जिनके लिए $\sec x$, $\tan x$ तथा $\tan\dfrac x2$ परिभाषित हैं और</w:t>
        <w:br/>
        <w:t xml:space="preserve">$$\sec x+\tan x=1+4\tan\frac x2$$</w:t>
        <w:br/>
        <w:t xml:space="preserve">है। तब $\displaystyle\sum_{x\in S}\left(\sin x+\cos x\right)$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$t=\tan\frac x2$: $\sec x+\tan x=\dfrac{1+\sin x}{\cos x}=\dfrac{(1+t)^2}{1-t^2}=\dfrac{1+t}{1-t}$ ($t\ne\pm1$)</w:t>
        <w:br/>
        <w:t xml:space="preserve">$\dfrac{1+t}{1-t}=1+4t\Rightarrow1+t=1+3t-4t^2\Rightarrow2t(2t-1)=0\Rightarrow t=0$ or $t=\frac12$</w:t>
        <w:br/>
        <w:t xml:space="preserve">$t=0$: $x=0$ ($\pm2\pi$ excluded); $\sin x+\cos x=1$</w:t>
        <w:br/>
        <w:t xml:space="preserve">$t=\frac12$: $\sin x=\frac45$, $\cos x=\frac35$; $\frac x2\in(-\pi,\pi)$ gives $\frac x2=\tan^{-1}\frac12$ or $\tan^{-1}\frac12-\pi$: two values of $x$, each with $\sin x+\cos x=\frac75$</w:t>
        <w:br/>
        <w:t xml:space="preserve">Sum $=1+\frac75+\frac75=3.8$</w:t>
        <w:br/>
        <w:br/>
        <w:t xml:space="preserve">Final Answer: 3.8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$x$ and $y$ be real numbers such that</w:t>
        <w:br/>
        <w:t xml:space="preserve">$$x-y=\frac{\pi}{2}\qquad\text{and}\qquad3\sin x-4\sin y=5.$$</w:t>
        <w:br/>
        <w:t xml:space="preserve">Then the value of $\sin(x+y)$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$x$ तथा $y$ वास्तविक संख्याएँ हैं जिनके लिए</w:t>
        <w:br/>
        <w:t xml:space="preserve">$$x-y=\frac{\pi}{2}$$</w:t>
        <w:br/>
        <w:t xml:space="preserve">तथा</w:t>
        <w:br/>
        <w:t xml:space="preserve">$$3\sin x-4\sin y=5$$</w:t>
        <w:br/>
        <w:t xml:space="preserve">हैं। तब $\sin(x+y)$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$y=x-\frac{\pi}{2}\Rightarrow\sin y=-\cos x$, so $3\sin x+4\cos x=5$</w:t>
        <w:br/>
        <w:t xml:space="preserve">$3\sin x+4\cos x\le\sqrt{3^2+4^2}=5$, equality only when $\sin x=\frac35$, $\cos x=\frac45$</w:t>
        <w:br/>
        <w:t xml:space="preserve">$x+y=2x-\frac{\pi}{2}\Rightarrow\sin(x+y)=-\cos2x=-(\cos^2x-\sin^2x)=-\frac{16-9}{25}=-0.28$</w:t>
        <w:br/>
        <w:br/>
        <w:t xml:space="preserve">Final Answer: -0.28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