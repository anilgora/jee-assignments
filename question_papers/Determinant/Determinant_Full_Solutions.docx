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Determinant - Full Solutions</w:t>
      </w:r>
    </w:p>
    <w:p>
      <w:pPr>
        <w:pStyle w:val="Heading2"/>
      </w:pPr>
      <w:r>
        <w:t xml:space="preserve">Question 01</w:t>
      </w:r>
    </w:p>
    <w:p>
      <w:r>
        <w:t xml:space="preserve">[Question in English]</w:t>
        <w:br/>
        <w:br/>
        <w:t xml:space="preserve">Let $b$ and $c$ be real numbers and let $P:\mathbb{R}\to\mathbb{R}$ be defined by $P(x)=3x^{2}+bx+c$. Then</w:t>
        <w:br/>
        <w:t xml:space="preserve">$$\begin{vmatrix}P(0)&amp;P(1)&amp;P(2)\\P(1)&amp;P(2)&amp;P(3)\\P(2)&amp;P(3)&amp;P(4)\end{vmatrix}$$</w:t>
        <w:br/>
        <w:t xml:space="preserve">is equal to</w:t>
        <w:br/>
        <w:br/>
        <w:t xml:space="preserve">(A) $0$</w:t>
        <w:br/>
        <w:t xml:space="preserve">(B) $216$</w:t>
        <w:br/>
        <w:t xml:space="preserve">(C) $-216$</w:t>
        <w:br/>
        <w:t xml:space="preserve">(D) $-108$</w:t>
        <w:br/>
        <w:br/>
        <w:t xml:space="preserve">Only one option is correct.</w:t>
        <w:br/>
        <w:br/>
        <w:t xml:space="preserve">[Question in Hindi]</w:t>
        <w:br/>
        <w:br/>
        <w:t xml:space="preserve">माना कि $b$ तथा $c$ वास्तविक संख्याएँ हैं और $P:\mathbb{R}\to\mathbb{R}$, $P(x)=3x^{2}+bx+c$ द्वारा परिभाषित है। तब</w:t>
        <w:br/>
        <w:t xml:space="preserve">$$\begin{vmatrix}P(0)&amp;P(1)&amp;P(2)\\P(1)&amp;P(2)&amp;P(3)\\P(2)&amp;P(3)&amp;P(4)\end{vmatrix}$$</w:t>
        <w:br/>
        <w:t xml:space="preserve">बराबर है</w:t>
        <w:br/>
        <w:br/>
        <w:t xml:space="preserve">(A) $0$</w:t>
        <w:br/>
        <w:t xml:space="preserve">(B) $216$</w:t>
        <w:br/>
        <w:t xml:space="preserve">(C) $-216$</w:t>
        <w:br/>
        <w:t xml:space="preserve">(D) $-108$</w:t>
        <w:br/>
        <w:br/>
        <w:t xml:space="preserve">केवल एक विकल्प सही है।</w:t>
        <w:br/>
        <w:br/>
        <w:t xml:space="preserve">[Solution in English]</w:t>
        <w:br/>
        <w:br/>
        <w:t xml:space="preserve">Write $u_n=P(n)$. For $P(x)=3x^{2}+bx+c$: $u_{n+1}-u_n=6n+3+b$ and $u_{n+2}-2u_{n+1}+u_n=6$ for every $n$.</w:t>
        <w:br/>
        <w:t xml:space="preserve">Apply $R_3\to R_3-2R_2+R_1$ (value unchanged, since a multiple of other rows is added). The new third row is $(u_2-2u_1+u_0,\ u_3-2u_2+u_1,\ u_4-2u_3+u_2)=(6,6,6)$.</w:t>
        <w:br/>
        <w:t xml:space="preserve">Apply $R_2\to R_2-R_1$. The new second row is $(u_1-u_0,\ u_2-u_1,\ u_3-u_2)=(3+b,\ 9+b,\ 15+b)$. The first row stays $(c,\ 3+b+c,\ 12+2b+c)$.</w:t>
        <w:br/>
        <w:t xml:space="preserve">Apply $C_2\to C_2-C_1$: the second column becomes $(3+b,\ 6,\ 0)$.</w:t>
        <w:br/>
        <w:t xml:space="preserve">Apply $C_3\to C_3-2C_2+C_1$ (using the original second column): first row $12+2b+c-2(3+b+c)+c=6$, second row $15+b-2(9+b)+(3+b)=0$, third row $6-12+6=0$.</w:t>
        <w:br/>
        <w:t xml:space="preserve">$$\begin{vmatrix}c&amp;3+b&amp;6\\3+b&amp;6&amp;0\\6&amp;0&amp;0\end{vmatrix}$$</w:t>
        <w:br/>
        <w:t xml:space="preserve">Expanding along the third column: $6\begin{vmatrix}3+b&amp;6\\6&amp;0\end{vmatrix}=6(0-36)=-216$.</w:t>
        <w:br/>
        <w:t xml:space="preserve">Why $b$ and $c$ do not matter: if $P$ were linear, $u_{n+2}-2u_{n+1}+u_n=0$, so $R_3=2R_2-R_1$ and the determinant is $0$; only the $x^{2}$ part survives, and it gives $-8\cdot3^{3}=-216$.</w:t>
        <w:br/>
        <w:t xml:space="preserve">Option (D) is the value $-4\cdot 27$ obtained by forgetting the factor $2$ in the second difference.</w:t>
        <w:br/>
        <w:br/>
        <w:t xml:space="preserve">Correct Option: (C)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02</w:t>
      </w:r>
    </w:p>
    <w:p>
      <w:r>
        <w:t xml:space="preserve">[Question in English]</w:t>
        <w:br/>
        <w:br/>
        <w:t xml:space="preserve">Let $f:\mathbb{R}\to\mathbb{R}$ be defined by</w:t>
        <w:br/>
        <w:t xml:space="preserve">$$f(x)=\begin{vmatrix}1&amp;1&amp;1\\\cos x&amp;\cos 2x&amp;\cos 3x\\\cos 2x&amp;\cos 4x&amp;\cos 6x\end{vmatrix}.$$</w:t>
        <w:br/>
        <w:t xml:space="preserve">Then the number of distinct $x\in[0,\pi]$ for which $f(x)=0$ is</w:t>
        <w:br/>
        <w:br/>
        <w:t xml:space="preserve">(A) $6$</w:t>
        <w:br/>
        <w:t xml:space="preserve">(B) $5$</w:t>
        <w:br/>
        <w:t xml:space="preserve">(C) $7$</w:t>
        <w:br/>
        <w:t xml:space="preserve">(D) $4$</w:t>
        <w:br/>
        <w:br/>
        <w:t xml:space="preserve">Only one option is correct.</w:t>
        <w:br/>
        <w:br/>
        <w:t xml:space="preserve">[Question in Hindi]</w:t>
        <w:br/>
        <w:br/>
        <w:t xml:space="preserve">माना कि $f:\mathbb{R}\to\mathbb{R}$</w:t>
        <w:br/>
        <w:t xml:space="preserve">$$f(x)=\begin{vmatrix}1&amp;1&amp;1\\\cos x&amp;\cos 2x&amp;\cos 3x\\\cos 2x&amp;\cos 4x&amp;\cos 6x\end{vmatrix}$$</w:t>
        <w:br/>
        <w:t xml:space="preserve">द्वारा परिभाषित है। तब $[0,\pi]$ में उन भिन्न $x$ की संख्या, जिनके लिए $f(x)=0$ है,</w:t>
        <w:br/>
        <w:br/>
        <w:t xml:space="preserve">(A) $6$</w:t>
        <w:br/>
        <w:t xml:space="preserve">(B) $5$</w:t>
        <w:br/>
        <w:t xml:space="preserve">(C) $7$</w:t>
        <w:br/>
        <w:t xml:space="preserve">(D) $4$</w:t>
        <w:br/>
        <w:br/>
        <w:t xml:space="preserve">केवल एक विकल्प सही है।</w:t>
        <w:br/>
        <w:br/>
        <w:t xml:space="preserve">[Solution in English]</w:t>
        <w:br/>
        <w:br/>
        <w:t xml:space="preserve">Since $\cos 2\theta=2\cos^{2}\theta-1$, the third row is $2(\cos^{2}x,\cos^{2}2x,\cos^{2}3x)-(1,1,1)$, a linear combination of the first row and the row of squares.</w:t>
        <w:br/>
        <w:t xml:space="preserve">Apply $R_3\to R_3+R_1$ (adding a multiple of a row does not change the determinant). The third row becomes $(2\cos^{2}x,\ 2\cos^{2}2x,\ 2\cos^{2}3x)$; take the factor $2$ out.</w:t>
        <w:br/>
        <w:t xml:space="preserve">With $a=\cos x$, $b=\cos 2x$, $c=\cos 3x$ the remaining determinant is the Vandermonde determinant $\begin{vmatrix}1&amp;1&amp;1\\a&amp;b&amp;c\\a^{2}&amp;b^{2}&amp;c^{2}\end{vmatrix}=(b-a)(c-a)(c-b)$.</w:t>
        <w:br/>
        <w:t xml:space="preserve">So $f(x)=2(\cos 2x-\cos x)(\cos 3x-\cos x)(\cos 3x-\cos 2x)$, and $f(x)=0$ exactly when two of $\cos x,\cos 2x,\cos 3x$ are equal.</w:t>
        <w:br/>
        <w:t xml:space="preserve">$\cos 2x=\cos x$: $2x=2k\pi\pm x$, so $x=2k\pi$ or $x=\frac{2k\pi}{3}$. In $[0,\pi]$: $x=0,\ \frac{2\pi}{3}$.</w:t>
        <w:br/>
        <w:t xml:space="preserve">$\cos 3x=\cos x$: $3x=2k\pi\pm x$, so $x=k\pi$ or $x=\frac{k\pi}{2}$. In $[0,\pi]$: $x=0,\ \frac{\pi}{2},\ \pi$.</w:t>
        <w:br/>
        <w:t xml:space="preserve">$\cos 3x=\cos 2x$: $3x=2k\pi\pm 2x$, so $x=2k\pi$ or $x=\frac{2k\pi}{5}$. In $[0,\pi]$: $x=0,\ \frac{2\pi}{5},\ \frac{4\pi}{5}$.</w:t>
        <w:br/>
        <w:t xml:space="preserve">The value $0$ occurs in all three lists and must be counted once. The distinct zeros are $0,\ \frac{2\pi}{5},\ \frac{\pi}{2},\ \frac{2\pi}{3},\ \frac{4\pi}{5},\ \pi$.</w:t>
        <w:br/>
        <w:t xml:space="preserve">Hence there are $6$ zeros. Counting $0$ more than once gives $7$ or more; missing the end point $\pi$ gives $5$.</w:t>
        <w:br/>
        <w:br/>
        <w:t xml:space="preserve">Correct Option: (A)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03</w:t>
      </w:r>
    </w:p>
    <w:p>
      <w:r>
        <w:t xml:space="preserve">[Question in English]</w:t>
        <w:br/>
        <w:br/>
        <w:t xml:space="preserve">For each positive integer $n$, let</w:t>
        <w:br/>
        <w:t xml:space="preserve">$$D_n=\begin{vmatrix}n&amp;n+1&amp;n+2\\n+2&amp;n&amp;n+1\\n+1&amp;n+2&amp;n\end{vmatrix}.$$</w:t>
        <w:br/>
        <w:t xml:space="preserve">Then the number of integers $n$ with $1\le n\le 100$ for which $D_n$ is the square of an integer is</w:t>
        <w:br/>
        <w:br/>
        <w:t xml:space="preserve">(A) $10$</w:t>
        <w:br/>
        <w:t xml:space="preserve">(B) $9$</w:t>
        <w:br/>
        <w:t xml:space="preserve">(C) $3$</w:t>
        <w:br/>
        <w:t xml:space="preserve">(D) $8$</w:t>
        <w:br/>
        <w:br/>
        <w:t xml:space="preserve">Only one option is correct.</w:t>
        <w:br/>
        <w:br/>
        <w:t xml:space="preserve">[Question in Hindi]</w:t>
        <w:br/>
        <w:br/>
        <w:t xml:space="preserve">प्रत्येक धनात्मक पूर्णांक $n$ के लिए माना कि</w:t>
        <w:br/>
        <w:t xml:space="preserve">$$D_n=\begin{vmatrix}n&amp;n+1&amp;n+2\\n+2&amp;n&amp;n+1\\n+1&amp;n+2&amp;n\end{vmatrix}$$</w:t>
        <w:br/>
        <w:t xml:space="preserve">है। तब $1\le n\le 100$ वाले उन पूर्णांकों $n$ की संख्या, जिनके लिए $D_n$ किसी पूर्णांक का वर्ग है,</w:t>
        <w:br/>
        <w:br/>
        <w:t xml:space="preserve">(A) $10$</w:t>
        <w:br/>
        <w:t xml:space="preserve">(B) $9$</w:t>
        <w:br/>
        <w:t xml:space="preserve">(C) $3$</w:t>
        <w:br/>
        <w:t xml:space="preserve">(D) $8$</w:t>
        <w:br/>
        <w:br/>
        <w:t xml:space="preserve">केवल एक विकल्प सही है।</w:t>
        <w:br/>
        <w:br/>
        <w:t xml:space="preserve">[Solution in English]</w:t>
        <w:br/>
        <w:br/>
        <w:t xml:space="preserve">The matrix is circulant: each row is the previous one shifted cyclically, so every row and every column has sum $3n+3$.</w:t>
        <w:br/>
        <w:t xml:space="preserve">Apply $C_1\to C_1+C_2+C_3$; the first column becomes $(3n+3,3n+3,3n+3)$, and $3(n+1)$ comes out as a common factor.</w:t>
        <w:br/>
        <w:t xml:space="preserve">$D_n=3(n+1)\begin{vmatrix}1&amp;n+1&amp;n+2\\1&amp;n&amp;n+1\\1&amp;n+2&amp;n\end{vmatrix}$.</w:t>
        <w:br/>
        <w:t xml:space="preserve">Apply $R_2\to R_2-R_1$ and $R_3\to R_3-R_1$: $\begin{vmatrix}1&amp;n+1&amp;n+2\\0&amp;-1&amp;-1\\0&amp;1&amp;-2\end{vmatrix}=(-1)(-2)-(-1)(1)=3$.</w:t>
        <w:br/>
        <w:t xml:space="preserve">So $D_n=9(n+1)$. This agrees with the circulant formula $a^{3}+b^{3}+c^{3}-3abc=(a+b+c)\cdot\frac12[(a-b)^{2}+(b-c)^{2}+(c-a)^{2}]=(3n+3)\cdot3$.</w:t>
        <w:br/>
        <w:t xml:space="preserve">Since $9$ is a square, $D_n$ is a perfect square exactly when $n+1$ is a perfect square.</w:t>
        <w:br/>
        <w:t xml:space="preserve">For $1\le n\le 100$ we have $2\le n+1\le 101$, and the squares in this range are $4,9,\dots,100$, that is $k^{2}$ for $k=2,\dots,10$.</w:t>
        <w:br/>
        <w:t xml:space="preserve">Hence $9$ values of $n$ (namely $n=3,8,15,\dots,99$). Including $n+1=1$ (outside the range) would give $10$.</w:t>
        <w:br/>
        <w:br/>
        <w:t xml:space="preserve">Correct Option: (B)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04</w:t>
      </w:r>
    </w:p>
    <w:p>
      <w:r>
        <w:t xml:space="preserve">[Question in English]</w:t>
        <w:br/>
        <w:br/>
        <w:t xml:space="preserve">Let $\omega$ be a complex cube root of unity with $\omega\ne1$. The equation</w:t>
        <w:br/>
        <w:t xml:space="preserve">$$\begin{vmatrix}x&amp;1&amp;\omega\\\omega&amp;x&amp;1\\1&amp;\omega&amp;x\end{vmatrix}=0$$</w:t>
        <w:br/>
        <w:t xml:space="preserve">in the complex variable $x$ has a repeated root $\alpha$ and another root $\beta$. Then $\dfrac{\beta}{\alpha}$ is equal to</w:t>
        <w:br/>
        <w:br/>
        <w:t xml:space="preserve">(A) $-\dfrac{1}{2}$</w:t>
        <w:br/>
        <w:t xml:space="preserve">(B) $2$</w:t>
        <w:br/>
        <w:t xml:space="preserve">(C) $\omega$</w:t>
        <w:br/>
        <w:t xml:space="preserve">(D) $-2$</w:t>
        <w:br/>
        <w:br/>
        <w:t xml:space="preserve">Only one option is correct.</w:t>
        <w:br/>
        <w:br/>
        <w:t xml:space="preserve">[Question in Hindi]</w:t>
        <w:br/>
        <w:br/>
        <w:t xml:space="preserve">माना कि $\omega$ इकाई का एक सम्मिश्र घनमूल है तथा $\omega\ne1$ है। सम्मिश्र चर $x$ में समीकरण</w:t>
        <w:br/>
        <w:t xml:space="preserve">$$\begin{vmatrix}x&amp;1&amp;\omega\\\omega&amp;x&amp;1\\1&amp;\omega&amp;x\end{vmatrix}=0$$</w:t>
        <w:br/>
        <w:t xml:space="preserve">का एक पुनरावृत्त मूल $\alpha$ तथा एक अन्य मूल $\beta$ है। तब $\dfrac{\beta}{\alpha}$ बराबर है</w:t>
        <w:br/>
        <w:br/>
        <w:t xml:space="preserve">(A) $-\dfrac{1}{2}$</w:t>
        <w:br/>
        <w:t xml:space="preserve">(B) $2$</w:t>
        <w:br/>
        <w:t xml:space="preserve">(C) $\omega$</w:t>
        <w:br/>
        <w:t xml:space="preserve">(D) $-2$</w:t>
        <w:br/>
        <w:br/>
        <w:t xml:space="preserve">केवल एक विकल्प सही है।</w:t>
        <w:br/>
        <w:br/>
        <w:t xml:space="preserve">[Solution in English]</w:t>
        <w:br/>
        <w:br/>
        <w:t xml:space="preserve">Each row is the previous row shifted one place to the right, so the determinant is circulant with first row $(a,b,c)=(x,1,\omega)$.</w:t>
        <w:br/>
        <w:t xml:space="preserve">For a circulant, $\Delta=a^{3}+b^{3}+c^{3}-3abc=(a+b+c)(a+b\omega+c\omega^{2})(a+b\omega^{2}+c\omega)$, because $1+\omega+\omega^{2}=0$ and $\omega^{3}=1$.</w:t>
        <w:br/>
        <w:t xml:space="preserve">Direct expansion: $\Delta=x^{3}+1+\omega^{3}-3x\omega=x^{3}-3\omega x+2$.</w:t>
        <w:br/>
        <w:t xml:space="preserve">First factor: $x+1+\omega=x-\omega^{2}$.</w:t>
        <w:br/>
        <w:t xml:space="preserve">Second factor: $x+1\cdot\omega+\omega\cdot\omega^{2}=x+\omega+1=x-\omega^{2}$.</w:t>
        <w:br/>
        <w:t xml:space="preserve">Third factor: $x+1\cdot\omega^{2}+\omega\cdot\omega=x+2\omega^{2}$.</w:t>
        <w:br/>
        <w:t xml:space="preserve">So $\Delta=(x-\omega^{2})^{2}(x+2\omega^{2})$: two of the three linear factors coincide because $\omega^{3}=1$ makes $c\,\omega^{2}=1$.</w:t>
        <w:br/>
        <w:t xml:space="preserve">Check: the product of the roots is $\omega^{4}\cdot(-2\omega^{2})=-2\omega^{6}=-2$, which equals $-2$ from $x^{3}-3\omega x+2$; the sum of the roots is $2\omega^{2}-2\omega^{2}=0$, matching the missing $x^{2}$ term.</w:t>
        <w:br/>
        <w:t xml:space="preserve">The repeated root is $\alpha=\omega^{2}$ and the other root is $\beta=-2\omega^{2}$, so $\dfrac{\beta}{\alpha}=-2$, whichever non-real cube root $\omega$ is.</w:t>
        <w:br/>
        <w:br/>
        <w:t xml:space="preserve">Correct Option: (D)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05</w:t>
      </w:r>
    </w:p>
    <w:p>
      <w:r>
        <w:t xml:space="preserve">[Question in English]</w:t>
        <w:br/>
        <w:br/>
        <w:t xml:space="preserve">For a real number $k$, let $p,q,r:\mathbb{R}\to\mathbb{R}$ be defined by $p(x)=x^{2}+1$, $q(x)=x^{2}+x$ and $r(x)=2x^{2}+kx+k^{2}$. Then the sum of all real values of $k$ for which</w:t>
        <w:br/>
        <w:t xml:space="preserve">$$\begin{vmatrix}p(1)&amp;p(2)&amp;p(3)\\q(1)&amp;q(2)&amp;q(3)\\r(1)&amp;r(2)&amp;r(3)\end{vmatrix}=0$$</w:t>
        <w:br/>
        <w:t xml:space="preserve">is</w:t>
        <w:br/>
        <w:br/>
        <w:t xml:space="preserve">(A) $-1$</w:t>
        <w:br/>
        <w:t xml:space="preserve">(B) $1$</w:t>
        <w:br/>
        <w:t xml:space="preserve">(C) $-2$</w:t>
        <w:br/>
        <w:t xml:space="preserve">(D) $3$</w:t>
        <w:br/>
        <w:br/>
        <w:t xml:space="preserve">Only one option is correct.</w:t>
        <w:br/>
        <w:br/>
        <w:t xml:space="preserve">[Question in Hindi]</w:t>
        <w:br/>
        <w:br/>
        <w:t xml:space="preserve">वास्तविक संख्या $k$ के लिए माना कि $p,q,r:\mathbb{R}\to\mathbb{R}$, $p(x)=x^{2}+1$, $q(x)=x^{2}+x$ तथा $r(x)=2x^{2}+kx+k^{2}$ द्वारा परिभाषित हैं। तब $k$ के उन सभी वास्तविक मानों का योग, जिनके लिए</w:t>
        <w:br/>
        <w:t xml:space="preserve">$$\begin{vmatrix}p(1)&amp;p(2)&amp;p(3)\\q(1)&amp;q(2)&amp;q(3)\\r(1)&amp;r(2)&amp;r(3)\end{vmatrix}=0$$</w:t>
        <w:br/>
        <w:t xml:space="preserve">है,</w:t>
        <w:br/>
        <w:br/>
        <w:t xml:space="preserve">(A) $-1$</w:t>
        <w:br/>
        <w:t xml:space="preserve">(B) $1$</w:t>
        <w:br/>
        <w:t xml:space="preserve">(C) $-2$</w:t>
        <w:br/>
        <w:t xml:space="preserve">(D) $3$</w:t>
        <w:br/>
        <w:br/>
        <w:t xml:space="preserve">केवल एक विकल्प सही है।</w:t>
        <w:br/>
        <w:br/>
        <w:t xml:space="preserve">[Solution in English]</w:t>
        <w:br/>
        <w:br/>
        <w:t xml:space="preserve">For a polynomial $s(x)=ax^{2}+bx+c$ the row $(s(1),s(2),s(3))$ equals $a(1,4,9)+b(1,2,3)+c(1,1,1)$.</w:t>
        <w:br/>
        <w:t xml:space="preserve">Hence the determinant equals $\begin{vmatrix}1&amp;0&amp;1\\1&amp;1&amp;0\\2&amp;k&amp;k^{2}\end{vmatrix}\cdot\begin{vmatrix}1&amp;4&amp;9\\1&amp;2&amp;3\\1&amp;1&amp;1\end{vmatrix}$ (rows of coefficients times the rows $(j^{2}),(j),(1)$).</w:t>
        <w:br/>
        <w:t xml:space="preserve">$\begin{vmatrix}1&amp;4&amp;9\\1&amp;2&amp;3\\1&amp;1&amp;1\end{vmatrix}=1(2-3)-4(1-3)+9(1-2)=-2\ne0$.</w:t>
        <w:br/>
        <w:t xml:space="preserve">$\begin{vmatrix}1&amp;0&amp;1\\1&amp;1&amp;0\\2&amp;k&amp;k^{2}\end{vmatrix}=1(k^{2}-0)-0+1(k-2)=k^{2}+k-2$.</w:t>
        <w:br/>
        <w:t xml:space="preserve">So the determinant is $-2(k^{2}+k-2)$. It vanishes exactly when the coefficient rows are dependent, that is when $r$ is a linear combination $\lambda p+\mu q$: $\mu=k$ ($x$-coefficient), $\lambda=k^{2}$ (constant), $\lambda+\mu=2$ ($x^{2}$-coefficient).</w:t>
        <w:br/>
        <w:t xml:space="preserve">$k^{2}+k-2=(k-1)(k+2)=0$, so $k=1$ ($r=p+q$) or $k=-2$ ($r=4p-2q$).</w:t>
        <w:br/>
        <w:t xml:space="preserve">Check for $k=1$: rows $(2,5,10)$, $(2,6,12)$, $(4,11,22)$, and the third is the sum of the first two.</w:t>
        <w:br/>
        <w:t xml:space="preserve">The sum of the values is $1+(-2)=-1$. The product $-2$ is option (C).</w:t>
        <w:br/>
        <w:br/>
        <w:t xml:space="preserve">Correct Option: (A)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06</w:t>
      </w:r>
    </w:p>
    <w:p>
      <w:r>
        <w:t xml:space="preserve">[Question in English]</w:t>
        <w:br/>
        <w:br/>
        <w:t xml:space="preserve">For each real number $\lambda\ne7$, the system of equations</w:t>
        <w:br/>
        <w:t xml:space="preserve">$$x+y+z=3,\qquad x+2y+3z=6,\qquad x+4y+\lambda z=\lambda^{2}-7\lambda+12$$</w:t>
        <w:br/>
        <w:t xml:space="preserve">has a unique solution $(x_\lambda,y_\lambda,z_\lambda)$. Then $\displaystyle\lim_{\lambda\to7}y_\lambda$ is equal to</w:t>
        <w:br/>
        <w:br/>
        <w:t xml:space="preserve">(A) $7$</w:t>
        <w:br/>
        <w:t xml:space="preserve">(B) $-11$</w:t>
        <w:br/>
        <w:t xml:space="preserve">(C) $11$</w:t>
        <w:br/>
        <w:t xml:space="preserve">(D) $-7$</w:t>
        <w:br/>
        <w:br/>
        <w:t xml:space="preserve">Only one option is correct.</w:t>
        <w:br/>
        <w:br/>
        <w:t xml:space="preserve">[Question in Hindi]</w:t>
        <w:br/>
        <w:br/>
        <w:t xml:space="preserve">प्रत्येक वास्तविक संख्या $\lambda\ne7$ के लिए समीकरण निकाय</w:t>
        <w:br/>
        <w:t xml:space="preserve">$$x+y+z=3,\qquad x+2y+3z=6,\qquad x+4y+\lambda z=\lambda^{2}-7\lambda+12$$</w:t>
        <w:br/>
        <w:t xml:space="preserve">का एक अद्वितीय हल $(x_\lambda,y_\lambda,z_\lambda)$ है। तब $\displaystyle\lim_{\lambda\to7}y_\lambda$ बराबर है</w:t>
        <w:br/>
        <w:br/>
        <w:t xml:space="preserve">(A) $7$</w:t>
        <w:br/>
        <w:t xml:space="preserve">(B) $-11$</w:t>
        <w:br/>
        <w:t xml:space="preserve">(C) $11$</w:t>
        <w:br/>
        <w:t xml:space="preserve">(D) $-7$</w:t>
        <w:br/>
        <w:br/>
        <w:t xml:space="preserve">केवल एक विकल्प सही है।</w:t>
        <w:br/>
        <w:br/>
        <w:t xml:space="preserve">[Solution in English]</w:t>
        <w:br/>
        <w:br/>
        <w:t xml:space="preserve">Coefficient determinant: $\Delta=1(2\lambda-12)-1(\lambda-3)+1(4-2)=\lambda-7$, non-zero for $\lambda\ne7$, so Cramer's rule applies.</w:t>
        <w:br/>
        <w:t xml:space="preserve">Let $c=\lambda^{2}-7\lambda+12$. Replacing the second column by the constants: $\Delta_2=\begin{vmatrix}1&amp;3&amp;1\\1&amp;6&amp;3\\1&amp;c&amp;\lambda\end{vmatrix}=1(6\lambda-3c)-3(\lambda-3)+1(c-6)=3\lambda-2c+3$.</w:t>
        <w:br/>
        <w:t xml:space="preserve">Substituting $c$: $\Delta_2=3\lambda-2\lambda^{2}+14\lambda-24+3=-(2\lambda^{2}-17\lambda+21)=-(2\lambda-3)(\lambda-7)$.</w:t>
        <w:br/>
        <w:t xml:space="preserve">So $y_\lambda=\dfrac{\Delta_2}{\Delta}=-(2\lambda-3)=3-2\lambda$ for every $\lambda\ne7$.</w:t>
        <w:br/>
        <w:t xml:space="preserve">Similarly $\Delta_1=\Delta_3=c-12=\lambda(\lambda-7)$, so $x_\lambda=z_\lambda=\lambda$; check: $\lambda+(3-2\lambda)+\lambda=3$.</w:t>
        <w:br/>
        <w:t xml:space="preserve">At $\lambda=7$ itself $\Delta=0$ and the system has infinitely many solutions (the constant becomes $12=3\cdot6-2\cdot3$); the limit picks out the solution $(7,-11,7)$ of that line.</w:t>
        <w:br/>
        <w:t xml:space="preserve">$\displaystyle\lim_{\lambda\to7}y_\lambda=3-14=-11$.</w:t>
        <w:br/>
        <w:br/>
        <w:t xml:space="preserve">Correct Option: (B)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07</w:t>
      </w:r>
    </w:p>
    <w:p>
      <w:r>
        <w:t xml:space="preserve">[Question in English]</w:t>
        <w:br/>
        <w:br/>
        <w:t xml:space="preserve">Let $p$ and $q$ be integers with $1\le p\le 10$ and $1\le q\le 10$, and consider the system of equations</w:t>
        <w:br/>
        <w:t xml:space="preserve">$$x+y+z=3,\qquad x+2y+pz=4,\qquad x+3y+5z=q.$$</w:t>
        <w:br/>
        <w:t xml:space="preserve">Then the number of ordered pairs $(p,q)$ for which the system has a unique solution in which $z$ is an integer is</w:t>
        <w:br/>
        <w:br/>
        <w:t xml:space="preserve">(A) $19$</w:t>
        <w:br/>
        <w:t xml:space="preserve">(B) $90$</w:t>
        <w:br/>
        <w:t xml:space="preserve">(C) $12$</w:t>
        <w:br/>
        <w:t xml:space="preserve">(D) $21$</w:t>
        <w:br/>
        <w:br/>
        <w:t xml:space="preserve">Only one option is correct.</w:t>
        <w:br/>
        <w:br/>
        <w:t xml:space="preserve">[Question in Hindi]</w:t>
        <w:br/>
        <w:br/>
        <w:t xml:space="preserve">माना कि $p$ तथा $q$ ऐसे पूर्णांक हैं कि $1\le p\le 10$ तथा $1\le q\le 10$, और समीकरण निकाय</w:t>
        <w:br/>
        <w:t xml:space="preserve">$$x+y+z=3,\qquad x+2y+pz=4,\qquad x+3y+5z=q$$</w:t>
        <w:br/>
        <w:t xml:space="preserve">पर विचार कीजिए। तब उन क्रमित युग्मों $(p,q)$ की संख्या, जिनके लिए निकाय का एक अद्वितीय हल है जिसमें $z$ एक पूर्णांक है,</w:t>
        <w:br/>
        <w:br/>
        <w:t xml:space="preserve">(A) $19$</w:t>
        <w:br/>
        <w:t xml:space="preserve">(B) $90$</w:t>
        <w:br/>
        <w:t xml:space="preserve">(C) $12$</w:t>
        <w:br/>
        <w:t xml:space="preserve">(D) $21$</w:t>
        <w:br/>
        <w:br/>
        <w:t xml:space="preserve">केवल एक विकल्प सही है।</w:t>
        <w:br/>
        <w:br/>
        <w:t xml:space="preserve">[Solution in English]</w:t>
        <w:br/>
        <w:br/>
        <w:t xml:space="preserve">Coefficient determinant: $\Delta=1(10-3p)-1(5-p)+1(3-2)=6-2p$. The system has a unique solution exactly when $p\ne3$; for $p=3$ it has either none or infinitely many, so these pairs are excluded.</w:t>
        <w:br/>
        <w:t xml:space="preserve">By Cramer's rule $z=\Delta_3/\Delta$ with $\Delta_3=\begin{vmatrix}1&amp;1&amp;3\\1&amp;2&amp;4\\1&amp;3&amp;q\end{vmatrix}=1(2q-12)-1(q-4)+3(3-2)=q-5$.</w:t>
        <w:br/>
        <w:t xml:space="preserve">So $z=\dfrac{q-5}{6-2p}$, and $z$ is an integer exactly when $6-2p$ divides $q-5$, where $q-5$ ranges over $-4,-3,\dots,5$.</w:t>
        <w:br/>
        <w:t xml:space="preserve">$p=2$ or $p=4$: $6-2p=\pm2$; the even values of $q-5$ are $-4,-2,0,2,4$, giving $5$ pairs each, $10$ in all.</w:t>
        <w:br/>
        <w:t xml:space="preserve">$p=1$ or $p=5$: $6-2p=\pm4$; the multiples of $4$ are $-4,0,4$, giving $3$ pairs each, $6$ in all.</w:t>
        <w:br/>
        <w:t xml:space="preserve">$p=6,7,8,9,10$: $|6-2p|=6,8,10,12,14$ exceeds $|q-5|$ unless $q-5=0$, so only $q=5$ (where $z=0$) works: $5$ pairs.</w:t>
        <w:br/>
        <w:t xml:space="preserve">Total $=10+6+5=21$. Forgetting the pairs with $z=0$ gives $12$; counting all unique-solution pairs gives $90$.</w:t>
        <w:br/>
        <w:br/>
        <w:t xml:space="preserve">Correct Option: (D)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08</w:t>
      </w:r>
    </w:p>
    <w:p>
      <w:r>
        <w:t xml:space="preserve">[Question in English]</w:t>
        <w:br/>
        <w:br/>
        <w:t xml:space="preserve">For a complex number $z$, let</w:t>
        <w:br/>
        <w:t xml:space="preserve">$$D(z)=\begin{vmatrix}1&amp;z&amp;z^{2}\\\bar z&amp;1&amp;z\\\bar z^{2}&amp;\bar z&amp;7\end{vmatrix},$$</w:t>
        <w:br/>
        <w:t xml:space="preserve">where $\bar z$ denotes the complex conjugate of $z$. Then the minimum value of $D(z)$, as $z$ varies over the set of all complex numbers,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सम्मिश्र संख्या $z$ के लिए माना कि</w:t>
        <w:br/>
        <w:t xml:space="preserve">$$D(z)=\begin{vmatrix}1&amp;z&amp;z^{2}\\\bar z&amp;1&amp;z\\\bar z^{2}&amp;\bar z&amp;7\end{vmatrix}$$</w:t>
        <w:br/>
        <w:t xml:space="preserve">है, जहाँ $\bar z$, $z$ का सम्मिश्र संयुग्मी है। तब सभी सम्मिश्र संख्याओं $z$ पर $D(z)$ का न्यूनतम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Write $t=z\bar z=|z|^{2}\ge0$; then $\bar z z^{2}=tz$, $\bar z^{2}z=t\bar z$ and $\bar z^{2}z^{2}=t^{2}$.</w:t>
        <w:br/>
        <w:t xml:space="preserve">Apply $R_2\to R_2-\bar z R_1$: the second row becomes $(0,\ 1-\bar z z,\ z-\bar z z^{2})=(0,\ 1-t,\ z(1-t))$.</w:t>
        <w:br/>
        <w:t xml:space="preserve">Apply $R_3\to R_3-\bar z^{2}R_1$: the third row becomes $(0,\ \bar z-\bar z^{2}z,\ 7-\bar z^{2}z^{2})=(0,\ \bar z(1-t),\ 7-t^{2})$.</w:t>
        <w:br/>
        <w:t xml:space="preserve">Expanding along the first column: $D=(1-t)(7-t^{2})-z(1-t)\cdot\bar z(1-t)=(1-t)\left[7-t^{2}-t(1-t)\right]=(1-t)(7-t)$.</w:t>
        <w:br/>
        <w:t xml:space="preserve">So $D(z)$ is real and depends only on $|z|$: $D=t^{2}-8t+7$ with $t=|z|^{2}\in[0,\infty)$.</w:t>
        <w:br/>
        <w:t xml:space="preserve">$t^{2}-8t+7=(t-4)^{2}-9$, so $D\ge-9$, with equality when $t=4$, i.e. on the circle $|z|=2$ (for example $z=2$: rows $(1,2,4)$, $(2,1,2)$, $(4,2,7)$, determinant $-9$).</w:t>
        <w:br/>
        <w:t xml:space="preserve">Hence the minimum value is $-9$.</w:t>
        <w:br/>
        <w:br/>
        <w:t xml:space="preserve">Final Answer: -9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09</w:t>
      </w:r>
    </w:p>
    <w:p>
      <w:r>
        <w:t xml:space="preserve">[Question in English]</w:t>
        <w:br/>
        <w:br/>
        <w:t xml:space="preserve">Let $f,g,h:\mathbb{R}\to\mathbb{R}$ be three times differentiable functions, each of which satisfies</w:t>
        <w:br/>
        <w:t xml:space="preserve">$$\varphi'''(x)=\varphi''(x)+4\varphi'(x)-4\varphi(x)\quad\text{for all }x\in\mathbb{R},$$</w:t>
        <w:br/>
        <w:t xml:space="preserve">with $f(0)=1,\ f'(0)=2,\ f''(0)=0$; $g(0)=0,\ g'(0)=1,\ g''(0)=3$; $h(0)=2,\ h'(0)=0,\ h''(0)=1$. For $x\in\mathbb{R}$, let</w:t>
        <w:br/>
        <w:t xml:space="preserve">$$F(x)=\begin{vmatrix}f(x)&amp;g(x)&amp;h(x)\\f'(x)&amp;g'(x)&amp;h'(x)\\f''(x)&amp;g''(x)&amp;h''(x)\end{vmatrix}.$$</w:t>
        <w:br/>
        <w:t xml:space="preserve">Then the value of $F(\log_e 3)$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$f,g,h:\mathbb{R}\to\mathbb{R}$ तीन बार अवकलनीय फलन हैं, जिनमें से प्रत्येक</w:t>
        <w:br/>
        <w:t xml:space="preserve">$$\varphi'''(x)=\varphi''(x)+4\varphi'(x)-4\varphi(x),\quad x\in\mathbb{R}$$</w:t>
        <w:br/>
        <w:t xml:space="preserve">को संतुष्ट करता है, तथा $f(0)=1,\ f'(0)=2,\ f''(0)=0$; $g(0)=0,\ g'(0)=1,\ g''(0)=3$; $h(0)=2,\ h'(0)=0,\ h''(0)=1$ है। $x\in\mathbb{R}$ के लिए माना कि</w:t>
        <w:br/>
        <w:t xml:space="preserve">$$F(x)=\begin{vmatrix}f(x)&amp;g(x)&amp;h(x)\\f'(x)&amp;g'(x)&amp;h'(x)\\f''(x)&amp;g''(x)&amp;h''(x)\end{vmatrix}$$</w:t>
        <w:br/>
        <w:t xml:space="preserve">है। तब $F(\log_e 3)$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Differentiate the determinant row by row: $F'(x)$ is the sum of three determinants, the $k$-th having its $k$-th row differentiated.</w:t>
        <w:br/>
        <w:t xml:space="preserve">Differentiating row 1 gives rows $(f',g',h'),(f',g',h'),(f'',g'',h'')$: two equal rows, value $0$. Differentiating row 2 gives rows $(f,g,h),(f'',g'',h''),(f'',g'',h'')$: again $0$.</w:t>
        <w:br/>
        <w:t xml:space="preserve">So $F'(x)=\begin{vmatrix}f&amp;g&amp;h\\f'&amp;g'&amp;h'\\f'''&amp;g'''&amp;h'''\end{vmatrix}$.</w:t>
        <w:br/>
        <w:t xml:space="preserve">Each function satisfies the given equation, so the third row is $(f''+4f'-4f,\ g''+4g'-4g,\ h''+4h'-4h)$, which is $R_3+4R_2-4R_1$ in terms of the rows of $F$.</w:t>
        <w:br/>
        <w:t xml:space="preserve">Subtracting $4R_2$ and adding $4R_1$ does not change a determinant, hence $F'(x)=F(x)$ for all $x$.</w:t>
        <w:br/>
        <w:t xml:space="preserve">Then $\dfrac{d}{dx}\left(e^{-x}F(x)\right)=e^{-x}(F'-F)=0$, so $F(x)=F(0)e^{x}$.</w:t>
        <w:br/>
        <w:t xml:space="preserve">$F(0)=\begin{vmatrix}1&amp;0&amp;2\\2&amp;1&amp;0\\0&amp;3&amp;1\end{vmatrix}=1(1-0)-0(2-0)+2(6-0)=13$.</w:t>
        <w:br/>
        <w:t xml:space="preserve">Therefore $F(\log_e3)=13e^{\log_e3}=39$. (The coefficients $4$ and $-4$ never matter; only the coefficient $1$ of $\varphi''$ decides the growth rate.)</w:t>
        <w:br/>
        <w:br/>
        <w:t xml:space="preserve">Final Answer: 39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10</w:t>
      </w:r>
    </w:p>
    <w:p>
      <w:r>
        <w:t xml:space="preserve">[Question in English]</w:t>
        <w:br/>
        <w:br/>
        <w:t xml:space="preserve">Let $a$, $b$ and $c$ be the roots of the equation $2x^{3}+3x^{2}-5x+1=0$. Then the value of</w:t>
        <w:br/>
        <w:t xml:space="preserve">$$\dfrac{\begin{vmatrix}1&amp;1&amp;1\\a^{2}&amp;b^{2}&amp;c^{2}\\a^{3}&amp;b^{3}&amp;c^{3}\end{vmatrix}}{\begin{vmatrix}1&amp;1&amp;1\\a&amp;b&amp;c\\a^{2}&amp;b^{2}&amp;c^{2}\end{vmatrix}}$$</w:t>
        <w:br/>
        <w:t xml:space="preserve">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$a$, $b$ तथा $c$ समीकरण $2x^{3}+3x^{2}-5x+1=0$ के मूल हैं। तब</w:t>
        <w:br/>
        <w:t xml:space="preserve">$$\dfrac{\begin{vmatrix}1&amp;1&amp;1\\a^{2}&amp;b^{2}&amp;c^{2}\\a^{3}&amp;b^{3}&amp;c^{3}\end{vmatrix}}{\begin{vmatrix}1&amp;1&amp;1\\a&amp;b&amp;c\\a^{2}&amp;b^{2}&amp;c^{2}\end{vmatrix}}$$</w:t>
        <w:br/>
        <w:t xml:space="preserve">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Let $p(x)=2x^{3}+3x^{2}-5x+1$. Then $p(-3)=-11&lt;0$, $p(-2)=7&gt;0$, $p(0)=1&gt;0$, $p(\frac12)=-\frac12&lt;0$, $p(1)=1&gt;0$, so the three roots are real and distinct and the denominator is non-zero.</w:t>
        <w:br/>
        <w:t xml:space="preserve">Denominator: the Vandermonde determinant $V=(b-a)(c-a)(c-b)$.</w:t>
        <w:br/>
        <w:t xml:space="preserve">Numerator $N$: apply $C_2\to C_2-C_1$ and $C_3\to C_3-C_1$. The first row becomes $(1,0,0)$, so $N=\begin{vmatrix}b^{2}-a^{2}&amp;c^{2}-a^{2}\\b^{3}-a^{3}&amp;c^{3}-a^{3}\end{vmatrix}$.</w:t>
        <w:br/>
        <w:t xml:space="preserve">Take $(b-a)$ from the first column and $(c-a)$ from the second: $N=(b-a)(c-a)\begin{vmatrix}b+a&amp;c+a\\b^{2}+ab+a^{2}&amp;c^{2}+ca+a^{2}\end{vmatrix}$.</w:t>
        <w:br/>
        <w:t xml:space="preserve">The $2\times2$ determinant is $(b+a)(c^{2}+ca+a^{2})-(c+a)(b^{2}+ab+a^{2})=bc^{2}-b^{2}c+ac^{2}-ab^{2}=bc(c-b)+a(c-b)(c+b)=(c-b)(ab+bc+ca)$.</w:t>
        <w:br/>
        <w:t xml:space="preserve">Hence $\dfrac{N}{V}=ab+bc+ca$, and by Vieta's relations for $2x^{3}+3x^{2}-5x+1$: $ab+bc+ca=\dfrac{-5}{2}=-2.5$.</w:t>
        <w:br/>
        <w:br/>
        <w:t xml:space="preserve">Final Answer: -2.50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11</w:t>
      </w:r>
    </w:p>
    <w:p>
      <w:r>
        <w:t xml:space="preserve">[Question in English]</w:t>
        <w:br/>
        <w:br/>
        <w:t xml:space="preserve">For real numbers $x$ and $\lambda$, let</w:t>
        <w:br/>
        <w:t xml:space="preserve">$$D(x,\lambda)=\begin{vmatrix}1&amp;\cos x&amp;\sin x\\\cos x&amp;1&amp;\lambda\\\sin x&amp;\lambda&amp;1\end{vmatrix}.$$</w:t>
        <w:br/>
        <w:t xml:space="preserve">Then the maximum value of $D(x,\lambda)$, as $x$ and $\lambda$ vary over $\mathbb{R}$,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वास्तविक संख्याओं $x$ तथा $\lambda$ के लिए माना कि</w:t>
        <w:br/>
        <w:t xml:space="preserve">$$D(x,\lambda)=\begin{vmatrix}1&amp;\cos x&amp;\sin x\\\cos x&amp;1&amp;\lambda\\\sin x&amp;\lambda&amp;1\end{vmatrix}$$</w:t>
        <w:br/>
        <w:t xml:space="preserve">है। तब $x$ तथा $\lambda$ के $\mathbb{R}$ पर बदलने पर $D(x,\lambda)$ का अधिकतम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Expand along the first row: $D=1\cdot(1-\lambda^{2})-\cos x\,(\cos x-\lambda\sin x)+\sin x\,(\lambda\cos x-\sin x)$.</w:t>
        <w:br/>
        <w:t xml:space="preserve">$=1-\lambda^{2}-\cos^{2}x+\lambda\sin x\cos x+\lambda\sin x\cos x-\sin^{2}x$.</w:t>
        <w:br/>
        <w:t xml:space="preserve">Using $\sin^{2}x+\cos^{2}x=1$ and $2\sin x\cos x=\sin 2x$: $D(x,\lambda)=\lambda\sin 2x-\lambda^{2}$.</w:t>
        <w:br/>
        <w:t xml:space="preserve">For a fixed $\lambda$, the largest value of $\lambda\sin 2x$ over $x$ is $|\lambda|$ (take $\sin 2x=\pm1$ with the sign of $\lambda$).</w:t>
        <w:br/>
        <w:t xml:space="preserve">So $D\le|\lambda|-\lambda^{2}=\frac14-\left(|\lambda|-\frac12\right)^{2}\le\frac14$.</w:t>
        <w:br/>
        <w:t xml:space="preserve">Equality holds for $\lambda=\frac12$ and $x=\frac{\pi}{4}$: $D=\frac12\cdot1-\frac14=\frac14$.</w:t>
        <w:br/>
        <w:t xml:space="preserve">Hence the maximum value is $0.25$.</w:t>
        <w:br/>
        <w:br/>
        <w:t xml:space="preserve">Final Answer: 0.25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12</w:t>
      </w:r>
    </w:p>
    <w:p>
      <w:r>
        <w:t xml:space="preserve">[Question in English]</w:t>
        <w:br/>
        <w:br/>
        <w:t xml:space="preserve">Let</w:t>
        <w:br/>
        <w:t xml:space="preserve">$$D=\begin{vmatrix}7&amp;\log_{2}3&amp;\log_{2}5\\\log_{3}2&amp;7&amp;\log_{3}5\\\log_{5}2&amp;\log_{5}3&amp;7\end{vmatrix}.$$</w:t>
        <w:br/>
        <w:t xml:space="preserve">Then the value of $D$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</w:t>
        <w:br/>
        <w:t xml:space="preserve">$$D=\begin{vmatrix}7&amp;\log_{2}3&amp;\log_{2}5\\\log_{3}2&amp;7&amp;\log_{3}5\\\log_{5}2&amp;\log_{5}3&amp;7\end{vmatrix}$$</w:t>
        <w:br/>
        <w:t xml:space="preserve">है। तब $D$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By change of base, $\log_{p}q=\dfrac{\ln q}{\ln p}$, so the $(i,j)$ entry for $i\ne j$ is $\dfrac{\ln p_j}{\ln p_i}$ with $(p_1,p_2,p_3)=(2,3,5)$.</w:t>
        <w:br/>
        <w:t xml:space="preserve">Multiply row $i$ by $\ln p_i$; the determinant is multiplied by $\ln2\cdot\ln3\cdot\ln5$. Then divide column $j$ by $\ln p_j$; the determinant is divided by the same product. So the value is unchanged.</w:t>
        <w:br/>
        <w:t xml:space="preserve">After these operations the $(i,j)$ entry is $\dfrac{\ln p_j}{\ln p_i}\cdot\dfrac{\ln p_i}{\ln p_j}=1$ for $i\ne j$, and the diagonal entry is $7\cdot\dfrac{\ln p_i}{\ln p_i}=7$.</w:t>
        <w:br/>
        <w:t xml:space="preserve">So $D=\begin{vmatrix}7&amp;1&amp;1\\1&amp;7&amp;1\\1&amp;1&amp;7\end{vmatrix}$.</w:t>
        <w:br/>
        <w:t xml:space="preserve">Apply $C_1\to C_1+C_2+C_3$ and take out $9$: $D=9\begin{vmatrix}1&amp;1&amp;1\\1&amp;7&amp;1\\1&amp;1&amp;7\end{vmatrix}$; then $R_2-R_1$, $R_3-R_1$ give $9\begin{vmatrix}1&amp;1&amp;1\\0&amp;6&amp;0\\0&amp;0&amp;6\end{vmatrix}=9\cdot36=324$.</w:t>
        <w:br/>
        <w:t xml:space="preserve">(With diagonal $1$ instead of $7$ the matrix would have rank one and $D$ would be $0$.)</w:t>
        <w:br/>
        <w:br/>
        <w:t xml:space="preserve">Final Answer: 324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13</w:t>
      </w:r>
    </w:p>
    <w:p>
      <w:r>
        <w:t xml:space="preserve">[Question in English]</w:t>
        <w:br/>
        <w:br/>
        <w:t xml:space="preserve">For real numbers $\alpha$, $\beta$ and $\gamma$, let</w:t>
        <w:br/>
        <w:t xml:space="preserve">$$D(\alpha,\beta,\gamma)=\begin{vmatrix}1&amp;\sin(\alpha-\beta)&amp;\sin(\alpha-\gamma)\\\sin(\beta-\alpha)&amp;1&amp;\sin(\beta-\gamma)\\\sin(\gamma-\alpha)&amp;\sin(\gamma-\beta)&amp;1\end{vmatrix}.$$</w:t>
        <w:br/>
        <w:t xml:space="preserve">Then the maximum value of $D(\alpha,\beta,\gamma)$, as $\alpha$, $\beta$ and $\gamma$ vary over $\mathbb{R}$,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वास्तविक संख्याओं $\alpha$, $\beta$ तथा $\gamma$ के लिए माना कि</w:t>
        <w:br/>
        <w:t xml:space="preserve">$$D(\alpha,\beta,\gamma)=\begin{vmatrix}1&amp;\sin(\alpha-\beta)&amp;\sin(\alpha-\gamma)\\\sin(\beta-\alpha)&amp;1&amp;\sin(\beta-\gamma)\\\sin(\gamma-\alpha)&amp;\sin(\gamma-\beta)&amp;1\end{vmatrix}$$</w:t>
        <w:br/>
        <w:t xml:space="preserve">है। तब $\alpha$, $\beta$ तथा $\gamma$ के $\mathbb{R}$ पर बदलने पर $D(\alpha,\beta,\gamma)$ का अधिकतम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Put $u=\alpha-\beta$, $v=\beta-\gamma$, $w=\gamma-\alpha$, so $u+v+w=0$. By $\sin(-\theta)=-\sin\theta$: $\sin(\beta-\alpha)=-\sin u$, $\sin(\alpha-\gamma)=-\sin w$, $\sin(\gamma-\beta)=-\sin v$.</w:t>
        <w:br/>
        <w:t xml:space="preserve">With $s_1=\sin u$, $s_2=\sin v$, $s_3=\sin w$ the matrix is $I+S$ with $S$ skew-symmetric: $D=\begin{vmatrix}1&amp;s_1&amp;-s_3\\-s_1&amp;1&amp;s_2\\s_3&amp;-s_2&amp;1\end{vmatrix}$.</w:t>
        <w:br/>
        <w:t xml:space="preserve">Expanding along the first row: $1(1+s_2^{2})-s_1(-s_1-s_2s_3)+(-s_3)(s_1s_2-s_3)=1+s_2^{2}+s_1^{2}+s_1s_2s_3-s_1s_2s_3+s_3^{2}$.</w:t>
        <w:br/>
        <w:t xml:space="preserve">So $D=1+\sin^{2}(\alpha-\beta)+\sin^{2}(\beta-\gamma)+\sin^{2}(\gamma-\alpha)$; the cubic terms cancel.</w:t>
        <w:br/>
        <w:t xml:space="preserve">Compound angles: $\sin^{2}u+\sin^{2}v=1-\frac{\cos2u+\cos2v}{2}=1-\cos(u+v)\cos(u-v)$, and $\sin^{2}w=\sin^{2}(u+v)=1-\cos^{2}(u+v)$.</w:t>
        <w:br/>
        <w:t xml:space="preserve">With $c=\cos(u+v)$: $S=s_1^{2}+s_2^{2}+s_3^{2}=2-c\cos(u-v)-c^{2}\le2+|c|-c^{2}=\frac94-\left(|c|-\frac12\right)^{2}\le\frac94$.</w:t>
        <w:br/>
        <w:t xml:space="preserve">Equality needs $|c|=\frac12$ and $c\cos(u-v)=-|c|$: take $u=v=\frac{2\pi}{3}$, so $u+v=\frac{4\pi}{3}$, $c=-\frac12$, $\cos(u-v)=1$; then each $\sin^{2}$ is $\frac34$ and $S=\frac94$.</w:t>
        <w:br/>
        <w:t xml:space="preserve">Such angles exist, for example $\alpha=0$, $\beta=-\frac{2\pi}{3}$, $\gamma=-\frac{4\pi}{3}$. Hence $D_{\max}=1+\frac94=\frac{13}{4}=3.25$.</w:t>
        <w:br/>
        <w:br/>
        <w:t xml:space="preserve">Final Answer: 3.25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14</w:t>
      </w:r>
    </w:p>
    <w:p>
      <w:r>
        <w:t xml:space="preserve">[Question in English]</w:t>
        <w:br/>
        <w:br/>
        <w:t xml:space="preserve">Let $\overrightarrow{a}$, $\overrightarrow{b}$ and $\overrightarrow{c}$ be vectors such that $|\overrightarrow{a}|=1$, $|\overrightarrow{b}|=2$, $|\overrightarrow{c}|=1$, $\overrightarrow{a}\cdot\overrightarrow{b}=1$, $\overrightarrow{b}\cdot\overrightarrow{c}=1$ and $\overrightarrow{c}\cdot\overrightarrow{a}=\frac12$. Then the volume of the parallelepiped whose coterminous edges are $\overrightarrow{a}$, $\overrightarrow{b}$ and $\overrightarrow{c}$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सदिश $\overrightarrow{a}$, $\overrightarrow{b}$ तथा $\overrightarrow{c}$ इस प्रकार हैं कि $|\overrightarrow{a}|=1$, $|\overrightarrow{b}|=2$, $|\overrightarrow{c}|=1$, $\overrightarrow{a}\cdot\overrightarrow{b}=1$, $\overrightarrow{b}\cdot\overrightarrow{c}=1$ तथा $\overrightarrow{c}\cdot\overrightarrow{a}=\frac12$ है। तब उस समान्तर षट्फलक का आयतन, जिसकी संलग्न (coterminous) कोरें $\overrightarrow{a}$, $\overrightarrow{b}$ तथा $\overrightarrow{c}$ हैं,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Write $\overrightarrow{a}=(a_1,a_2,a_3)$ and so on, and let $M$ be the matrix with rows $\overrightarrow{a},\overrightarrow{b},\overrightarrow{c}$. Then $\det M=[\overrightarrow{a}\ \overrightarrow{b}\ \overrightarrow{c}]$, the scalar triple product, whose absolute value is the volume.</w:t>
        <w:br/>
        <w:t xml:space="preserve">Multiply $\det M$ by $\det M^{T}$ (equal to $\det M$) row by column: the $(i,j)$ entry of the product is the dot product of the $i$-th and $j$-th vectors.</w:t>
        <w:br/>
        <w:t xml:space="preserve">So $[\overrightarrow{a}\ \overrightarrow{b}\ \overrightarrow{c}]^{2}=\begin{vmatrix}\overrightarrow{a}\cdot\overrightarrow{a}&amp;\overrightarrow{a}\cdot\overrightarrow{b}&amp;\overrightarrow{a}\cdot\overrightarrow{c}\\\overrightarrow{b}\cdot\overrightarrow{a}&amp;\overrightarrow{b}\cdot\overrightarrow{b}&amp;\overrightarrow{b}\cdot\overrightarrow{c}\\\overrightarrow{c}\cdot\overrightarrow{a}&amp;\overrightarrow{c}\cdot\overrightarrow{b}&amp;\overrightarrow{c}\cdot\overrightarrow{c}\end{vmatrix}$.</w:t>
        <w:br/>
        <w:t xml:space="preserve">Substituting the data: $\begin{vmatrix}1&amp;1&amp;\frac12\\1&amp;4&amp;1\\\frac12&amp;1&amp;1\end{vmatrix}=1(4-1)-1\left(1-\frac12\right)+\frac12(1-2)=3-\frac12-\frac12=2$.</w:t>
        <w:br/>
        <w:t xml:space="preserve">The data are consistent: the leading minors $1$, $4-1=3$ and $2$ are positive, so such vectors exist.</w:t>
        <w:br/>
        <w:t xml:space="preserve">Hence the volume is $\sqrt2=1.41421\ldots$, which is $1.41$ to two decimal places.</w:t>
        <w:br/>
        <w:br/>
        <w:t xml:space="preserve">Final Answer: 1.41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15</w:t>
      </w:r>
    </w:p>
    <w:p>
      <w:r>
        <w:t xml:space="preserve">[Question in English]</w:t>
        <w:br/>
        <w:br/>
        <w:t xml:space="preserve">For a real number $t$, let</w:t>
        <w:br/>
        <w:t xml:space="preserve">$$D(t)=\begin{vmatrix}(1+t)^{2}&amp;(1+2t)^{2}&amp;(1+3t)^{2}\\(2+t)^{2}&amp;(2+2t)^{2}&amp;(2+3t)^{2}\\(3+t)^{2}&amp;(3+2t)^{2}&amp;(3+3t)^{2}\end{vmatrix}.$$</w:t>
        <w:br/>
        <w:t xml:space="preserve">Let $t_0$ be the real number for which $D(t_0)=27$. Then the value of $t_0$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वास्तविक संख्या $t$ के लिए माना कि</w:t>
        <w:br/>
        <w:t xml:space="preserve">$$D(t)=\begin{vmatrix}(1+t)^{2}&amp;(1+2t)^{2}&amp;(1+3t)^{2}\\(2+t)^{2}&amp;(2+2t)^{2}&amp;(2+3t)^{2}\\(3+t)^{2}&amp;(3+2t)^{2}&amp;(3+3t)^{2}\end{vmatrix}$$</w:t>
        <w:br/>
        <w:t xml:space="preserve">है। माना कि $t_0$ वह वास्तविक संख्या है जिसके लिए $D(t_0)=27$ है। तब $t_0$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The $(i,j)$ entry is $(i+jt)^{2}=1\cdot(j^{2}t^{2})+i\cdot(2jt)+i^{2}\cdot1$ for $i,j\in\{1,2,3\}$.</w:t>
        <w:br/>
        <w:t xml:space="preserve">So the matrix of $D(t)$ is $AB$, where $A$ has rows $(1,i,i^{2})$ for $i=1,2,3$ and $B$ has rows $(t^{2},4t^{2},9t^{2})$, $(2t,4t,6t)$, $(1,1,1)$. By the multiplication theorem $D(t)=\det A\cdot\det B$.</w:t>
        <w:br/>
        <w:t xml:space="preserve">$\det A=\begin{vmatrix}1&amp;1&amp;1\\1&amp;2&amp;4\\1&amp;3&amp;9\end{vmatrix}$ is a Vandermonde determinant: $(2-1)(3-1)(3-2)=2$.</w:t>
        <w:br/>
        <w:t xml:space="preserve">In $\det B$ take $t^{2}$ out of the first row and $2t$ out of the second: $\det B=2t^{3}\begin{vmatrix}1&amp;4&amp;9\\1&amp;2&amp;3\\1&amp;1&amp;1\end{vmatrix}$.</w:t>
        <w:br/>
        <w:t xml:space="preserve">$\begin{vmatrix}1&amp;4&amp;9\\1&amp;2&amp;3\\1&amp;1&amp;1\end{vmatrix}=1(2-3)-4(1-3)+9(1-2)=-1+8-9=-2$, so $\det B=-4t^{3}$.</w:t>
        <w:br/>
        <w:t xml:space="preserve">Hence $D(t)=-8t^{3}$ for all $t$ (check: $D(1)$ has rows $(4,9,16),(9,16,25),(16,25,36)$ with determinant $-8$).</w:t>
        <w:br/>
        <w:t xml:space="preserve">$-8t^{3}=27$ has the single real root $t_0=-\frac32=-1.5$.</w:t>
        <w:br/>
        <w:br/>
        <w:t xml:space="preserve">Final Answer: -1.50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16</w:t>
      </w:r>
    </w:p>
    <w:p>
      <w:r>
        <w:t xml:space="preserve">[Question in English]</w:t>
        <w:br/>
        <w:br/>
        <w:t xml:space="preserve">For a real number $\lambda$, consider the system of equations</w:t>
        <w:br/>
        <w:t xml:space="preserve">$$x+2y-z=0,\qquad 2x+\lambda y+2z=0,\qquad 3y+\lambda z=0.$$</w:t>
        <w:br/>
        <w:t xml:space="preserve">Let $T$ be the set of all triples $(x,y,z)$ of integers, not all zero, that satisfy this system for at least one real value of $\lambda$. Then the least value of $x^{2}+y^{2}+z^{2}$ for $(x,y,z)\in T$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वास्तविक संख्या $\lambda$ के लिए समीकरण निकाय</w:t>
        <w:br/>
        <w:t xml:space="preserve">$$x+2y-z=0,\qquad 2x+\lambda y+2z=0,\qquad 3y+\lambda z=0$$</w:t>
        <w:br/>
        <w:t xml:space="preserve">पर विचार कीजिए। माना कि $T$ पूर्णांकों के उन सभी त्रिकों $(x,y,z)$, जिनमें सभी शून्य नहीं हैं, का समुच्चय है जो $\lambda$ के कम से कम एक वास्तविक मान के लिए इस निकाय को संतुष्ट करते हैं। तब $(x,y,z)\in T$ के लिए $x^{2}+y^{2}+z^{2}$ का न्यूनतम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A homogeneous system has a solution other than $(0,0,0)$ exactly when its coefficient determinant is zero.</w:t>
        <w:br/>
        <w:t xml:space="preserve">$\begin{vmatrix}1&amp;2&amp;-1\\2&amp;\lambda&amp;2\\0&amp;3&amp;\lambda\end{vmatrix}=1(\lambda^{2}-6)-2(2\lambda-0)+(-1)(6-0)=\lambda^{2}-4\lambda-12=(\lambda-6)(\lambda+2)$.</w:t>
        <w:br/>
        <w:t xml:space="preserve">So only $\lambda=6$ and $\lambda=-2$ give triples in $T$; for every other $\lambda$ the only solution is the trivial one.</w:t>
        <w:br/>
        <w:t xml:space="preserve">For these $\lambda$ the first and third equations are independent (their coefficient rows are not proportional), so the solutions form a line, given by Cramer's rule for two equations in three unknowns: $x:y:z=\begin{vmatrix}2&amp;-1\\3&amp;\lambda\end{vmatrix}:-\begin{vmatrix}1&amp;-1\\0&amp;\lambda\end{vmatrix}:\begin{vmatrix}1&amp;2\\0&amp;3\end{vmatrix}=(2\lambda+3):(-\lambda):3$.</w:t>
        <w:br/>
        <w:t xml:space="preserve">$\lambda=6$: $x:y:z=15:-6:3=5:-2:1$. Check in equation 2: $10-12+2=0$. Integer solutions are $k(5,-2,1)$ with $k$ a non-zero integer, and $x^{2}+y^{2}+z^{2}=30k^{2}\ge30$.</w:t>
        <w:br/>
        <w:t xml:space="preserve">$\lambda=-2$: $x:y:z=-1:2:3$. Check in equation 2: $-2-4+6=0$. Integer solutions are $k(-1,2,3)$, and $x^{2}+y^{2}+z^{2}=14k^{2}\ge14$.</w:t>
        <w:br/>
        <w:t xml:space="preserve">Both directions are primitive (coordinates with no common factor), so no smaller integer multiples exist. The least value is $14$, at $(-1,2,3)$ or $(1,-2,-3)$. Taking only the positive $\lambda$ would give $30$.</w:t>
        <w:br/>
        <w:br/>
        <w:t xml:space="preserve">Final Answer: 14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17</w:t>
      </w:r>
    </w:p>
    <w:p>
      <w:r>
        <w:t xml:space="preserve">[Question in English]</w:t>
        <w:br/>
        <w:br/>
        <w:t xml:space="preserve">Let $R(x)=\alpha x^{2}+\beta x+\gamma$ be the remainder when the polynomial $x^{6}$ is divided by $(x-1)(x-2)(x-3)$. Then the value of $\alpha$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बहुपद $x^{6}$ को $(x-1)(x-2)(x-3)$ से भाग देने पर शेषफल $R(x)=\alpha x^{2}+\beta x+\gamma$ है। तब $\alpha$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By the division algorithm $x^{6}=(x-1)(x-2)(x-3)Q(x)+R(x)$ with $\deg R\le2$.</w:t>
        <w:br/>
        <w:t xml:space="preserve">Putting $x=1,2,3$ (the remainder theorem for each linear factor) gives $R(1)=1$, $R(2)=2^{6}=64$, $R(3)=3^{6}=729$.</w:t>
        <w:br/>
        <w:t xml:space="preserve">So $\alpha+\beta+\gamma=1$, $4\alpha+2\beta+\gamma=64$, $9\alpha+3\beta+\gamma=729$.</w:t>
        <w:br/>
        <w:t xml:space="preserve">Coefficient determinant: $\Delta=\begin{vmatrix}1&amp;1&amp;1\\4&amp;2&amp;1\\9&amp;3&amp;1\end{vmatrix}=1(2-3)-1(4-9)+1(12-18)=-1+5-6=-2\ne0$.</w:t>
        <w:br/>
        <w:t xml:space="preserve">Replace the first column by the constants: $\Delta_\alpha=\begin{vmatrix}1&amp;1&amp;1\\64&amp;2&amp;1\\729&amp;3&amp;1\end{vmatrix}=1(2-3)-1(64-729)+1(192-1458)=-1+665-1266=-602$.</w:t>
        <w:br/>
        <w:t xml:space="preserve">By Cramer's rule, $\alpha=\dfrac{\Delta_\alpha}{\Delta}=301$.</w:t>
        <w:br/>
        <w:t xml:space="preserve">Check: $\alpha$ is the second divided difference $\dfrac{729-2\cdot64+1}{2}=\dfrac{602}{2}=301$; the full remainder is $301x^{2}-840x+540$, and $R(2)=1204-1680+540=64$.</w:t>
        <w:br/>
        <w:br/>
        <w:t xml:space="preserve">Final Answer: 301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18</w:t>
      </w:r>
    </w:p>
    <w:p>
      <w:r>
        <w:t xml:space="preserve">[Question in English]</w:t>
        <w:br/>
        <w:br/>
        <w:t xml:space="preserve">For a real number $k$, consider the system of equations</w:t>
        <w:br/>
        <w:t xml:space="preserve">$$kx+2y-z=1,\qquad 2x+(k+3)y-2z=1,\qquad -x-2y+kz=1.$$</w:t>
        <w:br/>
        <w:t xml:space="preserve">Then the sum of all real values of $k$ for which this system has no solution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वास्तविक संख्या $k$ के लिए समीकरण निकाय</w:t>
        <w:br/>
        <w:t xml:space="preserve">$$kx+2y-z=1,\qquad 2x+(k+3)y-2z=1,\qquad -x-2y+kz=1$$</w:t>
        <w:br/>
        <w:t xml:space="preserve">पर विचार कीजिए। तब $k$ के उन सभी वास्तविक मानों का योग, जिनके लिए इस निकाय का कोई हल नहीं है,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Expanding along the first row: $\Delta=k\left[k(k+3)-4\right]-2(2k-2)+(-1)(-4+k+3)=k^{3}+3k^{2}-4k-4k+4-k+1=k^{3}+3k^{2}-9k+5$.</w:t>
        <w:br/>
        <w:t xml:space="preserve">$k^{3}+3k^{2}-9k+5=(k-1)^{2}(k+5)$. (Structure: the matrix is $(k-1)I+\mathbf{v}\mathbf{v}^{T}$ with $\mathbf{v}=(1,2,-1)$, $|\mathbf{v}|^{2}=6$.)</w:t>
        <w:br/>
        <w:t xml:space="preserve">For $k\ne1,-5$, $\Delta\ne0$ and Cramer's rule gives a unique solution, so these $k$ are excluded.</w:t>
        <w:br/>
        <w:t xml:space="preserve">$\Delta=0$ is also exactly the condition for the associated homogeneous system (right-hand sides $0$) to have non-trivial solutions; we now test the two values against the given constants.</w:t>
        <w:br/>
        <w:t xml:space="preserve">$k=1$: the equations are $x+2y-z=1$, $2(x+2y-z)=1$, $-(x+2y-z)=1$, that is $x+2y-z=1,\ \frac12,\ -1$. The three planes are parallel and pairwise disjoint, so there is no solution.</w:t>
        <w:br/>
        <w:t xml:space="preserve">$k=-5$: the rank of the coefficient matrix is $2$ (the minor $\begin{vmatrix}-5&amp;2\\2&amp;-2\end{vmatrix}=6\ne0$). Replacing the first column by the constants: $\Delta_1=\begin{vmatrix}1&amp;2&amp;-1\\1&amp;-2&amp;-2\\1&amp;-2&amp;-5\end{vmatrix}=1(10-4)-2(-5+2)-1(-2+2)=12\ne0$.</w:t>
        <w:br/>
        <w:t xml:space="preserve">Since $\Delta=0$ but $\Delta_1\ne0$, the system is inconsistent at $k=-5$ as well.</w:t>
        <w:br/>
        <w:t xml:space="preserve">So the system has no solution exactly for $k=1$ and $k=-5$, and the sum is $-4$.</w:t>
        <w:br/>
        <w:br/>
        <w:t xml:space="preserve">Final Answer: -4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19</w:t>
      </w:r>
    </w:p>
    <w:p>
      <w:r>
        <w:t xml:space="preserve">[Question in English]</w:t>
        <w:br/>
        <w:br/>
        <w:t xml:space="preserve">Let $p$, $q$ and $r$ be real numbers such that no two of the planes</w:t>
        <w:br/>
        <w:t xml:space="preserve">$$P_1:\ x+2y+2z=1,\qquad P_2:\ 2x+py+4z=5,\qquad P_3:\ px+8y+qz=r$$</w:t>
        <w:br/>
        <w:t xml:space="preserve">have a common point, and the origin is equidistant from $P_1$ and $P_3$. Then the distance between the two of these planes that are nearest to each other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$p$, $q$ तथा $r$ ऐसी वास्तविक संख्याएँ हैं कि तलों</w:t>
        <w:br/>
        <w:t xml:space="preserve">$$P_1:\ x+2y+2z=1,\qquad P_2:\ 2x+py+4z=5,\qquad P_3:\ px+8y+qz=r$$</w:t>
        <w:br/>
        <w:t xml:space="preserve">में से किन्हीं दो का कोई उभयनिष्ठ बिन्दु नहीं है, तथा मूलबिन्दु $P_1$ तथा $P_3$ से समदूरस्थ है। तब इन तलों में से एक-दूसरे के निकटतम दो तलों के बीच की दूरी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If two planes have no common point they are parallel and distinct. So $P_2$ and $P_3$ are both parallel to $P_1$, whose normal is $(1,2,2)$.</w:t>
        <w:br/>
        <w:t xml:space="preserve">$P_2$: $(2,p,4)$ must be a multiple of $(1,2,2)$; the first and third components give the factor $2$, so $p=4$. Then $P_2$ is $x+2y+2z=\frac52$, distinct from $P_1$.</w:t>
        <w:br/>
        <w:t xml:space="preserve">$P_3$: $(p,8,q)=(4,8,q)$ must be $4(1,2,2)$, so $q=8$, and $P_3$ is $x+2y+2z=\frac r4$.</w:t>
        <w:br/>
        <w:t xml:space="preserve">The three planes are parallel, so the system of the three equations has no solution, and they are pairwise disjoint provided $\frac r4\ne1$ and $\frac r4\ne\frac52$.</w:t>
        <w:br/>
        <w:t xml:space="preserve">Distance of the origin from $x+2y+2z=c$ is $\dfrac{|c|}{3}$. Equidistance from $P_1$ and $P_3$: $\dfrac13=\dfrac{|r/4|}{3}$, so $\frac r4=\pm1$. The value $\frac r4=1$ makes $P_3$ coincide with $P_1$, which is excluded; hence $\frac r4=-1$, $r=-4$.</w:t>
        <w:br/>
        <w:t xml:space="preserve">The planes are $x+2y+2z=c$ with $c=-1,\ 1,\ \frac52$. Distances between parallel planes are $\dfrac{|c_1-c_2|}{3}$: $\frac23$ for $(-1,1)$, $\frac12$ for $(1,\frac52)$, $\frac76$ for $(-1,\frac52)$.</w:t>
        <w:br/>
        <w:t xml:space="preserve">The nearest pair is $P_1$ and $P_2$, at distance $\frac12=0.5$.</w:t>
        <w:br/>
        <w:br/>
        <w:t xml:space="preserve">Final Answer: 0.50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20</w:t>
      </w:r>
    </w:p>
    <w:p>
      <w:r>
        <w:t xml:space="preserve">[Question in English]</w:t>
        <w:br/>
        <w:br/>
        <w:t xml:space="preserve">For real numbers $\lambda$, $\mu$ and $\nu$, consider the system of equations</w:t>
        <w:br/>
        <w:t xml:space="preserve">$$x+\lambda y+z=1,\qquad 3x-6y+\mu z=2,\qquad -2x+4y-2z=\nu.$$</w:t>
        <w:br/>
        <w:t xml:space="preserve">Let $\Delta$ be the determinant of its coefficient matrix, and let $\Delta_1$, $\Delta_2$, $\Delta_3$ be the determinants obtained from $\Delta$ by replacing its first, second and third column, respectively, by the column of constants. Suppose that $\Delta=\Delta_1=\Delta_2=\Delta_3=0$ and that the system has no solution. Then the value of $\lambda\mu$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वास्तविक संख्याओं $\lambda$, $\mu$ तथा $\nu$ के लिए समीकरण निकाय</w:t>
        <w:br/>
        <w:t xml:space="preserve">$$x+\lambda y+z=1,\qquad 3x-6y+\mu z=2,\qquad -2x+4y-2z=\nu$$</w:t>
        <w:br/>
        <w:t xml:space="preserve">पर विचार कीजिए। माना कि $\Delta$ इसके गुणांक आव्यूह का सारणिक है तथा $\Delta_1$, $\Delta_2$, $\Delta_3$ वे सारणिक हैं जो $\Delta$ के क्रमशः पहले, दूसरे तथा तीसरे स्तम्भ को अचरों के स्तम्भ से बदलने पर प्राप्त होते हैं। माना कि $\Delta=\Delta_1=\Delta_2=\Delta_3=0$ है तथा निकाय का कोई हल नहीं है। तब $\lambda\mu$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Cramer's rule decides the system only when $\Delta\ne0$. When $\Delta=\Delta_1=\Delta_2=\Delta_3=0$ the system may have infinitely many solutions or none.</w:t>
        <w:br/>
        <w:t xml:space="preserve">Suppose the coefficient matrix has rank $2$. Then two of its columns, say $C_i$ and $C_j$, are linearly independent. The determinant $\Delta_k$ with the remaining column $C_k$ replaced by the constant column $B$ is $\det[\dots C_i\dots C_j\dots B\dots]=0$, so $B$ is a combination of $C_i$ and $C_j$, and a solution exists (with the $k$-th unknown $0$). This contradicts 'no solution'.</w:t>
        <w:br/>
        <w:t xml:space="preserve">The rank is not $0$, so it is $1$: every row is a multiple of one row, i.e. the three planes are parallel.</w:t>
        <w:br/>
        <w:t xml:space="preserve">The third row $(-2,4,-2)=-2(1,-2,1)$. Proportionality with the first row $(1,\lambda,1)$ forces $\lambda=-2$.</w:t>
        <w:br/>
        <w:t xml:space="preserve">The second row $(3,-6,\mu)$ must be $3(1,-2,1)$, so $\mu=3$.</w:t>
        <w:br/>
        <w:t xml:space="preserve">Check: with $\lambda=-2$, $\mu=3$ the equations are $x-2y+z=1$, $x-2y+z=\frac23$, $x-2y+z=-\frac{\nu}{2}$; the first two planes are parallel and disjoint, so there is no solution for any $\nu$. All columns of the coefficient matrix are multiples of $(1,3,-2)^{T}$, so each $\Delta_i$ has two proportional columns and equals $0$.</w:t>
        <w:br/>
        <w:t xml:space="preserve">Other solutions of $\Delta=\Delta_1=\Delta_2=\Delta_3=0$ (such as $\lambda=-2$, $\nu=-2$ with $\mu\ne3$) have rank $2$ and infinitely many solutions, so they are excluded.</w:t>
        <w:br/>
        <w:t xml:space="preserve">Hence $\lambda\mu=(-2)(3)=-6$.</w:t>
        <w:br/>
        <w:br/>
        <w:t xml:space="preserve">Final Answer: -6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21</w:t>
      </w:r>
    </w:p>
    <w:p>
      <w:r>
        <w:t xml:space="preserve">[Question in English]</w:t>
        <w:br/>
        <w:br/>
        <w:t xml:space="preserve">Let $a$, $b$ and $c$ be real numbers such that the system of equations</w:t>
        <w:br/>
        <w:t xml:space="preserve">$$x-2y+2z=3,\qquad 2x+ay+bz=1,\qquad 3x-6y+cz=-12$$</w:t>
        <w:br/>
        <w:t xml:space="preserve">has no solution and no two of the planes $P_1:\ x-2y+2z=3$, $P_2:\ 2x+ay+bz=1$, $P_3:\ 3x-6y+cz=-12$ have a common point. The line</w:t>
        <w:br/>
        <w:t xml:space="preserve">$$L:\ \frac{x-1}{2}=\frac{y+1}{1}=\frac{z}{-1}$$</w:t>
        <w:br/>
        <w:t xml:space="preserve">meets the plane, among $P_1$, $P_2$, $P_3$, that is farthest from the origin at the point $Q$. Then the $z$-coordinate of $Q$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$a$, $b$ तथा $c$ ऐसी वास्तविक संख्याएँ हैं कि समीकरण निकाय</w:t>
        <w:br/>
        <w:t xml:space="preserve">$$x-2y+2z=3,\qquad 2x+ay+bz=1,\qquad 3x-6y+cz=-12$$</w:t>
        <w:br/>
        <w:t xml:space="preserve">का कोई हल नहीं है तथा तलों $P_1:\ x-2y+2z=3$, $P_2:\ 2x+ay+bz=1$, $P_3:\ 3x-6y+cz=-12$ में से किन्हीं दो का कोई उभयनिष्ठ बिन्दु नहीं है। रेखा</w:t>
        <w:br/>
        <w:t xml:space="preserve">$$L:\ \frac{x-1}{2}=\frac{y+1}{1}=\frac{z}{-1}$$</w:t>
        <w:br/>
        <w:t xml:space="preserve">तलों $P_1$, $P_2$, $P_3$ में से मूलबिन्दु से सबसे दूर स्थित तल को बिन्दु $Q$ पर मिलती है। तब $Q$ का $z$-निर्देशांक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Two planes without a common point are parallel and distinct, so the normals $(2,a,b)$ and $(3,-6,c)$ are multiples of $(1,-2,2)$: $a=-4$, $b=4$ (factor $2$) and $c=6$ (factor $3$).</w:t>
        <w:br/>
        <w:t xml:space="preserve">Dividing by these factors: $P_1:\ x-2y+2z=3$, $P_2:\ x-2y+2z=\frac12$, $P_3:\ x-2y+2z=-4$. The constants are distinct, so the planes are pairwise disjoint and the system has no solution, as required.</w:t>
        <w:br/>
        <w:t xml:space="preserve">The distance of the origin from $x-2y+2z=c$ is $\dfrac{|c|}{\sqrt{1+4+4}}=\dfrac{|c|}{3}$: $1$ for $P_1$, $\frac16$ for $P_2$, $\frac43$ for $P_3$. So $P_3$ is the farthest.</w:t>
        <w:br/>
        <w:t xml:space="preserve">A general point of $L$ is $(1+2t,\ -1+t,\ -t)$. The direction $(2,1,-1)$ has dot product $2-2-2=-2\ne0$ with the normal, so $L$ is not parallel to the planes and meets each in exactly one point.</w:t>
        <w:br/>
        <w:t xml:space="preserve">On $L$: $x-2y+2z=(1+2t)-2(-1+t)+2(-t)=3-2t$.</w:t>
        <w:br/>
        <w:t xml:space="preserve">For $P_3$: $3-2t=-4$, so $t=\frac72$ and $Q=\left(1+7,\ -1+\frac72,\ -\frac72\right)=\left(8,\ \frac52,\ -\frac72\right)$. Check: $8-5-7=-4$.</w:t>
        <w:br/>
        <w:t xml:space="preserve">Hence the $z$-coordinate of $Q$ is $-\frac72=-3.5$.</w:t>
        <w:br/>
        <w:br/>
        <w:t xml:space="preserve">Final Answer: -3.50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22</w:t>
      </w:r>
    </w:p>
    <w:p>
      <w:r>
        <w:t xml:space="preserve">[Question in English]</w:t>
        <w:br/>
        <w:br/>
        <w:t xml:space="preserve">Let $k$ be the real number for which the system of equations</w:t>
        <w:br/>
        <w:t xml:space="preserve">$$2x+y-z=0,\qquad x-3y+2z=0,\qquad kx+y-z=0$$</w:t>
        <w:br/>
        <w:t xml:space="preserve">has a non-trivial solution. For this value of $k$, the number of solutions $(x,y,z)$ of the system in which $x$, $y$ and $z$ are integers with $|x|\le1000$, $|y|\le1000$ and $|z|\le1000$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$k$ वह वास्तविक संख्या है जिसके लिए समीकरण निकाय</w:t>
        <w:br/>
        <w:t xml:space="preserve">$$2x+y-z=0,\qquad x-3y+2z=0,\qquad kx+y-z=0$$</w:t>
        <w:br/>
        <w:t xml:space="preserve">का एक अतुच्छ (non-trivial) हल है। $k$ के इस मान के लिए निकाय के उन हलों $(x,y,z)$ की संख्या, जिनमें $x$, $y$ तथा $z$ पूर्णांक हैं तथा $|x|\le1000$, $|y|\le1000$, $|z|\le1000$ है,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A homogeneous system has a non-trivial solution exactly when its coefficient determinant is zero.</w:t>
        <w:br/>
        <w:t xml:space="preserve">$\begin{vmatrix}2&amp;1&amp;-1\\1&amp;-3&amp;2\\k&amp;1&amp;-1\end{vmatrix}=2(3-2)-1(-1-2k)+(-1)(1+3k)=2+1+2k-1-3k=2-k$, so $k=2$.</w:t>
        <w:br/>
        <w:t xml:space="preserve">For $k=2$ the third equation is the same as the first, and the first two are independent, so the solutions form a line through the origin.</w:t>
        <w:br/>
        <w:t xml:space="preserve">Cross-multiplying the first two equations: $x:y:z=(2-3):(-1-4):(-6-1)=-1:-5:-7=1:5:7$. So the solutions are $(t,5t,7t)$, $t\in\mathbb{R}$.</w:t>
        <w:br/>
        <w:t xml:space="preserve">Since $x=t$, the solution is an integer triple exactly when $t$ is an integer.</w:t>
        <w:br/>
        <w:t xml:space="preserve">The bounds: $|t|\le1000$, $|5t|\le1000$, $|7t|\le1000$; the last is the strongest, $|t|\le\frac{1000}{7}=142.8\ldots$, so $t=-142,\dots,142$.</w:t>
        <w:br/>
        <w:t xml:space="preserve">That is $2\cdot142+1=285$ solutions, the trivial solution $(0,0,0)$ included.</w:t>
        <w:br/>
        <w:br/>
        <w:t xml:space="preserve">Final Answer: 285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23</w:t>
      </w:r>
    </w:p>
    <w:p>
      <w:r>
        <w:t xml:space="preserve">[Question in English]</w:t>
        <w:br/>
        <w:br/>
        <w:t xml:space="preserve">Let $S$ be the set of all $\theta\in(0,\pi)$ for which the system of equations</w:t>
        <w:br/>
        <w:t xml:space="preserve">$$x\sin\theta+y\cos\theta+z=0,\qquad x\cos\theta+y\sin\theta+z=0,\qquad x+y+2z=0$$</w:t>
        <w:br/>
        <w:t xml:space="preserve">has a non-trivial solution. Then the value of $\dfrac{1}{\pi}\displaystyle\sum_{\theta\in S}\theta$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$S$, $(0,\pi)$ में उन सभी $\theta$ का समुच्चय है जिनके लिए समीकरण निकाय</w:t>
        <w:br/>
        <w:t xml:space="preserve">$$x\sin\theta+y\cos\theta+z=0,\qquad x\cos\theta+y\sin\theta+z=0,\qquad x+y+2z=0$$</w:t>
        <w:br/>
        <w:t xml:space="preserve">का एक अतुच्छ (non-trivial) हल है। तब $\dfrac{1}{\pi}\displaystyle\sum_{\theta\in S}\theta$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A homogeneous system has a non-trivial solution exactly when its coefficient determinant is zero.</w:t>
        <w:br/>
        <w:t xml:space="preserve">Expanding along the first row: $\sin\theta(2\sin\theta-1)-\cos\theta(2\cos\theta-1)+1(\cos\theta-\sin\theta)=2\sin^{2}\theta-2\cos^{2}\theta+2\cos\theta-2\sin\theta$.</w:t>
        <w:br/>
        <w:t xml:space="preserve">$=2(\sin\theta-\cos\theta)(\sin\theta+\cos\theta)-2(\sin\theta-\cos\theta)=2(\sin\theta-\cos\theta)(\sin\theta+\cos\theta-1)$.</w:t>
        <w:br/>
        <w:t xml:space="preserve">First factor: $\sin\theta=\cos\theta\iff\tan\theta=1\iff\theta=n\pi+\frac{\pi}{4}$, $n\in\mathbb{Z}$. In $(0,\pi)$: $\theta=\frac{\pi}{4}$.</w:t>
        <w:br/>
        <w:t xml:space="preserve">Second factor: $\sin\theta+\cos\theta=1\iff\sqrt2\sin\left(\theta+\frac{\pi}{4}\right)=1\iff\sin\left(\theta+\frac{\pi}{4}\right)=\sin\frac{\pi}{4}$.</w:t>
        <w:br/>
        <w:t xml:space="preserve">General solution: $\theta+\frac{\pi}{4}=n\pi+(-1)^{n}\frac{\pi}{4}$, i.e. $\theta=2m\pi$ (even $n$) or $\theta=(2m+1)\pi-\frac{\pi}{2}=2m\pi+\frac{\pi}{2}$ (odd $n$). In the open interval $(0,\pi)$ only $\theta=\frac{\pi}{2}$; $\theta=0$ is excluded.</w:t>
        <w:br/>
        <w:t xml:space="preserve">Check $\theta=\frac{\pi}{2}$: the equations become $x+z=0$, $y+z=0$, $x+y+2z=0$, satisfied by $(1,1,-1)$.</w:t>
        <w:br/>
        <w:t xml:space="preserve">So $S=\left\{\frac{\pi}{4},\frac{\pi}{2}\right\}$ and $\dfrac{1}{\pi}\left(\frac{\pi}{4}+\frac{\pi}{2}\right)=\frac34=0.75$.</w:t>
        <w:br/>
        <w:br/>
        <w:t xml:space="preserve">Final Answer: 0.75</w:t>
      </w:r>
    </w:p>
    <w:p>
      <w:r>
        <w:t xml:space="preserve">------------------------------------------------------------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