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Determinant - Shortened Solutions</w:t>
      </w:r>
    </w:p>
    <w:p>
      <w:pPr>
        <w:pStyle w:val="Heading2"/>
      </w:pPr>
      <w:r>
        <w:t xml:space="preserve">Question 01</w:t>
      </w:r>
    </w:p>
    <w:p>
      <w:r>
        <w:t xml:space="preserve">[Question in English]</w:t>
        <w:br/>
        <w:br/>
        <w:t xml:space="preserve">Let $b$ and $c$ be real numbers and let $P:\mathbb{R}\to\mathbb{R}$ be defined by $P(x)=3x^{2}+bx+c$. Then</w:t>
        <w:br/>
        <w:t xml:space="preserve">$$\begin{vmatrix}P(0)&amp;P(1)&amp;P(2)\\P(1)&amp;P(2)&amp;P(3)\\P(2)&amp;P(3)&amp;P(4)\end{vmatrix}$$</w:t>
        <w:br/>
        <w:t xml:space="preserve">is equal to</w:t>
        <w:br/>
        <w:br/>
        <w:t xml:space="preserve">(A) $0$</w:t>
        <w:br/>
        <w:t xml:space="preserve">(B) $216$</w:t>
        <w:br/>
        <w:t xml:space="preserve">(C) $-216$</w:t>
        <w:br/>
        <w:t xml:space="preserve">(D) $-108$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$b$ तथा $c$ वास्तविक संख्याएँ हैं और $P:\mathbb{R}\to\mathbb{R}$, $P(x)=3x^{2}+bx+c$ द्वारा परिभाषित है। तब</w:t>
        <w:br/>
        <w:t xml:space="preserve">$$\begin{vmatrix}P(0)&amp;P(1)&amp;P(2)\\P(1)&amp;P(2)&amp;P(3)\\P(2)&amp;P(3)&amp;P(4)\end{vmatrix}$$</w:t>
        <w:br/>
        <w:t xml:space="preserve">बराबर है</w:t>
        <w:br/>
        <w:br/>
        <w:t xml:space="preserve">(A) $0$</w:t>
        <w:br/>
        <w:t xml:space="preserve">(B) $216$</w:t>
        <w:br/>
        <w:t xml:space="preserve">(C) $-216$</w:t>
        <w:br/>
        <w:t xml:space="preserve">(D) $-108$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For a quadratic the second difference is constant: $P(n+2)-2P(n+1)+P(n)=2\cdot3=6$</w:t>
        <w:br/>
        <w:t xml:space="preserve">$R_3\to R_3-2R_2+R_1$ gives $(6,6,6)$; $R_2\to R_2-R_1$ gives $(3+b,\ 9+b,\ 15+b)$</w:t>
        <w:br/>
        <w:t xml:space="preserve">Now $C_3\to C_3-2C_2+C_1$, $C_2\to C_2-C_1$:</w:t>
        <w:br/>
        <w:t xml:space="preserve">$$\begin{vmatrix}c&amp;3+b&amp;6\\3+b&amp;6&amp;0\\6&amp;0&amp;0\end{vmatrix}=6\begin{vmatrix}3+b&amp;6\\6&amp;0\end{vmatrix}=6(-36)=-216$$</w:t>
        <w:br/>
        <w:t xml:space="preserve">$b$ and $c$ drop out: for the linear part $bx+c$ alone the rows satisfy $R_1+R_3=2R_2$, so it contributes nothing</w:t>
        <w:br/>
        <w:br/>
        <w:t xml:space="preserve">Correct Option: (C)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02</w:t>
      </w:r>
    </w:p>
    <w:p>
      <w:r>
        <w:t xml:space="preserve">[Question in English]</w:t>
        <w:br/>
        <w:br/>
        <w:t xml:space="preserve">Let $f:\mathbb{R}\to\mathbb{R}$ be defined by</w:t>
        <w:br/>
        <w:t xml:space="preserve">$$f(x)=\begin{vmatrix}1&amp;1&amp;1\\\cos x&amp;\cos 2x&amp;\cos 3x\\\cos 2x&amp;\cos 4x&amp;\cos 6x\end{vmatrix}.$$</w:t>
        <w:br/>
        <w:t xml:space="preserve">Then the number of distinct $x\in[0,\pi]$ for which $f(x)=0$ is</w:t>
        <w:br/>
        <w:br/>
        <w:t xml:space="preserve">(A) $6$</w:t>
        <w:br/>
        <w:t xml:space="preserve">(B) $5$</w:t>
        <w:br/>
        <w:t xml:space="preserve">(C) $7$</w:t>
        <w:br/>
        <w:t xml:space="preserve">(D) $4$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$f:\mathbb{R}\to\mathbb{R}$</w:t>
        <w:br/>
        <w:t xml:space="preserve">$$f(x)=\begin{vmatrix}1&amp;1&amp;1\\\cos x&amp;\cos 2x&amp;\cos 3x\\\cos 2x&amp;\cos 4x&amp;\cos 6x\end{vmatrix}$$</w:t>
        <w:br/>
        <w:t xml:space="preserve">द्वारा परिभाषित है। तब $[0,\pi]$ में उन भिन्न $x$ की संख्या, जिनके लिए $f(x)=0$ है,</w:t>
        <w:br/>
        <w:br/>
        <w:t xml:space="preserve">(A) $6$</w:t>
        <w:br/>
        <w:t xml:space="preserve">(B) $5$</w:t>
        <w:br/>
        <w:t xml:space="preserve">(C) $7$</w:t>
        <w:br/>
        <w:t xml:space="preserve">(D) $4$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$\cos 2\theta=2\cos^{2}\theta-1$, so $R_3\to R_3+R_1$ makes the third row $2(\cos^{2}x,\ \cos^{2}2x,\ \cos^{2}3x)$</w:t>
        <w:br/>
        <w:t xml:space="preserve">$f(x)=2\begin{vmatrix}1&amp;1&amp;1\\a&amp;b&amp;c\\a^{2}&amp;b^{2}&amp;c^{2}\end{vmatrix}=2(b-a)(c-a)(c-b)$ with $a=\cos x,\ b=\cos 2x,\ c=\cos 3x$</w:t>
        <w:br/>
        <w:t xml:space="preserve">$\cos 2x=\cos x\Rightarrow x=\frac{2k\pi}{3}$: $0,\ \frac{2\pi}{3}$</w:t>
        <w:br/>
        <w:t xml:space="preserve">$\cos 3x=\cos x\Rightarrow x=k\pi$ or $x=\frac{k\pi}{2}$: $0,\ \frac{\pi}{2},\ \pi$</w:t>
        <w:br/>
        <w:t xml:space="preserve">$\cos 3x=\cos 2x\Rightarrow x=2k\pi$ or $x=\frac{2k\pi}{5}$: $0,\ \frac{2\pi}{5},\ \frac{4\pi}{5}$</w:t>
        <w:br/>
        <w:t xml:space="preserve">Distinct zeros: $0,\ \frac{2\pi}{5},\ \frac{\pi}{2},\ \frac{2\pi}{3},\ \frac{4\pi}{5},\ \pi$, that is $6$</w:t>
        <w:br/>
        <w:br/>
        <w:t xml:space="preserve">Correct Option: (A)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03</w:t>
      </w:r>
    </w:p>
    <w:p>
      <w:r>
        <w:t xml:space="preserve">[Question in English]</w:t>
        <w:br/>
        <w:br/>
        <w:t xml:space="preserve">For each positive integer $n$, let</w:t>
        <w:br/>
        <w:t xml:space="preserve">$$D_n=\begin{vmatrix}n&amp;n+1&amp;n+2\\n+2&amp;n&amp;n+1\\n+1&amp;n+2&amp;n\end{vmatrix}.$$</w:t>
        <w:br/>
        <w:t xml:space="preserve">Then the number of integers $n$ with $1\le n\le 100$ for which $D_n$ is the square of an integer is</w:t>
        <w:br/>
        <w:br/>
        <w:t xml:space="preserve">(A) $10$</w:t>
        <w:br/>
        <w:t xml:space="preserve">(B) $9$</w:t>
        <w:br/>
        <w:t xml:space="preserve">(C) $3$</w:t>
        <w:br/>
        <w:t xml:space="preserve">(D) $8$</w:t>
        <w:br/>
        <w:br/>
        <w:t xml:space="preserve">Only one option is correct.</w:t>
        <w:br/>
        <w:br/>
        <w:t xml:space="preserve">[Question in Hindi]</w:t>
        <w:br/>
        <w:br/>
        <w:t xml:space="preserve">प्रत्येक धनात्मक पूर्णांक $n$ के लिए माना कि</w:t>
        <w:br/>
        <w:t xml:space="preserve">$$D_n=\begin{vmatrix}n&amp;n+1&amp;n+2\\n+2&amp;n&amp;n+1\\n+1&amp;n+2&amp;n\end{vmatrix}$$</w:t>
        <w:br/>
        <w:t xml:space="preserve">है। तब $1\le n\le 100$ वाले उन पूर्णांकों $n$ की संख्या, जिनके लिए $D_n$ किसी पूर्णांक का वर्ग है,</w:t>
        <w:br/>
        <w:br/>
        <w:t xml:space="preserve">(A) $10$</w:t>
        <w:br/>
        <w:t xml:space="preserve">(B) $9$</w:t>
        <w:br/>
        <w:t xml:space="preserve">(C) $3$</w:t>
        <w:br/>
        <w:t xml:space="preserve">(D) $8$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$C_1\to C_1+C_2+C_3$ gives the column $3n+3$, so $D_n=3(n+1)\begin{vmatrix}1&amp;n+1&amp;n+2\\1&amp;n&amp;n+1\\1&amp;n+2&amp;n\end{vmatrix}$</w:t>
        <w:br/>
        <w:t xml:space="preserve">$R_2\to R_2-R_1$, $R_3\to R_3-R_1$: $\begin{vmatrix}1&amp;n+1&amp;n+2\\0&amp;-1&amp;-1\\0&amp;1&amp;-2\end{vmatrix}=2+1=3$</w:t>
        <w:br/>
        <w:t xml:space="preserve">$D_n=9(n+1)$, a perfect square $\iff n+1$ is a perfect square</w:t>
        <w:br/>
        <w:t xml:space="preserve">$2\le n+1\le 101$: $n+1\in\{4,9,16,\dots,100\}$, that is $2^{2},\dots,10^{2}$</w:t>
        <w:br/>
        <w:t xml:space="preserve">Number of values $=9$</w:t>
        <w:br/>
        <w:br/>
        <w:t xml:space="preserve">Correct Option: (B)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04</w:t>
      </w:r>
    </w:p>
    <w:p>
      <w:r>
        <w:t xml:space="preserve">[Question in English]</w:t>
        <w:br/>
        <w:br/>
        <w:t xml:space="preserve">Let $\omega$ be a complex cube root of unity with $\omega\ne1$. The equation</w:t>
        <w:br/>
        <w:t xml:space="preserve">$$\begin{vmatrix}x&amp;1&amp;\omega\\\omega&amp;x&amp;1\\1&amp;\omega&amp;x\end{vmatrix}=0$$</w:t>
        <w:br/>
        <w:t xml:space="preserve">in the complex variable $x$ has a repeated root $\alpha$ and another root $\beta$. Then $\dfrac{\beta}{\alpha}$ is equal to</w:t>
        <w:br/>
        <w:br/>
        <w:t xml:space="preserve">(A) $-\dfrac{1}{2}$</w:t>
        <w:br/>
        <w:t xml:space="preserve">(B) $2$</w:t>
        <w:br/>
        <w:t xml:space="preserve">(C) $\omega$</w:t>
        <w:br/>
        <w:t xml:space="preserve">(D) $-2$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$\omega$ इकाई का एक सम्मिश्र घनमूल है तथा $\omega\ne1$ है। सम्मिश्र चर $x$ में समीकरण</w:t>
        <w:br/>
        <w:t xml:space="preserve">$$\begin{vmatrix}x&amp;1&amp;\omega\\\omega&amp;x&amp;1\\1&amp;\omega&amp;x\end{vmatrix}=0$$</w:t>
        <w:br/>
        <w:t xml:space="preserve">का एक पुनरावृत्त मूल $\alpha$ तथा एक अन्य मूल $\beta$ है। तब $\dfrac{\beta}{\alpha}$ बराबर है</w:t>
        <w:br/>
        <w:br/>
        <w:t xml:space="preserve">(A) $-\dfrac{1}{2}$</w:t>
        <w:br/>
        <w:t xml:space="preserve">(B) $2$</w:t>
        <w:br/>
        <w:t xml:space="preserve">(C) $\omega$</w:t>
        <w:br/>
        <w:t xml:space="preserve">(D) $-2$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Circulant with first row $(a,b,c)=(x,1,\omega)$: $\Delta=(a+b+c)(a+b\omega+c\omega^{2})(a+b\omega^{2}+c\omega)$</w:t>
        <w:br/>
        <w:t xml:space="preserve">$a+b+c=x+1+\omega=x-\omega^{2}$</w:t>
        <w:br/>
        <w:t xml:space="preserve">$a+b\omega+c\omega^{2}=x+\omega+\omega^{3}=x+1+\omega=x-\omega^{2}$</w:t>
        <w:br/>
        <w:t xml:space="preserve">$a+b\omega^{2}+c\omega=x+\omega^{2}+\omega^{2}=x+2\omega^{2}$</w:t>
        <w:br/>
        <w:t xml:space="preserve">$\Delta=(x-\omega^{2})^{2}(x+2\omega^{2})$ (check: expanding gives $x^{3}-3\omega x+2$)</w:t>
        <w:br/>
        <w:t xml:space="preserve">$\alpha=\omega^{2}$, $\beta=-2\omega^{2}$, so $\dfrac{\beta}{\alpha}=-2$</w:t>
        <w:br/>
        <w:br/>
        <w:t xml:space="preserve">Correct Option: (D)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05</w:t>
      </w:r>
    </w:p>
    <w:p>
      <w:r>
        <w:t xml:space="preserve">[Question in English]</w:t>
        <w:br/>
        <w:br/>
        <w:t xml:space="preserve">For a real number $k$, let $p,q,r:\mathbb{R}\to\mathbb{R}$ be defined by $p(x)=x^{2}+1$, $q(x)=x^{2}+x$ and $r(x)=2x^{2}+kx+k^{2}$. Then the sum of all real values of $k$ for which</w:t>
        <w:br/>
        <w:t xml:space="preserve">$$\begin{vmatrix}p(1)&amp;p(2)&amp;p(3)\\q(1)&amp;q(2)&amp;q(3)\\r(1)&amp;r(2)&amp;r(3)\end{vmatrix}=0$$</w:t>
        <w:br/>
        <w:t xml:space="preserve">is</w:t>
        <w:br/>
        <w:br/>
        <w:t xml:space="preserve">(A) $-1$</w:t>
        <w:br/>
        <w:t xml:space="preserve">(B) $1$</w:t>
        <w:br/>
        <w:t xml:space="preserve">(C) $-2$</w:t>
        <w:br/>
        <w:t xml:space="preserve">(D) $3$</w:t>
        <w:br/>
        <w:br/>
        <w:t xml:space="preserve">Only one option is correct.</w:t>
        <w:br/>
        <w:br/>
        <w:t xml:space="preserve">[Question in Hindi]</w:t>
        <w:br/>
        <w:br/>
        <w:t xml:space="preserve">वास्तविक संख्या $k$ के लिए माना कि $p,q,r:\mathbb{R}\to\mathbb{R}$, $p(x)=x^{2}+1$, $q(x)=x^{2}+x$ तथा $r(x)=2x^{2}+kx+k^{2}$ द्वारा परिभाषित हैं। तब $k$ के उन सभी वास्तविक मानों का योग, जिनके लिए</w:t>
        <w:br/>
        <w:t xml:space="preserve">$$\begin{vmatrix}p(1)&amp;p(2)&amp;p(3)\\q(1)&amp;q(2)&amp;q(3)\\r(1)&amp;r(2)&amp;r(3)\end{vmatrix}=0$$</w:t>
        <w:br/>
        <w:t xml:space="preserve">है,</w:t>
        <w:br/>
        <w:br/>
        <w:t xml:space="preserve">(A) $-1$</w:t>
        <w:br/>
        <w:t xml:space="preserve">(B) $1$</w:t>
        <w:br/>
        <w:t xml:space="preserve">(C) $-2$</w:t>
        <w:br/>
        <w:t xml:space="preserve">(D) $3$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Each row is (coefficients of $x^{2},x,1$) times the columns $(j^{2},j,1)$, $j=1,2,3$; the column determinant $\begin{vmatrix}1&amp;4&amp;9\\1&amp;2&amp;3\\1&amp;1&amp;1\end{vmatrix}=-2\ne0$</w:t>
        <w:br/>
        <w:t xml:space="preserve">So the determinant is $0\iff$ one row is a linear combination of the others $\iff r=\lambda p+\mu q$</w:t>
        <w:br/>
        <w:t xml:space="preserve">Comparing coefficients: $x$: $\mu=k$; constant: $\lambda=k^{2}$; $x^{2}$: $\lambda+\mu=2$</w:t>
        <w:br/>
        <w:t xml:space="preserve">$k^{2}+k-2=0\Rightarrow k=1$ or $k=-2$ (directly: $\Delta=-2(k^{2}+k-2)$)</w:t>
        <w:br/>
        <w:t xml:space="preserve">Sum $=-1$</w:t>
        <w:br/>
        <w:br/>
        <w:t xml:space="preserve">Correct Option: (A)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06</w:t>
      </w:r>
    </w:p>
    <w:p>
      <w:r>
        <w:t xml:space="preserve">[Question in English]</w:t>
        <w:br/>
        <w:br/>
        <w:t xml:space="preserve">For each real number $\lambda\ne7$, the system of equations</w:t>
        <w:br/>
        <w:t xml:space="preserve">$$x+y+z=3,\qquad x+2y+3z=6,\qquad x+4y+\lambda z=\lambda^{2}-7\lambda+12$$</w:t>
        <w:br/>
        <w:t xml:space="preserve">has a unique solution $(x_\lambda,y_\lambda,z_\lambda)$. Then $\displaystyle\lim_{\lambda\to7}y_\lambda$ is equal to</w:t>
        <w:br/>
        <w:br/>
        <w:t xml:space="preserve">(A) $7$</w:t>
        <w:br/>
        <w:t xml:space="preserve">(B) $-11$</w:t>
        <w:br/>
        <w:t xml:space="preserve">(C) $11$</w:t>
        <w:br/>
        <w:t xml:space="preserve">(D) $-7$</w:t>
        <w:br/>
        <w:br/>
        <w:t xml:space="preserve">Only one option is correct.</w:t>
        <w:br/>
        <w:br/>
        <w:t xml:space="preserve">[Question in Hindi]</w:t>
        <w:br/>
        <w:br/>
        <w:t xml:space="preserve">प्रत्येक वास्तविक संख्या $\lambda\ne7$ के लिए समीकरण निकाय</w:t>
        <w:br/>
        <w:t xml:space="preserve">$$x+y+z=3,\qquad x+2y+3z=6,\qquad x+4y+\lambda z=\lambda^{2}-7\lambda+12$$</w:t>
        <w:br/>
        <w:t xml:space="preserve">का एक अद्वितीय हल $(x_\lambda,y_\lambda,z_\lambda)$ है। तब $\displaystyle\lim_{\lambda\to7}y_\lambda$ बराबर है</w:t>
        <w:br/>
        <w:br/>
        <w:t xml:space="preserve">(A) $7$</w:t>
        <w:br/>
        <w:t xml:space="preserve">(B) $-11$</w:t>
        <w:br/>
        <w:t xml:space="preserve">(C) $11$</w:t>
        <w:br/>
        <w:t xml:space="preserve">(D) $-7$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$\Delta=\begin{vmatrix}1&amp;1&amp;1\\1&amp;2&amp;3\\1&amp;4&amp;\lambda\end{vmatrix}=(2\lambda-12)-(\lambda-3)+2=\lambda-7$</w:t>
        <w:br/>
        <w:t xml:space="preserve">With $c=\lambda^{2}-7\lambda+12$: $\Delta_2=\begin{vmatrix}1&amp;3&amp;1\\1&amp;6&amp;3\\1&amp;c&amp;\lambda\end{vmatrix}=3\lambda-2c+3=-(2\lambda-3)(\lambda-7)$</w:t>
        <w:br/>
        <w:t xml:space="preserve">Cramer: $y_\lambda=\dfrac{\Delta_2}{\Delta}=3-2\lambda$ for $\lambda\ne7$ (the factor $\lambda-7$ cancels)</w:t>
        <w:br/>
        <w:t xml:space="preserve">$\displaystyle\lim_{\lambda\to7}y_\lambda=3-14=-11$ (similarly $x_\lambda=z_\lambda=\lambda\to7$)</w:t>
        <w:br/>
        <w:br/>
        <w:t xml:space="preserve">Correct Option: (B)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07</w:t>
      </w:r>
    </w:p>
    <w:p>
      <w:r>
        <w:t xml:space="preserve">[Question in English]</w:t>
        <w:br/>
        <w:br/>
        <w:t xml:space="preserve">Let $p$ and $q$ be integers with $1\le p\le 10$ and $1\le q\le 10$, and consider the system of equations</w:t>
        <w:br/>
        <w:t xml:space="preserve">$$x+y+z=3,\qquad x+2y+pz=4,\qquad x+3y+5z=q.$$</w:t>
        <w:br/>
        <w:t xml:space="preserve">Then the number of ordered pairs $(p,q)$ for which the system has a unique solution in which $z$ is an integer is</w:t>
        <w:br/>
        <w:br/>
        <w:t xml:space="preserve">(A) $19$</w:t>
        <w:br/>
        <w:t xml:space="preserve">(B) $90$</w:t>
        <w:br/>
        <w:t xml:space="preserve">(C) $12$</w:t>
        <w:br/>
        <w:t xml:space="preserve">(D) $21$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$p$ तथा $q$ ऐसे पूर्णांक हैं कि $1\le p\le 10$ तथा $1\le q\le 10$, और समीकरण निकाय</w:t>
        <w:br/>
        <w:t xml:space="preserve">$$x+y+z=3,\qquad x+2y+pz=4,\qquad x+3y+5z=q$$</w:t>
        <w:br/>
        <w:t xml:space="preserve">पर विचार कीजिए। तब उन क्रमित युग्मों $(p,q)$ की संख्या, जिनके लिए निकाय का एक अद्वितीय हल है जिसमें $z$ एक पूर्णांक है,</w:t>
        <w:br/>
        <w:br/>
        <w:t xml:space="preserve">(A) $19$</w:t>
        <w:br/>
        <w:t xml:space="preserve">(B) $90$</w:t>
        <w:br/>
        <w:t xml:space="preserve">(C) $12$</w:t>
        <w:br/>
        <w:t xml:space="preserve">(D) $21$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$\Delta=\begin{vmatrix}1&amp;1&amp;1\\1&amp;2&amp;p\\1&amp;3&amp;5\end{vmatrix}=6-2p$; unique solution $\iff p\ne3$</w:t>
        <w:br/>
        <w:t xml:space="preserve">$\Delta_3=\begin{vmatrix}1&amp;1&amp;3\\1&amp;2&amp;4\\1&amp;3&amp;q\end{vmatrix}=q-5$, so $z=\dfrac{q-5}{6-2p}$, and $q-5\in\{-4,\dots,5\}$</w:t>
        <w:br/>
        <w:t xml:space="preserve">$p=2,4$ ($|6-2p|=2$): $q-5$ even, $5$ values each, total $10$</w:t>
        <w:br/>
        <w:t xml:space="preserve">$p=1,5$ ($|6-2p|=4$): $q-5\in\{-4,0,4\}$, total $6$</w:t>
        <w:br/>
        <w:t xml:space="preserve">$p=6,\dots,10$ ($|6-2p|\ge6$): only $q=5$, total $5$</w:t>
        <w:br/>
        <w:t xml:space="preserve">Number of pairs $=10+6+5=21$</w:t>
        <w:br/>
        <w:br/>
        <w:t xml:space="preserve">Correct Option: (D)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08</w:t>
      </w:r>
    </w:p>
    <w:p>
      <w:r>
        <w:t xml:space="preserve">[Question in English]</w:t>
        <w:br/>
        <w:br/>
        <w:t xml:space="preserve">For a complex number $z$, let</w:t>
        <w:br/>
        <w:t xml:space="preserve">$$D(z)=\begin{vmatrix}1&amp;z&amp;z^{2}\\\bar z&amp;1&amp;z\\\bar z^{2}&amp;\bar z&amp;7\end{vmatrix},$$</w:t>
        <w:br/>
        <w:t xml:space="preserve">where $\bar z$ denotes the complex conjugate of $z$. Then the minimum value of $D(z)$, as $z$ varies over the set of all complex numbers,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सम्मिश्र संख्या $z$ के लिए माना कि</w:t>
        <w:br/>
        <w:t xml:space="preserve">$$D(z)=\begin{vmatrix}1&amp;z&amp;z^{2}\\\bar z&amp;1&amp;z\\\bar z^{2}&amp;\bar z&amp;7\end{vmatrix}$$</w:t>
        <w:br/>
        <w:t xml:space="preserve">है, जहाँ $\bar z$, $z$ का सम्मिश्र संयुग्मी है। तब सभी सम्मिश्र संख्याओं $z$ पर $D(z)$ का न्यूनतम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Let $t=z\bar z=|z|^{2}$</w:t>
        <w:br/>
        <w:t xml:space="preserve">$R_2\to R_2-\bar zR_1$: $(0,\ 1-t,\ z(1-t))$; $R_3\to R_3-\bar z^{2}R_1$: $(0,\ \bar z(1-t),\ 7-t^{2})$</w:t>
        <w:br/>
        <w:t xml:space="preserve">$D=(1-t)(7-t^{2})-z\bar z(1-t)^{2}=(1-t)(7-t^{2}-t+t^{2})=(1-t)(7-t)$, a real number</w:t>
        <w:br/>
        <w:t xml:space="preserve">$D=t^{2}-8t+7=(t-4)^{2}-9\ge-9$, equality at $t=4$, i.e. $|z|=2$</w:t>
        <w:br/>
        <w:br/>
        <w:t xml:space="preserve">Final Answer: -9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09</w:t>
      </w:r>
    </w:p>
    <w:p>
      <w:r>
        <w:t xml:space="preserve">[Question in English]</w:t>
        <w:br/>
        <w:br/>
        <w:t xml:space="preserve">Let $f,g,h:\mathbb{R}\to\mathbb{R}$ be three times differentiable functions, each of which satisfies</w:t>
        <w:br/>
        <w:t xml:space="preserve">$$\varphi'''(x)=\varphi''(x)+4\varphi'(x)-4\varphi(x)\quad\text{for all }x\in\mathbb{R},$$</w:t>
        <w:br/>
        <w:t xml:space="preserve">with $f(0)=1,\ f'(0)=2,\ f''(0)=0$; $g(0)=0,\ g'(0)=1,\ g''(0)=3$; $h(0)=2,\ h'(0)=0,\ h''(0)=1$. For $x\in\mathbb{R}$, let</w:t>
        <w:br/>
        <w:t xml:space="preserve">$$F(x)=\begin{vmatrix}f(x)&amp;g(x)&amp;h(x)\\f'(x)&amp;g'(x)&amp;h'(x)\\f''(x)&amp;g''(x)&amp;h''(x)\end{vmatrix}.$$</w:t>
        <w:br/>
        <w:t xml:space="preserve">Then the value of $F(\log_e 3)$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$f,g,h:\mathbb{R}\to\mathbb{R}$ तीन बार अवकलनीय फलन हैं, जिनमें से प्रत्येक</w:t>
        <w:br/>
        <w:t xml:space="preserve">$$\varphi'''(x)=\varphi''(x)+4\varphi'(x)-4\varphi(x),\quad x\in\mathbb{R}$$</w:t>
        <w:br/>
        <w:t xml:space="preserve">को संतुष्ट करता है, तथा $f(0)=1,\ f'(0)=2,\ f''(0)=0$; $g(0)=0,\ g'(0)=1,\ g''(0)=3$; $h(0)=2,\ h'(0)=0,\ h''(0)=1$ है। $x\in\mathbb{R}$ के लिए माना कि</w:t>
        <w:br/>
        <w:t xml:space="preserve">$$F(x)=\begin{vmatrix}f(x)&amp;g(x)&amp;h(x)\\f'(x)&amp;g'(x)&amp;h'(x)\\f''(x)&amp;g''(x)&amp;h''(x)\end{vmatrix}$$</w:t>
        <w:br/>
        <w:t xml:space="preserve">है। तब $F(\log_e 3)$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$F'(x)$ = sum of three determinants, each with one row differentiated; the first two have two equal rows, so they vanish</w:t>
        <w:br/>
        <w:t xml:space="preserve">$F'(x)=\begin{vmatrix}f&amp;g&amp;h\\f'&amp;g'&amp;h'\\f'''&amp;g'''&amp;h'''\end{vmatrix}$, and row 3 $=R_3+4R_2-4R_1$ of $F$</w:t>
        <w:br/>
        <w:t xml:space="preserve">Removing $4R_2-4R_1$ (a combination of the other rows) leaves $F'(x)=F(x)$, so $F(x)=F(0)e^{x}$</w:t>
        <w:br/>
        <w:t xml:space="preserve">$F(0)=\begin{vmatrix}1&amp;0&amp;2\\2&amp;1&amp;0\\0&amp;3&amp;1\end{vmatrix}=1(1-0)-0+2(6-0)=13$</w:t>
        <w:br/>
        <w:t xml:space="preserve">$F(\log_e3)=13\cdot3=39$</w:t>
        <w:br/>
        <w:br/>
        <w:t xml:space="preserve">Final Answer: 39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10</w:t>
      </w:r>
    </w:p>
    <w:p>
      <w:r>
        <w:t xml:space="preserve">[Question in English]</w:t>
        <w:br/>
        <w:br/>
        <w:t xml:space="preserve">Let $a$, $b$ and $c$ be the roots of the equation $2x^{3}+3x^{2}-5x+1=0$. Then the value of</w:t>
        <w:br/>
        <w:t xml:space="preserve">$$\dfrac{\begin{vmatrix}1&amp;1&amp;1\\a^{2}&amp;b^{2}&amp;c^{2}\\a^{3}&amp;b^{3}&amp;c^{3}\end{vmatrix}}{\begin{vmatrix}1&amp;1&amp;1\\a&amp;b&amp;c\\a^{2}&amp;b^{2}&amp;c^{2}\end{vmatrix}}$$</w:t>
        <w:br/>
        <w:t xml:space="preserve">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$a$, $b$ तथा $c$ समीकरण $2x^{3}+3x^{2}-5x+1=0$ के मूल हैं। तब</w:t>
        <w:br/>
        <w:t xml:space="preserve">$$\dfrac{\begin{vmatrix}1&amp;1&amp;1\\a^{2}&amp;b^{2}&amp;c^{2}\\a^{3}&amp;b^{3}&amp;c^{3}\end{vmatrix}}{\begin{vmatrix}1&amp;1&amp;1\\a&amp;b&amp;c\\a^{2}&amp;b^{2}&amp;c^{2}\end{vmatrix}}$$</w:t>
        <w:br/>
        <w:t xml:space="preserve">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The cubic has three distinct real roots (it changes sign on $(-3,-2)$, $(0,\frac12)$, $(\frac12,1)$), so the Vandermonde determinant $V=(b-a)(c-a)(c-b)\ne0$</w:t>
        <w:br/>
        <w:t xml:space="preserve">Numerator: $C_2\to C_2-C_1$, $C_3\to C_3-C_1$, take out $(b-a)(c-a)$:</w:t>
        <w:br/>
        <w:t xml:space="preserve">$\begin{vmatrix}b+a&amp;c+a\\b^{2}+ab+a^{2}&amp;c^{2}+ca+a^{2}\end{vmatrix}=(c-b)(ab+bc+ca)$</w:t>
        <w:br/>
        <w:t xml:space="preserve">Ratio $=ab+bc+ca=\dfrac{-5}{2}=-2.5$</w:t>
        <w:br/>
        <w:br/>
        <w:t xml:space="preserve">Final Answer: -2.50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11</w:t>
      </w:r>
    </w:p>
    <w:p>
      <w:r>
        <w:t xml:space="preserve">[Question in English]</w:t>
        <w:br/>
        <w:br/>
        <w:t xml:space="preserve">For real numbers $x$ and $\lambda$, let</w:t>
        <w:br/>
        <w:t xml:space="preserve">$$D(x,\lambda)=\begin{vmatrix}1&amp;\cos x&amp;\sin x\\\cos x&amp;1&amp;\lambda\\\sin x&amp;\lambda&amp;1\end{vmatrix}.$$</w:t>
        <w:br/>
        <w:t xml:space="preserve">Then the maximum value of $D(x,\lambda)$, as $x$ and $\lambda$ vary over $\mathbb{R}$,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वास्तविक संख्याओं $x$ तथा $\lambda$ के लिए माना कि</w:t>
        <w:br/>
        <w:t xml:space="preserve">$$D(x,\lambda)=\begin{vmatrix}1&amp;\cos x&amp;\sin x\\\cos x&amp;1&amp;\lambda\\\sin x&amp;\lambda&amp;1\end{vmatrix}$$</w:t>
        <w:br/>
        <w:t xml:space="preserve">है। तब $x$ तथा $\lambda$ के $\mathbb{R}$ पर बदलने पर $D(x,\lambda)$ का अधिकतम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Expanding along $R_1$: $D=(1-\lambda^{2})-\cos x(\cos x-\lambda\sin x)+\sin x(\lambda\cos x-\sin x)$</w:t>
        <w:br/>
        <w:t xml:space="preserve">$=1-\lambda^{2}-(\cos^{2}x+\sin^{2}x)+2\lambda\sin x\cos x=\lambda\sin 2x-\lambda^{2}$</w:t>
        <w:br/>
        <w:t xml:space="preserve">For fixed $\lambda$: $D\le|\lambda|-\lambda^{2}=\frac14-\left(|\lambda|-\frac12\right)^{2}\le\frac14$</w:t>
        <w:br/>
        <w:t xml:space="preserve">Equality at $\lambda=\frac12$, $x=\frac{\pi}{4}$</w:t>
        <w:br/>
        <w:br/>
        <w:t xml:space="preserve">Final Answer: 0.25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12</w:t>
      </w:r>
    </w:p>
    <w:p>
      <w:r>
        <w:t xml:space="preserve">[Question in English]</w:t>
        <w:br/>
        <w:br/>
        <w:t xml:space="preserve">Let</w:t>
        <w:br/>
        <w:t xml:space="preserve">$$D=\begin{vmatrix}7&amp;\log_{2}3&amp;\log_{2}5\\\log_{3}2&amp;7&amp;\log_{3}5\\\log_{5}2&amp;\log_{5}3&amp;7\end{vmatrix}.$$</w:t>
        <w:br/>
        <w:t xml:space="preserve">Then the value of $D$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</w:t>
        <w:br/>
        <w:t xml:space="preserve">$$D=\begin{vmatrix}7&amp;\log_{2}3&amp;\log_{2}5\\\log_{3}2&amp;7&amp;\log_{3}5\\\log_{5}2&amp;\log_{5}3&amp;7\end{vmatrix}$$</w:t>
        <w:br/>
        <w:t xml:space="preserve">है। तब $D$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$\log_{p}q=\dfrac{\ln q}{\ln p}$. Multiply $R_1,R_2,R_3$ by $\ln2,\ln3,\ln5$ and divide $C_1,C_2,C_3$ by $\ln2,\ln3,\ln5$: the factors cancel, so $D$ is unchanged</w:t>
        <w:br/>
        <w:t xml:space="preserve">Off-diagonal entries become $1$, diagonal entries stay $7$: $D=\begin{vmatrix}7&amp;1&amp;1\\1&amp;7&amp;1\\1&amp;1&amp;7\end{vmatrix}$</w:t>
        <w:br/>
        <w:t xml:space="preserve">$C_1\to C_1+C_2+C_3$: $D=9\begin{vmatrix}1&amp;1&amp;1\\1&amp;7&amp;1\\1&amp;1&amp;7\end{vmatrix}=9\cdot6\cdot6=324$</w:t>
        <w:br/>
        <w:br/>
        <w:t xml:space="preserve">Final Answer: 324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13</w:t>
      </w:r>
    </w:p>
    <w:p>
      <w:r>
        <w:t xml:space="preserve">[Question in English]</w:t>
        <w:br/>
        <w:br/>
        <w:t xml:space="preserve">For real numbers $\alpha$, $\beta$ and $\gamma$, let</w:t>
        <w:br/>
        <w:t xml:space="preserve">$$D(\alpha,\beta,\gamma)=\begin{vmatrix}1&amp;\sin(\alpha-\beta)&amp;\sin(\alpha-\gamma)\\\sin(\beta-\alpha)&amp;1&amp;\sin(\beta-\gamma)\\\sin(\gamma-\alpha)&amp;\sin(\gamma-\beta)&amp;1\end{vmatrix}.$$</w:t>
        <w:br/>
        <w:t xml:space="preserve">Then the maximum value of $D(\alpha,\beta,\gamma)$, as $\alpha$, $\beta$ and $\gamma$ vary over $\mathbb{R}$,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वास्तविक संख्याओं $\alpha$, $\beta$ तथा $\gamma$ के लिए माना कि</w:t>
        <w:br/>
        <w:t xml:space="preserve">$$D(\alpha,\beta,\gamma)=\begin{vmatrix}1&amp;\sin(\alpha-\beta)&amp;\sin(\alpha-\gamma)\\\sin(\beta-\alpha)&amp;1&amp;\sin(\beta-\gamma)\\\sin(\gamma-\alpha)&amp;\sin(\gamma-\beta)&amp;1\end{vmatrix}$$</w:t>
        <w:br/>
        <w:t xml:space="preserve">है। तब $\alpha$, $\beta$ तथा $\gamma$ के $\mathbb{R}$ पर बदलने पर $D(\alpha,\beta,\gamma)$ का अधिकतम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Let $u=\alpha-\beta$, $v=\beta-\gamma$, $w=\gamma-\alpha$ ($u+v+w=0$) and $s_1=\sin u$, $s_2=\sin v$, $s_3=\sin w$; since $\sin(-\theta)=-\sin\theta$,</w:t>
        <w:br/>
        <w:t xml:space="preserve">$D=\begin{vmatrix}1&amp;s_1&amp;-s_3\\-s_1&amp;1&amp;s_2\\s_3&amp;-s_2&amp;1\end{vmatrix}=(1+s_2^{2})-s_1(-s_1-s_2s_3)-s_3(s_1s_2-s_3)=1+s_1^{2}+s_2^{2}+s_3^{2}$</w:t>
        <w:br/>
        <w:t xml:space="preserve">$\sin^{2}u+\sin^{2}v=1-\cos(u+v)\cos(u-v)$ and $\sin^{2}w=1-\cos^{2}(u+v)$; with $c=\cos(u+v)$:</w:t>
        <w:br/>
        <w:t xml:space="preserve">$s_1^{2}+s_2^{2}+s_3^{2}=2-c\cos(u-v)-c^{2}\le2+|c|-c^{2}\le\frac94$</w:t>
        <w:br/>
        <w:t xml:space="preserve">Equality for $u=v=\frac{2\pi}{3}$ ($c=-\frac12$, $\cos(u-v)=1$): $D_{\max}=1+\frac94=3.25$</w:t>
        <w:br/>
        <w:br/>
        <w:t xml:space="preserve">Final Answer: 3.25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14</w:t>
      </w:r>
    </w:p>
    <w:p>
      <w:r>
        <w:t xml:space="preserve">[Question in English]</w:t>
        <w:br/>
        <w:br/>
        <w:t xml:space="preserve">Let $\overrightarrow{a}$, $\overrightarrow{b}$ and $\overrightarrow{c}$ be vectors such that $|\overrightarrow{a}|=1$, $|\overrightarrow{b}|=2$, $|\overrightarrow{c}|=1$, $\overrightarrow{a}\cdot\overrightarrow{b}=1$, $\overrightarrow{b}\cdot\overrightarrow{c}=1$ and $\overrightarrow{c}\cdot\overrightarrow{a}=\frac12$. Then the volume of the parallelepiped whose coterminous edges are $\overrightarrow{a}$, $\overrightarrow{b}$ and $\overrightarrow{c}$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सदिश $\overrightarrow{a}$, $\overrightarrow{b}$ तथा $\overrightarrow{c}$ इस प्रकार हैं कि $|\overrightarrow{a}|=1$, $|\overrightarrow{b}|=2$, $|\overrightarrow{c}|=1$, $\overrightarrow{a}\cdot\overrightarrow{b}=1$, $\overrightarrow{b}\cdot\overrightarrow{c}=1$ तथा $\overrightarrow{c}\cdot\overrightarrow{a}=\frac12$ है। तब उस समान्तर षट्फलक का आयतन, जिसकी संलग्न (coterminous) कोरें $\overrightarrow{a}$, $\overrightarrow{b}$ तथा $\overrightarrow{c}$ हैं,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Let $M$ have rows $\overrightarrow{a},\overrightarrow{b},\overrightarrow{c}$ (components); $\det M=[\overrightarrow{a}\ \overrightarrow{b}\ \overrightarrow{c}]$</w:t>
        <w:br/>
        <w:t xml:space="preserve">Row-by-row multiplication of $\det M$ with $\det M^{T}=\det M$: $[\overrightarrow{a}\ \overrightarrow{b}\ \overrightarrow{c}]^{2}=\begin{vmatrix}\overrightarrow{a}\cdot\overrightarrow{a}&amp;\overrightarrow{a}\cdot\overrightarrow{b}&amp;\overrightarrow{a}\cdot\overrightarrow{c}\\\overrightarrow{b}\cdot\overrightarrow{a}&amp;\overrightarrow{b}\cdot\overrightarrow{b}&amp;\overrightarrow{b}\cdot\overrightarrow{c}\\\overrightarrow{c}\cdot\overrightarrow{a}&amp;\overrightarrow{c}\cdot\overrightarrow{b}&amp;\overrightarrow{c}\cdot\overrightarrow{c}\end{vmatrix}$</w:t>
        <w:br/>
        <w:t xml:space="preserve">$=\begin{vmatrix}1&amp;1&amp;\frac12\\1&amp;4&amp;1\\\frac12&amp;1&amp;1\end{vmatrix}=1(4-1)-1\left(1-\frac12\right)+\frac12\left(1-2\right)=2$</w:t>
        <w:br/>
        <w:t xml:space="preserve">Volume $=|[\overrightarrow{a}\ \overrightarrow{b}\ \overrightarrow{c}]|=\sqrt2\approx1.41$</w:t>
        <w:br/>
        <w:br/>
        <w:t xml:space="preserve">Final Answer: 1.41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15</w:t>
      </w:r>
    </w:p>
    <w:p>
      <w:r>
        <w:t xml:space="preserve">[Question in English]</w:t>
        <w:br/>
        <w:br/>
        <w:t xml:space="preserve">For a real number $t$, let</w:t>
        <w:br/>
        <w:t xml:space="preserve">$$D(t)=\begin{vmatrix}(1+t)^{2}&amp;(1+2t)^{2}&amp;(1+3t)^{2}\\(2+t)^{2}&amp;(2+2t)^{2}&amp;(2+3t)^{2}\\(3+t)^{2}&amp;(3+2t)^{2}&amp;(3+3t)^{2}\end{vmatrix}.$$</w:t>
        <w:br/>
        <w:t xml:space="preserve">Let $t_0$ be the real number for which $D(t_0)=27$. Then the value of $t_0$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वास्तविक संख्या $t$ के लिए माना कि</w:t>
        <w:br/>
        <w:t xml:space="preserve">$$D(t)=\begin{vmatrix}(1+t)^{2}&amp;(1+2t)^{2}&amp;(1+3t)^{2}\\(2+t)^{2}&amp;(2+2t)^{2}&amp;(2+3t)^{2}\\(3+t)^{2}&amp;(3+2t)^{2}&amp;(3+3t)^{2}\end{vmatrix}$$</w:t>
        <w:br/>
        <w:t xml:space="preserve">है। माना कि $t_0$ वह वास्तविक संख्या है जिसके लिए $D(t_0)=27$ है। तब $t_0$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$(i+jt)^{2}=1\cdot j^{2}t^{2}+i\cdot 2jt+i^{2}\cdot1$, so $D(t)$ is the row-by-column product of</w:t>
        <w:br/>
        <w:t xml:space="preserve">$\begin{vmatrix}1&amp;1&amp;1\\1&amp;2&amp;3\\1&amp;4&amp;9\end{vmatrix}$ (rows indexed by $i$, columns $1,i,i^{2}$ transposed) and $\begin{vmatrix}t^{2}&amp;4t^{2}&amp;9t^{2}\\2t&amp;4t&amp;6t\\1&amp;1&amp;1\end{vmatrix}$</w:t>
        <w:br/>
        <w:t xml:space="preserve">First factor: Vandermonde $(2-1)(3-1)(3-2)=2$</w:t>
        <w:br/>
        <w:t xml:space="preserve">Second: take $t^{2}$ from $R_1$ and $2t$ from $R_2$: $2t^{3}\begin{vmatrix}1&amp;4&amp;9\\1&amp;2&amp;3\\1&amp;1&amp;1\end{vmatrix}=2t^{3}(-2)=-4t^{3}$</w:t>
        <w:br/>
        <w:t xml:space="preserve">$D(t)=-8t^{3}=27\Rightarrow t^{3}=-\frac{27}{8}\Rightarrow t_0=-\frac32$</w:t>
        <w:br/>
        <w:br/>
        <w:t xml:space="preserve">Final Answer: -1.50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16</w:t>
      </w:r>
    </w:p>
    <w:p>
      <w:r>
        <w:t xml:space="preserve">[Question in English]</w:t>
        <w:br/>
        <w:br/>
        <w:t xml:space="preserve">For a real number $\lambda$, consider the system of equations</w:t>
        <w:br/>
        <w:t xml:space="preserve">$$x+2y-z=0,\qquad 2x+\lambda y+2z=0,\qquad 3y+\lambda z=0.$$</w:t>
        <w:br/>
        <w:t xml:space="preserve">Let $T$ be the set of all triples $(x,y,z)$ of integers, not all zero, that satisfy this system for at least one real value of $\lambda$. Then the least value of $x^{2}+y^{2}+z^{2}$ for $(x,y,z)\in T$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वास्तविक संख्या $\lambda$ के लिए समीकरण निकाय</w:t>
        <w:br/>
        <w:t xml:space="preserve">$$x+2y-z=0,\qquad 2x+\lambda y+2z=0,\qquad 3y+\lambda z=0$$</w:t>
        <w:br/>
        <w:t xml:space="preserve">पर विचार कीजिए। माना कि $T$ पूर्णांकों के उन सभी त्रिकों $(x,y,z)$, जिनमें सभी शून्य नहीं हैं, का समुच्चय है जो $\lambda$ के कम से कम एक वास्तविक मान के लिए इस निकाय को संतुष्ट करते हैं। तब $(x,y,z)\in T$ के लिए $x^{2}+y^{2}+z^{2}$ का न्यूनतम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Non-trivial solution $\iff\begin{vmatrix}1&amp;2&amp;-1\\2&amp;\lambda&amp;2\\0&amp;3&amp;\lambda\end{vmatrix}=\lambda^{2}-4\lambda-12=(\lambda-6)(\lambda+2)=0$</w:t>
        <w:br/>
        <w:t xml:space="preserve">For such $\lambda$ the rank is $2$; from equations 1 and 3 (cross-multiplication, Cramer's rule for two equations):</w:t>
        <w:br/>
        <w:t xml:space="preserve">$\dfrac{x}{\begin{vmatrix}2&amp;-1\\3&amp;\lambda\end{vmatrix}}=\dfrac{-y}{\begin{vmatrix}1&amp;-1\\0&amp;\lambda\end{vmatrix}}=\dfrac{z}{\begin{vmatrix}1&amp;2\\0&amp;3\end{vmatrix}}$, i.e. $x:y:z=(2\lambda+3):(-\lambda):3$</w:t>
        <w:br/>
        <w:t xml:space="preserve">$\lambda=6$: $15:-6:3=5:-2:1$, integer solutions $k(5,-2,1)$, $x^{2}+y^{2}+z^{2}=30k^{2}$</w:t>
        <w:br/>
        <w:t xml:space="preserve">$\lambda=-2$: $-1:2:3$, integer solutions $k(-1,2,3)$, $x^{2}+y^{2}+z^{2}=14k^{2}$</w:t>
        <w:br/>
        <w:t xml:space="preserve">Least value (at $k=\pm1$, $\lambda=-2$) $=14$</w:t>
        <w:br/>
        <w:br/>
        <w:t xml:space="preserve">Final Answer: 14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17</w:t>
      </w:r>
    </w:p>
    <w:p>
      <w:r>
        <w:t xml:space="preserve">[Question in English]</w:t>
        <w:br/>
        <w:br/>
        <w:t xml:space="preserve">Let $R(x)=\alpha x^{2}+\beta x+\gamma$ be the remainder when the polynomial $x^{6}$ is divided by $(x-1)(x-2)(x-3)$. Then the value of $\alpha$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बहुपद $x^{6}$ को $(x-1)(x-2)(x-3)$ से भाग देने पर शेषफल $R(x)=\alpha x^{2}+\beta x+\gamma$ है। तब $\alpha$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$x^{6}=(x-1)(x-2)(x-3)Q(x)+R(x)$; remainder theorem at $x=1,2,3$: $R(1)=1$, $R(2)=64$, $R(3)=729$</w:t>
        <w:br/>
        <w:t xml:space="preserve">$\alpha+\beta+\gamma=1$, $4\alpha+2\beta+\gamma=64$, $9\alpha+3\beta+\gamma=729$</w:t>
        <w:br/>
        <w:t xml:space="preserve">$\Delta=\begin{vmatrix}1&amp;1&amp;1\\4&amp;2&amp;1\\9&amp;3&amp;1\end{vmatrix}=-1+5-6=-2$, $\Delta_\alpha=\begin{vmatrix}1&amp;1&amp;1\\64&amp;2&amp;1\\729&amp;3&amp;1\end{vmatrix}=-1+665-1266=-602$</w:t>
        <w:br/>
        <w:t xml:space="preserve">Cramer: $\alpha=\dfrac{-602}{-2}=301$</w:t>
        <w:br/>
        <w:br/>
        <w:t xml:space="preserve">Final Answer: 301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18</w:t>
      </w:r>
    </w:p>
    <w:p>
      <w:r>
        <w:t xml:space="preserve">[Question in English]</w:t>
        <w:br/>
        <w:br/>
        <w:t xml:space="preserve">For a real number $k$, consider the system of equations</w:t>
        <w:br/>
        <w:t xml:space="preserve">$$kx+2y-z=1,\qquad 2x+(k+3)y-2z=1,\qquad -x-2y+kz=1.$$</w:t>
        <w:br/>
        <w:t xml:space="preserve">Then the sum of all real values of $k$ for which this system has no solution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वास्तविक संख्या $k$ के लिए समीकरण निकाय</w:t>
        <w:br/>
        <w:t xml:space="preserve">$$kx+2y-z=1,\qquad 2x+(k+3)y-2z=1,\qquad -x-2y+kz=1$$</w:t>
        <w:br/>
        <w:t xml:space="preserve">पर विचार कीजिए। तब $k$ के उन सभी वास्तविक मानों का योग, जिनके लिए इस निकाय का कोई हल नहीं है,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$\Delta=\begin{vmatrix}k&amp;2&amp;-1\\2&amp;k+3&amp;-2\\-1&amp;-2&amp;k\end{vmatrix}=(k-1)^{2}(k+5)$ (the matrix is $(k-1)I+\mathbf{v}\mathbf{v}^{T}$, $\mathbf{v}=(1,2,-1)$)</w:t>
        <w:br/>
        <w:t xml:space="preserve">$k\ne1,-5$: unique solution by Cramer's rule</w:t>
        <w:br/>
        <w:t xml:space="preserve">$\Delta=0\iff$ the homogeneous system has non-trivial solutions; at $k=1$ every row is a multiple of $(1,2,-1)$:</w:t>
        <w:br/>
        <w:t xml:space="preserve">$x+2y-z=1$, $x+2y-z=\frac12$, $x+2y-z=-1$: three parallel, disjoint planes, so no solution</w:t>
        <w:br/>
        <w:t xml:space="preserve">$k=-5$: $\Delta_1=\begin{vmatrix}1&amp;2&amp;-1\\1&amp;-2&amp;-2\\1&amp;-2&amp;-5\end{vmatrix}=12\ne0$, so no solution</w:t>
        <w:br/>
        <w:t xml:space="preserve">Sum $=1+(-5)=-4$</w:t>
        <w:br/>
        <w:br/>
        <w:t xml:space="preserve">Final Answer: -4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19</w:t>
      </w:r>
    </w:p>
    <w:p>
      <w:r>
        <w:t xml:space="preserve">[Question in English]</w:t>
        <w:br/>
        <w:br/>
        <w:t xml:space="preserve">Let $p$, $q$ and $r$ be real numbers such that no two of the planes</w:t>
        <w:br/>
        <w:t xml:space="preserve">$$P_1:\ x+2y+2z=1,\qquad P_2:\ 2x+py+4z=5,\qquad P_3:\ px+8y+qz=r$$</w:t>
        <w:br/>
        <w:t xml:space="preserve">have a common point, and the origin is equidistant from $P_1$ and $P_3$. Then the distance between the two of these planes that are nearest to each other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$p$, $q$ तथा $r$ ऐसी वास्तविक संख्याएँ हैं कि तलों</w:t>
        <w:br/>
        <w:t xml:space="preserve">$$P_1:\ x+2y+2z=1,\qquad P_2:\ 2x+py+4z=5,\qquad P_3:\ px+8y+qz=r$$</w:t>
        <w:br/>
        <w:t xml:space="preserve">में से किन्हीं दो का कोई उभयनिष्ठ बिन्दु नहीं है, तथा मूलबिन्दु $P_1$ तथा $P_3$ से समदूरस्थ है। तब इन तलों में से एक-दूसरे के निकटतम दो तलों के बीच की दूरी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Two planes with no common point are parallel and distinct, so all three normals are proportional to $(1,2,2)$</w:t>
        <w:br/>
        <w:t xml:space="preserve">$(2,p,4)=2(1,2,2)\Rightarrow p=4$; $(4,8,q)=4(1,2,2)\Rightarrow q=8$</w:t>
        <w:br/>
        <w:t xml:space="preserve">Planes: $x+2y+2z=1$, $x+2y+2z=\frac52$, $x+2y+2z=\frac r4$ (the system has no solution)</w:t>
        <w:br/>
        <w:t xml:space="preserve">Equidistant origin: $\left|\frac r4\right|=1$; $\frac r4=1$ would make $P_3=P_1$, so $\frac r4=-1$</w:t>
        <w:br/>
        <w:t xml:space="preserve">Constants $-1,\ 1,\ \frac52$; nearest pair $1,\frac52$: distance $\dfrac{3/2}{\sqrt{1+4+4}}=\dfrac12$</w:t>
        <w:br/>
        <w:br/>
        <w:t xml:space="preserve">Final Answer: 0.50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20</w:t>
      </w:r>
    </w:p>
    <w:p>
      <w:r>
        <w:t xml:space="preserve">[Question in English]</w:t>
        <w:br/>
        <w:br/>
        <w:t xml:space="preserve">For real numbers $\lambda$, $\mu$ and $\nu$, consider the system of equations</w:t>
        <w:br/>
        <w:t xml:space="preserve">$$x+\lambda y+z=1,\qquad 3x-6y+\mu z=2,\qquad -2x+4y-2z=\nu.$$</w:t>
        <w:br/>
        <w:t xml:space="preserve">Let $\Delta$ be the determinant of its coefficient matrix, and let $\Delta_1$, $\Delta_2$, $\Delta_3$ be the determinants obtained from $\Delta$ by replacing its first, second and third column, respectively, by the column of constants. Suppose that $\Delta=\Delta_1=\Delta_2=\Delta_3=0$ and that the system has no solution. Then the value of $\lambda\mu$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वास्तविक संख्याओं $\lambda$, $\mu$ तथा $\nu$ के लिए समीकरण निकाय</w:t>
        <w:br/>
        <w:t xml:space="preserve">$$x+\lambda y+z=1,\qquad 3x-6y+\mu z=2,\qquad -2x+4y-2z=\nu$$</w:t>
        <w:br/>
        <w:t xml:space="preserve">पर विचार कीजिए। माना कि $\Delta$ इसके गुणांक आव्यूह का सारणिक है तथा $\Delta_1$, $\Delta_2$, $\Delta_3$ वे सारणिक हैं जो $\Delta$ के क्रमशः पहले, दूसरे तथा तीसरे स्तम्भ को अचरों के स्तम्भ से बदलने पर प्राप्त होते हैं। माना कि $\Delta=\Delta_1=\Delta_2=\Delta_3=0$ है तथा निकाय का कोई हल नहीं है। तब $\lambda\mu$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If the coefficient matrix had rank $2$, two of its columns $C_i,C_j$ would be independent; $\Delta_k=0$ (third column replaced) puts the constant column in their span, so a solution would exist</w:t>
        <w:br/>
        <w:t xml:space="preserve">Hence the rank is $1$: all three rows are proportional, i.e. the three planes are parallel (Cramer's test cannot see this case)</w:t>
        <w:br/>
        <w:t xml:space="preserve">Row 3 $=-2(1,-2,1)\Rightarrow\lambda=-2$; row 2 $=3(1,-2,1)\Rightarrow\mu=3$</w:t>
        <w:br/>
        <w:t xml:space="preserve">Then $x-2y+z=1$ and $x-2y+z=\frac23$ are disjoint, so indeed no solution, and every $\Delta_i$ has two proportional columns, so all vanish</w:t>
        <w:br/>
        <w:t xml:space="preserve">$\lambda\mu=-6$</w:t>
        <w:br/>
        <w:br/>
        <w:t xml:space="preserve">Final Answer: -6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21</w:t>
      </w:r>
    </w:p>
    <w:p>
      <w:r>
        <w:t xml:space="preserve">[Question in English]</w:t>
        <w:br/>
        <w:br/>
        <w:t xml:space="preserve">Let $a$, $b$ and $c$ be real numbers such that the system of equations</w:t>
        <w:br/>
        <w:t xml:space="preserve">$$x-2y+2z=3,\qquad 2x+ay+bz=1,\qquad 3x-6y+cz=-12$$</w:t>
        <w:br/>
        <w:t xml:space="preserve">has no solution and no two of the planes $P_1:\ x-2y+2z=3$, $P_2:\ 2x+ay+bz=1$, $P_3:\ 3x-6y+cz=-12$ have a common point. The line</w:t>
        <w:br/>
        <w:t xml:space="preserve">$$L:\ \frac{x-1}{2}=\frac{y+1}{1}=\frac{z}{-1}$$</w:t>
        <w:br/>
        <w:t xml:space="preserve">meets the plane, among $P_1$, $P_2$, $P_3$, that is farthest from the origin at the point $Q$. Then the $z$-coordinate of $Q$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$a$, $b$ तथा $c$ ऐसी वास्तविक संख्याएँ हैं कि समीकरण निकाय</w:t>
        <w:br/>
        <w:t xml:space="preserve">$$x-2y+2z=3,\qquad 2x+ay+bz=1,\qquad 3x-6y+cz=-12$$</w:t>
        <w:br/>
        <w:t xml:space="preserve">का कोई हल नहीं है तथा तलों $P_1:\ x-2y+2z=3$, $P_2:\ 2x+ay+bz=1$, $P_3:\ 3x-6y+cz=-12$ में से किन्हीं दो का कोई उभयनिष्ठ बिन्दु नहीं है। रेखा</w:t>
        <w:br/>
        <w:t xml:space="preserve">$$L:\ \frac{x-1}{2}=\frac{y+1}{1}=\frac{z}{-1}$$</w:t>
        <w:br/>
        <w:t xml:space="preserve">तलों $P_1$, $P_2$, $P_3$ में से मूलबिन्दु से सबसे दूर स्थित तल को बिन्दु $Q$ पर मिलती है। तब $Q$ का $z$-निर्देशांक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Pairwise disjoint planes are parallel: normals $\propto(1,-2,2)$, so $a=-4$, $b=4$, $c=6$</w:t>
        <w:br/>
        <w:t xml:space="preserve">Planes $x-2y+2z=c_i$ with $c_1=3$, $c_2=\frac12$, $c_3=-4$; distances from $O$: $\frac{|c_i|}{3}=1,\ \frac16,\ \frac43$, so $P_3$ is farthest</w:t>
        <w:br/>
        <w:t xml:space="preserve">Point of $L$: $(1+2t,\ -1+t,\ -t)$; $x-2y+2z=3-2t$ (direction $\cdot$ normal $=-2\ne0$, so $L$ meets each plane)</w:t>
        <w:br/>
        <w:t xml:space="preserve">$3-2t=-4\Rightarrow t=\frac72$, $Q=\left(8,\ \frac52,\ -\frac72\right)$</w:t>
        <w:br/>
        <w:br/>
        <w:t xml:space="preserve">Final Answer: -3.50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22</w:t>
      </w:r>
    </w:p>
    <w:p>
      <w:r>
        <w:t xml:space="preserve">[Question in English]</w:t>
        <w:br/>
        <w:br/>
        <w:t xml:space="preserve">Let $k$ be the real number for which the system of equations</w:t>
        <w:br/>
        <w:t xml:space="preserve">$$2x+y-z=0,\qquad x-3y+2z=0,\qquad kx+y-z=0$$</w:t>
        <w:br/>
        <w:t xml:space="preserve">has a non-trivial solution. For this value of $k$, the number of solutions $(x,y,z)$ of the system in which $x$, $y$ and $z$ are integers with $|x|\le1000$, $|y|\le1000$ and $|z|\le1000$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$k$ वह वास्तविक संख्या है जिसके लिए समीकरण निकाय</w:t>
        <w:br/>
        <w:t xml:space="preserve">$$2x+y-z=0,\qquad x-3y+2z=0,\qquad kx+y-z=0$$</w:t>
        <w:br/>
        <w:t xml:space="preserve">का एक अतुच्छ (non-trivial) हल है। $k$ के इस मान के लिए निकाय के उन हलों $(x,y,z)$ की संख्या, जिनमें $x$, $y$ तथा $z$ पूर्णांक हैं तथा $|x|\le1000$, $|y|\le1000$, $|z|\le1000$ है,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$\begin{vmatrix}2&amp;1&amp;-1\\1&amp;-3&amp;2\\k&amp;1&amp;-1\end{vmatrix}=2(3-2)-1(-1-2k)-1(1+3k)=2-k=0\Rightarrow k=2$</w:t>
        <w:br/>
        <w:t xml:space="preserve">Then equation 3 coincides with equation 1; from equations 1 and 2: $x:y:z=\begin{vmatrix}1&amp;-1\\-3&amp;2\end{vmatrix}:-\begin{vmatrix}2&amp;-1\\1&amp;2\end{vmatrix}:\begin{vmatrix}2&amp;1\\1&amp;-3\end{vmatrix}=-1:-5:-7$</w:t>
        <w:br/>
        <w:t xml:space="preserve">Solutions: $(t,5t,7t)$; integer solutions need $t\in\mathbb{Z}$ (as $x=t$)</w:t>
        <w:br/>
        <w:t xml:space="preserve">$|7t|\le1000\Rightarrow|t|\le142$, giving $2\cdot142+1=285$ solutions (including $(0,0,0)$)</w:t>
        <w:br/>
        <w:br/>
        <w:t xml:space="preserve">Final Answer: 285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23</w:t>
      </w:r>
    </w:p>
    <w:p>
      <w:r>
        <w:t xml:space="preserve">[Question in English]</w:t>
        <w:br/>
        <w:br/>
        <w:t xml:space="preserve">Let $S$ be the set of all $\theta\in(0,\pi)$ for which the system of equations</w:t>
        <w:br/>
        <w:t xml:space="preserve">$$x\sin\theta+y\cos\theta+z=0,\qquad x\cos\theta+y\sin\theta+z=0,\qquad x+y+2z=0$$</w:t>
        <w:br/>
        <w:t xml:space="preserve">has a non-trivial solution. Then the value of $\dfrac{1}{\pi}\displaystyle\sum_{\theta\in S}\theta$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$S$, $(0,\pi)$ में उन सभी $\theta$ का समुच्चय है जिनके लिए समीकरण निकाय</w:t>
        <w:br/>
        <w:t xml:space="preserve">$$x\sin\theta+y\cos\theta+z=0,\qquad x\cos\theta+y\sin\theta+z=0,\qquad x+y+2z=0$$</w:t>
        <w:br/>
        <w:t xml:space="preserve">का एक अतुच्छ (non-trivial) हल है। तब $\dfrac{1}{\pi}\displaystyle\sum_{\theta\in S}\theta$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Non-trivial solution $\iff\begin{vmatrix}\sin\theta&amp;\cos\theta&amp;1\\\cos\theta&amp;\sin\theta&amp;1\\1&amp;1&amp;2\end{vmatrix}=0$</w:t>
        <w:br/>
        <w:t xml:space="preserve">Expanding: $2\sin^{2}\theta-2\cos^{2}\theta+2(\cos\theta-\sin\theta)=2(\sin\theta-\cos\theta)(\sin\theta+\cos\theta-1)$</w:t>
        <w:br/>
        <w:t xml:space="preserve">$\tan\theta=1\Rightarrow\theta=n\pi+\frac{\pi}{4}$: in $(0,\pi)$ only $\frac{\pi}{4}$</w:t>
        <w:br/>
        <w:t xml:space="preserve">$\sin\theta+\cos\theta=1\Rightarrow\sin\left(\theta+\frac{\pi}{4}\right)=\frac{1}{\sqrt2}\Rightarrow\theta=2n\pi$ or $\theta=2n\pi+\frac{\pi}{2}$: in $(0,\pi)$ only $\frac{\pi}{2}$</w:t>
        <w:br/>
        <w:t xml:space="preserve">$S=\left\{\frac{\pi}{4},\frac{\pi}{2}\right\}$, value $=\frac14+\frac12=0.75$</w:t>
        <w:br/>
        <w:br/>
        <w:t xml:space="preserve">Final Answer: 0.75</w:t>
      </w:r>
    </w:p>
    <w:p>
      <w:r>
        <w:t xml:space="preserve">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