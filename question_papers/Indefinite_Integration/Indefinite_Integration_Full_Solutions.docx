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Indefinite Integration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$f:(0,\infty)\to(0,\infty)$ be a differentiable function with $f(1)=1$. For every $x&gt;0$, the tangent to the curve $y=f(x)$ at the point $P(x,f(x))$ meets the $y$-axis at a point whose ordinate is $f(x)\left(1-x^{2}\log_{e}x\right)$. Then $f\left(\sqrt{e}\right)$ is equal to</w:t>
        <w:br/>
        <w:br/>
        <w:t xml:space="preserve">(A) $e^{e/4}$</w:t>
        <w:br/>
        <w:t xml:space="preserve">(B) $e^{(2e-1)/4}$</w:t>
        <w:br/>
        <w:t xml:space="preserve">(C) $e^{1/4}$</w:t>
        <w:br/>
        <w:t xml:space="preserve">(D) $e^{-1/4}$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$f:(0,\infty)\to(0,\infty)$ एक अवकलनीय फलन है जिसके लिए $f(1)=1$ है। प्रत्येक $x&gt;0$ के लिए, वक्र $y=f(x)$ के बिन्दु $P(x,f(x))$ पर खींची गई स्पर्श रेखा $y$-अक्ष को ऐसे बिन्दु पर मिलती है जिसकी कोटि $f(x)\left(1-x^{2}\log_{e}x\right)$ है। तब $f\left(\sqrt{e}\right)$ बराबर है</w:t>
        <w:br/>
        <w:br/>
        <w:t xml:space="preserve">(A) $e^{e/4}$</w:t>
        <w:br/>
        <w:t xml:space="preserve">(B) $e^{(2e-1)/4}$</w:t>
        <w:br/>
        <w:t xml:space="preserve">(C) $e^{1/4}$</w:t>
        <w:br/>
        <w:t xml:space="preserve">(D) $e^{-1/4}$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$y=f(x)$. The tangent at $P(x,y)$ is $Y-y=y'(X-x)$. Putting $X=0$ gives the ordinate of its point on the $y$-axis: $Y=y-xy'$.</w:t>
        <w:br/>
        <w:t xml:space="preserve">The given condition is $y-xy'=y\left(1-x^{2}\log_{e}x\right)=y-x^{2}y\log_{e}x$. Cancelling $y$ and dividing by $x&gt;0$ gives $y'=xy\log_{e}x$.</w:t>
        <w:br/>
        <w:t xml:space="preserve">Since $y&gt;0$, the variables separate: $\dfrac{dy}{y}=x\log_{e}x\,dx$.</w:t>
        <w:br/>
        <w:t xml:space="preserve">Integrate the right side by parts with $u=\log_{e}x$, $dv=x\,dx$: $\displaystyle\int x\log_{e}x\,dx=\dfrac{x^{2}}{2}\log_{e}x-\int\dfrac{x^{2}}{2}\cdot\dfrac{1}{x}\,dx=\dfrac{x^{2}}{2}\log_{e}x-\dfrac{x^{2}}{4}$.</w:t>
        <w:br/>
        <w:t xml:space="preserve">Hence $\log_{e}y=\dfrac{x^{2}}{2}\log_{e}x-\dfrac{x^{2}}{4}+C$.</w:t>
        <w:br/>
        <w:t xml:space="preserve">At $x=1$: $\log_{e}1=0-\dfrac14+C$, so $C=\dfrac14$ and $f(x)=x^{x^{2}/2}e^{(1-x^{2})/4}$.</w:t>
        <w:br/>
        <w:t xml:space="preserve">At $x=\sqrt{e}$: $x^{2}=e$ and $\log_{e}x=\dfrac12$, so $\log_{e}f(\sqrt{e})=\dfrac{e}{4}-\dfrac{e}{4}+\dfrac14=\dfrac14$.</w:t>
        <w:br/>
        <w:t xml:space="preserve">Therefore $f(\sqrt{e})=e^{1/4}$. Dropping the $-\dfrac{x^{2}}{4}$ term gives (A); a sign slip in the by-parts step gives (B).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$a$ be a real number and let $F:\mathbb{R}\to\mathbb{R}$ be a differentiable function such that $F(0)=0$ and $F'(x)=\cos^{4}x-a\cos^{2}x$ for all $x\in\mathbb{R}$. If $F$ is a periodic function, then the maximum value of $F$ is</w:t>
        <w:br/>
        <w:br/>
        <w:t xml:space="preserve">(A) $\dfrac{3\sqrt{3}}{64}$</w:t>
        <w:br/>
        <w:t xml:space="preserve">(B) $\dfrac{3\sqrt{3}}{32}$</w:t>
        <w:br/>
        <w:t xml:space="preserve">(C) $\dfrac{\sqrt{3}}{16}$</w:t>
        <w:br/>
        <w:t xml:space="preserve">(D) $\dfrac{3}{32}$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$a$ एक वास्तविक संख्या है तथा $F:\mathbb{R}\to\mathbb{R}$ एक अवकलनीय फलन है जिसके लिए $F(0)=0$ तथा सभी $x\in\mathbb{R}$ के लिए $F'(x)=\cos^{4}x-a\cos^{2}x$ है। यदि $F$ एक आवर्ती फलन है, तो $F$ का अधिकतम मान है</w:t>
        <w:br/>
        <w:br/>
        <w:t xml:space="preserve">(A) $\dfrac{3\sqrt{3}}{64}$</w:t>
        <w:br/>
        <w:t xml:space="preserve">(B) $\dfrac{3\sqrt{3}}{32}$</w:t>
        <w:br/>
        <w:t xml:space="preserve">(C) $\dfrac{\sqrt{3}}{16}$</w:t>
        <w:br/>
        <w:t xml:space="preserve">(D) $\dfrac{3}{32}$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Reduce the powers: $\cos^{2}x=\dfrac{1+\cos 2x}{2}$ and $\cos^{4}x=\left(\dfrac{1+\cos 2x}{2}\right)^{2}=\dfrac14+\dfrac{\cos 2x}{2}+\dfrac{1+\cos 4x}{8}=\dfrac38+\dfrac{\cos 2x}{2}+\dfrac{\cos 4x}{8}$.</w:t>
        <w:br/>
        <w:t xml:space="preserve">So $F'(x)=\left(\dfrac38-\dfrac a2\right)+\dfrac{1-a}{2}\cos 2x+\dfrac18\cos 4x$.</w:t>
        <w:br/>
        <w:t xml:space="preserve">Integrating with $F(0)=0$: $F(x)=\left(\dfrac38-\dfrac a2\right)x+\dfrac{1-a}{4}\sin 2x+\dfrac{1}{32}\sin 4x$.</w:t>
        <w:br/>
        <w:t xml:space="preserve">The trigonometric part is bounded and periodic, while a non-zero multiple of $x$ is unbounded. So $F$ is periodic exactly when $\dfrac38-\dfrac a2=0$, i.e. $a=\dfrac34$.</w:t>
        <w:br/>
        <w:t xml:space="preserve">With $a=\dfrac34$: $F(x)=\dfrac{1}{16}\sin 2x+\dfrac{1}{32}\sin 4x=\dfrac{\sin 2x}{16}\left(1+\cos 2x\right)=\dfrac{2\sin x\cos x\cdot 2\cos^{2}x}{16}=\dfrac14\sin x\cos^{3}x$.</w:t>
        <w:br/>
        <w:t xml:space="preserve">$F'(x)=\dfrac14\left(\cos^{4}x-3\sin^{2}x\cos^{2}x\right)=\dfrac14\cos^{2}x\left(\cos^{2}x-3\sin^{2}x\right)$, which vanishes when $\cos x=0$ or $\tan^{2}x=\dfrac13$.</w:t>
        <w:br/>
        <w:t xml:space="preserve">$F$ has period $\pi$. At $\cos x=0$, $F=0$. At $\tan x=\dfrac{1}{\sqrt3}$ ($x=\dfrac{\pi}{6}$), $F=\dfrac14\cdot\dfrac12\cdot\left(\dfrac{\sqrt3}{2}\right)^{3}=\dfrac{3\sqrt3}{64}&gt;0$; at $x=-\dfrac{\pi}{6}$ the value is $-\dfrac{3\sqrt3}{64}$.</w:t>
        <w:br/>
        <w:t xml:space="preserve">Hence the maximum value of $F$ is $\dfrac{3\sqrt3}{64}$. Option (B) forgets the factor $\dfrac12$ from $\sin x$; option (C) is the value of the first term alone at the wrong point.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$p$ and $q$ be real numbers and let $F:\mathbb{R}\to\mathbb{R}$ be a differentiable function such that $F(-2)=0$ and $F'(x)=\dfrac{px+q}{x^{2}+4x+13}$ for all $x\in\mathbb{R}$. Suppose that the function $F(x)-\log_{e}\left(x^{2}+4x+13\right)$ is bounded on $\mathbb{R}$ and that $\displaystyle\lim_{x\to\infty}\left(F(x)-F(-x)\right)=\pi$. Then $F(1)$ is equal to</w:t>
        <w:br/>
        <w:br/>
        <w:t xml:space="preserve">(A) $\log_{e}2+\dfrac{\pi}{2}$</w:t>
        <w:br/>
        <w:t xml:space="preserve">(B) $\log_{e}2+\dfrac{\pi}{4}$</w:t>
        <w:br/>
        <w:t xml:space="preserve">(C) $2\log_{e}2+\dfrac{\pi}{4}$</w:t>
        <w:br/>
        <w:t xml:space="preserve">(D) $\log_{e}2+\dfrac{\pi}{12}$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$p$ तथा $q$ वास्तविक संख्याएँ हैं तथा $F:\mathbb{R}\to\mathbb{R}$ एक अवकलनीय फलन है जिसके लिए $F(-2)=0$ तथा सभी $x\in\mathbb{R}$ के लिए $F'(x)=\dfrac{px+q}{x^{2}+4x+13}$ है। माना कि फलन $F(x)-\log_{e}\left(x^{2}+4x+13\right)$, $\mathbb{R}$ पर परिबद्ध है तथा $\displaystyle\lim_{x\to\infty}\left(F(x)-F(-x)\right)=\pi$ है। तब $F(1)$ बराबर है</w:t>
        <w:br/>
        <w:br/>
        <w:t xml:space="preserve">(A) $\log_{e}2+\dfrac{\pi}{2}$</w:t>
        <w:br/>
        <w:t xml:space="preserve">(B) $\log_{e}2+\dfrac{\pi}{4}$</w:t>
        <w:br/>
        <w:t xml:space="preserve">(C) $2\log_{e}2+\dfrac{\pi}{4}$</w:t>
        <w:br/>
        <w:t xml:space="preserve">(D) $\log_{e}2+\dfrac{\pi}{12}$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the numerator in terms of the derivative of the denominator: $px+q=\dfrac p2(2x+4)+(q-2p)$.</w:t>
        <w:br/>
        <w:t xml:space="preserve">Then $F'(x)=\dfrac p2\cdot\dfrac{2x+4}{x^{2}+4x+13}+\dfrac{q-2p}{(x+2)^{2}+3^{2}}$, so $F(x)=\dfrac p2\log_{e}\left(x^{2}+4x+13\right)+\dfrac{q-2p}{3}\tan^{-1}\dfrac{x+2}{3}+C$.</w:t>
        <w:br/>
        <w:t xml:space="preserve">$F(x)-\log_{e}\left(x^{2}+4x+13\right)=\left(\dfrac p2-1\right)\log_{e}\left(x^{2}+4x+13\right)+\dfrac{q-2p}{3}\tan^{-1}\dfrac{x+2}{3}+C$. The $\tan^{-1}$ term is bounded and the log term is unbounded as $x\to\infty$, so boundedness forces $\dfrac p2=1$, i.e. $p=2$.</w:t>
        <w:br/>
        <w:t xml:space="preserve">Now $F(x)-F(-x)=\log_{e}\dfrac{x^{2}+4x+13}{x^{2}-4x+13}+\dfrac{q-4}{3}\left(\tan^{-1}\dfrac{x+2}{3}-\tan^{-1}\dfrac{2-x}{3}\right)$.</w:t>
        <w:br/>
        <w:t xml:space="preserve">As $x\to\infty$ the ratio inside the logarithm tends to $1$, while $\tan^{-1}\dfrac{x+2}{3}\to\dfrac{\pi}{2}$ and $\tan^{-1}\dfrac{2-x}{3}\to-\dfrac{\pi}{2}$. So the limit is $\dfrac{q-4}{3}\pi$.</w:t>
        <w:br/>
        <w:t xml:space="preserve">Setting it equal to $\pi$: $q-4=3$, so $q=7$, and $F(x)=\log_{e}\left(x^{2}+4x+13\right)+\tan^{-1}\dfrac{x+2}{3}+C$.</w:t>
        <w:br/>
        <w:t xml:space="preserve">$F(-2)=\log_{e}9+0+C=0$ gives $C=-\log_{e}9$.</w:t>
        <w:br/>
        <w:t xml:space="preserve">$F(1)=\log_{e}18+\tan^{-1}1-\log_{e}9=\log_{e}2+\dfrac{\pi}{4}$.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$F:\left(0,\dfrac{\pi}{2}\right)\to\mathbb{R}$ be a differentiable function such that $F'(x)=\dfrac{7\cos x-\sin x}{3\sin x+4\cos x}$ for all $x\in\left(0,\dfrac{\pi}{2}\right)$ and $\displaystyle\lim_{x\to 0^{+}}F(x)=\log_{e}4$. Then the maximum value of $F$ on $\left(0,\dfrac{\pi}{2}\right)$ is</w:t>
        <w:br/>
        <w:br/>
        <w:t xml:space="preserve">(A) $\tan^{-1}7+\log_{e}5$</w:t>
        <w:br/>
        <w:t xml:space="preserve">(B) $\tan^{-1}\dfrac17+\log_{e}\dfrac{5}{\sqrt2}$</w:t>
        <w:br/>
        <w:t xml:space="preserve">(C) $\tan^{-1}7-\log_{e}\dfrac{5}{\sqrt2}$</w:t>
        <w:br/>
        <w:t xml:space="preserve">(D) $\tan^{-1}7+\log_{e}\dfrac{5}{\sqrt2}$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$F:\left(0,\dfrac{\pi}{2}\right)\to\mathbb{R}$ एक अवकलनीय फलन है जिसके लिए सभी $x\in\left(0,\dfrac{\pi}{2}\right)$ के लिए $F'(x)=\dfrac{7\cos x-\sin x}{3\sin x+4\cos x}$ तथा $\displaystyle\lim_{x\to 0^{+}}F(x)=\log_{e}4$ है। तब $\left(0,\dfrac{\pi}{2}\right)$ पर $F$ का अधिकतम मान है</w:t>
        <w:br/>
        <w:br/>
        <w:t xml:space="preserve">(A) $\tan^{-1}7+\log_{e}5$</w:t>
        <w:br/>
        <w:t xml:space="preserve">(B) $\tan^{-1}\dfrac17+\log_{e}\dfrac{5}{\sqrt2}$</w:t>
        <w:br/>
        <w:t xml:space="preserve">(C) $\tan^{-1}7-\log_{e}\dfrac{5}{\sqrt2}$</w:t>
        <w:br/>
        <w:t xml:space="preserve">(D) $\tan^{-1}7+\log_{e}\dfrac{5}{\sqrt2}$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On $\left(0,\dfrac{\pi}{2}\right)$ the denominator $D=3\sin x+4\cos x$ is positive, and $D'=3\cos x-4\sin x$.</w:t>
        <w:br/>
        <w:t xml:space="preserve">Write the numerator as $A\,D+B\,D'$: comparing coefficients of $\sin x$ and $\cos x$ gives $3A-4B=-1$ and $4A+3B=7$, so $A=1$, $B=1$.</w:t>
        <w:br/>
        <w:t xml:space="preserve">Hence $F'(x)=1+\dfrac{D'}{D}$ and $F(x)=x+\log_{e}(3\sin x+4\cos x)+C$.</w:t>
        <w:br/>
        <w:t xml:space="preserve">As $x\to0^{+}$, $F(x)\to\log_{e}4+C$, so $C=0$.</w:t>
        <w:br/>
        <w:t xml:space="preserve">$F'(x)=0$ exactly when $7\cos x=\sin x$, i.e. $\tan x=7$. For $\tan x&lt;7$ the numerator $7\cos x-\sin x$ is positive and for $\tan x&gt;7$ it is negative, so $F$ increases and then decreases: its maximum is at $x_{0}=\tan^{-1}7$.</w:t>
        <w:br/>
        <w:t xml:space="preserve">With $\tan x_{0}=7$: $\sin x_{0}=\dfrac{7}{\sqrt{50}}$, $\cos x_{0}=\dfrac{1}{\sqrt{50}}$, so $3\sin x_{0}+4\cos x_{0}=\dfrac{25}{5\sqrt2}=\dfrac{5}{\sqrt2}$.</w:t>
        <w:br/>
        <w:t xml:space="preserve">Therefore the maximum value is $\tan^{-1}7+\log_{e}\dfrac{5}{\sqrt2}$. Option (B) uses the wrong critical point and (C) the wrong sign of $B$.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$F:(0,\infty)\to\mathbb{R}$ be a differentiable function such that $F'(x)=\dfrac{1}{x+\sqrt{x^{2}+2x}}$ for all $x&gt;0$ and $\displaystyle\lim_{x\to 0^{+}}F(x)=0$. Then $\displaystyle\lim_{x\to\infty}\left(F(x)-\dfrac12\log_{e}x\right)$ is equal to</w:t>
        <w:br/>
        <w:br/>
        <w:t xml:space="preserve">(A) $\dfrac{1+\log_{e}2}{2}$</w:t>
        <w:br/>
        <w:t xml:space="preserve">(B) $\dfrac{\log_{e}2}{2}$</w:t>
        <w:br/>
        <w:t xml:space="preserve">(C) $\dfrac{1-\log_{e}2}{2}$</w:t>
        <w:br/>
        <w:t xml:space="preserve">(D) $1+\log_{e}2$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के लिए $F'(x)=\dfrac{1}{x+\sqrt{x^{2}+2x}}$ तथा $\displaystyle\lim_{x\to 0^{+}}F(x)=0$ है। तब $\displaystyle\lim_{x\to\infty}\left(F(x)-\dfrac12\log_{e}x\right)$ बराबर है</w:t>
        <w:br/>
        <w:br/>
        <w:t xml:space="preserve">(A) $\dfrac{1+\log_{e}2}{2}$</w:t>
        <w:br/>
        <w:t xml:space="preserve">(B) $\dfrac{\log_{e}2}{2}$</w:t>
        <w:br/>
        <w:t xml:space="preserve">(C) $\dfrac{1-\log_{e}2}{2}$</w:t>
        <w:br/>
        <w:t xml:space="preserve">(D) $1+\log_{e}2$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Use the Euler substitution $\sqrt{x^{2}+2x}=t-x$ (with $t=x+\sqrt{x^{2}+2x}&gt;0$). Squaring: $x^{2}+2x=t^{2}-2tx+x^{2}$, so $x=\dfrac{t^{2}}{2(t+1)}$.</w:t>
        <w:br/>
        <w:t xml:space="preserve">Then $dx=\dfrac{2t\cdot2(t+1)-2t^{2}}{4(t+1)^{2}}\,dt=\dfrac{t(t+2)}{2(t+1)^{2}}\,dt$, and the integrand is $\dfrac1t$.</w:t>
        <w:br/>
        <w:t xml:space="preserve">So $\displaystyle\int\dfrac{dx}{x+\sqrt{x^{2}+2x}}=\int\dfrac{t+2}{2(t+1)^{2}}\,dt=\dfrac12\int\left(\dfrac{1}{t+1}+\dfrac{1}{(t+1)^{2}}\right)dt=\dfrac12\log_{e}(t+1)-\dfrac{1}{2(t+1)}+C$.</w:t>
        <w:br/>
        <w:t xml:space="preserve">Back in $x$: $t+1=x+1+\sqrt{x^{2}+2x}$ and $\dfrac{1}{t+1}=\dfrac{x+1-\sqrt{x^{2}+2x}}{(x+1)^{2}-(x^{2}+2x)}=x+1-\sqrt{x^{2}+2x}$.</w:t>
        <w:br/>
        <w:t xml:space="preserve">Hence $F(x)=\dfrac12\log_{e}\left(x+1+\sqrt{x^{2}+2x}\right)+\dfrac{\sqrt{x^{2}+2x}-x-1}{2}+C'$; absorbing $-\dfrac12$ into the constant, $F(x)=\dfrac12\log_{e}\left(x+1+\sqrt{x^{2}+2x}\right)+\dfrac{\sqrt{x^{2}+2x}-x}{2}+C$.</w:t>
        <w:br/>
        <w:t xml:space="preserve">As $x\to0^{+}$ both terms tend to $0$, so $C=0$.</w:t>
        <w:br/>
        <w:t xml:space="preserve">As $x\to\infty$: $\dfrac12\log_{e}\left(x+1+\sqrt{x^{2}+2x}\right)-\dfrac12\log_{e}x=\dfrac12\log_{e}\left(1+\dfrac1x+\sqrt{1+\dfrac2x}\right)\to\dfrac12\log_{e}2$.</w:t>
        <w:br/>
        <w:t xml:space="preserve">Also $\sqrt{x^{2}+2x}-x=\dfrac{2x}{\sqrt{x^{2}+2x}+x}\to1$, so the second term tends to $\dfrac12$.</w:t>
        <w:br/>
        <w:t xml:space="preserve">The limit is $\dfrac{1+\log_{e}2}{2}$. Option (B) drops the algebraic term and (C) has its sign reversed.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$F:(0,\infty)\to\mathbb{R}$ be a differentiable function such that $F'(x)=\dfrac{1}{x^{2}\sqrt{x^{2}+x+1}}$ for all $x&gt;0$ and $\displaystyle\lim_{x\to\infty}F(x)=0$. Then $F(1)$ is equal to</w:t>
        <w:br/>
        <w:br/>
        <w:t xml:space="preserve">(A) $1-\sqrt3-\dfrac12\log_{e}\left(1+\dfrac{2}{\sqrt3}\right)$</w:t>
        <w:br/>
        <w:t xml:space="preserve">(B) $1-\sqrt3+\dfrac12\log_{e}\left(1+\dfrac{2}{\sqrt3}\right)$</w:t>
        <w:br/>
        <w:t xml:space="preserve">(C) $\sqrt3-1+\dfrac12\log_{e}\left(1+\dfrac{2}{\sqrt3}\right)$</w:t>
        <w:br/>
        <w:t xml:space="preserve">(D) $1-\sqrt3+\log_{e}\left(1+\dfrac{2}{\sqrt3}\right)$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के लिए $F'(x)=\dfrac{1}{x^{2}\sqrt{x^{2}+x+1}}$ तथा $\displaystyle\lim_{x\to\infty}F(x)=0$ है। तब $F(1)$ बराबर है</w:t>
        <w:br/>
        <w:br/>
        <w:t xml:space="preserve">(A) $1-\sqrt3-\dfrac12\log_{e}\left(1+\dfrac{2}{\sqrt3}\right)$</w:t>
        <w:br/>
        <w:t xml:space="preserve">(B) $1-\sqrt3+\dfrac12\log_{e}\left(1+\dfrac{2}{\sqrt3}\right)$</w:t>
        <w:br/>
        <w:t xml:space="preserve">(C) $\sqrt3-1+\dfrac12\log_{e}\left(1+\dfrac{2}{\sqrt3}\right)$</w:t>
        <w:br/>
        <w:t xml:space="preserve">(D) $1-\sqrt3+\log_{e}\left(1+\dfrac{2}{\sqrt3}\right)$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$x&gt;0$ put $x=\dfrac1t$ with $t&gt;0$. Then $x^{2}+x+1=\dfrac{1+t+t^{2}}{t^{2}}$, so $\sqrt{x^{2}+x+1}=\dfrac{\sqrt{t^{2}+t+1}}{t}$, and $dx=-\dfrac{dt}{t^{2}}$.</w:t>
        <w:br/>
        <w:t xml:space="preserve">Hence $\dfrac{dx}{x^{2}\sqrt{x^{2}+x+1}}=t^{2}\cdot\dfrac{t}{\sqrt{t^{2}+t+1}}\cdot\left(-\dfrac{dt}{t^{2}}\right)=-\dfrac{t\,dt}{\sqrt{t^{2}+t+1}}$.</w:t>
        <w:br/>
        <w:t xml:space="preserve">Since $\dfrac{d}{dt}\sqrt{t^{2}+t+1}=\dfrac{2t+1}{2\sqrt{t^{2}+t+1}}$, write $t=\dfrac12(2t+1)-\dfrac12$.</w:t>
        <w:br/>
        <w:t xml:space="preserve">Then $\displaystyle\int\dfrac{t\,dt}{\sqrt{t^{2}+t+1}}=\sqrt{t^{2}+t+1}-\dfrac12\int\dfrac{dt}{\sqrt{\left(t+\frac12\right)^{2}+\frac34}}=\sqrt{t^{2}+t+1}-\dfrac12\log_{e}\left(t+\dfrac12+\sqrt{t^{2}+t+1}\right)$.</w:t>
        <w:br/>
        <w:t xml:space="preserve">So $F=-\sqrt{t^{2}+t+1}+\dfrac12\log_{e}\left(t+\dfrac12+\sqrt{t^{2}+t+1}\right)+C$ with $t=\dfrac1x$.</w:t>
        <w:br/>
        <w:t xml:space="preserve">As $x\to\infty$, $t\to0^{+}$ and $F\to-1+\dfrac12\log_{e}\dfrac32+C$. This must be $0$, so $C=1-\dfrac12\log_{e}\dfrac32$.</w:t>
        <w:br/>
        <w:t xml:space="preserve">At $x=1$ ($t=1$): $F(1)=-\sqrt3+\dfrac12\log_{e}\left(\dfrac32+\sqrt3\right)+1-\dfrac12\log_{e}\dfrac32=1-\sqrt3+\dfrac12\log_{e}\left(1+\dfrac{2}{\sqrt3}\right)$.</w:t>
        <w:br/>
        <w:t xml:space="preserve">Check: $F'&gt;0$ and $F\to0$ at infinity, so $F(1)&lt;0$; indeed $1-\sqrt3+\dfrac12\log_{e}(2.155)\approx-0.348$. Options (A) and (C) carry sign slips and (D) loses the factor $\dfrac12$.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$f:\mathbb{R}\setminus\{0\}\to\mathbb{R}$ be a differentiable function such that $f'(x)=\dfrac{3x^{4}-2}{x^{2}}$ for all $x\neq0$. Suppose that $f(1)=7$ and $f(x)+f(-x)=4$ for all $x\neq0$. Then the value of $f(-2)$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$f:\mathbb{R}\setminus\{0\}\to\mathbb{R}$ एक अवकलनीय फलन है जिसके लिए सभी $x\neq0$ के लिए $f'(x)=\dfrac{3x^{4}-2}{x^{2}}$ है। माना कि $f(1)=7$ तथा सभी $x\neq0$ के लिए $f(x)+f(-x)=4$ है। तब $f(-2)$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Split the integrand: $f'(x)=\dfrac{3x^{4}-2}{x^{2}}=3x^{2}-2x^{-2}$. By the power rule an antiderivative is $x^{3}+\dfrac{2}{x}$.</w:t>
        <w:br/>
        <w:t xml:space="preserve">The domain $\mathbb{R}\setminus\{0\}$ is the union of the two intervals $(-\infty,0)$ and $(0,\infty)$. On each interval two antiderivatives differ by a constant, but the constants on the two intervals are independent. So the general solution of $y'=3x^{2}-\dfrac{2}{x^{2}}$ on this domain is</w:t>
        <w:br/>
        <w:t xml:space="preserve">$f(x)=x^{3}+\dfrac2x+C_{1}$ for $x&gt;0$ and $f(x)=x^{3}+\dfrac2x+C_{2}$ for $x&lt;0$.</w:t>
        <w:br/>
        <w:t xml:space="preserve">The condition $f(1)=7$ gives $1+2+C_{1}=7$, so $C_{1}=4$.</w:t>
        <w:br/>
        <w:t xml:space="preserve">For $x&gt;0$: $f(-x)=-x^{3}-\dfrac2x+C_{2}$, so $f(x)+f(-x)=C_{1}+C_{2}$ for every $x$. The condition gives $C_{1}+C_{2}=4$, so $C_{2}=0$.</w:t>
        <w:br/>
        <w:t xml:space="preserve">Verification: $f(x)=x^{3}+\dfrac2x+4$ ($x&gt;0$), $f(x)=x^{3}+\dfrac2x$ ($x&lt;0$) satisfies the differential equation on both intervals, $f(1)=7$, and $f(x)+f(-x)=4$.</w:t>
        <w:br/>
        <w:t xml:space="preserve">Hence $f(-2)=-8+\dfrac{2}{-2}+0=-9$.</w:t>
        <w:br/>
        <w:t xml:space="preserve">Using one constant for the whole domain would force $2C=4$ and $C=4$ at the same time, a contradiction, which shows why two constants are needed.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$f:[0,\infty)\to[0,\infty)$ be a continuous function with $f(0)=0$ and $f(x)&gt;0$ for $x&gt;0$, which is differentiable on $(0,\infty)$. For each $x&gt;0$, let $M$ be the foot of the perpendicular from the point $P(x,f(x))$ to the $x$-axis, and let the normal to the curve $y=f(x)$ at $P$ meet the $x$-axis at $N$. Suppose that $MN=3x\sqrt{x^{2}+9}$ for every $x&gt;0$. Then the value of $f(4)$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$f:[0,\infty)\to[0,\infty)$ एक सतत फलन है जिसके लिए $f(0)=0$ तथा $x&gt;0$ के लिए $f(x)&gt;0$ है, और $f$, $(0,\infty)$ पर अवकलनीय है। प्रत्येक $x&gt;0$ के लिए, माना कि बिन्दु $P(x,f(x))$ से $x$-अक्ष पर डाले गए लम्ब का पाद $M$ है, तथा $P$ पर वक्र $y=f(x)$ का अभिलम्ब $x$-अक्ष को $N$ पर मिलता है। माना कि प्रत्येक $x&gt;0$ के लिए $MN=3x\sqrt{x^{2}+9}$ है। तब $f(4)$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$y=f(x)$. The normal at $P(x,y)$ is $X-x+y'(Y-y)=0$. Putting $Y=0$ gives $X=x+yy'$, so $N=(x+yy',0)$ while $M=(x,0)$. Hence $MN=|yy'|$.</w:t>
        <w:br/>
        <w:t xml:space="preserve">The condition is $|yy'|=3x\sqrt{x^{2}+9}$, which is positive for every $x&gt;0$. Since $yy'=\dfrac12\dfrac{d}{dx}\left(y^{2}\right)$ is continuous on $(0,\infty)$ and never zero, it has one sign there.</w:t>
        <w:br/>
        <w:t xml:space="preserve">If it were negative, $y^{2}$ would be strictly decreasing on $(0,\infty)$; but $y^{2}\to0$ as $x\to0^{+}$ and $y^{2}&gt;0$ for $x&gt;0$, which is impossible. So $yy'=3x\sqrt{x^{2}+9}$.</w:t>
        <w:br/>
        <w:t xml:space="preserve">Separate the variables: $y\,dy=3x\sqrt{x^{2}+9}\,dx$.</w:t>
        <w:br/>
        <w:t xml:space="preserve">Substitute $u=x^{2}+9$, $du=2x\,dx$: $\displaystyle\int3x\sqrt{x^{2}+9}\,dx=\dfrac32\int u^{1/2}\,du=u^{3/2}=\left(x^{2}+9\right)^{3/2}$.</w:t>
        <w:br/>
        <w:t xml:space="preserve">So $\dfrac{y^{2}}{2}=\left(x^{2}+9\right)^{3/2}+C$. Letting $x\to0^{+}$ and using $f(0)=0$: $0=27+C$, so $C=-27$.</w:t>
        <w:br/>
        <w:t xml:space="preserve">Thus $f(x)^{2}=2\left(x^{2}+9\right)^{3/2}-54$ and $f(x)&gt;0$ for $x&gt;0$.</w:t>
        <w:br/>
        <w:t xml:space="preserve">At $x=4$: $x^{2}+9=25$, $(25)^{3/2}=125$, so $f(4)^{2}=250-54=196$ and $f(4)=14$.</w:t>
        <w:br/>
        <w:br/>
        <w:t xml:space="preserve">Final Answer: 14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$F:(-3,3)\to\mathbb{R}$ be a differentiable function such that $F(0)=0$ and $F'(x)=\dfrac{x^{2}}{\sqrt{9-x^{2}}}$ for all $x\in(-3,3)$. Let $\theta$ be the angle with $-90^{\circ}&lt;\theta&lt;90^{\circ}$ such that $F(3\sin\theta)=\dfrac{9\sqrt2}{8}-\dfrac{9\pi}{16}$. If $\theta$ is measured in degrees, then the value of $\theta$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$F:(-3,3)\to\mathbb{R}$ एक अवकलनीय फलन है जिसके लिए $F(0)=0$ तथा सभी $x\in(-3,3)$ के लिए $F'(x)=\dfrac{x^{2}}{\sqrt{9-x^{2}}}$ है। माना कि $\theta$ वह कोण है जिसके लिए $-90^{\circ}&lt;\theta&lt;90^{\circ}$ तथा $F(3\sin\theta)=\dfrac{9\sqrt2}{8}-\dfrac{9\pi}{16}$ है। यदि $\theta$ को अंशों (degrees) में मापा जाए, तो $\theta$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Use the substitution $x=3\sin\phi$ with $\phi\in\left(-\dfrac{\pi}{2},\dfrac{\pi}{2}\right)$ measured in radians (calculus formulas require radians). Then $\cos\phi&gt;0$, $\sqrt{9-x^{2}}=3\cos\phi$ and $dx=3\cos\phi\,d\phi$.</w:t>
        <w:br/>
        <w:t xml:space="preserve">The integrand becomes $\dfrac{9\sin^{2}\phi}{3\cos\phi}\cdot3\cos\phi\,d\phi=9\sin^{2}\phi\,d\phi=\dfrac92\left(1-\cos2\phi\right)d\phi$.</w:t>
        <w:br/>
        <w:t xml:space="preserve">Integrating: $\dfrac92\phi-\dfrac94\sin2\phi+C$. Since $F(0)=0$ corresponds to $\phi=0$, $C=0$ and $F(3\sin\phi)=\dfrac92\phi-\dfrac94\sin2\phi$. (Geometrically, $\dfrac92\cdot2\phi$ is the area of a sector of radius $3$ and angle $2\phi$, so $F$ is half a sector minus a triangle.)</w:t>
        <w:br/>
        <w:t xml:space="preserve">Uniqueness: $F'(x)\geq0$ with equality only at $x=0$, so $F$ is strictly increasing; $\phi\mapsto3\sin\phi$ is strictly increasing, so the composition is strictly increasing and the equation has at most one root.</w:t>
        <w:br/>
        <w:t xml:space="preserve">Compare $\dfrac92\phi-\dfrac94\sin2\phi$ with $-\dfrac{9\pi}{16}+\dfrac{9\sqrt2}{8}$: the choice $\phi=-\dfrac{\pi}{8}$ gives $\dfrac92\phi=-\dfrac{9\pi}{16}$ and $\sin2\phi=\sin\left(-\dfrac{\pi}{4}\right)=-\dfrac{\sqrt2}{2}$, so $-\dfrac94\sin2\phi=\dfrac{9\sqrt2}{8}$. It is a root, hence the only one.</w:t>
        <w:br/>
        <w:t xml:space="preserve">Convert to degrees with $\pi$ rad $=180^{\circ}$: $\theta=-\dfrac{\pi}{8}\cdot\dfrac{180^{\circ}}{\pi}=-22.5^{\circ}$.</w:t>
        <w:br/>
        <w:br/>
        <w:t xml:space="preserve">Final Answer: -22.50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$f:\mathbb{R}\to\mathbb{R}$ be a differentiable function such that $y=f(x)$ satisfies the differential equation $\left(1+x^{2}\right)^{2}\left(\dfrac{dy}{dx}+y\right)=x^{3}-x^{2}+x+1$ for all $x\in\mathbb{R}$, and $f$ is bounded on $(-\infty,0]$. Then the maximum value of $f$ on $\mathbb{R}$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$y=f(x)$ सभी $x\in\mathbb{R}$ के लिए अवकल समीकरण $\left(1+x^{2}\right)^{2}\left(\dfrac{dy}{dx}+y\right)=x^{3}-x^{2}+x+1$ को सन्तुष्ट करता है, तथा $f$, $(-\infty,0]$ पर परिबद्ध है। तब $\mathbb{R}$ पर $f$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by $(1+x^{2})^{2}&gt;0$: $\dfrac{dy}{dx}+y=Q(x)$ with $Q(x)=\dfrac{x^{3}-x^{2}+x+1}{(1+x^{2})^{2}}$. This is linear with $P=1$, so the integrating factor is $e^{\int1\,dx}=e^{x}$ and $\dfrac{d}{dx}\left(ye^{x}\right)=e^{x}Q(x)$.</w:t>
        <w:br/>
        <w:t xml:space="preserve">Split the numerator: $x^{3}-x^{2}+x+1=x(1+x^{2})+(1-x^{2})$. So $Q(x)=\dfrac{x}{1+x^{2}}+\dfrac{1-x^{2}}{(1+x^{2})^{2}}$.</w:t>
        <w:br/>
        <w:t xml:space="preserve">With $g(x)=\dfrac{x}{1+x^{2}}$ we have $g'(x)=\dfrac{(1+x^{2})-2x^{2}}{(1+x^{2})^{2}}=\dfrac{1-x^{2}}{(1+x^{2})^{2}}$, so $Q=g+g'$.</w:t>
        <w:br/>
        <w:t xml:space="preserve">Since $\dfrac{d}{dx}\left(e^{x}g(x)\right)=e^{x}\left(g+g'\right)$, we get $\displaystyle\int e^{x}Q(x)\,dx=e^{x}g(x)+C$.</w:t>
        <w:br/>
        <w:t xml:space="preserve">Hence $ye^{x}=\dfrac{xe^{x}}{1+x^{2}}+C$, i.e. $f(x)=\dfrac{x}{1+x^{2}}+Ce^{-x}$ (the general solution).</w:t>
        <w:br/>
        <w:t xml:space="preserve">As $x\to-\infty$, $\dfrac{x}{1+x^{2}}\to0$ while $e^{-x}\to\infty$. So $f$ is bounded on $(-\infty,0]$ only if $C=0$.</w:t>
        <w:br/>
        <w:t xml:space="preserve">Thus $f(x)=\dfrac{x}{1+x^{2}}$. For $x\leq0$, $f\leq0$; for $x&gt;0$, $1+x^{2}\geq2x$ gives $f(x)\leq\dfrac12$, with equality at $x=1$.</w:t>
        <w:br/>
        <w:t xml:space="preserve">The maximum value of $f$ is $\dfrac12=0.50$.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$F:\mathbb{R}\to\mathbb{R}$ and $G:\mathbb{R}\to\mathbb{R}$ be differentiable functions such that $F'(x)=e^{5x}\sin12x$ and $G'(x)=F(x)$ for all $x\in\mathbb{R}$, and $\displaystyle\lim_{x\to-\infty}F(x)=\lim_{x\to-\infty}G(x)=0$. Let $M$ be the maximum value of $e^{-5x}G(x)$ on $\mathbb{R}$. Then the value of $\dfrac{1}{M}$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तथा $G:\mathbb{R}\to\mathbb{R}$ अवकलनीय फलन हैं जिनके लिए सभी $x\in\mathbb{R}$ के लिए $F'(x)=e^{5x}\sin12x$ तथा $G'(x)=F(x)$ हैं, और $\displaystyle\lim_{x\to-\infty}F(x)=\lim_{x\to-\infty}G(x)=0$ है। माना कि $\mathbb{R}$ पर $e^{-5x}G(x)$ का अधिकतम मान $M$ है। तब $\dfrac{1}{M}$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$I=\displaystyle\int e^{5x}\sin12x\,dx$ and $J=\displaystyle\int e^{5x}\cos12x\,dx$. Integrating by parts with $e^{5x}$ as the function to integrate:</w:t>
        <w:br/>
        <w:t xml:space="preserve">$I=\dfrac{e^{5x}\sin12x}{5}-\dfrac{12}{5}J$ and $J=\dfrac{e^{5x}\cos12x}{5}+\dfrac{12}{5}I$.</w:t>
        <w:br/>
        <w:t xml:space="preserve">Substituting $J$ into $I$: $I=\dfrac{e^{5x}\sin12x}{5}-\dfrac{12e^{5x}\cos12x}{25}-\dfrac{144}{25}I$, so $\dfrac{169}{25}I=\dfrac{e^{5x}(5\sin12x-12\cos12x)}{25}$ and $I=\dfrac{e^{5x}(5\sin12x-12\cos12x)}{169}$. Similarly $J=\dfrac{e^{5x}(5\cos12x+12\sin12x)}{169}$.</w:t>
        <w:br/>
        <w:t xml:space="preserve">So $F(x)=\dfrac{e^{5x}(5\sin12x-12\cos12x)}{169}+C_{1}$. The bracket is bounded and $e^{5x}\to0$ as $x\to-\infty$, so $\displaystyle\lim_{x\to-\infty}F=C_{1}=0$.</w:t>
        <w:br/>
        <w:t xml:space="preserve">Then $G(x)=\dfrac{1}{169}\left(5I-12J\right)+C_{2}=\dfrac{e^{5x}}{169^{2}}\left(25\sin12x-60\cos12x-60\cos12x-144\sin12x\right)+C_{2}$.</w:t>
        <w:br/>
        <w:t xml:space="preserve">Hence $G(x)=\dfrac{e^{5x}(-119\sin12x-120\cos12x)}{28561}+C_{2}$, and the same limit argument gives $C_{2}=0$.</w:t>
        <w:br/>
        <w:t xml:space="preserve">$e^{-5x}G(x)=\dfrac{-119\sin12x-120\cos12x}{28561}$. The maximum of $a\sin\theta+b\cos\theta$ is $\sqrt{a^{2}+b^{2}}$, and $\sqrt{119^{2}+120^{2}}=\sqrt{28561}=169$.</w:t>
        <w:br/>
        <w:t xml:space="preserve">So $M=\dfrac{169}{28561}=\dfrac{1}{169}$ and $\dfrac1M=169$.</w:t>
        <w:br/>
        <w:br/>
        <w:t xml:space="preserve">Final Answer: 169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$F:(0,\infty)\to\mathbb{R}$ be a differentiable function such that $F'(x)=-\dfrac{3x+2}{x(x+1)(x+2)}$ for all $x&gt;0$ and $\displaystyle\lim_{x\to\infty}F(x)=0$. Then the value of $e^{F(1)}$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के लिए $F'(x)=-\dfrac{3x+2}{x(x+1)(x+2)}$ तथा $\displaystyle\lim_{x\to\infty}F(x)=0$ है। तब $e^{F(1)}$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Decompose $\dfrac{3x+2}{x(x+1)(x+2)}=\dfrac Ax+\dfrac{B}{x+1}+\dfrac{C}{x+2}$, so $3x+2=A(x+1)(x+2)+Bx(x+2)+Cx(x+1)$.</w:t>
        <w:br/>
        <w:t xml:space="preserve">Put $x=0$: $2=2A$, $A=1$. Put $x=-1$: $-1=-B$, $B=1$. Put $x=-2$: $-4=2C$, $C=-2$.</w:t>
        <w:br/>
        <w:t xml:space="preserve">So $F'(x)=-\dfrac1x-\dfrac{1}{x+1}+\dfrac{2}{x+2}$ and, for $x&gt;0$, $F(x)=-\log_{e}x-\log_{e}(x+1)+2\log_{e}(x+2)+K=\log_{e}\dfrac{(x+2)^{2}}{x(x+1)}+K$.</w:t>
        <w:br/>
        <w:t xml:space="preserve">The sum of the coefficients $-1-1+2$ is $0$, which is why $F$ has a finite limit: $\dfrac{(x+2)^{2}}{x(x+1)}=\dfrac{x^{2}+4x+4}{x^{2}+x}\to1$, so $F(x)\to K$ and $K=0$.</w:t>
        <w:br/>
        <w:t xml:space="preserve">Then $F(1)=\log_{e}\dfrac{9}{2}$ and $e^{F(1)}=\dfrac92=4.5$.</w:t>
        <w:br/>
        <w:br/>
        <w:t xml:space="preserve">Final Answer: 4.50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$f:\mathbb{R}\to\mathbb{R}$ be a differentiable function such that $f(-2)=1$ and $y=f(x)$ satisfies the differential equation $2\left(x^{2}+4x+13\right)\dfrac{dy}{dx}=3\left(y^{2}-2y+2\right)$ for all $x\in\mathbb{R}$. Then the value of $f(2)$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$f(-2)=1$ है तथा $y=f(x)$ सभी $x\in\mathbb{R}$ के लिए अवकल समीकरण $2\left(x^{2}+4x+13\right)\dfrac{dy}{dx}=3\left(y^{2}-2y+2\right)$ को सन्तुष्ट करता है। तब $f(2)$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Complete the squares: $y^{2}-2y+2=(y-1)^{2}+1&gt;0$ and $x^{2}+4x+13=(x+2)^{2}+9&gt;0$.</w:t>
        <w:br/>
        <w:t xml:space="preserve">The variables separate: $\dfrac{dy}{(y-1)^{2}+1}=\dfrac{3}{2}\cdot\dfrac{dx}{(x+2)^{2}+3^{2}}$.</w:t>
        <w:br/>
        <w:t xml:space="preserve">Using $\displaystyle\int\dfrac{du}{u^{2}+a^{2}}=\dfrac1a\tan^{-1}\dfrac ua$: $\tan^{-1}(y-1)=\dfrac32\cdot\dfrac13\tan^{-1}\dfrac{x+2}{3}+C=\dfrac12\tan^{-1}\dfrac{x+2}{3}+C$.</w:t>
        <w:br/>
        <w:t xml:space="preserve">At $x=-2$, $y=1$: $0=0+C$, so $C=0$. The right side lies in $\left(-\dfrac{\pi}{4},\dfrac{\pi}{4}\right)$, so $y=1+\tan\left(\dfrac12\tan^{-1}\dfrac{x+2}{3}\right)$ is defined for all $x$.</w:t>
        <w:br/>
        <w:t xml:space="preserve">At $x=2$: let $\phi=\tan^{-1}\dfrac43\in\left(0,\dfrac{\pi}{2}\right)$; then $\sin\phi=\dfrac45$, $\cos\phi=\dfrac35$.</w:t>
        <w:br/>
        <w:t xml:space="preserve">$\tan\dfrac{\phi}{2}=\dfrac{\sin\phi}{1+\cos\phi}=\dfrac{4/5}{8/5}=\dfrac12$.</w:t>
        <w:br/>
        <w:t xml:space="preserve">Hence $f(2)=1+\dfrac12=1.5$.</w:t>
        <w:br/>
        <w:br/>
        <w:t xml:space="preserve">Final Answer: 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$k&gt;-2$ be a real number and let $F:(0,\infty)\to\mathbb{R}$ be a differentiable function such that $F(1)=0$ and $F'(x)=\dfrac{x^{2}+1}{x^{4}+kx^{2}+1}$ for all $x&gt;0$. If $\displaystyle\lim_{x\to\infty}F(x)=\pi$,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$k&gt;-2$ एक वास्तविक संख्या है तथा $F:(0,\infty)\to\mathbb{R}$ एक अवकलनीय फलन है जिसके लिए $F(1)=0$ तथा सभी $x&gt;0$ के लिए $F'(x)=\dfrac{x^{2}+1}{x^{4}+kx^{2}+1}$ है। यदि $\displaystyle\lim_{x\to\infty}F(x)=\pi$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$x&gt;0$ divide numerator and denominator by $x^{2}$: $F'(x)=\dfrac{1+\frac{1}{x^{2}}}{x^{2}+\frac{1}{x^{2}}+k}$.</w:t>
        <w:br/>
        <w:t xml:space="preserve">Since $x^{2}+\dfrac{1}{x^{2}}=\left(x-\dfrac1x\right)^{2}+2$, the denominator is $\left(x-\dfrac1x\right)^{2}+k+2$, which is positive because $k&gt;-2$.</w:t>
        <w:br/>
        <w:t xml:space="preserve">Substitute $t=x-\dfrac1x$, $dt=\left(1+\dfrac{1}{x^{2}}\right)dx$. With $a=\sqrt{k+2}&gt;0$ the integral is $\displaystyle\int\dfrac{dt}{t^{2}+a^{2}}=\dfrac1a\tan^{-1}\dfrac ta+C$.</w:t>
        <w:br/>
        <w:t xml:space="preserve">So $F(x)=\dfrac1a\tan^{-1}\dfrac{x^{2}-1}{ax}+C$. At $x=1$, $t=0$, so $F(1)=C=0$.</w:t>
        <w:br/>
        <w:t xml:space="preserve">As $x\to\infty$, $t=x-\dfrac1x\to\infty$ and $\tan^{-1}\dfrac ta\to\dfrac{\pi}{2}$, so $\displaystyle\lim_{x\to\infty}F(x)=\dfrac{\pi}{2a}$.</w:t>
        <w:br/>
        <w:t xml:space="preserve">$\dfrac{\pi}{2a}=\pi$ gives $a=\dfrac12$, so $k+2=\dfrac14$ and $k=-\dfrac74$.</w:t>
        <w:br/>
        <w:t xml:space="preserve">Check: with $k=-\dfrac74$, $x^{4}-\dfrac74x^{2}+1=\left(x^{2}-\dfrac78\right)^{2}+\dfrac{15}{64}&gt;0$, so $F'$ is defined everywhere.</w:t>
        <w:br/>
        <w:br/>
        <w:t xml:space="preserve">Final Answer: -1.75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$a$ and $b$ be real numbers with $a&gt;0$ and $a+b&gt;0$. Let $F:\left(-\dfrac{\pi}{2},\dfrac{\pi}{2}\right)\to\mathbb{R}$ and $G:(-\pi,\pi)\to\mathbb{R}$ be differentiable functions such that $F(0)=G(0)=0$,</w:t>
        <w:br/>
        <w:t xml:space="preserve">$$F'(x)=\dfrac{1}{a+b\sin^{2}x}\quad\text{and}\quad G'(x)=\dfrac{1}{5+3\cos x}$$</w:t>
        <w:br/>
        <w:t xml:space="preserve">for all $x$ in their respective domains. If $F\left(\dfrac{\pi}{4}\right)=G\left(\dfrac{\pi}{2}\right)$ and $F\left(\dfrac{\pi}{3}\right)=G\left(\dfrac{2\pi}{3}\right)$, then the value of $a^{2}+b^{2}$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जिनके लिए $a&gt;0$ तथा $a+b&gt;0$ है। माना कि $F:\left(-\dfrac{\pi}{2},\dfrac{\pi}{2}\right)\to\mathbb{R}$ तथा $G:(-\pi,\pi)\to\mathbb{R}$ अवकलनीय फलन हैं जिनके लिए $F(0)=G(0)=0$ है, तथा अपने-अपने प्रांत के सभी $x$ के लिए</w:t>
        <w:br/>
        <w:t xml:space="preserve">$$F'(x)=\dfrac{1}{a+b\sin^{2}x}$$</w:t>
        <w:br/>
        <w:t xml:space="preserve">तथा</w:t>
        <w:br/>
        <w:t xml:space="preserve">$$G'(x)=\dfrac{1}{5+3\cos x}$$</w:t>
        <w:br/>
        <w:t xml:space="preserve">हैं। यदि $F\left(\dfrac{\pi}{4}\right)=G\left(\dfrac{\pi}{2}\right)$ तथा $F\left(\dfrac{\pi}{3}\right)=G\left(\dfrac{2\pi}{3}\right)$ है, तो $a^{2}+b^{2}$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$G$ on $(-\pi,\pi)$ put $t=\tan\dfrac x2$: $\cos x=\dfrac{1-t^{2}}{1+t^{2}}$ and $dx=\dfrac{2\,dt}{1+t^{2}}$, so $\dfrac{dx}{5+3\cos x}=\dfrac{2\,dt}{5(1+t^{2})+3(1-t^{2})}=\dfrac{2\,dt}{8+2t^{2}}=\dfrac{dt}{4+t^{2}}$.</w:t>
        <w:br/>
        <w:t xml:space="preserve">Hence $G(x)=\dfrac12\tan^{-1}\left(\dfrac12\tan\dfrac x2\right)$ (with $G(0)=0$). So $G\left(\dfrac{\pi}{2}\right)=\dfrac12\tan^{-1}\dfrac12$ and $G\left(\dfrac{2\pi}{3}\right)=\dfrac12\tan^{-1}\dfrac{\sqrt3}{2}$.</w:t>
        <w:br/>
        <w:t xml:space="preserve">For $F$ on $\left(-\dfrac{\pi}{2},\dfrac{\pi}{2}\right)$ divide numerator and denominator by $\cos^{2}x$: $\dfrac{\sec^{2}x\,dx}{a\sec^{2}x+b\tan^{2}x}=\dfrac{du}{a+(a+b)u^{2}}$ with $u=\tan x$.</w:t>
        <w:br/>
        <w:t xml:space="preserve">With $s=\sqrt{\dfrac{a+b}{a}}&gt;0$: $F(x)=\dfrac{1}{a s}\tan^{-1}(s\tan x)$, so $F\left(\dfrac{\pi}{4}\right)=\dfrac{\tan^{-1}s}{as}$ and $F\left(\dfrac{\pi}{3}\right)=\dfrac{\tan^{-1}(\sqrt3 s)}{as}$.</w:t>
        <w:br/>
        <w:t xml:space="preserve">Dividing the two conditions removes $a$: $\dfrac{\tan^{-1}(\sqrt3s)}{\tan^{-1}s}=\dfrac{\tan^{-1}(\sqrt3/2)}{\tan^{-1}(1/2)}$.</w:t>
        <w:br/>
        <w:t xml:space="preserve">The left side decreases strictly from $\sqrt3$ (as $s\to0^{+}$) towards $\dfrac23$ (as $s\to\infty$), so the equation has exactly one root, and $s=\dfrac12$ is that root.</w:t>
        <w:br/>
        <w:t xml:space="preserve">Then $\dfrac{\tan^{-1}(1/2)}{a/2}=\dfrac12\tan^{-1}\dfrac12$ gives $a=4$, and $\dfrac{a+b}{a}=s^{2}=\dfrac14$ gives $a+b=1$, $b=-3$.</w:t>
        <w:br/>
        <w:t xml:space="preserve">Check: $4-3\sin^{2}x=\dfrac{5+3\cos2x}{2}$, so $F(x)=G(2x)$ for all $x$, consistent with both conditions.</w:t>
        <w:br/>
        <w:t xml:space="preserve">$a^{2}+b^{2}=16+9=25$.</w:t>
        <w:br/>
        <w:br/>
        <w:t xml:space="preserve">Final Answer: 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$F:\left(-\dfrac{\pi}{2},\dfrac{5\pi}{6}\right)\to\mathbb{R}$ be a differentiable function such that $F(0)=0$ and $F'(x)=\dfrac{1}{1+\sin x+\sqrt3\cos x}$ for all $x\in\left(-\dfrac{\pi}{2},\dfrac{5\pi}{6}\right)$. Let $\theta\in\left(-\dfrac{\pi}{2},\dfrac{5\pi}{6}\right)$ be such that $F(\theta)=\dfrac{1}{\sqrt3}\log_{e}\dfrac{5+3\sqrt3}{2}$. Then the value of $\dfrac{180\,\theta}{\pi}$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$F:\left(-\dfrac{\pi}{2},\dfrac{5\pi}{6}\right)\to\mathbb{R}$ एक अवकलनीय फलन है जिसके लिए $F(0)=0$ तथा सभी $x\in\left(-\dfrac{\pi}{2},\dfrac{5\pi}{6}\right)$ के लिए $F'(x)=\dfrac{1}{1+\sin x+\sqrt3\cos x}$ है। माना कि $\theta\in\left(-\dfrac{\pi}{2},\dfrac{5\pi}{6}\right)$ ऐसा है कि $F(\theta)=\dfrac{1}{\sqrt3}\log_{e}\dfrac{5+3\sqrt3}{2}$ है। तब $\dfrac{180\,\theta}{\pi}$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$t=\tan\dfrac x2$, so $\sin x=\dfrac{2t}{1+t^{2}}$, $\cos x=\dfrac{1-t^{2}}{1+t^{2}}$, $dx=\dfrac{2\,dt}{1+t^{2}}$. For $x\in\left(-\dfrac{\pi}{2},\dfrac{5\pi}{6}\right)$, $\dfrac x2\in\left(-\dfrac{\pi}{4},\dfrac{5\pi}{12}\right)$ and $t\in(-1,2+\sqrt3)$.</w:t>
        <w:br/>
        <w:t xml:space="preserve">$1+\sin x+\sqrt3\cos x=\dfrac{(1+t^{2})+2t+\sqrt3(1-t^{2})}{1+t^{2}}=\dfrac{(1-\sqrt3)t^{2}+2t+(1+\sqrt3)}{1+t^{2}}$.</w:t>
        <w:br/>
        <w:t xml:space="preserve">The quadratic is the half-angle form of the equation $\sin x+\sqrt3\cos x=-1$. Its roots are $t=\dfrac{-2\pm\sqrt{4-4(1-3)}}{2(1-\sqrt3)}=\dfrac{-1\pm\sqrt3}{1-\sqrt3}$, i.e. $t=-1$ and $t=2+\sqrt3$; these are $x=-\dfrac{\pi}{2}$ and $x=\dfrac{5\pi}{6}$, the ends of the domain (equivalently $2\sin\left(x+\dfrac{\pi}{3}\right)=-1$).</w:t>
        <w:br/>
        <w:t xml:space="preserve">So $(1-\sqrt3)t^{2}+2t+(1+\sqrt3)=(1-\sqrt3)(t+1)(t-2-\sqrt3)$, and $F'(x)\,dx=\dfrac{2}{1-\sqrt3}\cdot\dfrac{dt}{(t+1)(t-2-\sqrt3)}$.</w:t>
        <w:br/>
        <w:t xml:space="preserve">Partial fractions: $\dfrac{1}{(t+1)(t-2-\sqrt3)}=\dfrac{1}{3+\sqrt3}\left(\dfrac{1}{t-2-\sqrt3}-\dfrac{1}{t+1}\right)$, and $\dfrac{2}{(1-\sqrt3)(3+\sqrt3)}=\dfrac{2}{-2\sqrt3}=-\dfrac{1}{\sqrt3}$.</w:t>
        <w:br/>
        <w:t xml:space="preserve">Hence $F=\dfrac{1}{\sqrt3}\log_{e}\left|\dfrac{t+1}{t-2-\sqrt3}\right|+C=\dfrac{1}{\sqrt3}\log_{e}\dfrac{t+1}{2+\sqrt3-t}+C$ on $-1&lt;t&lt;2+\sqrt3$.</w:t>
        <w:br/>
        <w:t xml:space="preserve">$F(0)=0$ ($t=0$) gives $C=\dfrac{1}{\sqrt3}\log_{e}(2+\sqrt3)$, so $F(x)=\dfrac{1}{\sqrt3}\log_{e}\dfrac{(t+1)(2+\sqrt3)}{2+\sqrt3-t}$.</w:t>
        <w:br/>
        <w:t xml:space="preserve">The denominator $1+2\sin\left(x+\dfrac{\pi}{3}\right)$ is positive on the domain, so $F$ is strictly increasing and $\theta$ is unique. The equation becomes $\dfrac{(t+1)(2+\sqrt3)}{2+\sqrt3-t}=\dfrac{5+3\sqrt3}{2}$.</w:t>
        <w:br/>
        <w:t xml:space="preserve">At $t=\sqrt3$: $\dfrac{(\sqrt3+1)(2+\sqrt3)}{2}=\dfrac{2\sqrt3+3+2+\sqrt3}{2}=\dfrac{5+3\sqrt3}{2}$. So $\tan\dfrac{\theta}{2}=\sqrt3$, $\dfrac{\theta}{2}=\dfrac{\pi}{3}$ and $\theta=\dfrac{2\pi}{3}$.</w:t>
        <w:br/>
        <w:t xml:space="preserve">Therefore $\dfrac{180\theta}{\pi}=120$.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$a$ and $b$ be real numbers and let $f:(0,\infty)\to\mathbb{R}$ be defined by $f(x)=\dfrac{ax^{2}+bx+1}{x^{2}(x+1)^{2}}$. Suppose that $f$ has an antiderivative $F:(0,\infty)\to\mathbb{R}$ that is a rational function, and that $F$ has a local extremum at $x=1$. Then the value of $a-b$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तथा $b$ वास्तविक संख्याएँ हैं तथा $f:(0,\infty)\to\mathbb{R}$, $f(x)=\dfrac{ax^{2}+bx+1}{x^{2}(x+1)^{2}}$ द्वारा परिभाषित है। माना कि $f$ का एक प्रतिअवकलज (antiderivative) $F:(0,\infty)\to\mathbb{R}$ एक परिमेय फलन है, तथा $F$ का $x=1$ पर एक स्थानीय चरम मान है। तब $a-b$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has double poles at $0$ and $-1$. A rational antiderivative can only have poles there, of order one, so it has the form $F(x)=\dfrac{px+q}{x(x+1)}+c$; the numerator has degree less than $2$ because $f=O\left(x^{-2}\right)$ at infinity.</w:t>
        <w:br/>
        <w:t xml:space="preserve">Differentiate: $F'(x)=\dfrac{p\,x(x+1)-(px+q)(2x+1)}{x^{2}(x+1)^{2}}=\dfrac{px^{2}+px-2px^{2}-px-2qx-q}{x^{2}(x+1)^{2}}=\dfrac{-px^{2}-2qx-q}{x^{2}(x+1)^{2}}$.</w:t>
        <w:br/>
        <w:t xml:space="preserve">Matching with $ax^{2}+bx+1$: constant term $-q=1$, so $q=-1$; $x$-term $-2q=b$, so $b=2$; $x^{2}$-term $-p=a$.</w:t>
        <w:br/>
        <w:t xml:space="preserve">Cross-check by partial fractions: $f=\dfrac{b-2}{x}+\dfrac{1}{x^{2}}-\dfrac{b-2}{x+1}+\dfrac{a-b+1}{(x+1)^{2}}$. The terms $\dfrac{b-2}{x}$ and $\dfrac{b-2}{x+1}$ would produce $\log_{e}$ terms, so a rational antiderivative requires $b=2$, the same condition.</w:t>
        <w:br/>
        <w:t xml:space="preserve">$F'(1)=f(1)=0$ is necessary for a local extremum: $\dfrac{a+2+1}{4}=0$, so $a=-3$.</w:t>
        <w:br/>
        <w:t xml:space="preserve">Then $f(x)=\dfrac{-3x^{2}+2x+1}{x^{2}(x+1)^{2}}=\dfrac{(1-x)(1+3x)}{x^{2}(x+1)^{2}}$, positive on $(0,1)$ and negative on $(1,\infty)$, so $F$ has a local maximum at $x=1$ and the condition holds. Here $F(x)=-\dfrac1x+\dfrac{4}{x+1}+c$.</w:t>
        <w:br/>
        <w:t xml:space="preserve">Hence $a-b=-3-2=-5$.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$I$ be an open interval containing $1$ and let $f:I\to(0,1)$ be a differentiable function with $f(1)=\dfrac13$ such that $y=f(x)$ satisfies the differential equation</w:t>
        <w:br/>
        <w:t xml:space="preserve">$$\left(y+y^{3}-x^{2}y^{2}\right)dx+\left(x-xy^{2}\right)dy=0$$</w:t>
        <w:br/>
        <w:t xml:space="preserve">for all $x\in I$. If $\dfrac32\in I$, then the value of $f\left(\dfrac32\right)$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$I$ एक विवृत अन्तराल है जिसमें $1$ है, तथा $f:I\to(0,1)$ एक अवकलनीय फलन है जिसके लिए $f(1)=\dfrac13$ है और $y=f(x)$ सभी $x\in I$ के लिए अवकल समीकरण</w:t>
        <w:br/>
        <w:t xml:space="preserve">$$\left(y+y^{3}-x^{2}y^{2}\right)dx+\left(x-xy^{2}\right)dy=0$$</w:t>
        <w:br/>
        <w:t xml:space="preserve">को सन्तुष्ट करता है। यदि $\dfrac32\in I$ है, तो $f\left(\dfrac32\right)$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equation is not separable and not exact as written. Expand and regroup: $y\,dx+x\,dy+y^{3}\,dx-xy^{2}\,dy-x^{2}y^{2}\,dx=(y\,dx+x\,dy)+y^{2}(y\,dx-x\,dy)-x^{2}y^{2}\,dx$.</w:t>
        <w:br/>
        <w:t xml:space="preserve">Recognise the perfect differentials $y\,dx+x\,dy=d(xy)$ and $x\,dy-y\,dx=x^{2}\,d\left(\dfrac yx\right)$, so $y^{2}(y\,dx-x\,dy)=-x^{2}y^{2}\,d\left(\dfrac yx\right)$.</w:t>
        <w:br/>
        <w:t xml:space="preserve">The equation becomes $d(xy)=x^{2}y^{2}\left[d\left(\dfrac yx\right)+dx\right]$. Since $x\neq0$ and $y\neq0$ near $(1,\tfrac13)$, divide by $(xy)^{2}$ (integrating factor $\dfrac{1}{x^{2}y^{2}}$ found by inspection): $\dfrac{d(xy)}{(xy)^{2}}=d\left(\dfrac yx\right)+dx$.</w:t>
        <w:br/>
        <w:t xml:space="preserve">Each side is exact: $-\dfrac{1}{xy}=\dfrac yx+x+C$.</w:t>
        <w:br/>
        <w:t xml:space="preserve">At $x=1$, $y=\dfrac13$: $-3=\dfrac13+1+C$, so $C=-\dfrac{13}{3}$. Multiplying by $-xy$: $1=-y^{2}-x^{2}y+\dfrac{13}{3}xy$, i.e. $y+\dfrac1y=\dfrac{13x}{3}-x^{2}$.</w:t>
        <w:br/>
        <w:t xml:space="preserve">Let $g(x)=\dfrac{13x}{3}-x^{2}$. On $\left[1,\dfrac32\right]$, $g$ increases from $\dfrac{10}{3}$ to $\dfrac{17}{4}$, so $g&gt;2$ and the branch $y=\dfrac{g-\sqrt{g^{2}-4}}{2}\in(0,1)$ is a differentiable solution there; the coefficient $x-xy^{2}$ stays non-zero because $y&lt;1$.</w:t>
        <w:br/>
        <w:t xml:space="preserve">At $x=\dfrac32$: $y+\dfrac1y=\dfrac{17}{4}$, so $4y^{2}-17y+4=0$, $(4y-1)(y-4)=0$. Since $0&lt;f&lt;1$, $f\left(\dfrac32\right)=\dfrac14=0.25$.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