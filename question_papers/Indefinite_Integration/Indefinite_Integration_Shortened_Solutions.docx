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Indefinite Integration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$f:(0,\infty)\to(0,\infty)$ be a differentiable function with $f(1)=1$. For every $x&gt;0$, the tangent to the curve $y=f(x)$ at the point $P(x,f(x))$ meets the $y$-axis at a point whose ordinate is $f(x)\left(1-x^{2}\log_{e}x\right)$. Then $f\left(\sqrt{e}\right)$ is equal to</w:t>
        <w:br/>
        <w:br/>
        <w:t xml:space="preserve">(A) $e^{e/4}$</w:t>
        <w:br/>
        <w:t xml:space="preserve">(B) $e^{(2e-1)/4}$</w:t>
        <w:br/>
        <w:t xml:space="preserve">(C) $e^{1/4}$</w:t>
        <w:br/>
        <w:t xml:space="preserve">(D) $e^{-1/4}$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$f:(0,\infty)\to(0,\infty)$ एक अवकलनीय फलन है जिसके लिए $f(1)=1$ है। प्रत्येक $x&gt;0$ के लिए, वक्र $y=f(x)$ के बिन्दु $P(x,f(x))$ पर खींची गई स्पर्श रेखा $y$-अक्ष को ऐसे बिन्दु पर मिलती है जिसकी कोटि $f(x)\left(1-x^{2}\log_{e}x\right)$ है। तब $f\left(\sqrt{e}\right)$ बराबर है</w:t>
        <w:br/>
        <w:br/>
        <w:t xml:space="preserve">(A) $e^{e/4}$</w:t>
        <w:br/>
        <w:t xml:space="preserve">(B) $e^{(2e-1)/4}$</w:t>
        <w:br/>
        <w:t xml:space="preserve">(C) $e^{1/4}$</w:t>
        <w:br/>
        <w:t xml:space="preserve">(D) $e^{-1/4}$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Tangent at $P$: $Y-y=y'(X-x)$; at $X=0$ the ordinate is $y-xy'$</w:t>
        <w:br/>
        <w:t xml:space="preserve">$y-xy'=y-x^{2}y\log_{e}x\Rightarrow \dfrac{y'}{y}=x\log_{e}x$ (separable, $y&gt;0$)</w:t>
        <w:br/>
        <w:t xml:space="preserve">By parts: $\displaystyle\int x\log_{e}x\,dx=\dfrac{x^{2}}{2}\log_{e}x-\dfrac{x^{2}}{4}$</w:t>
        <w:br/>
        <w:t xml:space="preserve">$\log_{e}y=\dfrac{x^{2}}{2}\log_{e}x-\dfrac{x^{2}}{4}+C$; $f(1)=1\Rightarrow C=\dfrac14$</w:t>
        <w:br/>
        <w:t xml:space="preserve">At $x=\sqrt{e}$: $\log_{e}y=\dfrac{e}{2}\cdot\dfrac12-\dfrac{e}{4}+\dfrac14=\dfrac14\Rightarrow f(\sqrt{e})=e^{1/4}$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$a$ be a real number and let $F:\mathbb{R}\to\mathbb{R}$ be a differentiable function such that $F(0)=0$ and $F'(x)=\cos^{4}x-a\cos^{2}x$ for all $x\in\mathbb{R}$. If $F$ is a periodic function, then the maximum value of $F$ is</w:t>
        <w:br/>
        <w:br/>
        <w:t xml:space="preserve">(A) $\dfrac{3\sqrt{3}}{64}$</w:t>
        <w:br/>
        <w:t xml:space="preserve">(B) $\dfrac{3\sqrt{3}}{32}$</w:t>
        <w:br/>
        <w:t xml:space="preserve">(C) $\dfrac{\sqrt{3}}{16}$</w:t>
        <w:br/>
        <w:t xml:space="preserve">(D) $\dfrac{3}{32}$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वास्तविक संख्या है तथा $F:\mathbb{R}\to\mathbb{R}$ एक अवकलनीय फलन है जिसके लिए $F(0)=0$ तथा सभी $x\in\mathbb{R}$ के लिए $F'(x)=\cos^{4}x-a\cos^{2}x$ है। यदि $F$ एक आवर्ती फलन है, तो $F$ का अधिकतम मान है</w:t>
        <w:br/>
        <w:br/>
        <w:t xml:space="preserve">(A) $\dfrac{3\sqrt{3}}{64}$</w:t>
        <w:br/>
        <w:t xml:space="preserve">(B) $\dfrac{3\sqrt{3}}{32}$</w:t>
        <w:br/>
        <w:t xml:space="preserve">(C) $\dfrac{\sqrt{3}}{16}$</w:t>
        <w:br/>
        <w:t xml:space="preserve">(D) $\dfrac{3}{32}$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$\cos^{4}x=\dfrac38+\dfrac{\cos 2x}{2}+\dfrac{\cos 4x}{8}$, $\cos^{2}x=\dfrac12+\dfrac{\cos 2x}{2}$</w:t>
        <w:br/>
        <w:t xml:space="preserve">$F'(x)=\left(\dfrac38-\dfrac a2\right)+\dfrac{1-a}{2}\cos 2x+\dfrac{\cos 4x}{8}$</w:t>
        <w:br/>
        <w:t xml:space="preserve">$F$ periodic $\Rightarrow$ no term linear in $x$ in $F$ $\Rightarrow \dfrac38-\dfrac a2=0\Rightarrow a=\dfrac34$</w:t>
        <w:br/>
        <w:t xml:space="preserve">Then $F(x)=\dfrac{\sin 2x}{16}+\dfrac{\sin 4x}{32}=\dfrac{\sin 2x(1+\cos 2x)}{16}=\dfrac14\sin x\cos^{3}x$</w:t>
        <w:br/>
        <w:t xml:space="preserve">$F'(x)=\dfrac14\cos^{2}x\left(\cos^{2}x-3\sin^{2}x\right)=0\Rightarrow \tan^{2}x=\dfrac13$; maximum at $x=\dfrac{\pi}{6}$</w:t>
        <w:br/>
        <w:t xml:space="preserve">$F_{\max}=\dfrac14\cdot\dfrac12\cdot\dfrac{3\sqrt3}{8}=\dfrac{3\sqrt{3}}{64}$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and $q$ be real numbers and let $F:\mathbb{R}\to\mathbb{R}$ be a differentiable function such that $F(-2)=0$ and $F'(x)=\dfrac{px+q}{x^{2}+4x+13}$ for all $x\in\mathbb{R}$. Suppose that the function $F(x)-\log_{e}\left(x^{2}+4x+13\right)$ is bounded on $\mathbb{R}$ and that $\displaystyle\lim_{x\to\infty}\left(F(x)-F(-x)\right)=\pi$. Then $F(1)$ is equal to</w:t>
        <w:br/>
        <w:br/>
        <w:t xml:space="preserve">(A) $\log_{e}2+\dfrac{\pi}{2}$</w:t>
        <w:br/>
        <w:t xml:space="preserve">(B) $\log_{e}2+\dfrac{\pi}{4}$</w:t>
        <w:br/>
        <w:t xml:space="preserve">(C) $2\log_{e}2+\dfrac{\pi}{4}$</w:t>
        <w:br/>
        <w:t xml:space="preserve">(D) $\log_{e}2+\dfrac{\pi}{12}$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वास्तविक संख्याएँ हैं तथा $F:\mathbb{R}\to\mathbb{R}$ एक अवकलनीय फलन है जिसके लिए $F(-2)=0$ तथा सभी $x\in\mathbb{R}$ के लिए $F'(x)=\dfrac{px+q}{x^{2}+4x+13}$ है। माना कि फलन $F(x)-\log_{e}\left(x^{2}+4x+13\right)$, $\mathbb{R}$ पर परिबद्ध है तथा $\displaystyle\lim_{x\to\infty}\left(F(x)-F(-x)\right)=\pi$ है। तब $F(1)$ बराबर है</w:t>
        <w:br/>
        <w:br/>
        <w:t xml:space="preserve">(A) $\log_{e}2+\dfrac{\pi}{2}$</w:t>
        <w:br/>
        <w:t xml:space="preserve">(B) $\log_{e}2+\dfrac{\pi}{4}$</w:t>
        <w:br/>
        <w:t xml:space="preserve">(C) $2\log_{e}2+\dfrac{\pi}{4}$</w:t>
        <w:br/>
        <w:t xml:space="preserve">(D) $\log_{e}2+\dfrac{\pi}{12}$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$px+q=\dfrac p2(2x+4)+(q-2p)$ and $x^{2}+4x+13=(x+2)^{2}+9$</w:t>
        <w:br/>
        <w:t xml:space="preserve">$F(x)=\dfrac p2\log_{e}\left(x^{2}+4x+13\right)+\dfrac{q-2p}{3}\tan^{-1}\dfrac{x+2}{3}+C$</w:t>
        <w:br/>
        <w:t xml:space="preserve">Bounded difference: the $\tan^{-1}$ part is bounded, so $\dfrac p2=1\Rightarrow p=2$</w:t>
        <w:br/>
        <w:t xml:space="preserve">$F(x)-F(-x)$: the log parts differ by $\log_{e}\dfrac{x^{2}+4x+13}{x^{2}-4x+13}\to 0$; the $\tan^{-1}$ parts give $\dfrac{q-4}{3}\left(\dfrac{\pi}{2}+\dfrac{\pi}{2}\right)$</w:t>
        <w:br/>
        <w:t xml:space="preserve">$\dfrac{(q-4)\pi}{3}=\pi\Rightarrow q=7$; $F(-2)=0\Rightarrow C=-\log_{e}9$</w:t>
        <w:br/>
        <w:t xml:space="preserve">$F(1)=\log_{e}18-\log_{e}9+\tan^{-1}1=\log_{e}2+\dfrac{\pi}{4}$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$F:\left(0,\dfrac{\pi}{2}\right)\to\mathbb{R}$ be a differentiable function such that $F'(x)=\dfrac{7\cos x-\sin x}{3\sin x+4\cos x}$ for all $x\in\left(0,\dfrac{\pi}{2}\right)$ and $\displaystyle\lim_{x\to 0^{+}}F(x)=\log_{e}4$. Then the maximum value of $F$ on $\left(0,\dfrac{\pi}{2}\right)$ is</w:t>
        <w:br/>
        <w:br/>
        <w:t xml:space="preserve">(A) $\tan^{-1}7+\log_{e}5$</w:t>
        <w:br/>
        <w:t xml:space="preserve">(B) $\tan^{-1}\dfrac17+\log_{e}\dfrac{5}{\sqrt2}$</w:t>
        <w:br/>
        <w:t xml:space="preserve">(C) $\tan^{-1}7-\log_{e}\dfrac{5}{\sqrt2}$</w:t>
        <w:br/>
        <w:t xml:space="preserve">(D) $\tan^{-1}7+\log_{e}\dfrac{5}{\sqrt2}$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$F:\left(0,\dfrac{\pi}{2}\right)\to\mathbb{R}$ एक अवकलनीय फलन है जिसके लिए सभी $x\in\left(0,\dfrac{\pi}{2}\right)$ के लिए $F'(x)=\dfrac{7\cos x-\sin x}{3\sin x+4\cos x}$ तथा $\displaystyle\lim_{x\to 0^{+}}F(x)=\log_{e}4$ है। तब $\left(0,\dfrac{\pi}{2}\right)$ पर $F$ का अधिकतम मान है</w:t>
        <w:br/>
        <w:br/>
        <w:t xml:space="preserve">(A) $\tan^{-1}7+\log_{e}5$</w:t>
        <w:br/>
        <w:t xml:space="preserve">(B) $\tan^{-1}\dfrac17+\log_{e}\dfrac{5}{\sqrt2}$</w:t>
        <w:br/>
        <w:t xml:space="preserve">(C) $\tan^{-1}7-\log_{e}\dfrac{5}{\sqrt2}$</w:t>
        <w:br/>
        <w:t xml:space="preserve">(D) $\tan^{-1}7+\log_{e}\dfrac{5}{\sqrt2}$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$7\cos x-\sin x=A(3\sin x+4\cos x)+B(3\cos x-4\sin x)$: $3A-4B=-1$, $4A+3B=7\Rightarrow A=B=1$</w:t>
        <w:br/>
        <w:t xml:space="preserve">$F(x)=x+\log_{e}(3\sin x+4\cos x)+C$; the limit at $0$ gives $\log_{e}4+C=\log_{e}4\Rightarrow C=0$</w:t>
        <w:br/>
        <w:t xml:space="preserve">$F'(x)=0\Leftrightarrow \tan x=7$; $F'&gt;0$ before and $F'&lt;0$ after, so the maximum is at $x_{0}=\tan^{-1}7$</w:t>
        <w:br/>
        <w:t xml:space="preserve">$\sin x_{0}=\dfrac{7}{5\sqrt2}$, $\cos x_{0}=\dfrac{1}{5\sqrt2}\Rightarrow 3\sin x_{0}+4\cos x_{0}=\dfrac{25}{5\sqrt2}=\dfrac{5}{\sqrt2}$</w:t>
        <w:br/>
        <w:t xml:space="preserve">$F_{\max}=\tan^{-1}7+\log_{e}\dfrac{5}{\sqrt2}$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$F:(0,\infty)\to\mathbb{R}$ be a differentiable function such that $F'(x)=\dfrac{1}{x+\sqrt{x^{2}+2x}}$ for all $x&gt;0$ and $\displaystyle\lim_{x\to 0^{+}}F(x)=0$. Then $\displaystyle\lim_{x\to\infty}\left(F(x)-\dfrac12\log_{e}x\right)$ is equal to</w:t>
        <w:br/>
        <w:br/>
        <w:t xml:space="preserve">(A) $\dfrac{1+\log_{e}2}{2}$</w:t>
        <w:br/>
        <w:t xml:space="preserve">(B) $\dfrac{\log_{e}2}{2}$</w:t>
        <w:br/>
        <w:t xml:space="preserve">(C) $\dfrac{1-\log_{e}2}{2}$</w:t>
        <w:br/>
        <w:t xml:space="preserve">(D) $1+\log_{e}2$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$F'(x)=\dfrac{1}{x+\sqrt{x^{2}+2x}}$ तथा $\displaystyle\lim_{x\to 0^{+}}F(x)=0$ है। तब $\displaystyle\lim_{x\to\infty}\left(F(x)-\dfrac12\log_{e}x\right)$ बराबर है</w:t>
        <w:br/>
        <w:br/>
        <w:t xml:space="preserve">(A) $\dfrac{1+\log_{e}2}{2}$</w:t>
        <w:br/>
        <w:t xml:space="preserve">(B) $\dfrac{\log_{e}2}{2}$</w:t>
        <w:br/>
        <w:t xml:space="preserve">(C) $\dfrac{1-\log_{e}2}{2}$</w:t>
        <w:br/>
        <w:t xml:space="preserve">(D) $1+\log_{e}2$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Euler substitution $\sqrt{x^{2}+2x}=t-x$: $x=\dfrac{t^{2}}{2(t+1)}$, $dx=\dfrac{t(t+2)}{2(t+1)^{2}}\,dt$, and $x+\sqrt{x^{2}+2x}=t$</w:t>
        <w:br/>
        <w:t xml:space="preserve">$\displaystyle\int\dfrac{dx}{t}=\int\dfrac{t+2}{2(t+1)^{2}}\,dt=\dfrac12\log_{e}(t+1)-\dfrac{1}{2(t+1)}+C$</w:t>
        <w:br/>
        <w:t xml:space="preserve">$\dfrac{1}{t+1}=x+1-\sqrt{x^{2}+2x}$, so $F(x)=\dfrac12\log_{e}\left(x+1+\sqrt{x^{2}+2x}\right)+\dfrac{\sqrt{x^{2}+2x}-x}{2}+C$</w:t>
        <w:br/>
        <w:t xml:space="preserve">$x\to0^{+}$: $F\to0+0+C\Rightarrow C=0$</w:t>
        <w:br/>
        <w:t xml:space="preserve">$x\to\infty$: $\log_{e}\left(x+1+\sqrt{x^{2}+2x}\right)-\log_{e}x\to\log_{e}2$ and $\sqrt{x^{2}+2x}-x=\dfrac{2x}{\sqrt{x^{2}+2x}+x}\to1$</w:t>
        <w:br/>
        <w:t xml:space="preserve">Limit $=\dfrac{\log_{e}2}{2}+\dfrac12=\dfrac{1+\log_{e}2}{2}$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$F:(0,\infty)\to\mathbb{R}$ be a differentiable function such that $F'(x)=\dfrac{1}{x^{2}\sqrt{x^{2}+x+1}}$ for all $x&gt;0$ and $\displaystyle\lim_{x\to\infty}F(x)=0$. Then $F(1)$ is equal to</w:t>
        <w:br/>
        <w:br/>
        <w:t xml:space="preserve">(A) $1-\sqrt3-\dfrac12\log_{e}\left(1+\dfrac{2}{\sqrt3}\right)$</w:t>
        <w:br/>
        <w:t xml:space="preserve">(B) $1-\sqrt3+\dfrac12\log_{e}\left(1+\dfrac{2}{\sqrt3}\right)$</w:t>
        <w:br/>
        <w:t xml:space="preserve">(C) $\sqrt3-1+\dfrac12\log_{e}\left(1+\dfrac{2}{\sqrt3}\right)$</w:t>
        <w:br/>
        <w:t xml:space="preserve">(D) $1-\sqrt3+\log_{e}\left(1+\dfrac{2}{\sqrt3}\right)$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$F'(x)=\dfrac{1}{x^{2}\sqrt{x^{2}+x+1}}$ तथा $\displaystyle\lim_{x\to\infty}F(x)=0$ है। तब $F(1)$ बराबर है</w:t>
        <w:br/>
        <w:br/>
        <w:t xml:space="preserve">(A) $1-\sqrt3-\dfrac12\log_{e}\left(1+\dfrac{2}{\sqrt3}\right)$</w:t>
        <w:br/>
        <w:t xml:space="preserve">(B) $1-\sqrt3+\dfrac12\log_{e}\left(1+\dfrac{2}{\sqrt3}\right)$</w:t>
        <w:br/>
        <w:t xml:space="preserve">(C) $\sqrt3-1+\dfrac12\log_{e}\left(1+\dfrac{2}{\sqrt3}\right)$</w:t>
        <w:br/>
        <w:t xml:space="preserve">(D) $1-\sqrt3+\log_{e}\left(1+\dfrac{2}{\sqrt3}\right)$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 $x=\dfrac1t$ ($t&gt;0$): $\sqrt{x^{2}+x+1}=\dfrac{\sqrt{t^{2}+t+1}}{t}$, $dx=-\dfrac{dt}{t^{2}}$, so $F'(x)\,dx=-\dfrac{t\,dt}{\sqrt{t^{2}+t+1}}$</w:t>
        <w:br/>
        <w:t xml:space="preserve">$t=\dfrac12(2t+1)-\dfrac12$: $\displaystyle\int\dfrac{t\,dt}{\sqrt{t^{2}+t+1}}=\sqrt{t^{2}+t+1}-\dfrac12\int\dfrac{dt}{\sqrt{\left(t+\frac12\right)^{2}+\frac34}}$</w:t>
        <w:br/>
        <w:t xml:space="preserve">$F=-\sqrt{t^{2}+t+1}+\dfrac12\log_{e}\left(t+\dfrac12+\sqrt{t^{2}+t+1}\right)+C$</w:t>
        <w:br/>
        <w:t xml:space="preserve">$x\to\infty\Leftrightarrow t\to0^{+}$: $-1+\dfrac12\log_{e}\dfrac32+C=0\Rightarrow C=1-\dfrac12\log_{e}\dfrac32$</w:t>
        <w:br/>
        <w:t xml:space="preserve">$x=1\Leftrightarrow t=1$: $F(1)=1-\sqrt3+\dfrac12\log_{e}\dfrac{\frac32+\sqrt3}{\frac32}=1-\sqrt3+\dfrac12\log_{e}\left(1+\dfrac{2}{\sqrt3}\right)$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$f:\mathbb{R}\setminus\{0\}\to\mathbb{R}$ be a differentiable function such that $f'(x)=\dfrac{3x^{4}-2}{x^{2}}$ for all $x\neq0$. Suppose that $f(1)=7$ and $f(x)+f(-x)=4$ for all $x\neq0$. Then the value of $f(-2)$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$f:\mathbb{R}\setminus\{0\}\to\mathbb{R}$ एक अवकलनीय फलन है जिसके लिए सभी $x\neq0$ के लिए $f'(x)=\dfrac{3x^{4}-2}{x^{2}}$ है। माना कि $f(1)=7$ तथा सभी $x\neq0$ के लिए $f(x)+f(-x)=4$ है। तब $f(-2)$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$f'(x)=3x^{2}-\dfrac{2}{x^{2}}\Rightarrow$ an antiderivative is $x^{3}+\dfrac2x$</w:t>
        <w:br/>
        <w:t xml:space="preserve">$\mathbb{R}\setminus\{0\}$ is two intervals, so the general solution has one constant on each: $f(x)=x^{3}+\dfrac2x+C_{1}$ ($x&gt;0$), $f(x)=x^{3}+\dfrac2x+C_{2}$ ($x&lt;0$)</w:t>
        <w:br/>
        <w:t xml:space="preserve">$f(1)=3+C_{1}=7\Rightarrow C_{1}=4$</w:t>
        <w:br/>
        <w:t xml:space="preserve">For $x&gt;0$: $f(x)+f(-x)=C_{1}+C_{2}$ (the odd parts cancel) $=4\Rightarrow C_{2}=0$</w:t>
        <w:br/>
        <w:t xml:space="preserve">$f(-2)=-8-1+0=-9$ (a single constant $C=4$ would give $f(x)+f(-x)=8$, which violates the condition)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$f:[0,\infty)\to[0,\infty)$ be a continuous function with $f(0)=0$ and $f(x)&gt;0$ for $x&gt;0$, which is differentiable on $(0,\infty)$. For each $x&gt;0$, let $M$ be the foot of the perpendicular from the point $P(x,f(x))$ to the $x$-axis, and let the normal to the curve $y=f(x)$ at $P$ meet the $x$-axis at $N$. Suppose that $MN=3x\sqrt{x^{2}+9}$ for every $x&gt;0$. Then the value of $f(4)$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$f:[0,\infty)\to[0,\infty)$ एक सतत फलन है जिसके लिए $f(0)=0$ तथा $x&gt;0$ के लिए $f(x)&gt;0$ है, और $f$, $(0,\infty)$ पर अवकलनीय है। प्रत्येक $x&gt;0$ के लिए, माना कि बिन्दु $P(x,f(x))$ से $x$-अक्ष पर डाले गए लम्ब का पाद $M$ है, तथा $P$ पर वक्र $y=f(x)$ का अभिलम्ब $x$-अक्ष को $N$ पर मिलता है। माना कि प्रत्येक $x&gt;0$ के लिए $MN=3x\sqrt{x^{2}+9}$ है। तब $f(4)$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at $P(x,y)$ meets the $x$-axis at $N(x+yy',0)$, so $MN=|yy'|$ (the subnormal)</w:t>
        <w:br/>
        <w:t xml:space="preserve">If $yy'&lt;0$ somewhere, $\dfrac{d}{dx}(y^{2})&lt;0$ there; since $|yy'|&gt;0$ for all $x&gt;0$ the sign is constant, and $y^{2}$ cannot decrease from $y(0)^{2}=0$. So $yy'=3x\sqrt{x^{2}+9}$</w:t>
        <w:br/>
        <w:t xml:space="preserve">Separate: $\displaystyle\int y\,dy=\int3x\sqrt{x^{2}+9}\,dx$; with $u=x^{2}+9$: $\dfrac{y^{2}}{2}=\left(x^{2}+9\right)^{3/2}+C$</w:t>
        <w:br/>
        <w:t xml:space="preserve">$y(0)=0$ (continuity) $\Rightarrow C=-27$, so $y^{2}=2\left(x^{2}+9\right)^{3/2}-54$</w:t>
        <w:br/>
        <w:t xml:space="preserve">$f(4)^{2}=2\cdot125-54=196\Rightarrow f(4)=14$</w:t>
        <w:br/>
        <w:br/>
        <w:t xml:space="preserve">Final Answer: 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$F:(-3,3)\to\mathbb{R}$ be a differentiable function such that $F(0)=0$ and $F'(x)=\dfrac{x^{2}}{\sqrt{9-x^{2}}}$ for all $x\in(-3,3)$. Let $\theta$ be the angle with $-90^{\circ}&lt;\theta&lt;90^{\circ}$ such that $F(3\sin\theta)=\dfrac{9\sqrt2}{8}-\dfrac{9\pi}{16}$. If $\theta$ is measured in degrees, then the value of $\theta$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$F:(-3,3)\to\mathbb{R}$ एक अवकलनीय फलन है जिसके लिए $F(0)=0$ तथा सभी $x\in(-3,3)$ के लिए $F'(x)=\dfrac{x^{2}}{\sqrt{9-x^{2}}}$ है। माना कि $\theta$ वह कोण है जिसके लिए $-90^{\circ}&lt;\theta&lt;90^{\circ}$ तथा $F(3\sin\theta)=\dfrac{9\sqrt2}{8}-\dfrac{9\pi}{16}$ है। यदि $\theta$ को अंशों (degrees) में मापा जाए, तो $\theta$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$x=3\sin\phi$, $\phi$ in radians, $|\phi|&lt;\dfrac{\pi}{2}$: $\sqrt{9-x^{2}}=3\cos\phi$, $dx=3\cos\phi\,d\phi$</w:t>
        <w:br/>
        <w:t xml:space="preserve">$\displaystyle\int\dfrac{x^{2}\,dx}{\sqrt{9-x^{2}}}=\int9\sin^{2}\phi\,d\phi=\dfrac92\phi-\dfrac94\sin2\phi$; with $F(0)=0$, $F(3\sin\phi)=\dfrac92\phi-\dfrac94\sin2\phi$</w:t>
        <w:br/>
        <w:t xml:space="preserve">$F'\geq0$ and $3\sin\phi$ is increasing, so $\phi\mapsto F(3\sin\phi)$ is strictly increasing: at most one solution</w:t>
        <w:br/>
        <w:t xml:space="preserve">$\phi=-\dfrac{\pi}{8}$: $\dfrac92\left(-\dfrac{\pi}{8}\right)-\dfrac94\left(-\dfrac{\sqrt2}{2}\right)=-\dfrac{9\pi}{16}+\dfrac{9\sqrt2}{8}$, which matches</w:t>
        <w:br/>
        <w:t xml:space="preserve">In degrees: $-\dfrac{\pi}{8}$ rad $=-\dfrac{180^{\circ}}{8}=-22.5^{\circ}$</w:t>
        <w:br/>
        <w:br/>
        <w:t xml:space="preserve">Final Answer: -22.50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$f:\mathbb{R}\to\mathbb{R}$ be a differentiable function such that $y=f(x)$ satisfies the differential equation $\left(1+x^{2}\right)^{2}\left(\dfrac{dy}{dx}+y\right)=x^{3}-x^{2}+x+1$ for all $x\in\mathbb{R}$, and $f$ is bounded on $(-\infty,0]$. Then the maximum value of $f$ on $\mathbb{R}$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$y=f(x)$ सभी $x\in\mathbb{R}$ के लिए अवकल समीकरण $\left(1+x^{2}\right)^{2}\left(\dfrac{dy}{dx}+y\right)=x^{3}-x^{2}+x+1$ को सन्तुष्ट करता है, तथा $f$, $(-\infty,0]$ पर परिबद्ध है। तब $\mathbb{R}$ पर $f$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Linear: $\dfrac{dy}{dx}+y=Q(x)$, $Q=\dfrac{x^{3}-x^{2}+x+1}{(1+x^{2})^{2}}$; integrating factor $e^{x}$: $ye^{x}=\displaystyle\int e^{x}Q(x)\,dx$</w:t>
        <w:br/>
        <w:t xml:space="preserve">$Q=\dfrac{x(1+x^{2})+(1-x^{2})}{(1+x^{2})^{2}}=g+g'$ with $g(x)=\dfrac{x}{1+x^{2}}$, $g'(x)=\dfrac{1-x^{2}}{(1+x^{2})^{2}}$</w:t>
        <w:br/>
        <w:t xml:space="preserve">$\displaystyle\int e^{x}(g+g')\,dx=e^{x}g\Rightarrow y=\dfrac{x}{1+x^{2}}+Ce^{-x}$</w:t>
        <w:br/>
        <w:t xml:space="preserve">$Ce^{-x}\to\pm\infty$ as $x\to-\infty$ unless $C=0$; $g$ is bounded, so boundedness on $(-\infty,0]$ gives $C=0$</w:t>
        <w:br/>
        <w:t xml:space="preserve">$f(x)=\dfrac{x}{1+x^{2}}\leq\dfrac12$ (AM-GM: $1+x^{2}\geq2x$), equality at $x=1$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$F:\mathbb{R}\to\mathbb{R}$ and $G:\mathbb{R}\to\mathbb{R}$ be differentiable functions such that $F'(x)=e^{5x}\sin12x$ and $G'(x)=F(x)$ for all $x\in\mathbb{R}$, and $\displaystyle\lim_{x\to-\infty}F(x)=\lim_{x\to-\infty}G(x)=0$. Let $M$ be the maximum value of $e^{-5x}G(x)$ on $\mathbb{R}$. Then the value of $\dfrac{1}{M}$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तथा $G:\mathbb{R}\to\mathbb{R}$ अवकलनीय फलन हैं जिनके लिए सभी $x\in\mathbb{R}$ के लिए $F'(x)=e^{5x}\sin12x$ तथा $G'(x)=F(x)$ हैं, और $\displaystyle\lim_{x\to-\infty}F(x)=\lim_{x\to-\infty}G(x)=0$ है। माना कि $\mathbb{R}$ पर $e^{-5x}G(x)$ का अधिकतम मान $M$ है। तब $\dfrac{1}{M}$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Parts twice (repeating integral): $\displaystyle\int e^{5x}\sin12x\,dx=\dfrac{e^{5x}(5\sin12x-12\cos12x)}{169}+C_{1}$</w:t>
        <w:br/>
        <w:t xml:space="preserve">$e^{5x}\to0$ as $x\to-\infty$, so the limit condition gives $C_{1}=0$</w:t>
        <w:br/>
        <w:t xml:space="preserve">With $\displaystyle\int e^{5x}\cos12x\,dx=\dfrac{e^{5x}(5\cos12x+12\sin12x)}{169}$:</w:t>
        <w:br/>
        <w:t xml:space="preserve">$G(x)=\dfrac{5}{169}\cdot\dfrac{e^{5x}(5\sin12x-12\cos12x)}{169}-\dfrac{12}{169}\cdot\dfrac{e^{5x}(5\cos12x+12\sin12x)}{169}=\dfrac{e^{5x}(-119\sin12x-120\cos12x)}{169^{2}}$ (again $C_{2}=0$)</w:t>
        <w:br/>
        <w:t xml:space="preserve">$\max\left(-119\sin12x-120\cos12x\right)=\sqrt{119^{2}+120^{2}}=169\Rightarrow M=\dfrac{169}{169^{2}}=\dfrac{1}{169}$</w:t>
        <w:br/>
        <w:br/>
        <w:t xml:space="preserve">Final Answer: 169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$F:(0,\infty)\to\mathbb{R}$ be a differentiable function such that $F'(x)=-\dfrac{3x+2}{x(x+1)(x+2)}$ for all $x&gt;0$ and $\displaystyle\lim_{x\to\infty}F(x)=0$. Then the value of $e^{F(1)}$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$F'(x)=-\dfrac{3x+2}{x(x+1)(x+2)}$ तथा $\displaystyle\lim_{x\to\infty}F(x)=0$ है। तब $e^{F(1)}$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$\dfrac{3x+2}{x(x+1)(x+2)}=\dfrac Ax+\dfrac{B}{x+1}+\dfrac{C}{x+2}$: $A=\dfrac{2}{2}=1$, $B=\dfrac{-1}{(-1)(1)}=1$, $C=\dfrac{-4}{(-2)(-1)}=-2$</w:t>
        <w:br/>
        <w:t xml:space="preserve">$F'(x)=-\dfrac1x-\dfrac{1}{x+1}+\dfrac{2}{x+2}\Rightarrow F(x)=\log_{e}\dfrac{(x+2)^{2}}{x(x+1)}+K$</w:t>
        <w:br/>
        <w:t xml:space="preserve">$\dfrac{(x+2)^{2}}{x(x+1)}\to1$ as $x\to\infty$, so $K=0$</w:t>
        <w:br/>
        <w:t xml:space="preserve">$e^{F(1)}=\dfrac{9}{2}=4.5$</w:t>
        <w:br/>
        <w:br/>
        <w:t xml:space="preserve">Final Answer: 4.50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a differentiable function such that $f(-2)=1$ and $y=f(x)$ satisfies the differential equation $2\left(x^{2}+4x+13\right)\dfrac{dy}{dx}=3\left(y^{2}-2y+2\right)$ for all $x\in\mathbb{R}$. Then the value of $f(2)$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$f(-2)=1$ है तथा $y=f(x)$ सभी $x\in\mathbb{R}$ के लिए अवकल समीकरण $2\left(x^{2}+4x+13\right)\dfrac{dy}{dx}=3\left(y^{2}-2y+2\right)$ को सन्तुष्ट करता है। तब $f(2)$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Separate: $\dfrac{dy}{(y-1)^{2}+1}=\dfrac32\cdot\dfrac{dx}{(x+2)^{2}+3^{2}}$</w:t>
        <w:br/>
        <w:t xml:space="preserve">Integrate: $\tan^{-1}(y-1)=\dfrac32\cdot\dfrac13\tan^{-1}\dfrac{x+2}{3}+C=\dfrac12\tan^{-1}\dfrac{x+2}{3}+C$</w:t>
        <w:br/>
        <w:t xml:space="preserve">$f(-2)=1\Rightarrow0=0+C\Rightarrow C=0$</w:t>
        <w:br/>
        <w:t xml:space="preserve">At $x=2$: $\tan^{-1}(y-1)=\dfrac12\phi$ with $\tan\phi=\dfrac43$, so $\cos\phi=\dfrac35$, $\sin\phi=\dfrac45$</w:t>
        <w:br/>
        <w:t xml:space="preserve">$\tan\dfrac{\phi}{2}=\dfrac{\sin\phi}{1+\cos\phi}=\dfrac{4/5}{8/5}=\dfrac12\Rightarrow f(2)=1+\dfrac12=1.5$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$k&gt;-2$ be a real number and let $F:(0,\infty)\to\mathbb{R}$ be a differentiable function such that $F(1)=0$ and $F'(x)=\dfrac{x^{2}+1}{x^{4}+kx^{2}+1}$ for all $x&gt;0$. If $\displaystyle\lim_{x\to\infty}F(x)=\pi$,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$k&gt;-2$ एक वास्तविक संख्या है तथा $F:(0,\infty)\to\mathbb{R}$ एक अवकलनीय फलन है जिसके लिए $F(1)=0$ तथा सभी $x&gt;0$ के लिए $F'(x)=\dfrac{x^{2}+1}{x^{4}+kx^{2}+1}$ है। यदि $\displaystyle\lim_{x\to\infty}F(x)=\pi$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$x^{2}$: $F'(x)=\dfrac{1+\frac{1}{x^{2}}}{\left(x-\frac1x\right)^{2}+k+2}$; put $t=x-\dfrac1x$, $dt=\left(1+\dfrac{1}{x^{2}}\right)dx$</w:t>
        <w:br/>
        <w:t xml:space="preserve">With $a=\sqrt{k+2}&gt;0$: $\displaystyle\int\dfrac{dt}{t^{2}+a^{2}}=\dfrac1a\tan^{-1}\dfrac ta$, so $F(x)=\dfrac1a\tan^{-1}\dfrac{x^{2}-1}{ax}$ (this vanishes at $x=1$)</w:t>
        <w:br/>
        <w:t xml:space="preserve">$x\to\infty\Rightarrow t\to\infty$: $\displaystyle\lim F=\dfrac{\pi}{2a}=\pi\Rightarrow a=\dfrac12$</w:t>
        <w:br/>
        <w:t xml:space="preserve">$k+2=\dfrac14\Rightarrow k=-\dfrac74=-1.75$</w:t>
        <w:br/>
        <w:br/>
        <w:t xml:space="preserve">Final Answer: -1.75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$a$ and $b$ be real numbers with $a&gt;0$ and $a+b&gt;0$. Let $F:\left(-\dfrac{\pi}{2},\dfrac{\pi}{2}\right)\to\mathbb{R}$ and $G:(-\pi,\pi)\to\mathbb{R}$ be differentiable functions such that $F(0)=G(0)=0$,</w:t>
        <w:br/>
        <w:t xml:space="preserve">$$F'(x)=\dfrac{1}{a+b\sin^{2}x}\quad\text{and}\quad G'(x)=\dfrac{1}{5+3\cos x}$$</w:t>
        <w:br/>
        <w:t xml:space="preserve">for all $x$ in their respective domains. If $F\left(\dfrac{\pi}{4}\right)=G\left(\dfrac{\pi}{2}\right)$ and $F\left(\dfrac{\pi}{3}\right)=G\left(\dfrac{2\pi}{3}\right)$, then the value of $a^{2}+b^{2}$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जिनके लिए $a&gt;0$ तथा $a+b&gt;0$ है। माना कि $F:\left(-\dfrac{\pi}{2},\dfrac{\pi}{2}\right)\to\mathbb{R}$ तथा $G:(-\pi,\pi)\to\mathbb{R}$ अवकलनीय फलन हैं जिनके लिए $F(0)=G(0)=0$ है, तथा अपने-अपने प्रांत के सभी $x$ के लिए</w:t>
        <w:br/>
        <w:t xml:space="preserve">$$F'(x)=\dfrac{1}{a+b\sin^{2}x}$$</w:t>
        <w:br/>
        <w:t xml:space="preserve">तथा</w:t>
        <w:br/>
        <w:t xml:space="preserve">$$G'(x)=\dfrac{1}{5+3\cos x}$$</w:t>
        <w:br/>
        <w:t xml:space="preserve">हैं। यदि $F\left(\dfrac{\pi}{4}\right)=G\left(\dfrac{\pi}{2}\right)$ तथा $F\left(\dfrac{\pi}{3}\right)=G\left(\dfrac{2\pi}{3}\right)$ है, तो $a^{2}+b^{2}$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$G$: $t=\tan\dfrac x2$, $\cos x=\dfrac{1-t^{2}}{1+t^{2}}$, $dx=\dfrac{2\,dt}{1+t^{2}}$: $\displaystyle\int\dfrac{2\,dt}{8+2t^{2}}=\dfrac12\tan^{-1}\dfrac t2$, so $G(x)=\dfrac12\tan^{-1}\left(\dfrac12\tan\dfrac x2\right)$</w:t>
        <w:br/>
        <w:t xml:space="preserve">$F$: divide by $\cos^{2}x$, $u=\tan x$: $\displaystyle\int\dfrac{du}{a+(a+b)u^{2}}$; with $s=\sqrt{\dfrac{a+b}{a}}$, $F(x)=\dfrac{1}{as}\tan^{-1}(s\tan x)$</w:t>
        <w:br/>
        <w:t xml:space="preserve">Conditions: $\dfrac{\tan^{-1}s}{as}=\dfrac12\tan^{-1}\dfrac12$ and $\dfrac{\tan^{-1}(\sqrt3s)}{as}=\dfrac12\tan^{-1}\dfrac{\sqrt3}{2}$</w:t>
        <w:br/>
        <w:t xml:space="preserve">Dividing, $\dfrac{\tan^{-1}(\sqrt3s)}{\tan^{-1}s}$ is strictly decreasing in $s&gt;0$ and equals the right side at $s=\dfrac12$; so $s=\dfrac12$ and then $as=2$</w:t>
        <w:br/>
        <w:t xml:space="preserve">$a=4$, $\dfrac{a+b}{a}=\dfrac14\Rightarrow b=-3$; $a^{2}+b^{2}=25$</w:t>
        <w:br/>
        <w:br/>
        <w:t xml:space="preserve">Final Answer: 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$F:\left(-\dfrac{\pi}{2},\dfrac{5\pi}{6}\right)\to\mathbb{R}$ be a differentiable function such that $F(0)=0$ and $F'(x)=\dfrac{1}{1+\sin x+\sqrt3\cos x}$ for all $x\in\left(-\dfrac{\pi}{2},\dfrac{5\pi}{6}\right)$. Let $\theta\in\left(-\dfrac{\pi}{2},\dfrac{5\pi}{6}\right)$ be such that $F(\theta)=\dfrac{1}{\sqrt3}\log_{e}\dfrac{5+3\sqrt3}{2}$. Then the value of $\dfrac{180\,\theta}{\pi}$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$F:\left(-\dfrac{\pi}{2},\dfrac{5\pi}{6}\right)\to\mathbb{R}$ एक अवकलनीय फलन है जिसके लिए $F(0)=0$ तथा सभी $x\in\left(-\dfrac{\pi}{2},\dfrac{5\pi}{6}\right)$ के लिए $F'(x)=\dfrac{1}{1+\sin x+\sqrt3\cos x}$ है। माना कि $\theta\in\left(-\dfrac{\pi}{2},\dfrac{5\pi}{6}\right)$ ऐसा है कि $F(\theta)=\dfrac{1}{\sqrt3}\log_{e}\dfrac{5+3\sqrt3}{2}$ है। तब $\dfrac{180\,\theta}{\pi}$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Zeros of the denominator: $\sin x+\sqrt3\cos x=-1$; with $t=\tan\dfrac x2$: $(1-\sqrt3)t^{2}+2t+(1+\sqrt3)=0\Rightarrow t=-1$ or $t=2+\sqrt3$, i.e. $x=-\dfrac{\pi}{2}$, $\dfrac{5\pi}{6}$ (the end points)</w:t>
        <w:br/>
        <w:t xml:space="preserve">$\displaystyle\int\dfrac{2\,dt}{(1-\sqrt3)t^{2}+2t+1+\sqrt3}=\dfrac{2}{1-\sqrt3}\int\dfrac{dt}{(t+1)(t-2-\sqrt3)}=\dfrac{1}{\sqrt3}\log_{e}\left|\dfrac{t+1}{t-2-\sqrt3}\right|+C$</w:t>
        <w:br/>
        <w:t xml:space="preserve">On the interval $-1&lt;t&lt;2+\sqrt3$; $F(0)=0$: $F(x)=\dfrac{1}{\sqrt3}\log_{e}\dfrac{(t+1)(2+\sqrt3)}{2+\sqrt3-t}$</w:t>
        <w:br/>
        <w:t xml:space="preserve">$F'&gt;0$, so $\theta$ is unique. Try $t=\sqrt3$ ($\theta=\dfrac{2\pi}{3}$): $\dfrac{(\sqrt3+1)(2+\sqrt3)}{2}=\dfrac{5+3\sqrt3}{2}$, which matches</w:t>
        <w:br/>
        <w:t xml:space="preserve">$\dfrac{180\theta}{\pi}=120$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$a$ and $b$ be real numbers and let $f:(0,\infty)\to\mathbb{R}$ be defined by $f(x)=\dfrac{ax^{2}+bx+1}{x^{2}(x+1)^{2}}$. Suppose that $f$ has an antiderivative $F:(0,\infty)\to\mathbb{R}$ that is a rational function, and that $F$ has a local extremum at $x=1$. Then the value of $a-b$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$f:(0,\infty)\to\mathbb{R}$, $f(x)=\dfrac{ax^{2}+bx+1}{x^{2}(x+1)^{2}}$ द्वारा परिभाषित है। माना कि $f$ का एक प्रतिअवकलज (antiderivative) $F:(0,\infty)\to\mathbb{R}$ एक परिमेय फलन है, तथा $F$ का $x=1$ पर एक स्थानीय चरम मान है। तब $a-b$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rational antiderivative has the poles of $f$ with lower order: take $F(x)=\dfrac{px+q}{x(x+1)}+c$ (undetermined coefficients)</w:t>
        <w:br/>
        <w:t xml:space="preserve">$F'(x)=\dfrac{p\,x(x+1)-(px+q)(2x+1)}{x^{2}(x+1)^{2}}=\dfrac{-px^{2}-2qx-q}{x^{2}(x+1)^{2}}$</w:t>
        <w:br/>
        <w:t xml:space="preserve">Compare with $ax^{2}+bx+1$: $-q=1$, $-2q=b$, $-p=a\Rightarrow q=-1$, $b=2$, $a=-p$</w:t>
        <w:br/>
        <w:t xml:space="preserve">(Equivalently: the $\dfrac1x$ and $\dfrac{1}{x+1}$ coefficients $\pm(b-2)$ of the partial fractions must vanish, else logs appear)</w:t>
        <w:br/>
        <w:t xml:space="preserve">Extremum at $1$: $f(1)=\dfrac{a+b+1}{4}=0\Rightarrow a=-3$; $f=\dfrac{(1-x)(1+3x)}{x^{2}(x+1)^{2}}$ changes sign at $1$</w:t>
        <w:br/>
        <w:t xml:space="preserve">$a-b=-3-2=-5$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$I$ be an open interval containing $1$ and let $f:I\to(0,1)$ be a differentiable function with $f(1)=\dfrac13$ such that $y=f(x)$ satisfies the differential equation</w:t>
        <w:br/>
        <w:t xml:space="preserve">$$\left(y+y^{3}-x^{2}y^{2}\right)dx+\left(x-xy^{2}\right)dy=0$$</w:t>
        <w:br/>
        <w:t xml:space="preserve">for all $x\in I$. If $\dfrac32\in I$, then the value of $f\left(\dfrac32\right)$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$I$ एक विवृत अन्तराल है जिसमें $1$ है, तथा $f:I\to(0,1)$ एक अवकलनीय फलन है जिसके लिए $f(1)=\dfrac13$ है और $y=f(x)$ सभी $x\in I$ के लिए अवकल समीकरण</w:t>
        <w:br/>
        <w:t xml:space="preserve">$$\left(y+y^{3}-x^{2}y^{2}\right)dx+\left(x-xy^{2}\right)dy=0$$</w:t>
        <w:br/>
        <w:t xml:space="preserve">को सन्तुष्ट करता है। यदि $\dfrac32\in I$ है, तो $f\left(\dfrac32\right)$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Regroup: $(y\,dx+x\,dy)+y^{2}(y\,dx-x\,dy)-x^{2}y^{2}\,dx=0$</w:t>
        <w:br/>
        <w:t xml:space="preserve">$y\,dx+x\,dy=d(xy)$ and $y\,dx-x\,dy=-x^{2}\,d\left(\dfrac yx\right)$: $d(xy)-x^{2}y^{2}\,d\left(\dfrac yx\right)-x^{2}y^{2}\,dx=0$</w:t>
        <w:br/>
        <w:t xml:space="preserve">Integrating factor $\dfrac{1}{x^{2}y^{2}}$: $\dfrac{d(xy)}{(xy)^{2}}=d\left(\dfrac yx\right)+dx\Rightarrow-\dfrac{1}{xy}=\dfrac yx+x+C$</w:t>
        <w:br/>
        <w:t xml:space="preserve">$(1,\tfrac13)$: $-3=\dfrac13+1+C\Rightarrow C=-\dfrac{13}{3}$; multiplying by $-xy$: $y+\dfrac1y=\dfrac{13x}{3}-x^{2}$</w:t>
        <w:br/>
        <w:t xml:space="preserve">At $x=\dfrac32$: $y+\dfrac1y=\dfrac{13}{2}-\dfrac94=\dfrac{17}{4}\Rightarrow y=\dfrac14$ or $4$; $f&lt;1$ gives $f\left(\dfrac32\right)=\dfrac14$</w:t>
        <w:br/>
        <w:br/>
        <w:t xml:space="preserve">Final Answer: 0.25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