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Relations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$A$ and $B$ be finite sets such that $n(A)=5$, $n(B)=7$ and $n\big((A\times B)\cup(B\times A)\big)=54$, where $n(X)$ denotes the number of elements of a finite set $X$. Then $n\big((A\cup B)\times(A\cap B)\big)$ is equal to</w:t>
        <w:br/>
        <w:br/>
        <w:t xml:space="preserve">(A) $24$</w:t>
        <w:br/>
        <w:t xml:space="preserve">(B) $28$</w:t>
        <w:br/>
        <w:t xml:space="preserve">(C) $32$</w:t>
        <w:br/>
        <w:t xml:space="preserve">(D) $36$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$A$ तथा $B$ ऐसे परिमित समुच्चय हैं कि $n(A)=5$, $n(B)=7$ तथा $n\big((A\times B)\cup(B\times A)\big)=54$, जहाँ $n(X)$ परिमित समुच्चय $X$ के अवयवों की संख्या को दर्शाता है। तब $n\big((A\cup B)\times(A\cap B)\big)$ बराबर है</w:t>
        <w:br/>
        <w:br/>
        <w:t xml:space="preserve">(A) $24$</w:t>
        <w:br/>
        <w:t xml:space="preserve">(B) $28$</w:t>
        <w:br/>
        <w:t xml:space="preserve">(C) $32$</w:t>
        <w:br/>
        <w:t xml:space="preserve">(D) $36$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$n(A\times B)=n(B\times A)=5\cdot7=35$</w:t>
        <w:br/>
        <w:t xml:space="preserve">A pair lies in both products iff both its entries lie in $A\cap B$: $(A\times B)\cap(B\times A)=(A\cap B)\times(A\cap B)$. With $k=n(A\cap B)$:</w:t>
        <w:br/>
        <w:t xml:space="preserve">$54=35+35-k^{2}\Rightarrow k^{2}=16\Rightarrow k=4$</w:t>
        <w:br/>
        <w:t xml:space="preserve">$n(A\cup B)=5+7-4=8\Rightarrow n\big((A\cup B)\times(A\cap B)\big)=8\cdot4=32$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$A=\{1,2,3\}$. Let $N$ denote the number of subsets $S$ of $A\times A$ such that $(1,2)\notin S$ and $S=X\times Y$ for some subsets $X$ and $Y$ of $A$.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$A=\{1,2,3\}$ है। माना $N$, $A\times A$ के उन उपसमुच्चयों $S$ की संख्या है जिनके लिए $(1,2)\notin S$ है तथा $A$ के किन्हीं उपसमुच्चयों $X$ तथा $Y$ हेतु $S=X\times Y$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$n(X\times Y)=n(X)\,n(Y)$, so $X\times Y=\emptyset$ iff $X=\emptyset$ or $Y=\emptyset$: all these give one subset, $\emptyset$</w:t>
        <w:br/>
        <w:t xml:space="preserve">For non-empty $X,Y$ the set $X\times Y$ fixes $X$ (first entries) and $Y$ (second entries), so distinct pairs $(X,Y)$ give distinct subsets: $(2^{3}-1)^{2}=49$</w:t>
        <w:br/>
        <w:t xml:space="preserve">Subsets of the form $X\times Y$: $49+1=50$</w:t>
        <w:br/>
        <w:t xml:space="preserve">$(1,2)\in X\times Y\iff 1\in X,\ 2\in Y$: $2^{2}\cdot2^{2}=16$ of them</w:t>
        <w:br/>
        <w:t xml:space="preserve">$N=50-16=34$</w:t>
        <w:br/>
        <w:br/>
        <w:t xml:space="preserve">Final Answer: 34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$a$ and $b$ be real numbers and let $R$ be the relation on $\mathbb{R}$ given by $R=\{(x,y)\in\mathbb{R}\times\mathbb{R}:(x^{2}+ax+b)\,y=4x-3\}$. Suppose that the domain of $R$ is $\mathbb{R}\setminus\{-1\}$ and that $R$ is not a function from its domain to $\mathbb{R}$. Then the value of $a+b$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$a$ तथा $b$ वास्तविक संख्याएँ हैं तथा $\mathbb{R}$ पर संबंध $R=\{(x,y)\in\mathbb{R}\times\mathbb{R}:(x^{2}+ax+b)\,y=4x-3\}$ है। माना कि $R$ का प्रांत $\mathbb{R}\setminus\{-1\}$ है तथा $R$ अपने प्रांत से $\mathbb{R}$ में फलन नहीं है। तब $a+b$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$q(x)=x^{2}+ax+b$. If $q(x_0)\neq0$, exactly one $y$: $y=\dfrac{4x_0-3}{q(x_0)}$</w:t>
        <w:br/>
        <w:t xml:space="preserve">If $q(x_0)=0$: no $y$ when $x_0\neq\frac34$; every $y\in\mathbb{R}$ when $x_0=\frac34$ (the whole vertical line $x=\frac34$ lies in $R$)</w:t>
        <w:br/>
        <w:t xml:space="preserve">Domain $\mathbb{R}\setminus\{-1\}\Rightarrow q(-1)=0$ and any other root of $q$ is $\frac34$, so $q=(x+1)^{2}$ or $q=(x+1)\left(x-\frac34\right)$</w:t>
        <w:br/>
        <w:t xml:space="preserve">$q=(x+1)^{2}$: each $x\neq-1$ has exactly one image, $R$ is a function, rejected</w:t>
        <w:br/>
        <w:t xml:space="preserve">$q=(x+1)\left(x-\frac34\right)=x^{2}+\frac14x-\frac34$: the line $x=\frac34$ meets $R$ in infinitely many points, so $R$ is not a function</w:t>
        <w:br/>
        <w:t xml:space="preserve">$a=\frac14,\ b=-\frac34\Rightarrow a+b=-\frac12$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$A=\{1,2,3,4\}$ and let $S$ be the set of all relations on $A$ that are both symmetric and transitive. Let $p$ be the number of relations in $S$ that are antisymmetric, and let $q$ be the number of relations in $S$ that are not reflexive. Then the value of $p-q$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$A=\{1,2,3,4\}$ है तथा $S$, $A$ पर उन सभी संबंधों का समुच्चय है जो सममित तथा संक्रामक दोनों हैं। माना $p$, $S$ के उन संबंधों की संख्या है जो प्रतिसममित हैं, तथा $q$, $S$ के उन संबंधों की संख्या है जो स्वतुल्य नहीं हैं। तब $p-q$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$R\in S$: $(a,b)\in R\Rightarrow(b,a)\in R\Rightarrow(a,a)\in R$ (symmetry, then transitivity)</w:t>
        <w:br/>
        <w:t xml:space="preserve">So with $B$ = set of elements appearing in $R$, $R$ is an equivalence relation on $B$; conversely every equivalence relation on any $B\subseteq A$ is in $S$</w:t>
        <w:br/>
        <w:t xml:space="preserve">Equivalence relations (partitions into classes) on a $k$-element set: $1,1,2,5,15$ for $k=0,1,2,3,4$</w:t>
        <w:br/>
        <w:t xml:space="preserve">$n(S)=1+4\cdot1+6\cdot2+4\cdot5+1\cdot15=52$; reflexive members have $B=A$: $15$, so $q=52-15=37$</w:t>
        <w:br/>
        <w:t xml:space="preserve">Symmetric and antisymmetric $\Rightarrow$ no $(a,b)$ with $a\neq b$, so $R\subseteq\{(1,1),(2,2),(3,3),(4,4)\}$, and each such $R$ is transitive: $p=2^{4}=16$</w:t>
        <w:br/>
        <w:t xml:space="preserve">$p-q=16-37=-21$</w:t>
        <w:br/>
        <w:br/>
        <w:t xml:space="preserve">Final Answer: -21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$A=\{1,2,3\}$. For a relation $R$ on $A$, let $m(R)$ denote the least number of ordered pairs from $A\times A$ that must be added to $R$ so that the resulting relation is an equivalence relation on $A$. Then the arithmetic mean of $m(R)$, taken over all symmetric relations $R$ on $A$,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$A=\{1,2,3\}$ है। $A$ पर किसी संबंध $R$ के लिए माना $m(R)$, $A\times A$ के उन क्रमित युग्मों की न्यूनतम संख्या है जिन्हें $R$ में जोड़ने पर प्राप्त संबंध $A$ पर एक तुल्यता संबंध हो जाए। तब $A$ पर सभी सममित संबंधों $R$ पर लिया गया $m(R)$ का समांतर माध्य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symmetric $R$ is fixed by its diagonal pairs ($2^{3}$ choices) and its set $E$ of unordered pairs $\{a,b\},\ a\neq b$ ($2^{3}$ choices): $2^{6}=64$ relations</w:t>
        <w:br/>
        <w:t xml:space="preserve">The smallest equivalence relation containing $R$ has as classes the groups of elements linked through $E$; its size is the sum of squares of class sizes</w:t>
        <w:br/>
        <w:t xml:space="preserve">$E$ empty: $3$; one pair: $2^{2}+1=5$; two or three pairs (all linked): $3^{2}=9$, so mean size $=\dfrac{3+3\cdot5+4\cdot9}{8}=6.75$</w:t>
        <w:br/>
        <w:t xml:space="preserve">Mean of $n(R)$: each diagonal pair is in half the relations, each unordered pair brings $2$ ordered pairs in half: $\frac32+\frac{6}{2}=4.5$</w:t>
        <w:br/>
        <w:t xml:space="preserve">$m(R)=$ (size of the smallest equivalence relation containing $R$) $-\,n(R)$, so the mean of $m(R)$ is $6.75-4.5=2.25$</w:t>
        <w:br/>
        <w:br/>
        <w:t xml:space="preserve">Final Answer: 2.25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$A=\{1,2,3,4,5,6\}$. Let $p$ be the number of equivalence relations on $A$ having exactly three equivalence classes, each of which contains at least two elements, and let $q$ be the number of equivalence relations on $A$ having exactly two equivalence classes, each of which contains at least two elements. Then the value of $\dfrac{p}{q}$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$A=\{1,2,3,4,5,6\}$ है। माना $p$, $A$ पर ऐसे तुल्यता संबंधों की संख्या है जिनमें ठीक तीन तुल्यता वर्ग हैं तथा प्रत्येक वर्ग में कम से कम दो अवयव हैं, तथा $q$, $A$ पर ऐसे तुल्यता संबंधों की संख्या है जिनमें ठीक दो तुल्यता वर्ग हैं तथा प्रत्येक वर्ग में कम से कम दो अवयव हैं। तब $\dfrac{p}{q}$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An equivalence relation on $A$ is the same as a partition of $A$ into its classes</w:t>
        <w:br/>
        <w:t xml:space="preserve">$p$: three classes with at least $2$ elements each from $6$ elements must have exactly $2$ each: $p=\dfrac{6!}{2!\,2!\,2!\,3!}=15$</w:t>
        <w:br/>
        <w:t xml:space="preserve">Two classes: fixed by the class $C$ not containing $6$, any non-empty subset of $\{1,\dots,5\}$: $2^{5}-1=31$</w:t>
        <w:br/>
        <w:t xml:space="preserve">Remove a one-element class: $C$ a singleton ($5$) or $C=\{1,\dots,5\}$, leaving $\{6\}$ alone ($1$): $q=31-6=25$</w:t>
        <w:br/>
        <w:t xml:space="preserve">$\dfrac{p}{q}=\dfrac{15}{25}=0.6$</w:t>
        <w:br/>
        <w:br/>
        <w:t xml:space="preserve">Final Answer: 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$A=\{1,2,3,\dots,40\}$ and let $R$ be the relation on $A$ defined by $(a,b)\in R$ if and only if $b$ is the largest odd divisor of $a$. Let $R^{-1}$ denote the inverse of $R$, and let $S$ be the relation on $A$ consisting of all ordered pairs $(a,c)\in A\times A$ for which there exists $b\in A$ with $(a,b)\in R$ and $(b,c)\in R^{-1}$. Then the number of elements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$A=\{1,2,3,\dots,40\}$ है तथा $A$ पर संबंध $R$ इस प्रकार परिभाषित है कि $(a,b)\in R$ यदि और केवल यदि $b$, $a$ का सबसे बड़ा विषम भाजक है। माना $R^{-1}$, $R$ का प्रतिलोम संबंध है तथा $S$, $A$ पर वह संबंध है जिसमें वे सभी क्रमित युग्म $(a,c)\in A\times A$ हैं जिनके लिए कोई $b\in A$ ऐसा है कि $(a,b)\in R$ तथा $(b,c)\in R^{-1}$ है। तब $S$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$o(a)$ = largest odd divisor of $a$; $(a,b)\in R\iff b=o(a)$</w:t>
        <w:br/>
        <w:t xml:space="preserve">$(b,c)\in R^{-1}\iff(c,b)\in R\iff b=o(c)$, so $(a,c)\in S\iff o(a)=o(c)$</w:t>
        <w:br/>
        <w:t xml:space="preserve">$S$ is an equivalence relation; classes $\{m,2m,4m,\dots\}\cap A$, $m$ odd</w:t>
        <w:br/>
        <w:t xml:space="preserve">Class sizes: $m=1$: $6$; $m=3,5$: $4$; $m=7,9$: $3$; $m=11,13,15,17,19$: $2$; $m=21,23,\dots,39$: $1$ ($10$ classes)</w:t>
        <w:br/>
        <w:t xml:space="preserve">$n(S)=36+2\cdot16+2\cdot9+5\cdot4+10\cdot1=116$</w:t>
        <w:br/>
        <w:br/>
        <w:t xml:space="preserve">Final Answer: 116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For each integer $k$, let $R_k$ be the relation on $\mathbb{Z}$ defined by $R_k=\{(x,y)\in\mathbb{Z}\times\mathbb{Z}:x^{2}+y^{2}\le2xy+k\}$. Then the sum of all $k\in\{-5,-4,\dots,4,5\}$ for which $R_k$ is transitive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पूर्णांक $k$ के लिए माना $\mathbb{Z}$ पर संबंध $R_k=\{(x,y)\in\mathbb{Z}\times\mathbb{Z}:x^{2}+y^{2}\le2xy+k\}$ द्वारा परिभाषित है। तब उन सभी $k\in\{-5,-4,\dots,4,5\}$ का योग, जिनके लिए $R_k$ संक्रामक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$x^{2}+y^{2}\le2xy+k\iff(x-y)^{2}\le k$</w:t>
        <w:br/>
        <w:t xml:space="preserve">$k&lt;0$: no pair qualifies, $R_k=\emptyset$ (empty relation), transitive vacuously: $k=-5,\dots,-1$ all count</w:t>
        <w:br/>
        <w:t xml:space="preserve">$k=0$: $(x-y)^{2}\le0\iff x=y$, $R_0$ is the identity relation, transitive</w:t>
        <w:br/>
        <w:t xml:space="preserve">$1\le k\le3$: $(0,1),(1,2)\in R_k$ but $(0,2)\notin R_k$ as $4&gt;k$; $k=4,5$: $(0,2),(2,4)\in R_k$ but $(0,4)\notin R_k$ as $16&gt;k$; not transitive</w:t>
        <w:br/>
        <w:t xml:space="preserve">Sum $=-5-4-3-2-1+0=-15$</w:t>
        <w:br/>
        <w:br/>
        <w:t xml:space="preserve">Final Answer: -15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$A=\{1,2,3,4\}$ and let $I_A=\{(a,a):a\in A\}$ denote the identity relation on $A$. For a relation $R$ on $A$, let $R^{-1}$ denote its inverse. Then the number of relations $R$ on $A$ satisfying $R\cup R^{-1}=A\times A$ and $R\cap R^{-1}=I_A$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$A=\{1,2,3,4\}$ है तथा $I_A=\{(a,a):a\in A\}$, $A$ पर तत्समक संबंध है। $A$ पर किसी संबंध $R$ के लिए माना $R^{-1}$ उसका प्रतिलोम संबंध है। तब $A$ पर ऐसे संबंधों $R$ की संख्या, जो $R\cup R^{-1}=A\times A$ तथा $R\cap R^{-1}=I_A$ को संतुष्ट करते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$(a,a)\in R^{-1}\iff(a,a)\in R$, so $R\cap R^{-1}=I_A$ forces $I_A\subseteq R$ (reflexive)</w:t>
        <w:br/>
        <w:t xml:space="preserve">For $a\neq b$: $(a,b),(b,a)$ both in $R$ would put $(a,b)$ in $R\cap R^{-1}$, not allowed (antisymmetric); $R\cup R^{-1}=A\times A$ needs at least one of them</w:t>
        <w:br/>
        <w:t xml:space="preserve">So for each of the $\binom42=6$ pairs $\{a,b\}$ exactly one of $(a,b),(b,a)$ is in $R$: $2$ ways each</w:t>
        <w:br/>
        <w:t xml:space="preserve">Number of relations $=2^{6}=64$</w:t>
        <w:br/>
        <w:br/>
        <w:t xml:space="preserve">Final Answer: 64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