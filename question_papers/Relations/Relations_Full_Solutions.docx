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 xml:space="preserve">Relations - Full Solutions</w:t>
      </w:r>
    </w:p>
    <w:p>
      <w:pPr>
        <w:pStyle w:val="Heading2"/>
      </w:pPr>
      <w:r>
        <w:t xml:space="preserve">Question 01</w:t>
      </w:r>
    </w:p>
    <w:p>
      <w:r>
        <w:t xml:space="preserve">[Question in English]</w:t>
        <w:br/>
        <w:br/>
        <w:t xml:space="preserve">Let $A$ and $B$ be finite sets such that $n(A)=5$, $n(B)=7$ and $n\big((A\times B)\cup(B\times A)\big)=54$, where $n(X)$ denotes the number of elements of a finite set $X$. Then $n\big((A\cup B)\times(A\cap B)\big)$ is equal to</w:t>
        <w:br/>
        <w:br/>
        <w:t xml:space="preserve">(A) $24$</w:t>
        <w:br/>
        <w:t xml:space="preserve">(B) $28$</w:t>
        <w:br/>
        <w:t xml:space="preserve">(C) $32$</w:t>
        <w:br/>
        <w:t xml:space="preserve">(D) $36$</w:t>
        <w:br/>
        <w:br/>
        <w:t xml:space="preserve">Only one option is correct.</w:t>
        <w:br/>
        <w:br/>
        <w:t xml:space="preserve">[Question in Hindi]</w:t>
        <w:br/>
        <w:br/>
        <w:t xml:space="preserve">माना $A$ तथा $B$ ऐसे परिमित समुच्चय हैं कि $n(A)=5$, $n(B)=7$ तथा $n\big((A\times B)\cup(B\times A)\big)=54$, जहाँ $n(X)$ परिमित समुच्चय $X$ के अवयवों की संख्या को दर्शाता है। तब $n\big((A\cup B)\times(A\cap B)\big)$ बराबर है</w:t>
        <w:br/>
        <w:br/>
        <w:t xml:space="preserve">(A) $24$</w:t>
        <w:br/>
        <w:t xml:space="preserve">(B) $28$</w:t>
        <w:br/>
        <w:t xml:space="preserve">(C) $32$</w:t>
        <w:br/>
        <w:t xml:space="preserve">(D) $36$</w:t>
        <w:br/>
        <w:br/>
        <w:t xml:space="preserve">केवल एक विकल्प सही है।</w:t>
        <w:br/>
        <w:br/>
        <w:t xml:space="preserve">[Solution in English]</w:t>
        <w:br/>
        <w:br/>
        <w:t xml:space="preserve">For finite sets $n(X\times Y)=n(X)\,n(Y)$, so $n(A\times B)=5\cdot7=35$ and $n(B\times A)=7\cdot5=35$.</w:t>
        <w:br/>
        <w:t xml:space="preserve">An ordered pair $(x,y)$ lies in $A\times B$ and in $B\times A$ exactly when $x\in A$, $y\in B$, $x\in B$ and $y\in A$, that is, when $x\in A\cap B$ and $y\in A\cap B$. Hence $(A\times B)\cap(B\times A)=(A\cap B)\times(A\cap B)$.</w:t>
        <w:br/>
        <w:t xml:space="preserve">Let $k=n(A\cap B)$. Then $n\big((A\times B)\cap(B\times A)\big)=k^{2}$ and, by the formula for the number of elements of a union,</w:t>
        <w:br/>
        <w:t xml:space="preserve">$n\big((A\times B)\cup(B\times A)\big)=35+35-k^{2}=70-k^{2}$.</w:t>
        <w:br/>
        <w:t xml:space="preserve">$70-k^{2}=54\Rightarrow k^{2}=16\Rightarrow k=4$ (and $k=4\le n(A)=5$ is possible).</w:t>
        <w:br/>
        <w:t xml:space="preserve">$n(A\cup B)=n(A)+n(B)-n(A\cap B)=5+7-4=8$.</w:t>
        <w:br/>
        <w:t xml:space="preserve">$n\big((A\cup B)\times(A\cap B)\big)=8\cdot4=32$. (The value $28$ comes from using $n(B)$ in place of $n(A\cup B)$, and $36$ from taking $n(A\cup B)=9$.)</w:t>
        <w:br/>
        <w:br/>
        <w:t xml:space="preserve">Correct Option: (C)</w:t>
      </w:r>
    </w:p>
    <w:p>
      <w:r>
        <w:t xml:space="preserve">------------------------------------------------------------</w:t>
      </w:r>
    </w:p>
    <w:p>
      <w:pPr>
        <w:pStyle w:val="Heading2"/>
      </w:pPr>
      <w:r>
        <w:t xml:space="preserve">Question 02</w:t>
      </w:r>
    </w:p>
    <w:p>
      <w:r>
        <w:t xml:space="preserve">[Question in English]</w:t>
        <w:br/>
        <w:br/>
        <w:t xml:space="preserve">Let $A=\{1,2,3\}$. Let $N$ denote the number of subsets $S$ of $A\times A$ such that $(1,2)\notin S$ and $S=X\times Y$ for some subsets $X$ and $Y$ of $A$. Then the value of $N$ is ______.</w:t>
        <w:br/>
        <w:br/>
        <w:t xml:space="preserve">The answer is a numerical value, correct up to the 2nd decimal digit.</w:t>
        <w:br/>
        <w:br/>
        <w:t xml:space="preserve">[Question in Hindi]</w:t>
        <w:br/>
        <w:br/>
        <w:t xml:space="preserve">माना $A=\{1,2,3\}$ है। माना $N$, $A\times A$ के उन उपसमुच्चयों $S$ की संख्या है जिनके लिए $(1,2)\notin S$ है तथा $A$ के किन्हीं उपसमुच्चयों $X$ तथा $Y$ हेतु $S=X\times Y$ है। तब $N$ का मान ______ है।</w:t>
        <w:br/>
        <w:br/>
        <w:t xml:space="preserve">उत्तर एक संख्यात्मक मान है (दशमलव के दूसरे अंक तक सही)।</w:t>
        <w:br/>
        <w:br/>
        <w:t xml:space="preserve">[Solution in English]</w:t>
        <w:br/>
        <w:br/>
        <w:t xml:space="preserve">A subset of $A\times A$ of the form $X\times Y$ may arise from several pairs $(X,Y)$, so the pairs $(X,Y)$ cannot simply be counted.</w:t>
        <w:br/>
        <w:t xml:space="preserve">Since $n(X\times Y)=n(X)\,n(Y)$, the product is empty exactly when $X=\emptyset$ or $Y=\emptyset$. All such pairs $(X,Y)$ (there are $2^{3}+2^{3}-1=15$ of them) produce the single subset $\emptyset$.</w:t>
        <w:br/>
        <w:t xml:space="preserve">If $X\neq\emptyset$ and $Y\neq\emptyset$, then $X$ is the set of first entries of the pairs in $X\times Y$ and $Y$ is the set of second entries. So $X\times Y$ determines $X$ and $Y$, and distinct pairs of non-empty subsets give distinct products.</w:t>
        <w:br/>
        <w:t xml:space="preserve">$A$ has $2^{3}=8$ subsets, $2^{3}-1=7$ of them non-empty, so there are $7\cdot7=49$ non-empty products. Together with $\emptyset$: $50$ subsets of $A\times A$ are of the form $X\times Y$.</w:t>
        <w:br/>
        <w:t xml:space="preserve">Among them, $(1,2)\in X\times Y$ iff $1\in X$ and $2\in Y$ (then both are non-empty). Subsets of $A$ containing $1$: $2^{2}=4$; containing $2$: $2^{2}=4$. So $16$ products contain $(1,2)$. The empty set does not contain $(1,2)$.</w:t>
        <w:br/>
        <w:t xml:space="preserve">$N=50-16=34$.</w:t>
        <w:br/>
        <w:br/>
        <w:t xml:space="preserve">Final Answer: 34</w:t>
      </w:r>
    </w:p>
    <w:p>
      <w:r>
        <w:t xml:space="preserve">------------------------------------------------------------</w:t>
      </w:r>
    </w:p>
    <w:p>
      <w:pPr>
        <w:pStyle w:val="Heading2"/>
      </w:pPr>
      <w:r>
        <w:t xml:space="preserve">Question 03</w:t>
      </w:r>
    </w:p>
    <w:p>
      <w:r>
        <w:t xml:space="preserve">[Question in English]</w:t>
        <w:br/>
        <w:br/>
        <w:t xml:space="preserve">Let $a$ and $b$ be real numbers and let $R$ be the relation on $\mathbb{R}$ given by $R=\{(x,y)\in\mathbb{R}\times\mathbb{R}:(x^{2}+ax+b)\,y=4x-3\}$. Suppose that the domain of $R$ is $\mathbb{R}\setminus\{-1\}$ and that $R$ is not a function from its domain to $\mathbb{R}$. Then the value of $a+b$ is ______.</w:t>
        <w:br/>
        <w:br/>
        <w:t xml:space="preserve">The answer is a numerical value, correct up to the 2nd decimal digit.</w:t>
        <w:br/>
        <w:br/>
        <w:t xml:space="preserve">[Question in Hindi]</w:t>
        <w:br/>
        <w:br/>
        <w:t xml:space="preserve">माना $a$ तथा $b$ वास्तविक संख्याएँ हैं तथा $\mathbb{R}$ पर संबंध $R=\{(x,y)\in\mathbb{R}\times\mathbb{R}:(x^{2}+ax+b)\,y=4x-3\}$ है। माना कि $R$ का प्रांत $\mathbb{R}\setminus\{-1\}$ है तथा $R$ अपने प्रांत से $\mathbb{R}$ में फलन नहीं है। तब $a+b$ का मान ______ है।</w:t>
        <w:br/>
        <w:br/>
        <w:t xml:space="preserve">उत्तर एक संख्यात्मक मान है (दशमलव के दूसरे अंक तक सही)।</w:t>
        <w:br/>
        <w:br/>
        <w:t xml:space="preserve">[Solution in English]</w:t>
        <w:br/>
        <w:br/>
        <w:t xml:space="preserve">Write $q(x)=x^{2}+ax+b$. For a fixed real $x_0$, the elements of $R$ with first entry $x_0$ are the solutions $y$ of $q(x_0)\,y=4x_0-3$.</w:t>
        <w:br/>
        <w:t xml:space="preserve">Case $q(x_0)\neq0$: exactly one solution $y=\dfrac{4x_0-3}{q(x_0)}$, so $x_0$ is in the domain with one image.</w:t>
        <w:br/>
        <w:t xml:space="preserve">Case $q(x_0)=0$ and $x_0\neq\frac34$: the equation reads $0=4x_0-3\neq0$, no solution, so $x_0$ is not in the domain.</w:t>
        <w:br/>
        <w:t xml:space="preserve">Case $q(x_0)=0$ and $x_0=\frac34$: the equation reads $0=0$, true for every $y$; the whole vertical line $x=\frac34$ lies in $R$, so $\frac34$ is in the domain with infinitely many images.</w:t>
        <w:br/>
        <w:t xml:space="preserve">So the domain of $R$ is $\mathbb{R}$ minus the roots of $q$ different from $\frac34$, and $R$ fails to be a function exactly when $\frac34$ is a root of $q$.</w:t>
        <w:br/>
        <w:t xml:space="preserve">Domain $=\mathbb{R}\setminus\{-1\}$: $-1$ must be a root of $q$, and the other root (if different) cannot be removed from the domain, so it must be $\frac34$. Hence $q(x)=(x+1)^{2}$ or $q(x)=(x+1)\left(x-\frac34\right)$.</w:t>
        <w:br/>
        <w:t xml:space="preserve">If $q(x)=(x+1)^{2}$, then $\frac34$ is not a root, every $x\neq-1$ has exactly one image and $R$ is the function $y=\dfrac{4x-3}{(x+1)^{2}}$; this contradicts the hypothesis.</w:t>
        <w:br/>
        <w:t xml:space="preserve">Hence $q(x)=(x+1)\left(x-\frac34\right)=x^{2}+\frac14x-\frac34$, where the vertical line $x=\frac34$ meets $R$ in infinitely many points, so $R$ is not a function.</w:t>
        <w:br/>
        <w:t xml:space="preserve">$a=\frac14$, $b=-\frac34$, $a+b=-\frac12=-0.5$.</w:t>
        <w:br/>
        <w:br/>
        <w:t xml:space="preserve">Final Answer: -0.5</w:t>
      </w:r>
    </w:p>
    <w:p>
      <w:r>
        <w:t xml:space="preserve">------------------------------------------------------------</w:t>
      </w:r>
    </w:p>
    <w:p>
      <w:pPr>
        <w:pStyle w:val="Heading2"/>
      </w:pPr>
      <w:r>
        <w:t xml:space="preserve">Question 04</w:t>
      </w:r>
    </w:p>
    <w:p>
      <w:r>
        <w:t xml:space="preserve">[Question in English]</w:t>
        <w:br/>
        <w:br/>
        <w:t xml:space="preserve">Let $A=\{1,2,3,4\}$ and let $S$ be the set of all relations on $A$ that are both symmetric and transitive. Let $p$ be the number of relations in $S$ that are antisymmetric, and let $q$ be the number of relations in $S$ that are not reflexive. Then the value of $p-q$ is ______.</w:t>
        <w:br/>
        <w:br/>
        <w:t xml:space="preserve">The answer is a numerical value, correct up to the 2nd decimal digit.</w:t>
        <w:br/>
        <w:br/>
        <w:t xml:space="preserve">[Question in Hindi]</w:t>
        <w:br/>
        <w:br/>
        <w:t xml:space="preserve">माना $A=\{1,2,3,4\}$ है तथा $S$, $A$ पर उन सभी संबंधों का समुच्चय है जो सममित तथा संक्रामक दोनों हैं। माना $p$, $S$ के उन संबंधों की संख्या है जो प्रतिसममित हैं, तथा $q$, $S$ के उन संबंधों की संख्या है जो स्वतुल्य नहीं हैं। तब $p-q$ का मान ______ है।</w:t>
        <w:br/>
        <w:br/>
        <w:t xml:space="preserve">उत्तर एक संख्यात्मक मान है (दशमलव के दूसरे अंक तक सही)।</w:t>
        <w:br/>
        <w:br/>
        <w:t xml:space="preserve">[Solution in English]</w:t>
        <w:br/>
        <w:br/>
        <w:t xml:space="preserve">Let $R\in S$. If $(a,b)\in R$, symmetry gives $(b,a)\in R$, and transitivity applied to $(a,b),(b,a)$ gives $(a,a)\in R$; similarly $(b,b)\in R$.</w:t>
        <w:br/>
        <w:t xml:space="preserve">Let $B$ be the set of elements of $A$ that occur in some pair of $R$. By the previous line $R$ is reflexive on $B$, and it is symmetric and transitive, so $R$ is an equivalence relation on $B$ (and contains no pair with an entry outside $B$).</w:t>
        <w:br/>
        <w:t xml:space="preserve">Conversely, for any $B\subseteq A$ and any equivalence relation on $B$, the same set of pairs is a symmetric and transitive relation on $A$. Different $B$ or different relations give different members of $S$.</w:t>
        <w:br/>
        <w:t xml:space="preserve">An equivalence relation on a set is the same as a partition of the set into equivalence classes. Number of partitions of a $k$-element set: $k=0$: $1$; $k=1$: $1$; $k=2$: $2$; $k=3$: $5$ ($\{abc\}$, three of type $\{ab\}\{c\}$, $\{a\}\{b\}\{c\}$); $k=4$: $15$ ($1$ of type $4$, $4$ of type $3+1$, $3$ of type $2+2$, $6$ of type $2+1+1$, $1$ of type $1+1+1+1$).</w:t>
        <w:br/>
        <w:t xml:space="preserve">$n(S)=\binom40\cdot1+\binom41\cdot1+\binom42\cdot2+\binom43\cdot5+\binom44\cdot15=1+4+12+20+15=52$.</w:t>
        <w:br/>
        <w:t xml:space="preserve">$R\in S$ is reflexive iff $B=A$, i.e. $R$ is an equivalence relation on $A$: $15$ relations. Hence $q=52-15=37$.</w:t>
        <w:br/>
        <w:t xml:space="preserve">If $R\in S$ is antisymmetric, a pair $(a,b)$ with $a\neq b$ would force $(b,a)\in R$ by symmetry, contradicting antisymmetry. So $R$ consists of diagonal pairs only. Conversely every subset of $\{(1,1),(2,2),(3,3),(4,4)\}$ is symmetric, antisymmetric and transitive. Hence $p=2^{4}=16$.</w:t>
        <w:br/>
        <w:t xml:space="preserve">$p-q=16-37=-21$.</w:t>
        <w:br/>
        <w:br/>
        <w:t xml:space="preserve">Final Answer: -21</w:t>
      </w:r>
    </w:p>
    <w:p>
      <w:r>
        <w:t xml:space="preserve">------------------------------------------------------------</w:t>
      </w:r>
    </w:p>
    <w:p>
      <w:pPr>
        <w:pStyle w:val="Heading2"/>
      </w:pPr>
      <w:r>
        <w:t xml:space="preserve">Question 05</w:t>
      </w:r>
    </w:p>
    <w:p>
      <w:r>
        <w:t xml:space="preserve">[Question in English]</w:t>
        <w:br/>
        <w:br/>
        <w:t xml:space="preserve">Let $A=\{1,2,3\}$. For a relation $R$ on $A$, let $m(R)$ denote the least number of ordered pairs from $A\times A$ that must be added to $R$ so that the resulting relation is an equivalence relation on $A$. Then the arithmetic mean of $m(R)$, taken over all symmetric relations $R$ on $A$, is ______.</w:t>
        <w:br/>
        <w:br/>
        <w:t xml:space="preserve">The answer is a numerical value, correct up to the 2nd decimal digit.</w:t>
        <w:br/>
        <w:br/>
        <w:t xml:space="preserve">[Question in Hindi]</w:t>
        <w:br/>
        <w:br/>
        <w:t xml:space="preserve">माना $A=\{1,2,3\}$ है। $A$ पर किसी संबंध $R$ के लिए माना $m(R)$, $A\times A$ के उन क्रमित युग्मों की न्यूनतम संख्या है जिन्हें $R$ में जोड़ने पर प्राप्त संबंध $A$ पर एक तुल्यता संबंध हो जाए। तब $A$ पर सभी सममित संबंधों $R$ पर लिया गया $m(R)$ का समांतर माध्य ______ है।</w:t>
        <w:br/>
        <w:br/>
        <w:t xml:space="preserve">उत्तर एक संख्यात्मक मान है (दशमलव के दूसरे अंक तक सही)।</w:t>
        <w:br/>
        <w:br/>
        <w:t xml:space="preserve">[Solution in English]</w:t>
        <w:br/>
        <w:br/>
        <w:t xml:space="preserve">A symmetric relation on $A$ is determined by which of the $3$ diagonal pairs it contains and by which of the $3$ unordered pairs $\{1,2\},\{1,3\},\{2,3\}$ it contains (each contributing both ordered pairs). So there are $2^{3}\cdot2^{3}=64$ symmetric relations.</w:t>
        <w:br/>
        <w:t xml:space="preserve">Any equivalence relation containing $R$ contains the diagonal and, by transitivity, all pairs of elements that are linked by a chain of pairs of $R$. The smallest one $E_R$ therefore has as classes the groups of elements linked through the off-diagonal pairs of $R$, and $n(E_R)$ is the sum of the squares of the class sizes. Hence $m(R)=n(E_R)-n(R)$.</w:t>
        <w:br/>
        <w:t xml:space="preserve">$n(E_R)$ depends only on the set $E$ of unordered pairs: $E=\emptyset$ gives classes $1,1,1$ and $n(E_R)=3$; one unordered pair gives classes $2,1$ and $n(E_R)=5$ ($3$ choices of $E$); two or three unordered pairs link all three elements, $n(E_R)=9$ ($4$ choices of $E$).</w:t>
        <w:br/>
        <w:t xml:space="preserve">Mean of $n(E_R)$ over the $64$ relations (each $E$ occurs with $8$ diagonal parts): $\dfrac{1\cdot3+3\cdot5+4\cdot9}{8}=\dfrac{54}{8}=6.75$.</w:t>
        <w:br/>
        <w:t xml:space="preserve">Mean of $n(R)$: each of the $3$ diagonal pairs lies in exactly half of the relations, and each of the $3$ unordered pairs lies in half of them and contributes $2$ ordered pairs. Mean $=3\cdot\frac12+3\cdot2\cdot\frac12=4.5$.</w:t>
        <w:br/>
        <w:t xml:space="preserve">Mean of $m(R)=6.75-4.5=2.25$. (Check: for $R=\emptyset$, $m=3$; for $R=A\times A$, $m=0$.)</w:t>
        <w:br/>
        <w:br/>
        <w:t xml:space="preserve">Final Answer: 2.25</w:t>
      </w:r>
    </w:p>
    <w:p>
      <w:r>
        <w:t xml:space="preserve">------------------------------------------------------------</w:t>
      </w:r>
    </w:p>
    <w:p>
      <w:pPr>
        <w:pStyle w:val="Heading2"/>
      </w:pPr>
      <w:r>
        <w:t xml:space="preserve">Question 06</w:t>
      </w:r>
    </w:p>
    <w:p>
      <w:r>
        <w:t xml:space="preserve">[Question in English]</w:t>
        <w:br/>
        <w:br/>
        <w:t xml:space="preserve">Let $A=\{1,2,3,4,5,6\}$. Let $p$ be the number of equivalence relations on $A$ having exactly three equivalence classes, each of which contains at least two elements, and let $q$ be the number of equivalence relations on $A$ having exactly two equivalence classes, each of which contains at least two elements. Then the value of $\dfrac{p}{q}$ is ______.</w:t>
        <w:br/>
        <w:br/>
        <w:t xml:space="preserve">The answer is a numerical value, correct up to the 2nd decimal digit.</w:t>
        <w:br/>
        <w:br/>
        <w:t xml:space="preserve">[Question in Hindi]</w:t>
        <w:br/>
        <w:br/>
        <w:t xml:space="preserve">माना $A=\{1,2,3,4,5,6\}$ है। माना $p$, $A$ पर ऐसे तुल्यता संबंधों की संख्या है जिनमें ठीक तीन तुल्यता वर्ग हैं तथा प्रत्येक वर्ग में कम से कम दो अवयव हैं, तथा $q$, $A$ पर ऐसे तुल्यता संबंधों की संख्या है जिनमें ठीक दो तुल्यता वर्ग हैं तथा प्रत्येक वर्ग में कम से कम दो अवयव हैं। तब $\dfrac{p}{q}$ का मान ______ है।</w:t>
        <w:br/>
        <w:br/>
        <w:t xml:space="preserve">उत्तर एक संख्यात्मक मान है (दशमलव के दूसरे अंक तक सही)।</w:t>
        <w:br/>
        <w:br/>
        <w:t xml:space="preserve">[Solution in English]</w:t>
        <w:br/>
        <w:br/>
        <w:t xml:space="preserve">Every equivalence relation on $A$ determines the partition of $A$ into its equivalence classes, and every partition determines exactly one equivalence relation. So $p$ and $q$ count partitions.</w:t>
        <w:br/>
        <w:t xml:space="preserve">Three classes, each with at least $2$ elements, use at least $6$ elements; as $n(A)=6$, every class has exactly $2$ elements. Choose the classes: $\binom62\binom42\binom22=90$ ordered choices, and the $3!$ orders of the same three classes give the same partition: $p=\dfrac{90}{6}=15$.</w:t>
        <w:br/>
        <w:t xml:space="preserve">Two classes: the class $C$ that does not contain $6$ determines the partition (the other class is $A\setminus C$). $C$ can be any non-empty subset of $\{1,2,3,4,5\}$, so there are $2^{5}-1=31$ partitions into two classes.</w:t>
        <w:br/>
        <w:t xml:space="preserve">A class with one element occurs when $C$ is a singleton ($5$ ways) or when the class of $6$ is $\{6\}$, i.e. $C=\{1,2,3,4,5\}$ ($1$ way). These $6$ cases are excluded: $q=31-6=25$. (Check: $\binom62+\frac12\binom63=15+10=25$ for the types $2+4$ and $3+3$.)</w:t>
        <w:br/>
        <w:t xml:space="preserve">$\dfrac{p}{q}=\dfrac{15}{25}=\dfrac35=0.6$.</w:t>
        <w:br/>
        <w:br/>
        <w:t xml:space="preserve">Final Answer: 0.6</w:t>
      </w:r>
    </w:p>
    <w:p>
      <w:r>
        <w:t xml:space="preserve">------------------------------------------------------------</w:t>
      </w:r>
    </w:p>
    <w:p>
      <w:pPr>
        <w:pStyle w:val="Heading2"/>
      </w:pPr>
      <w:r>
        <w:t xml:space="preserve">Question 07</w:t>
      </w:r>
    </w:p>
    <w:p>
      <w:r>
        <w:t xml:space="preserve">[Question in English]</w:t>
        <w:br/>
        <w:br/>
        <w:t xml:space="preserve">Let $A=\{1,2,3,\dots,40\}$ and let $R$ be the relation on $A$ defined by $(a,b)\in R$ if and only if $b$ is the largest odd divisor of $a$. Let $R^{-1}$ denote the inverse of $R$, and let $S$ be the relation on $A$ consisting of all ordered pairs $(a,c)\in A\times A$ for which there exists $b\in A$ with $(a,b)\in R$ and $(b,c)\in R^{-1}$. Then the number of elements in $S$ is ______.</w:t>
        <w:br/>
        <w:br/>
        <w:t xml:space="preserve">The answer is a numerical value, correct up to the 2nd decimal digit.</w:t>
        <w:br/>
        <w:br/>
        <w:t xml:space="preserve">[Question in Hindi]</w:t>
        <w:br/>
        <w:br/>
        <w:t xml:space="preserve">माना $A=\{1,2,3,\dots,40\}$ है तथा $A$ पर संबंध $R$ इस प्रकार परिभाषित है कि $(a,b)\in R$ यदि और केवल यदि $b$, $a$ का सबसे बड़ा विषम भाजक है। माना $R^{-1}$, $R$ का प्रतिलोम संबंध है तथा $S$, $A$ पर वह संबंध है जिसमें वे सभी क्रमित युग्म $(a,c)\in A\times A$ हैं जिनके लिए कोई $b\in A$ ऐसा है कि $(a,b)\in R$ तथा $(b,c)\in R^{-1}$ है। तब $S$ में अवयवों की संख्या ______ है।</w:t>
        <w:br/>
        <w:br/>
        <w:t xml:space="preserve">उत्तर एक संख्यात्मक मान है (दशमलव के दूसरे अंक तक सही)।</w:t>
        <w:br/>
        <w:br/>
        <w:t xml:space="preserve">[Solution in English]</w:t>
        <w:br/>
        <w:br/>
        <w:t xml:space="preserve">For $a\in A$ write $a=2^{r}m$ with $m$ odd; then $m=o(a)$ is the largest odd divisor of $a$ and $o(a)\le a\le40$, so $o(a)\in A$. Thus $(a,b)\in R\iff b=o(a)$, and each $a$ has exactly one image.</w:t>
        <w:br/>
        <w:t xml:space="preserve">By definition of the inverse, $(b,c)\in R^{-1}\iff(c,b)\in R\iff b=o(c)$.</w:t>
        <w:br/>
        <w:t xml:space="preserve">So $(a,c)\in S$ iff some $b\in A$ satisfies $b=o(a)$ and $b=o(c)$, i.e. iff $o(a)=o(c)$.</w:t>
        <w:br/>
        <w:t xml:space="preserve">"Having the same largest odd divisor" is reflexive, symmetric and transitive, so $S$ is an equivalence relation on $A$. The class of an odd $m$ is $\{m,2m,4m,\dots\}\cap A$, and a class with $s$ elements contributes $s^{2}$ ordered pairs.</w:t>
        <w:br/>
        <w:t xml:space="preserve">$m=1$: $\{1,2,4,8,16,32\}$, $s=6$. $m=3$: $\{3,6,12,24\}$, $m=5$: $\{5,10,20,40\}$, $s=4$. $m=7$: $\{7,14,28\}$, $m=9$: $\{9,18,36\}$, $s=3$. $m=11,13,15,17,19$: $\{m,2m\}$, $s=2$. $m=21,23,\dots,39$: $\{m\}$, $s=1$, ten classes. (Total $6+8+6+10+10=40$ elements.)</w:t>
        <w:br/>
        <w:t xml:space="preserve">$n(S)=6^{2}+2\cdot4^{2}+2\cdot3^{2}+5\cdot2^{2}+10\cdot1^{2}=36+32+18+20+10=116$.</w:t>
        <w:br/>
        <w:br/>
        <w:t xml:space="preserve">Final Answer: 116</w:t>
      </w:r>
    </w:p>
    <w:p>
      <w:r>
        <w:t xml:space="preserve">------------------------------------------------------------</w:t>
      </w:r>
    </w:p>
    <w:p>
      <w:pPr>
        <w:pStyle w:val="Heading2"/>
      </w:pPr>
      <w:r>
        <w:t xml:space="preserve">Question 08</w:t>
      </w:r>
    </w:p>
    <w:p>
      <w:r>
        <w:t xml:space="preserve">[Question in English]</w:t>
        <w:br/>
        <w:br/>
        <w:t xml:space="preserve">For each integer $k$, let $R_k$ be the relation on $\mathbb{Z}$ defined by $R_k=\{(x,y)\in\mathbb{Z}\times\mathbb{Z}:x^{2}+y^{2}\le2xy+k\}$. Then the sum of all $k\in\{-5,-4,\dots,4,5\}$ for which $R_k$ is transitive is ______.</w:t>
        <w:br/>
        <w:br/>
        <w:t xml:space="preserve">The answer is a numerical value, correct up to the 2nd decimal digit.</w:t>
        <w:br/>
        <w:br/>
        <w:t xml:space="preserve">[Question in Hindi]</w:t>
        <w:br/>
        <w:br/>
        <w:t xml:space="preserve">प्रत्येक पूर्णांक $k$ के लिए माना $\mathbb{Z}$ पर संबंध $R_k=\{(x,y)\in\mathbb{Z}\times\mathbb{Z}:x^{2}+y^{2}\le2xy+k\}$ द्वारा परिभाषित है। तब उन सभी $k\in\{-5,-4,\dots,4,5\}$ का योग, जिनके लिए $R_k$ संक्रामक है, ______ है।</w:t>
        <w:br/>
        <w:br/>
        <w:t xml:space="preserve">उत्तर एक संख्यात्मक मान है (दशमलव के दूसरे अंक तक सही)।</w:t>
        <w:br/>
        <w:br/>
        <w:t xml:space="preserve">[Solution in English]</w:t>
        <w:br/>
        <w:br/>
        <w:t xml:space="preserve">$x^{2}+y^{2}-2xy=(x-y)^{2}$, so $(x,y)\in R_k\iff(x-y)^{2}\le k$.</w:t>
        <w:br/>
        <w:t xml:space="preserve">If $k&lt;0$, no integers satisfy $(x-y)^{2}\le k$, so $R_k$ is the empty relation. A relation is transitive when $(x,y),(y,z)\in R$ always forces $(x,z)\in R$; for the empty relation there is no such pair, so the condition holds. Hence $k=-5,-4,-3,-2,-1$ all qualify.</w:t>
        <w:br/>
        <w:t xml:space="preserve">If $k=0$, $(x-y)^{2}\le0$ means $x=y$, so $R_0=\{(x,x):x\in\mathbb{Z}\}$ is the identity relation, which is transitive.</w:t>
        <w:br/>
        <w:t xml:space="preserve">If $k\in\{1,2,3\}$: $(0,1)$ and $(1,2)$ lie in $R_k$ (difference $1$, square $1\le k$) but $(0,2)$ has square $4&gt;k$, so $R_k$ is not transitive.</w:t>
        <w:br/>
        <w:t xml:space="preserve">If $k\in\{4,5\}$: $(0,2)$ and $(2,4)$ lie in $R_k$ (square $4\le k$) but $(0,4)$ has square $16&gt;k$, so $R_k$ is not transitive.</w:t>
        <w:br/>
        <w:t xml:space="preserve">Required sum $=(-5)+(-4)+(-3)+(-2)+(-1)+0=-15$. (Omitting the empty relations would give $0$.)</w:t>
        <w:br/>
        <w:br/>
        <w:t xml:space="preserve">Final Answer: -15</w:t>
      </w:r>
    </w:p>
    <w:p>
      <w:r>
        <w:t xml:space="preserve">------------------------------------------------------------</w:t>
      </w:r>
    </w:p>
    <w:p>
      <w:pPr>
        <w:pStyle w:val="Heading2"/>
      </w:pPr>
      <w:r>
        <w:t xml:space="preserve">Question 09</w:t>
      </w:r>
    </w:p>
    <w:p>
      <w:r>
        <w:t xml:space="preserve">[Question in English]</w:t>
        <w:br/>
        <w:br/>
        <w:t xml:space="preserve">Let $A=\{1,2,3,4\}$ and let $I_A=\{(a,a):a\in A\}$ denote the identity relation on $A$. For a relation $R$ on $A$, let $R^{-1}$ denote its inverse. Then the number of relations $R$ on $A$ satisfying $R\cup R^{-1}=A\times A$ and $R\cap R^{-1}=I_A$ is ______.</w:t>
        <w:br/>
        <w:br/>
        <w:t xml:space="preserve">The answer is a numerical value, correct up to the 2nd decimal digit.</w:t>
        <w:br/>
        <w:br/>
        <w:t xml:space="preserve">[Question in Hindi]</w:t>
        <w:br/>
        <w:br/>
        <w:t xml:space="preserve">माना $A=\{1,2,3,4\}$ है तथा $I_A=\{(a,a):a\in A\}$, $A$ पर तत्समक संबंध है। $A$ पर किसी संबंध $R$ के लिए माना $R^{-1}$ उसका प्रतिलोम संबंध है। तब $A$ पर ऐसे संबंधों $R$ की संख्या, जो $R\cup R^{-1}=A\times A$ तथा $R\cap R^{-1}=I_A$ को संतुष्ट करते हैं, ______ है।</w:t>
        <w:br/>
        <w:br/>
        <w:t xml:space="preserve">उत्तर एक संख्यात्मक मान है (दशमलव के दूसरे अंक तक सही)।</w:t>
        <w:br/>
        <w:br/>
        <w:t xml:space="preserve">[Solution in English]</w:t>
        <w:br/>
        <w:br/>
        <w:t xml:space="preserve">$(x,y)\in R^{-1}\iff(y,x)\in R$. In particular $(a,a)\in R^{-1}\iff(a,a)\in R$.</w:t>
        <w:br/>
        <w:t xml:space="preserve">Diagonal: $(a,a)\in R\cap R^{-1}\iff(a,a)\in R$. Since $R\cap R^{-1}=I_A$ contains every $(a,a)$, $R$ contains every $(a,a)$, i.e. $R$ is reflexive; the union condition on the diagonal is then also satisfied.</w:t>
        <w:br/>
        <w:t xml:space="preserve">Off the diagonal, take $a\neq b$. $(a,b)\in R\cup R^{-1}$ iff $(a,b)\in R$ or $(b,a)\in R$; $(a,b)\in R\cap R^{-1}$ iff both are in $R$.</w:t>
        <w:br/>
        <w:t xml:space="preserve">$R\cup R^{-1}=A\times A$ requires at least one of $(a,b),(b,a)$ in $R$, and $R\cap R^{-1}=I_A$ (which has no off-diagonal pair) forbids both. So exactly one of them is in $R$ (the relation is reflexive, antisymmetric and any two distinct elements are comparable).</w:t>
        <w:br/>
        <w:t xml:space="preserve">The choices for the $\binom42=6$ unordered pairs are independent, $2$ ways each: $2^{6}=64$ relations.</w:t>
        <w:br/>
        <w:br/>
        <w:t xml:space="preserve">Final Answer: 64</w:t>
      </w:r>
    </w:p>
    <w:p>
      <w:r>
        <w:t xml:space="preserve">------------------------------------------------------------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