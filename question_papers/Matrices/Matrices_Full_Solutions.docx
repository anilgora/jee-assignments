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Matrices - Full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Let $P$ and $Q$ be the $2\times2$ matrices of reflection of the $xy$-plane in the lines through the origin making angles $\dfrac{\pi}{8}$ and $\dfrac{\pi}{3}$, respectively, with the positive $x$-axis. Let $I$ denote the $2\times2$ identity matrix. Then the number of positive integers $n\le 60$ for which $(QP)^{n}+(PQ)^{n}=I$ is</w:t>
        <w:br/>
        <w:br/>
        <w:t xml:space="preserve">(A) $2$</w:t>
        <w:br/>
        <w:t xml:space="preserve">(B) $3$</w:t>
        <w:br/>
        <w:t xml:space="preserve">(C) $5$</w:t>
        <w:br/>
        <w:t xml:space="preserve">(D) $10$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$P$ तथा $Q$, $xy$-तल के उन $2\times2$ आव्यूहों को निरूपित करते हैं जो क्रमशः मूलबिन्दु से होकर जाने वाली तथा धनात्मक $x$-अक्ष से $\dfrac{\pi}{8}$ तथा $\dfrac{\pi}{3}$ कोण बनाने वाली रेखाओं में परावर्तन दर्शाते हैं। माना $I$, $2\times2$ तत्समक आव्यूह है। तब उन धनात्मक पूर्णांकों $n\le 60$ की संख्या, जिनके लिए $(QP)^{n}+(PQ)^{n}=I$ है, होगी</w:t>
        <w:br/>
        <w:br/>
        <w:t xml:space="preserve">(A) $2$</w:t>
        <w:br/>
        <w:t xml:space="preserve">(B) $3$</w:t>
        <w:br/>
        <w:t xml:space="preserve">(C) $5$</w:t>
        <w:br/>
        <w:t xml:space="preserve">(D) $10$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The reflection of the plane in the line through the origin at angle $\alpha$ with the $x$-axis has matrix $F_{\alpha}=\begin{pmatrix}\cos2\alpha&amp;\sin2\alpha\\ \sin2\alpha&amp;-\cos2\alpha\end{pmatrix}$ (it fixes $(\cos\alpha,\sin\alpha)$ and reverses $(-\sin\alpha,\cos\alpha)$).</w:t>
        <w:br/>
        <w:t xml:space="preserve">So $P=F_{\pi/8}$ and $Q=F_{\pi/3}$.</w:t>
        <w:br/>
        <w:t xml:space="preserve">Multiplying, the $(1,1)$ entry of $F_{\beta}F_{\alpha}$ is $\cos2\beta\cos2\alpha+\sin2\beta\sin2\alpha=\cos2(\beta-\alpha)$ and the $(2,1)$ entry is $\sin2\beta\cos2\alpha-\cos2\beta\sin2\alpha=\sin2(\beta-\alpha)$, by the compound-angle formulas.</w:t>
        <w:br/>
        <w:t xml:space="preserve">Similarly the other entries give $F_{\beta}F_{\alpha}=\begin{pmatrix}\cos2(\beta-\alpha)&amp;-\sin2(\beta-\alpha)\\ \sin2(\beta-\alpha)&amp;\cos2(\beta-\alpha)\end{pmatrix}=R_{2(\beta-\alpha)}$, the rotation through $2(\beta-\alpha)$.</w:t>
        <w:br/>
        <w:t xml:space="preserve">Hence $QP=R_{\theta}$ with $\theta=2\left(\dfrac{\pi}{3}-\dfrac{\pi}{8}\right)=\dfrac{5\pi}{12}$, and $PQ=R_{2(\pi/8-\pi/3)}=R_{-\theta}$.</w:t>
        <w:br/>
        <w:t xml:space="preserve">The matrices $R_{\theta}$ multiply exactly as the complex numbers $\cos\theta+i\sin\theta$ do: $R_{\theta}R_{\varphi}=R_{\theta+\varphi}$. By De Moivre's theorem $(\cos\theta+i\sin\theta)^{n}=\cos n\theta+i\sin n\theta$, so $(QP)^{n}=R_{n\theta}$ and $(PQ)^{n}=R_{-n\theta}$.</w:t>
        <w:br/>
        <w:t xml:space="preserve">Adding, the sine terms cancel: $(QP)^{n}+(PQ)^{n}=\begin{pmatrix}2\cos n\theta&amp;0\\0&amp;2\cos n\theta\end{pmatrix}=2\cos(n\theta)\,I$.</w:t>
        <w:br/>
        <w:t xml:space="preserve">So the condition is $\cos\dfrac{5n\pi}{12}=\dfrac12$, i.e. $\dfrac{5n\pi}{12}=2k\pi\pm\dfrac{\pi}{3}$ for an integer $k$.</w:t>
        <w:br/>
        <w:t xml:space="preserve">Multiplying by $\dfrac{12}{\pi}$: $5n=24k\pm4$, i.e. $5n\equiv\pm4\ (\mathrm{mod}\ 24)$.</w:t>
        <w:br/>
        <w:t xml:space="preserve">Since $5\cdot5=25\equiv1\ (\mathrm{mod}\ 24)$, multiplying by $5$ gives $n\equiv\pm20\ (\mathrm{mod}\ 24)$, i.e. $n\equiv4$ or $n\equiv20\ (\mathrm{mod}\ 24)$.</w:t>
        <w:br/>
        <w:t xml:space="preserve">For $1\le n\le60$: $n\equiv4$ gives $4,28,52$ and $n\equiv20$ gives $20,44$. Hence there are $5$ values.</w:t>
        <w:br/>
        <w:t xml:space="preserve">(Counting $\cos\dfrac{5n\pi}{12}=\pm\dfrac12$ instead would give $10$, and keeping only one residue class gives $3$ or $2$.)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Let $A$ be a $3\times3$ real matrix such that $\mathrm{tr}(A)=6$, $\mathrm{tr}\left(A^{2}\right)=14$ and $\det(A)=6$, where $\mathrm{tr}(X)$ denotes the trace of a square matrix $X$. If $\mathrm{adj}(A)=A^{2}+\beta A+\gamma I$ for some real numbers $\beta$ and $\gamma$, where $I$ is the $3\times3$ identity matrix, then $(\beta,\gamma)$ is equal to</w:t>
        <w:br/>
        <w:br/>
        <w:t xml:space="preserve">(A) $(-6,11)$</w:t>
        <w:br/>
        <w:t xml:space="preserve">(B) $(6,11)$</w:t>
        <w:br/>
        <w:t xml:space="preserve">(C) $(-6,-11)$</w:t>
        <w:br/>
        <w:t xml:space="preserve">(D) $(-6,14)$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$A$ एक $3\times3$ वास्तविक आव्यूह है जिसके लिए $\mathrm{tr}(A)=6$, $\mathrm{tr}\left(A^{2}\right)=14$ तथा $\det(A)=6$ है, जहाँ $\mathrm{tr}(X)$ वर्ग आव्यूह $X$ का अनुरेख (trace) है। यदि किन्हीं वास्तविक संख्याओं $\beta$ तथा $\gamma$ के लिए $\mathrm{adj}(A)=A^{2}+\beta A+\gamma I$ है, जहाँ $I$, $3\times3$ तत्समक आव्यूह है, तो $(\beta,\gamma)$ बराबर है</w:t>
        <w:br/>
        <w:br/>
        <w:t xml:space="preserve">(A) $(-6,11)$</w:t>
        <w:br/>
        <w:t xml:space="preserve">(B) $(6,11)$</w:t>
        <w:br/>
        <w:t xml:space="preserve">(C) $(-6,-11)$</w:t>
        <w:br/>
        <w:t xml:space="preserve">(D) $(-6,14)$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Let $\lambda_1,\lambda_2,\lambda_3$ be the eigenvalues of $A$ (roots of $\det(A-\lambda I)=0$). Then $\mathrm{tr}(A)=\sum\lambda_i=6$, $\mathrm{tr}(A^{2})=\sum\lambda_i^{2}=14$ and $\det(A)=\lambda_1\lambda_2\lambda_3=6$.</w:t>
        <w:br/>
        <w:t xml:space="preserve">From $\left(\sum\lambda_i\right)^{2}=\sum\lambda_i^{2}+2\sum\lambda_i\lambda_j$: $\sum\lambda_i\lambda_j=\dfrac{36-14}{2}=11$.</w:t>
        <w:br/>
        <w:t xml:space="preserve">So the characteristic equation is $\lambda^{3}-6\lambda^{2}+11\lambda-6=0$, i.e. $(\lambda-1)(\lambda-2)(\lambda-3)=0$; the eigenvalues are $1,2,3$.</w:t>
        <w:br/>
        <w:t xml:space="preserve">By the Cayley-Hamilton theorem, $A^{3}-6A^{2}+11A-6I=O$.</w:t>
        <w:br/>
        <w:t xml:space="preserve">Rewrite it as $A\left(A^{2}-6A+11I\right)=6I$.</w:t>
        <w:br/>
        <w:t xml:space="preserve">Since $\det(A)=6\neq0$, $A$ is invertible and $A^{-1}=\dfrac16\left(A^{2}-6A+11I\right)$.</w:t>
        <w:br/>
        <w:t xml:space="preserve">Also $A\,\mathrm{adj}(A)=\det(A)\,I=6I$, so $\mathrm{adj}(A)=6A^{-1}=A^{2}-6A+11I$.</w:t>
        <w:br/>
        <w:t xml:space="preserve">Uniqueness: if $A^{2}+\beta A+\gamma I=A^{2}+\beta' A+\gamma' I$ with $(\beta,\gamma)\neq(\beta',\gamma')$, then $A$ would satisfy a non-zero polynomial of degree at most $1$, so $A$ would have at most one eigenvalue; but $A$ has three distinct eigenvalues. Hence $\beta=-6$, $\gamma=11$.</w:t>
        <w:br/>
        <w:t xml:space="preserve">(Taking $\sum\lambda_i\lambda_j=14$ or a wrong sign gives the other options.)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Let $Q=\dfrac{1}{3}\begin{pmatrix}1&amp;2&amp;2\\2&amp;1&amp;-2\\2&amp;-2&amp;1\end{pmatrix}$ and $X=\begin{pmatrix}1&amp;2&amp;0\\0&amp;1&amp;-1\\2&amp;0&amp;1\end{pmatrix}$, and let $M=QX^{T}Q^{T}$, where $Y^{T}$ denotes the transpose of a matrix $Y$. Then the sum of the squares of all the entries of $M$ is</w:t>
        <w:br/>
        <w:br/>
        <w:t xml:space="preserve">(A) $9$</w:t>
        <w:br/>
        <w:t xml:space="preserve">(B) $12$</w:t>
        <w:br/>
        <w:t xml:space="preserve">(C) $16$</w:t>
        <w:br/>
        <w:t xml:space="preserve">(D) $36$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$Q=\dfrac{1}{3}\begin{pmatrix}1&amp;2&amp;2\\2&amp;1&amp;-2\\2&amp;-2&amp;1\end{pmatrix}$ तथा $X=\begin{pmatrix}1&amp;2&amp;0\\0&amp;1&amp;-1\\2&amp;0&amp;1\end{pmatrix}$ है, और $M=QX^{T}Q^{T}$ है, जहाँ $Y^{T}$ आव्यूह $Y$ का परिवर्त (transpose) है। तब $M$ की सभी प्रविष्टियों के वर्गों का योग है</w:t>
        <w:br/>
        <w:br/>
        <w:t xml:space="preserve">(A) $9$</w:t>
        <w:br/>
        <w:t xml:space="preserve">(B) $12$</w:t>
        <w:br/>
        <w:t xml:space="preserve">(C) $16$</w:t>
        <w:br/>
        <w:t xml:space="preserve">(D) $36$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For any square matrix $Y=[y_{ij}]$, the $(j,j)$ entry of $Y^{T}Y$ is $\sum_i y_{ij}^{2}$, so $\mathrm{tr}\left(Y^{T}Y\right)=\sum_{i,j}y_{ij}^{2}$, the sum of the squares of all entries.</w:t>
        <w:br/>
        <w:t xml:space="preserve">The rows of $Q$ are $\frac13(1,2,2)$, $\frac13(2,1,-2)$, $\frac13(2,-2,1)$. Each has length $\frac13\sqrt{1+4+4}=1$, and the dot products are $\frac19(2+2-4)=0$, $\frac19(2-4+2)=0$, $\frac19(4-2-2)=0$. Hence $QQ^{T}=I$, so $Q^{T}=Q^{-1}$ and $Q^{T}Q=I$.</w:t>
        <w:br/>
        <w:t xml:space="preserve">By $(ABC)^{T}=C^{T}B^{T}A^{T}$: $M^{T}=\left(QX^{T}Q^{T}\right)^{T}=\left(Q^{T}\right)^{T}\left(X^{T}\right)^{T}Q^{T}=QXQ^{T}$.</w:t>
        <w:br/>
        <w:t xml:space="preserve">Then $M^{T}M=QXQ^{T}\cdot QX^{T}Q^{T}=QX\left(Q^{T}Q\right)X^{T}Q^{T}=Q\left(XX^{T}\right)Q^{T}$.</w:t>
        <w:br/>
        <w:t xml:space="preserve">Using $\mathrm{tr}(UV)=\mathrm{tr}(VU)$ with $U=Q$, $V=XX^{T}Q^{T}$: $\mathrm{tr}\left(M^{T}M\right)=\mathrm{tr}\left(XX^{T}Q^{T}Q\right)=\mathrm{tr}\left(XX^{T}\right)$.</w:t>
        <w:br/>
        <w:t xml:space="preserve">$\mathrm{tr}\left(XX^{T}\right)$ is the sum of the squares of the entries of $X$: $1^{2}+2^{2}+0+0+1^{2}+(-1)^{2}+2^{2}+0+1^{2}=12$.</w:t>
        <w:br/>
        <w:t xml:space="preserve">So the required sum is $12$ (a direct multiplication of the three matrices gives the same value).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For a real number $\lambda$, consider the system of linear equations</w:t>
        <w:br/>
        <w:t xml:space="preserve">$$x+2y+3z=\lambda x,\qquad 2x+4y+6z=\lambda y,\qquad 3x+6y+9z=\lambda z$$</w:t>
        <w:br/>
        <w:t xml:space="preserve">in the unknowns $x,y,z$. Then the set of all values of $\lambda$ for which the system has a non-trivial solution is</w:t>
        <w:br/>
        <w:br/>
        <w:t xml:space="preserve">(A) $\{14\}$</w:t>
        <w:br/>
        <w:t xml:space="preserve">(B) $\{0\}$</w:t>
        <w:br/>
        <w:t xml:space="preserve">(C) $\{0,-14\}$</w:t>
        <w:br/>
        <w:t xml:space="preserve">(D) $\{0,14\}$</w:t>
        <w:br/>
        <w:br/>
        <w:t xml:space="preserve">Only one option is correct.</w:t>
        <w:br/>
        <w:br/>
        <w:t xml:space="preserve">[Question in Hindi]</w:t>
        <w:br/>
        <w:br/>
        <w:t xml:space="preserve">वास्तविक संख्या $\lambda$ के लिए अज्ञात $x,y,z$ में रैखिक समीकरण निकाय</w:t>
        <w:br/>
        <w:t xml:space="preserve">$$x+2y+3z=\lambda x,\qquad 2x+4y+6z=\lambda y,\qquad 3x+6y+9z=\lambda z$$</w:t>
        <w:br/>
        <w:t xml:space="preserve">पर विचार कीजिए। तब $\lambda$ के उन सभी मानों का समुच्चय, जिनके लिए निकाय का एक अतुच्छ (non-trivial) हल है, होगा</w:t>
        <w:br/>
        <w:br/>
        <w:t xml:space="preserve">(A) $\{14\}$</w:t>
        <w:br/>
        <w:t xml:space="preserve">(B) $\{0\}$</w:t>
        <w:br/>
        <w:t xml:space="preserve">(C) $\{0,-14\}$</w:t>
        <w:br/>
        <w:t xml:space="preserve">(D) $\{0,14\}$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Moving the right sides to the left, the system is $(1-\lambda)x+2y+3z=0$, $2x+(4-\lambda)y+6z=0$, $3x+6y+(9-\lambda)z=0$, a homogeneous system $(C-\lambda I)X=O$ with $C=\begin{pmatrix}1&amp;2&amp;3\\2&amp;4&amp;6\\3&amp;6&amp;9\end{pmatrix}$.</w:t>
        <w:br/>
        <w:t xml:space="preserve">A homogeneous square system has a non-trivial solution exactly when its coefficient determinant is $0$.</w:t>
        <w:br/>
        <w:t xml:space="preserve">Expanding, $\det(C-\lambda I)=-\lambda^{3}+(\mathrm{tr}\,C)\lambda^{2}-m\lambda+\det C$, where $m$ is the sum of the three $2\times2$ principal minors of $C$.</w:t>
        <w:br/>
        <w:t xml:space="preserve">Each row of $C$ is a multiple of $(1,2,3)$, so every $2\times2$ minor is $0$ (for example $1\cdot4-2\cdot2=0$, $1\cdot9-3\cdot3=0$, $4\cdot9-6\cdot6=0$) and $\det C=0$.</w:t>
        <w:br/>
        <w:t xml:space="preserve">With $\mathrm{tr}\,C=1+4+9=14$: $\det(C-\lambda I)=-\lambda^{3}+14\lambda^{2}=\lambda^{2}(14-\lambda)$.</w:t>
        <w:br/>
        <w:t xml:space="preserve">So the determinant vanishes only for $\lambda=0$ and $\lambda=14$.</w:t>
        <w:br/>
        <w:t xml:space="preserve">Check $\lambda=0$: every equation reduces to $x+2y+3z=0$, which has non-trivial solutions such as $(2,-1,0)$.</w:t>
        <w:br/>
        <w:t xml:space="preserve">Check $\lambda=14$: $(x,y,z)=(1,2,3)$ satisfies all three equations ($1+4+9=14$, $2+8+18=28$, $3+12+27=42$).</w:t>
        <w:br/>
        <w:t xml:space="preserve">Hence the set is $\{0,14\}$.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Let $a,b,c$ be the roots of the equation $t^{3}-3t^{2}+1=0$, and let $A=\begin{pmatrix}a&amp;b&amp;c\\b&amp;c&amp;a\\c&amp;a&amp;b\end{pmatrix}$. Then $\det\left(\mathrm{adj}\,A\right)+\det A$ is equal to</w:t>
        <w:br/>
        <w:br/>
        <w:t xml:space="preserve">(A) $702$</w:t>
        <w:br/>
        <w:t xml:space="preserve">(B) $756$</w:t>
        <w:br/>
        <w:t xml:space="preserve">(C) $-702$</w:t>
        <w:br/>
        <w:t xml:space="preserve">(D) $0$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$a,b,c$ समीकरण $t^{3}-3t^{2}+1=0$ के मूल हैं, तथा $A=\begin{pmatrix}a&amp;b&amp;c\\b&amp;c&amp;a\\c&amp;a&amp;b\end{pmatrix}$ है। तब $\det\left(\mathrm{adj}\,A\right)+\det A$ बराबर है</w:t>
        <w:br/>
        <w:br/>
        <w:t xml:space="preserve">(A) $702$</w:t>
        <w:br/>
        <w:t xml:space="preserve">(B) $756$</w:t>
        <w:br/>
        <w:t xml:space="preserve">(C) $-702$</w:t>
        <w:br/>
        <w:t xml:space="preserve">(D) $0$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Apply $C_1\to C_1+C_2+C_3$; every entry of the new first column is $a+b+c$, so $\det A=(a+b+c)\begin{vmatrix}1&amp;b&amp;c\\1&amp;c&amp;a\\1&amp;a&amp;b\end{vmatrix}$.</w:t>
        <w:br/>
        <w:t xml:space="preserve">Apply $R_2\to R_2-R_1$ and $R_3\to R_3-R_1$: the determinant becomes $\begin{vmatrix}1&amp;b&amp;c\\0&amp;c-b&amp;a-c\\0&amp;a-b&amp;b-c\end{vmatrix}=(c-b)(b-c)-(a-c)(a-b)$.</w:t>
        <w:br/>
        <w:t xml:space="preserve">Expanding: $-(b-c)^{2}-(a^{2}-ab-ac+bc)=-\left(a^{2}+b^{2}+c^{2}-ab-bc-ca\right)$.</w:t>
        <w:br/>
        <w:t xml:space="preserve">So $\det A=-(a+b+c)\left(a^{2}+b^{2}+c^{2}-ab-bc-ca\right)=-\left(a^{3}+b^{3}+c^{3}-3abc\right)$; this is symmetric in $a,b,c$, so the order of the roots does not matter.</w:t>
        <w:br/>
        <w:t xml:space="preserve">By Vieta's relations for $t^{3}-3t^{2}+0\cdot t+1=0$: $a+b+c=3$, $ab+bc+ca=0$, $abc=-1$.</w:t>
        <w:br/>
        <w:t xml:space="preserve">Then $a^{2}+b^{2}+c^{2}=(a+b+c)^{2}-2(ab+bc+ca)=9$, and $\det A=-3(9-0)=-27$.</w:t>
        <w:br/>
        <w:t xml:space="preserve">For an $n\times n$ matrix, $A\,\mathrm{adj}\,A=(\det A)I$ gives $\det A\cdot\det(\mathrm{adj}\,A)=(\det A)^{n}$, so $\det(\mathrm{adj}\,A)=(\det A)^{n-1}$ when $\det A\neq0$.</w:t>
        <w:br/>
        <w:t xml:space="preserve">With $n=3$: $\det(\mathrm{adj}\,A)=(-27)^{2}=729$.</w:t>
        <w:br/>
        <w:t xml:space="preserve">Hence $\det(\mathrm{adj}\,A)+\det A=729-27=702$. (Taking $\det A=+27$ would give $756$.)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Let $\alpha&lt;\beta&lt;\gamma$ be the roots of the equation $x^{3}-7x+6=0$, and let $A=\begin{pmatrix}1&amp;\alpha&amp;\alpha^{2}\\1&amp;\beta&amp;\beta^{2}\\1&amp;\gamma&amp;\gamma^{2}\end{pmatrix}$. Then the sum of all the entries of $\mathrm{adj}(A)$ is</w:t>
        <w:br/>
        <w:br/>
        <w:t xml:space="preserve">(A) $1$</w:t>
        <w:br/>
        <w:t xml:space="preserve">(B) $20$</w:t>
        <w:br/>
        <w:t xml:space="preserve">(C) $-20$</w:t>
        <w:br/>
        <w:t xml:space="preserve">(D) $60$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$\alpha&lt;\beta&lt;\gamma$ समीकरण $x^{3}-7x+6=0$ के मूल हैं, तथा $A=\begin{pmatrix}1&amp;\alpha&amp;\alpha^{2}\\1&amp;\beta&amp;\beta^{2}\\1&amp;\gamma&amp;\gamma^{2}\end{pmatrix}$ है। तब $\mathrm{adj}(A)$ की सभी प्रविष्टियों का योग है</w:t>
        <w:br/>
        <w:br/>
        <w:t xml:space="preserve">(A) $1$</w:t>
        <w:br/>
        <w:t xml:space="preserve">(B) $20$</w:t>
        <w:br/>
        <w:t xml:space="preserve">(C) $-20$</w:t>
        <w:br/>
        <w:t xml:space="preserve">(D) $60$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$x=1$ is a root, and $x^{3}-7x+6=(x-1)(x^{2}+x-6)=(x-1)(x-2)(x+3)$. With $\alpha&lt;\beta&lt;\gamma$: $\alpha=-3$, $\beta=1$, $\gamma=2$.</w:t>
        <w:br/>
        <w:t xml:space="preserve">Apply $R_2\to R_2-R_1$, $R_3\to R_3-R_1$: the rows become $(0,\beta-\alpha,\beta^{2}-\alpha^{2})$ and $(0,\gamma-\alpha,\gamma^{2}-\alpha^{2})$. Taking $(\beta-\alpha)$ and $(\gamma-\alpha)$ out of these rows leaves $\begin{vmatrix}1&amp;\beta+\alpha\\1&amp;\gamma+\alpha\end{vmatrix}=\gamma-\beta$.</w:t>
        <w:br/>
        <w:t xml:space="preserve">So $\det A=(\beta-\alpha)(\gamma-\alpha)(\gamma-\beta)=(1+3)(2+3)(2-1)=20\neq0$, and $A$ is invertible.</w:t>
        <w:br/>
        <w:t xml:space="preserve">The first column of $A$ is $(1,1,1)^{T}$, i.e. $A\,e_1=(1,1,1)^{T}$ with $e_1=(1,0,0)^{T}$.</w:t>
        <w:br/>
        <w:t xml:space="preserve">Multiplying by $A^{-1}$: $A^{-1}(1,1,1)^{T}=e_1$. The left side is the column of row sums of $A^{-1}$, so the row sums of $A^{-1}$ are $1,0,0$.</w:t>
        <w:br/>
        <w:t xml:space="preserve">Hence the sum of all entries of $A^{-1}$ is $1+0+0=1$.</w:t>
        <w:br/>
        <w:t xml:space="preserve">Since $\mathrm{adj}(A)=\det(A)\,A^{-1}=20A^{-1}$, the sum of all entries of $\mathrm{adj}(A)$ is $20$.</w:t>
        <w:br/>
        <w:t xml:space="preserve">(Direct check: the cofactor matrix has entries $30,-5,-5;\,-12,8,4;\,2,-3,1$, whose sum is $20$.)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Let $N=\begin{pmatrix}4&amp;6&amp;1\\0&amp;1&amp;12\\0&amp;0&amp;9\end{pmatrix}$, and let $S$ denote the set of all $3\times3$ upper triangular matrices $X$ with real entries such that $X^{2}=N$. Then the least value of the sum of all the entries of $X$, as $X$ varies over $S$,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$N=\begin{pmatrix}4&amp;6&amp;1\\0&amp;1&amp;12\\0&amp;0&amp;9\end{pmatrix}$ है, तथा $S$ वास्तविक प्रविष्टियों वाले उन सभी $3\times3$ उपरि त्रिभुजीय आव्यूहों $X$ का समुच्चय है जिनके लिए $X^{2}=N$ है। तब $X$ के $S$ में परिवर्तित होने पर $X$ की सभी प्रविष्टियों के योग का न्यूनतम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$X=\begin{pmatrix}a&amp;p&amp;q\\0&amp;b&amp;r\\0&amp;0&amp;c\end{pmatrix}$. The product of two upper triangular matrices is upper triangular, and row-by-column multiplication gives</w:t>
        <w:br/>
        <w:t xml:space="preserve">$$X^{2}=\begin{pmatrix}a^{2}&amp;p(a+b)&amp;aq+pr+qc\\0&amp;b^{2}&amp;r(b+c)\\0&amp;0&amp;c^{2}\end{pmatrix}.$$</w:t>
        <w:br/>
        <w:t xml:space="preserve">Comparing with $N$: $a^{2}=4$, $b^{2}=1$, $c^{2}=9$, so $a=\pm2$, $b=\pm1$, $c=\pm3$.</w:t>
        <w:br/>
        <w:t xml:space="preserve">Since $|a|,|b|,|c|$ are distinct, $a+b$, $b+c$, $a+c$ are never $0$. Hence $p(a+b)=6$, $r(b+c)=12$ and $q(a+c)+pr=1$ give unique $p=\dfrac{6}{a+b}$, $r=\dfrac{12}{b+c}$, $q=\dfrac{1-pr}{a+c}$ for each sign choice. So $S$ has exactly $8$ elements.</w:t>
        <w:br/>
        <w:t xml:space="preserve">$(2,1,3)$: $p=2,\ r=3,\ q=\dfrac{1-6}{5}=-1$; sum $=2+1+3+2+3-1=10$.</w:t>
        <w:br/>
        <w:t xml:space="preserve">$(2,1,-3)$: $p=2,\ r=-6,\ q=\dfrac{1+12}{-1}=-13$; sum $=0+2-6-13=-17$.</w:t>
        <w:br/>
        <w:t xml:space="preserve">$(2,-1,3)$: $p=6,\ r=6,\ q=\dfrac{1-36}{5}=-7$; sum $=4+6+6-7=9$.</w:t>
        <w:br/>
        <w:t xml:space="preserve">$(2,-1,-3)$: $p=6,\ r=-3,\ q=\dfrac{1+18}{-1}=-19$; sum $=-2+6-3-19=-18$.</w:t>
        <w:br/>
        <w:t xml:space="preserve">$(-2,1,3)$: $p=-6,\ r=3,\ q=\dfrac{1+18}{1}=19$; sum $=2-6+3+19=18$.</w:t>
        <w:br/>
        <w:t xml:space="preserve">$(-2,1,-3)$: $p=-6,\ r=-6,\ q=\dfrac{1-36}{-5}=7$; sum $=-4-6-6+7=-9$.</w:t>
        <w:br/>
        <w:t xml:space="preserve">$(-2,-1,3)$: $p=-2,\ r=6,\ q=\dfrac{1+12}{1}=13$; sum $=0-2+6+13=17$.</w:t>
        <w:br/>
        <w:t xml:space="preserve">$(-2,-1,-3)$: $p=-2,\ r=-3,\ q=\dfrac{1-6}{-5}=1$; sum $=-6-2-3+1=-10$.</w:t>
        <w:br/>
        <w:t xml:space="preserve">Each of these satisfies $X^{2}=N$ (for instance $(2,-1,-3)$: $p(a+b)=6$, $r(b+c)=12$, $q(a+c)+pr=19-18=1$).</w:t>
        <w:br/>
        <w:t xml:space="preserve">The least sum is $-18$, attained at $X=\begin{pmatrix}2&amp;6&amp;-19\\0&amp;-1&amp;-3\\0&amp;0&amp;-3\end{pmatrix}$; note that the choice with all diagonal entries negative gives only $-10$.</w:t>
        <w:br/>
        <w:br/>
        <w:t xml:space="preserve">Final Answer: -18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Let $S$ denote the set of all $3\times3$ matrices $A$ with integer entries such that $A$ is symmetric and $AA^{T}=I$, where $I$ is the $3\times3$ identity matrix. Then the number of elements of $S$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$S$ पूर्णांक प्रविष्टियों वाले उन सभी $3\times3$ आव्यूहों $A$ का समुच्चय है जिनके लिए $A$ सममित है तथा $AA^{T}=I$ है, जहाँ $I$, $3\times3$ तत्समक आव्यूह है। तब $S$ के अवयवों की संख्या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From $AA^{T}=I$, the $(i,i)$ entry gives $a_{i1}^{2}+a_{i2}^{2}+a_{i3}^{2}=1$. With integer entries, each row has exactly one entry equal to $\pm1$ and the other two equal to $0$.</w:t>
        <w:br/>
        <w:t xml:space="preserve">The $(i,k)$ entry for $i\neq k$ gives that rows $i$ and $k$ are perpendicular; if their non-zero entries were in the same column the dot product would be $\pm1$. So the non-zero entries lie in different columns.</w:t>
        <w:br/>
        <w:t xml:space="preserve">Hence $A$ is a signed permutation matrix: $a_{i\sigma(i)}=\varepsilon_i\in\{1,-1\}$ for a permutation $\sigma$ of $\{1,2,3\}$, all other entries $0$. Every such matrix satisfies $AA^{T}=I$.</w:t>
        <w:br/>
        <w:t xml:space="preserve">Symmetry $a_{ij}=a_{ji}$: the non-zero pattern must be symmetric, so $\sigma(\sigma(i))=i$ for all $i$, i.e. $\sigma$ is the identity or a transposition; a $3$-cycle is excluded.</w:t>
        <w:br/>
        <w:t xml:space="preserve">Identity permutation: $A=\mathrm{diag}(\varepsilon_1,\varepsilon_2,\varepsilon_3)$, always symmetric: $2^{3}=8$ matrices.</w:t>
        <w:br/>
        <w:t xml:space="preserve">Transposition swapping $i,j$ and fixing $k$ (three choices of the pair): symmetry forces $a_{ij}=a_{ji}=\varepsilon\in\{\pm1\}$, and $a_{kk}=\pm1$, giving $2\times2=4$ matrices per pair, so $3\times4=12$.</w:t>
        <w:br/>
        <w:t xml:space="preserve">For example $\begin{pmatrix}0&amp;-1&amp;0\\-1&amp;0&amp;0\\0&amp;0&amp;1\end{pmatrix}$ is in $S$, while $\begin{pmatrix}0&amp;1&amp;0\\-1&amp;0&amp;0\\0&amp;0&amp;1\end{pmatrix}$ is orthogonal but not symmetric.</w:t>
        <w:br/>
        <w:t xml:space="preserve">Total: $8+12=20$.</w:t>
        <w:br/>
        <w:br/>
        <w:t xml:space="preserve">Final Answer: 20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Let $u=\begin{pmatrix}1\\1\\1\end{pmatrix}$ and $v=\begin{pmatrix}2\\-1\\2\end{pmatrix}$, and let $M=I+uv^{T}$, where $I$ is the $3\times3$ identity matrix and $v^{T}$ is the transpose of $v$. If $\left(M^{T}\right)^{-1}=I+\lambda\,vu^{T}$ for a real number $\lambda$, then the value of $\lambda$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$u=\begin{pmatrix}1\\1\\1\end{pmatrix}$ तथा $v=\begin{pmatrix}2\\-1\\2\end{pmatrix}$ है, और $M=I+uv^{T}$ है, जहाँ $I$, $3\times3$ तत्समक आव्यूह है तथा $v^{T}$, $v$ का परिवर्त है। यदि किसी वास्तविक संख्या $\lambda$ के लिए $\left(M^{T}\right)^{-1}=I+\lambda\,vu^{T}$ है, तो $\lambda$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By the transpose rules $(X+Y)^{T}=X^{T}+Y^{T}$ and $(XY)^{T}=Y^{T}X^{T}$: $M^{T}=I+\left(v^{T}\right)^{T}u^{T}=I+vu^{T}$.</w:t>
        <w:br/>
        <w:t xml:space="preserve">Here $vu^{T}$ is a $3\times3$ matrix and $u^{T}v$ is a $1\times1$ matrix, i.e. the number $1\cdot2+1\cdot(-1)+1\cdot2=3$.</w:t>
        <w:br/>
        <w:t xml:space="preserve">By associativity, $\left(vu^{T}\right)\left(vu^{T}\right)=v\left(u^{T}v\right)u^{T}=3\,vu^{T}$.</w:t>
        <w:br/>
        <w:t xml:space="preserve">Then $\left(I+vu^{T}\right)\left(I+\lambda vu^{T}\right)=I+\lambda vu^{T}+vu^{T}+\lambda\left(vu^{T}\right)^{2}=I+(1+\lambda+3\lambda)\,vu^{T}$.</w:t>
        <w:br/>
        <w:t xml:space="preserve">Since $vu^{T}=\begin{pmatrix}2&amp;2&amp;2\\-1&amp;-1&amp;-1\\2&amp;2&amp;2\end{pmatrix}\neq O$, the product equals $I$ exactly when $1+4\lambda=0$, i.e. $\lambda=-\dfrac14$.</w:t>
        <w:br/>
        <w:t xml:space="preserve">A right inverse of a square matrix is its inverse, so $\left(M^{T}\right)^{-1}=I-\dfrac14vu^{T}$ and $\lambda=-0.25$.</w:t>
        <w:br/>
        <w:br/>
        <w:t xml:space="preserve">Final Answer: -0.25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10</w:t>
      </w:r>
    </w:p>
    <w:p>
      <w:r>
        <w:t xml:space="preserve">[Question in English]</w:t>
        <w:br/>
        <w:br/>
        <w:t xml:space="preserve">Let $A=\begin{pmatrix}1&amp;1\\0&amp;5\end{pmatrix}$. For each positive integer $n$, let $s_n$ denote the sum of all the entries of $A^{n}$ and let $t_n$ denote the trace of $A^{n}$. Then the value of $\displaystyle\lim_{n\to\infty}\dfrac{t_n}{s_n}$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$A=\begin{pmatrix}1&amp;1\\0&amp;5\end{pmatrix}$ है। प्रत्येक धनात्मक पूर्णांक $n$ के लिए माना $s_n$, $A^{n}$ की सभी प्रविष्टियों का योग है तथा $t_n$, $A^{n}$ का अनुरेख (trace) है। तब $\displaystyle\lim_{n\to\infty}\dfrac{t_n}{s_n}$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Compute the first powers: $A^{2}=\begin{pmatrix}1&amp;1+5\\0&amp;25\end{pmatrix}=\begin{pmatrix}1&amp;6\\0&amp;25\end{pmatrix}$ and $A^{3}=\begin{pmatrix}1&amp;1+30\\0&amp;125\end{pmatrix}=\begin{pmatrix}1&amp;31\\0&amp;125\end{pmatrix}$.</w:t>
        <w:br/>
        <w:t xml:space="preserve">The $(1,2)$ entries $1,6,31$ are $1$, $1+5$, $1+5+25$, i.e. $\dfrac{5^{n}-1}{4}$. Claim: $A^{n}=\begin{pmatrix}1&amp;\frac{5^{n}-1}{4}\\0&amp;5^{n}\end{pmatrix}$ for all $n\ge1$.</w:t>
        <w:br/>
        <w:t xml:space="preserve">The claim holds for $n=1$. If it holds for $n$, then $A^{n+1}=A^{n}A=\begin{pmatrix}1\cdot1&amp;1\cdot1+\frac{5^{n}-1}{4}\cdot5\\0&amp;5^{n}\cdot5\end{pmatrix}$, and $1+\dfrac{5^{n+1}-5}{4}=\dfrac{5^{n+1}-1}{4}$. So it holds for $n+1$, and by induction for all $n$.</w:t>
        <w:br/>
        <w:t xml:space="preserve">Then $t_n=1+5^{n}$ and $s_n=1+\dfrac{5^{n}-1}{4}+5^{n}=\dfrac{4+5^{n}-1+4\cdot5^{n}}{4}=\dfrac{5^{n+1}+3}{4}$.</w:t>
        <w:br/>
        <w:t xml:space="preserve">$\dfrac{t_n}{s_n}=\dfrac{4\left(5^{n}+1\right)}{5^{n+1}+3}=\dfrac{4\left(1+5^{-n}\right)}{5+3\cdot5^{-n}}$.</w:t>
        <w:br/>
        <w:t xml:space="preserve">As $n\to\infty$, $5^{-n}\to0$, so the limit is $\dfrac45=0.80$.</w:t>
        <w:br/>
        <w:br/>
        <w:t xml:space="preserve">Final Answer: 0.80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11</w:t>
      </w:r>
    </w:p>
    <w:p>
      <w:r>
        <w:t xml:space="preserve">[Question in English]</w:t>
        <w:br/>
        <w:br/>
        <w:t xml:space="preserve">Let $A=\begin{pmatrix}-1&amp;1&amp;0\\-2&amp;2&amp;1\\2&amp;-1&amp;2\end{pmatrix}$. Then the sum of all the entries of $A^{10}$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$A=\begin{pmatrix}-1&amp;1&amp;0\\-2&amp;2&amp;1\\2&amp;-1&amp;2\end{pmatrix}$ है। तब $A^{10}$ की सभी प्रविष्टियों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$N=A-I=\begin{pmatrix}-2&amp;1&amp;0\\-2&amp;1&amp;1\\2&amp;-1&amp;1\end{pmatrix}$.</w:t>
        <w:br/>
        <w:t xml:space="preserve">$N^{2}$: row $1$ $(-2,1,0)$ gives $(4-2,\,-2+1,\,0+1)=(2,-1,1)$; row $2$ $(-2,1,1)$ gives $(4-2+2,\,-2+1-1,\,0+1+1)=(4,-2,2)$; row $3$ $(2,-1,1)$ gives $(-4+2+2,\,2-1-1,\,0-1+1)=(0,0,0)$.</w:t>
        <w:br/>
        <w:t xml:space="preserve">So $N^{2}=\begin{pmatrix}2&amp;-1&amp;1\\4&amp;-2&amp;2\\0&amp;0&amp;0\end{pmatrix}\neq O$.</w:t>
        <w:br/>
        <w:t xml:space="preserve">$N^{3}=N^{2}N$: row $1$ $(2,-1,1)$ gives $(-4+2+2,\,2-1-1,\,0-1+1)=(0,0,0)$; row $2$ is twice row $1$, so it also gives $0$; row $3$ is $0$. Hence $N^{3}=O$ and $N^{k}=O$ for $k\ge3$.</w:t>
        <w:br/>
        <w:t xml:space="preserve">Since $IN=NI$, the binomial theorem applies: $A^{10}=(I+N)^{10}=\sum_{k=0}^{10}\binom{10}{k}N^{k}=I+10N+45N^{2}$.</w:t>
        <w:br/>
        <w:t xml:space="preserve">The sum of entries is linear: sum$(I)=3$, sum$(N)=-2+1+0-2+1+1+2-1+1=1$, sum$\left(N^{2}\right)=2-1+1+4-2+2=6$.</w:t>
        <w:br/>
        <w:t xml:space="preserve">Hence the sum of the entries of $A^{10}$ is $3+10\cdot1+45\cdot6=3+10+270=283$.</w:t>
        <w:br/>
        <w:br/>
        <w:t xml:space="preserve">Final Answer: 283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12</w:t>
      </w:r>
    </w:p>
    <w:p>
      <w:r>
        <w:t xml:space="preserve">[Question in English]</w:t>
        <w:br/>
        <w:br/>
        <w:t xml:space="preserve">Let $A=\begin{pmatrix}1&amp;-\sqrt{3}\\\sqrt{3}&amp;1\end{pmatrix}$ and let $A^{2026}=\begin{pmatrix}a&amp;b\\c&amp;d\end{pmatrix}$. Then the value of $\dfrac{c}{a}$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$A=\begin{pmatrix}1&amp;-\sqrt{3}\\\sqrt{3}&amp;1\end{pmatrix}$ है तथा $A^{2026}=\begin{pmatrix}a&amp;b\\c&amp;d\end{pmatrix}$ है। तब $\dfrac{c}{a}$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Since $1^{2}+\left(\sqrt3\right)^{2}=4$, write $A=2\begin{pmatrix}\frac12&amp;-\frac{\sqrt3}{2}\\\frac{\sqrt3}{2}&amp;\frac12\end{pmatrix}=2R_{\pi/3}$, where $R_{\theta}=\begin{pmatrix}\cos\theta&amp;-\sin\theta\\\sin\theta&amp;\cos\theta\end{pmatrix}$.</w:t>
        <w:br/>
        <w:t xml:space="preserve">The map $x+iy\mapsto\begin{pmatrix}x&amp;-y\\y&amp;x\end{pmatrix}$ respects products, so $R_{\theta}$ corresponds to $\cos\theta+i\sin\theta$ and $A$ to $1+i\sqrt3$.</w:t>
        <w:br/>
        <w:t xml:space="preserve">By De Moivre's theorem, $\left(\cos\theta+i\sin\theta\right)^{n}=\cos n\theta+i\sin n\theta$, so $R_{\theta}^{n}=R_{n\theta}$ and $A^{n}=2^{n}R_{n\pi/3}$.</w:t>
        <w:br/>
        <w:t xml:space="preserve">For $n=2026$: $2026=3\cdot675+1$, so $\dfrac{2026\pi}{3}=675\pi+\dfrac{\pi}{3}$. As $675$ is odd, $\cos\left(675\pi+\frac{\pi}{3}\right)=-\cos\frac{\pi}{3}=-\frac12$ and $\sin\left(675\pi+\frac{\pi}{3}\right)=-\sin\frac{\pi}{3}=-\frac{\sqrt3}{2}$.</w:t>
        <w:br/>
        <w:t xml:space="preserve">So $a=2^{2026}\left(-\frac12\right)=-2^{2025}$ and $c=2^{2026}\left(-\frac{\sqrt3}{2}\right)=-2^{2025}\sqrt3$.</w:t>
        <w:br/>
        <w:t xml:space="preserve">Hence $\dfrac{c}{a}=\sqrt3=1.7320\ldots$, which is $1.73$ correct to two decimal places.</w:t>
        <w:br/>
        <w:br/>
        <w:t xml:space="preserve">Final Answer: 1.73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13</w:t>
      </w:r>
    </w:p>
    <w:p>
      <w:r>
        <w:t xml:space="preserve">[Question in English]</w:t>
        <w:br/>
        <w:br/>
        <w:t xml:space="preserve">Let $A=\begin{pmatrix}\frac14&amp;1\\[2pt]\frac{1}{16}&amp;-\frac14\end{pmatrix}$ and let $I$ be the $2\times2$ identity matrix. For each positive integer $n$, let $S_n=I+A+A^{2}+\cdots+A^{n}$. Then the value of $\displaystyle\lim_{n\to\infty}$ (sum of all the entries of $S_n$)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$A=\begin{pmatrix}\frac14&amp;1\\[2pt]\frac{1}{16}&amp;-\frac14\end{pmatrix}$ है तथा $I$, $2\times2$ तत्समक आव्यूह है। प्रत्येक धनात्मक पूर्णांक $n$ के लिए माना $S_n=I+A+A^{2}+\cdots+A^{n}$ है। तब $\displaystyle\lim_{n\to\infty}$ ($S_n$ की सभी प्रविष्टियों का योग)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Compute $A^{2}$: the $(1,1)$ entry is $\frac{1}{16}+1\cdot\frac{1}{16}=\frac18$, the $(1,2)$ entry is $\frac14\cdot1+1\cdot\left(-\frac14\right)=0$, the $(2,1)$ entry is $\frac{1}{16}\cdot\frac14+\left(-\frac14\right)\frac{1}{16}=0$, and the $(2,2)$ entry is $\frac{1}{16}+\frac{1}{16}=\frac18$. So $A^{2}=\frac18I$.</w:t>
        <w:br/>
        <w:t xml:space="preserve">Hence $A^{2k}=\left(A^{2}\right)^{k}=8^{-k}I$ and $A^{2k+1}=8^{-k}A$ for $k\ge0$.</w:t>
        <w:br/>
        <w:t xml:space="preserve">Grouping the terms in pairs, $S_{2m+1}=\sum_{k=0}^{m}\left(A^{2k}+A^{2k+1}\right)=\left(\sum_{k=0}^{m}8^{-k}\right)(I+A)$.</w:t>
        <w:br/>
        <w:t xml:space="preserve">The geometric series has ratio $\frac18$, so $\sum_{k=0}^{m}8^{-k}=\dfrac{1-8^{-(m+1)}}{1-\frac18}\to\dfrac87$.</w:t>
        <w:br/>
        <w:t xml:space="preserve">Also $S_{2m}=S_{2m+1}-A^{2m+1}=S_{2m+1}-8^{-m}A$, and $8^{-m}A\to O$, so both subsequences have the same limit $\dfrac87(I+A)$.</w:t>
        <w:br/>
        <w:t xml:space="preserve">$I+A=\begin{pmatrix}\frac54&amp;1\\[2pt]\frac{1}{16}&amp;\frac34\end{pmatrix}$, whose entries add up to $\frac54+1+\frac{1}{16}+\frac34=\frac{49}{16}$.</w:t>
        <w:br/>
        <w:t xml:space="preserve">Since the sum of entries is linear, the required limit is $\dfrac87\cdot\dfrac{49}{16}=\dfrac{7}{2}=3.50$.</w:t>
        <w:br/>
        <w:br/>
        <w:t xml:space="preserve">Final Answer: 3.50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14</w:t>
      </w:r>
    </w:p>
    <w:p>
      <w:r>
        <w:t xml:space="preserve">[Question in English]</w:t>
        <w:br/>
        <w:br/>
        <w:t xml:space="preserve">Let $a$ and $b$ be real numbers, and let $A=\begin{pmatrix}1&amp;a&amp;b\\0&amp;1&amp;a\\0&amp;0&amp;1\end{pmatrix}$ be such that $A^{10}=\begin{pmatrix}1&amp;2&amp;0\\0&amp;1&amp;2\\0&amp;0&amp;1\end{pmatrix}$. Then the value of $b$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 तथा $b$ वास्तविक संख्याएँ हैं, तथा $A=\begin{pmatrix}1&amp;a&amp;b\\0&amp;1&amp;a\\0&amp;0&amp;1\end{pmatrix}$ इस प्रकार है कि $A^{10}=\begin{pmatrix}1&amp;2&amp;0\\0&amp;1&amp;2\\0&amp;0&amp;1\end{pmatrix}$ है। तब $b$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Pattern: $A^{2}=\begin{pmatrix}1&amp;2a&amp;2b+a^{2}\\0&amp;1&amp;2a\\0&amp;0&amp;1\end{pmatrix}$ and $A^{3}=\begin{pmatrix}1&amp;3a&amp;3b+3a^{2}\\0&amp;1&amp;3a\\0&amp;0&amp;1\end{pmatrix}$ suggest $A^{n}=\begin{pmatrix}1&amp;na&amp;nb+\frac{n(n-1)}{2}a^{2}\\0&amp;1&amp;na\\0&amp;0&amp;1\end{pmatrix}$.</w:t>
        <w:br/>
        <w:t xml:space="preserve">Induction step: multiplying this by $A$, the $(1,3)$ entry becomes $b+na\cdot a+nb+\frac{n(n-1)}{2}a^{2}=(n+1)b+\frac{(n+1)n}{2}a^{2}$, and the $(1,2)$, $(2,3)$ entries become $(n+1)a$. So the formula holds for all $n$.</w:t>
        <w:br/>
        <w:t xml:space="preserve">The same formula follows from $A=I+N$ with $N=\begin{pmatrix}0&amp;a&amp;b\\0&amp;0&amp;a\\0&amp;0&amp;0\end{pmatrix}$: $N^{2}$ has only the $(1,3)$ entry $a^{2}$, $N^{3}=O$, and $I$ commutes with $N$, so $(I+N)^{n}=I+nN+\binom n2N^{2}$.</w:t>
        <w:br/>
        <w:t xml:space="preserve">For $n=10$ the formula gives $A^{10}=\begin{pmatrix}1&amp;10a&amp;10b+45a^{2}\\0&amp;1&amp;10a\\0&amp;0&amp;1\end{pmatrix}$.</w:t>
        <w:br/>
        <w:t xml:space="preserve">Comparing the $(1,2)$ and $(2,3)$ entries with the given matrix: $10a=2$, so $a=\dfrac15$.</w:t>
        <w:br/>
        <w:t xml:space="preserve">Comparing the $(1,3)$ entries: $10b+45\cdot\dfrac{1}{25}=0$, so $10b=-\dfrac95$ and $b=-\dfrac{9}{50}=-0.18$.</w:t>
        <w:br/>
        <w:t xml:space="preserve">(Ignoring the $\binom{10}{2}a^{2}$ term would wrongly give $b=0$.)</w:t>
        <w:br/>
        <w:br/>
        <w:t xml:space="preserve">Final Answer: -0.18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15</w:t>
      </w:r>
    </w:p>
    <w:p>
      <w:r>
        <w:t xml:space="preserve">[Question in English]</w:t>
        <w:br/>
        <w:br/>
        <w:t xml:space="preserve">Let $A=\begin{pmatrix}2&amp;3\\1&amp;0\end{pmatrix}$ and let $I$ be the $2\times2$ identity matrix. If $\alpha$ and $\beta$ are real numbers such that $A^{4}+3A^{-1}=\alpha A+\beta I$, then the value of $\alpha+\beta$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$A=\begin{pmatrix}2&amp;3\\1&amp;0\end{pmatrix}$ है तथा $I$, $2\times2$ तत्समक आव्यूह है। यदि $\alpha$ तथा $\beta$ ऐसी वास्तविक संख्याएँ हैं कि $A^{4}+3A^{-1}=\alpha A+\beta I$ है, तो $\alpha+\beta$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$\mathrm{tr}A=2$ and $\det A=0-3=-3$, so the characteristic equation is $\lambda^{2}-2\lambda-3=0$ (eigenvalues $3$ and $-1$).</w:t>
        <w:br/>
        <w:t xml:space="preserve">By the Cayley-Hamilton theorem, $A^{2}-2A-3I=O$, i.e. $A^{2}=2A+3I$.</w:t>
        <w:br/>
        <w:t xml:space="preserve">Then $A^{3}=A\cdot A^{2}=2A^{2}+3A=2(2A+3I)+3A=7A+6I$.</w:t>
        <w:br/>
        <w:t xml:space="preserve">And $A^{4}=A\cdot A^{3}=7A^{2}+6A=7(2A+3I)+6A=20A+21I$.</w:t>
        <w:br/>
        <w:t xml:space="preserve">From $A^{2}-2A=3I$: $A(A-2I)=3I$, so $A$ is invertible and $A^{-1}=\dfrac13(A-2I)$; hence $3A^{-1}=A-2I$.</w:t>
        <w:br/>
        <w:t xml:space="preserve">Adding: $A^{4}+3A^{-1}=(20A+21I)+(A-2I)=21A+19I$.</w:t>
        <w:br/>
        <w:t xml:space="preserve">Since $A$ is not a multiple of $I$, the matrices $A$ and $I$ are linearly independent, so $\alpha=21$ and $\beta=19$ are unique.</w:t>
        <w:br/>
        <w:t xml:space="preserve">Check with eigenvalues: $3^{4}+\frac33=82=3\alpha+\beta$ and $(-1)^{4}-3=-2=-\alpha+\beta$ give the same $\alpha,\beta$.</w:t>
        <w:br/>
        <w:t xml:space="preserve">Hence $\alpha+\beta=40$.</w:t>
        <w:br/>
        <w:br/>
        <w:t xml:space="preserve">Final Answer: 40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16</w:t>
      </w:r>
    </w:p>
    <w:p>
      <w:r>
        <w:t xml:space="preserve">[Question in English]</w:t>
        <w:br/>
        <w:br/>
        <w:t xml:space="preserve">Let $A$ be a $2\times2$ matrix with real entries such that $\mathrm{tr}(A)=0$ and $\det(A)=-1$, where $\mathrm{tr}(A)$ denotes the trace of $A$. Let $I$ be the $2\times2$ identity matrix and $B=A+2I$. If $p$ and $q$ are real numbers such that $B^{6}-3B^{-1}=pI+qA$, then the value of $p$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 वास्तविक प्रविष्टियों वाला एक $2\times2$ आव्यूह है जिसके लिए $\mathrm{tr}(A)=0$ तथा $\det(A)=-1$ है, जहाँ $\mathrm{tr}(A)$, $A$ का अनुरेख (trace) है। माना $I$, $2\times2$ तत्समक आव्यूह है तथा $B=A+2I$ है। यदि $p$ तथा $q$ ऐसी वास्तविक संख्याएँ हैं कि $B^{6}-3B^{-1}=pI+qA$ है, तो $p$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a $2\times2$ matrix the characteristic equation is $\lambda^{2}-(\mathrm{tr}A)\lambda+\det A=0$, here $\lambda^{2}-1=0$.</w:t>
        <w:br/>
        <w:t xml:space="preserve">By the Cayley-Hamilton theorem, $A^{2}-I=O$, so $A^{2}=I$: $A$ is involutory, and $A^{k}=I$ for even $k$, $A^{k}=A$ for odd $k$.</w:t>
        <w:br/>
        <w:t xml:space="preserve">Since $A$ and $2I$ commute, the binomial theorem gives $B^{6}=(2I+A)^{6}=\sum_{k=0}^{6}\binom6k2^{6-k}A^{k}$.</w:t>
        <w:br/>
        <w:t xml:space="preserve">The even-$k$ terms give $\left(\sum_{k\ \mathrm{even}}\binom6k2^{6-k}\right)I=\dfrac{(2+1)^{6}+(2-1)^{6}}{2}I=\dfrac{729+1}{2}I=365I$.</w:t>
        <w:br/>
        <w:t xml:space="preserve">The odd-$k$ terms give $\dfrac{(2+1)^{6}-(2-1)^{6}}{2}A=364A$. So $B^{6}=365I+364A$.</w:t>
        <w:br/>
        <w:t xml:space="preserve">Inverse: $(A+2I)(2I-A)=4I-A^{2}=3I$, so $B$ is invertible and $B^{-1}=\dfrac13(2I-A)$; thus $3B^{-1}=2I-A$.</w:t>
        <w:br/>
        <w:t xml:space="preserve">Hence $B^{6}-3B^{-1}=(365-2)I+(364+1)A=363I+365A$.</w:t>
        <w:br/>
        <w:t xml:space="preserve">$A$ is not a scalar matrix: if $A=cI$ then $\mathrm{tr}A=2c=0$ forces $c=0$ and $\det A=0\neq-1$. So $I$ and $A$ are linearly independent, and $p=363$, $q=365$ are unique.</w:t>
        <w:br/>
        <w:t xml:space="preserve">(The answer does not depend on which such $A$ is taken; for example $A=\begin{pmatrix}1&amp;2\\0&amp;-1\end{pmatrix}$ gives the same $p$ and $q$.)</w:t>
        <w:br/>
        <w:br/>
        <w:t xml:space="preserve">Final Answer: 363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17</w:t>
      </w:r>
    </w:p>
    <w:p>
      <w:r>
        <w:t xml:space="preserve">[Question in English]</w:t>
        <w:br/>
        <w:br/>
        <w:t xml:space="preserve">Let $A$ be a $3\times3$ matrix with real entries such that $\det(A-I)=\det(A+I)=\det(A-2I)=0$, where $I$ is the $3\times3$ identity matrix. Then the value of $\det\left(A^{2}-2A^{-1}\right)$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 वास्तविक प्रविष्टियों वाला एक $3\times3$ आव्यूह है जिसके लिए $\det(A-I)=\det(A+I)=\det(A-2I)=0$ है, जहाँ $I$, $3\times3$ तत्समक आव्यूह है। तब $\det\left(A^{2}-2A^{-1}\right)$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$\det(A-\lambda I)$ is a cubic polynomial in $\lambda$ with leading term $-\lambda^{3}$. It vanishes at $\lambda=1,-1,2$, so $\det(A-\lambda I)=-(\lambda-1)(\lambda+1)(\lambda-2)$.</w:t>
        <w:br/>
        <w:t xml:space="preserve">Hence the eigenvalues of $A$ are $1,-1,2$, the characteristic equation is $\lambda^{3}-2\lambda^{2}-\lambda+2=0$, and $\det A=1\cdot(-1)\cdot2=-2\neq0$; so $A$ is invertible.</w:t>
        <w:br/>
        <w:t xml:space="preserve">By the Cayley-Hamilton theorem, $A^{3}-2A^{2}-A+2I=O$, i.e. $A\left(A^{2}-2A-I\right)=-2I$.</w:t>
        <w:br/>
        <w:t xml:space="preserve">Multiplying by $A^{-1}$: $A^{-1}=-\dfrac12\left(A^{2}-2A-I\right)$, so $-2A^{-1}=A^{2}-2A-I$.</w:t>
        <w:br/>
        <w:t xml:space="preserve">Therefore $A^{2}-2A^{-1}=A^{2}+A^{2}-2A-I=2A^{2}-2A-I$.</w:t>
        <w:br/>
        <w:t xml:space="preserve">If $AX=\lambda X$ with $X\neq0$, then $\left(2A^{2}-2A-I\right)X=\left(2\lambda^{2}-2\lambda-1\right)X$. So the eigenvalues of $2A^{2}-2A-I$ are $2\lambda^{2}-2\lambda-1$ at $\lambda=1,-1,2$, namely $-1,\ 3,\ 3$ (three eigenvalues of a $3\times3$ matrix, one for each independent eigenvector of $A$).</w:t>
        <w:br/>
        <w:t xml:space="preserve">The determinant is the product of the eigenvalues: $(-1)(3)(3)=-9$.</w:t>
        <w:br/>
        <w:t xml:space="preserve">(Direct check with eigenvalues of $A^{-1}$: $\lambda^{2}-\dfrac{2}{\lambda}$ gives $1-2=-1$, $1+2=3$, $4-1=3$, the same values.)</w:t>
        <w:br/>
        <w:br/>
        <w:t xml:space="preserve">Final Answer: -9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18</w:t>
      </w:r>
    </w:p>
    <w:p>
      <w:r>
        <w:t xml:space="preserve">[Question in English]</w:t>
        <w:br/>
        <w:br/>
        <w:t xml:space="preserve">Let $A=\begin{pmatrix}\frac25&amp;\frac45\\[2pt]\frac{3}{10}&amp;\frac35\end{pmatrix}$ and let $I$ be the $2\times2$ identity matrix. For each positive integer $n$, let $\left(I-\dfrac12A\right)^{n}=\begin{pmatrix}a_n&amp;b_n\\c_n&amp;d_n\end{pmatrix}$. Then the value of $\displaystyle\lim_{n\to\infty}a_n$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$A=\begin{pmatrix}\frac25&amp;\frac45\\[2pt]\frac{3}{10}&amp;\frac35\end{pmatrix}$ है तथा $I$, $2\times2$ तत्समक आव्यूह है। प्रत्येक धनात्मक पूर्णांक $n$ के लिए माना $\left(I-\dfrac12A\right)^{n}=\begin{pmatrix}a_n&amp;b_n\\c_n&amp;d_n\end{pmatrix}$ है। तब $\displaystyle\lim_{n\to\infty}a_n$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Compute $A^{2}$: $(1,1)$ entry $\frac{4}{25}+\frac{4}{5}\cdot\frac{3}{10}=\frac{4}{25}+\frac{6}{25}=\frac25$; $(1,2)$ entry $\frac{8}{25}+\frac{12}{25}=\frac45$; $(2,1)$ entry $\frac{6}{50}+\frac{9}{50}=\frac{3}{10}$; $(2,2)$ entry $\frac{6}{25}+\frac{9}{25}=\frac35$. So $A^{2}=A$.</w:t>
        <w:br/>
        <w:t xml:space="preserve">Hence $A^{k}=A$ for every $k\ge1$ ($A$ is idempotent).</w:t>
        <w:br/>
        <w:t xml:space="preserve">Since $I$ and $A$ commute, the binomial theorem gives $\left(I-\frac12A\right)^{n}=I+\sum_{k=1}^{n}\binom nk\left(-\frac12\right)^{k}A^{k}=I+\left[\sum_{k=1}^{n}\binom nk\left(-\frac12\right)^{k}\right]A$.</w:t>
        <w:br/>
        <w:t xml:space="preserve">The bracket equals $\left(1-\frac12\right)^{n}-1=2^{-n}-1$. So $\left(I-\frac12A\right)^{n}=I+\left(2^{-n}-1\right)A$.</w:t>
        <w:br/>
        <w:t xml:space="preserve">Reading the $(1,1)$ entry: $a_n=1+\left(2^{-n}-1\right)\cdot\dfrac25=\dfrac35+\dfrac25\cdot2^{-n}$.</w:t>
        <w:br/>
        <w:t xml:space="preserve">As $n\to\infty$, $2^{-n}\to0$, so $\displaystyle\lim_{n\to\infty}a_n=\dfrac35=0.60$.</w:t>
        <w:br/>
        <w:br/>
        <w:t xml:space="preserve">Final Answer: 0.60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19</w:t>
      </w:r>
    </w:p>
    <w:p>
      <w:r>
        <w:t xml:space="preserve">[Question in English]</w:t>
        <w:br/>
        <w:br/>
        <w:t xml:space="preserve">Let $B$ and $C$ be $2\times2$ real orthogonal matrices, each with determinant $1$, whose first columns are $\begin{pmatrix}\frac45\\[2pt]\frac35\end{pmatrix}$ and $\begin{pmatrix}-\frac{12}{13}\\[2pt]\frac{5}{13}\end{pmatrix}$, respectively. If $B^{T}C=\begin{pmatrix}p&amp;q\\r&amp;s\end{pmatrix}$, where $B^{T}$ is the transpose of $B$, then the value of $65(p+q)$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$B$ तथा $C$, $2\times2$ वास्तविक लांबिक (orthogonal) आव्यूह हैं, प्रत्येक का सारणिक $1$ है, तथा इनके प्रथम स्तम्भ क्रमशः $\begin{pmatrix}\frac45\\[2pt]\frac35\end{pmatrix}$ तथा $\begin{pmatrix}-\frac{12}{13}\\[2pt]\frac{5}{13}\end{pmatrix}$ हैं। यदि $B^{T}C=\begin{pmatrix}p&amp;q\\r&amp;s\end{pmatrix}$ है, जहाँ $B^{T}$, $B$ का परिवर्त है, तो $65(p+q)$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A real $2\times2$ matrix is orthogonal exactly when its columns are perpendicular unit vectors.</w:t>
        <w:br/>
        <w:t xml:space="preserve">If the first column is $(\cos\theta,\sin\theta)^{T}$, the second column is a unit vector perpendicular to it, so it is $\pm(-\sin\theta,\cos\theta)^{T}$; the determinant condition $\det=1$ selects the $+$ sign. So the matrix is $R_\theta=\begin{pmatrix}\cos\theta&amp;-\sin\theta\\\sin\theta&amp;\cos\theta\end{pmatrix}$.</w:t>
        <w:br/>
        <w:t xml:space="preserve">Thus $B=R_\alpha$ with $\cos\alpha=\frac45$, $\sin\alpha=\frac35$, and $C=R_\beta$ with $\cos\beta=-\frac{12}{13}$, $\sin\beta=\frac{5}{13}$ (both first columns are unit vectors).</w:t>
        <w:br/>
        <w:t xml:space="preserve">$B$ is orthogonal, so $B^{T}=B^{-1}=R_{-\alpha}=\begin{pmatrix}\cos\alpha&amp;\sin\alpha\\-\sin\alpha&amp;\cos\alpha\end{pmatrix}$.</w:t>
        <w:br/>
        <w:t xml:space="preserve">Multiplying, $B^{T}C=\begin{pmatrix}\cos\alpha\cos\beta+\sin\alpha\sin\beta&amp;-\cos\alpha\sin\beta+\sin\alpha\cos\beta\\ \cdots&amp;\cdots\end{pmatrix}=\begin{pmatrix}\cos(\beta-\alpha)&amp;-\sin(\beta-\alpha)\\\sin(\beta-\alpha)&amp;\cos(\beta-\alpha)\end{pmatrix}$ by the compound-angle formulas.</w:t>
        <w:br/>
        <w:t xml:space="preserve">$\cos(\beta-\alpha)=\cos\beta\cos\alpha+\sin\beta\sin\alpha=\left(-\frac{12}{13}\right)\frac45+\frac{5}{13}\cdot\frac35=\frac{-48+15}{65}=-\frac{33}{65}$.</w:t>
        <w:br/>
        <w:t xml:space="preserve">$\sin(\beta-\alpha)=\sin\beta\cos\alpha-\cos\beta\sin\alpha=\frac{5}{13}\cdot\frac45+\frac{12}{13}\cdot\frac35=\frac{20+36}{65}=\frac{56}{65}$.</w:t>
        <w:br/>
        <w:t xml:space="preserve">So $p=-\frac{33}{65}$, $q=-\frac{56}{65}$ and $65(p+q)=-33-56=-89$.</w:t>
        <w:br/>
        <w:br/>
        <w:t xml:space="preserve">Final Answer: -89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20</w:t>
      </w:r>
    </w:p>
    <w:p>
      <w:r>
        <w:t xml:space="preserve">[Question in English]</w:t>
        <w:br/>
        <w:br/>
        <w:t xml:space="preserve">Let $A$ and $B$ be $3\times3$ matrices with real entries such that $\mathrm{tr}\left(A^{2}\right)=2$, $\mathrm{tr}\left(B^{2}\right)=4$ and $\mathrm{tr}\left((A+2B)^{2}\right)=4$, where $\mathrm{tr}(X)$ denotes the trace of a square matrix $X$. Then the value of $\mathrm{tr}\left((2A-B)(A+B)\right)$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 तथा $B$ वास्तविक प्रविष्टियों वाले $3\times3$ आव्यूह हैं जिनके लिए $\mathrm{tr}\left(A^{2}\right)=2$, $\mathrm{tr}\left(B^{2}\right)=4$ तथा $\mathrm{tr}\left((A+2B)^{2}\right)=4$ है, जहाँ $\mathrm{tr}(X)$ वर्ग आव्यूह $X$ का अनुरेख (trace) है। तब $\mathrm{tr}\left((2A-B)(A+B)\right)$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Matrix multiplication is not commutative, so $(A+2B)^{2}=(A+2B)(A+2B)=A^{2}+2AB+2BA+4B^{2}$, keeping $AB$ and $BA$ separate.</w:t>
        <w:br/>
        <w:t xml:space="preserve">The trace is linear, and $\mathrm{tr}(XY)=\mathrm{tr}(YX)$ for square matrices: $\mathrm{tr}(XY)=\sum_{i,j}x_{ij}y_{ji}=\mathrm{tr}(YX)$. So $\mathrm{tr}(BA)=\mathrm{tr}(AB)$; call it $t$.</w:t>
        <w:br/>
        <w:t xml:space="preserve">Taking traces: $\mathrm{tr}\left((A+2B)^{2}\right)=\mathrm{tr}\left(A^{2}\right)+4t+4\,\mathrm{tr}\left(B^{2}\right)$, i.e. $4=2+4t+16$, so $t=-\dfrac{14}{4}=-\dfrac72$.</w:t>
        <w:br/>
        <w:t xml:space="preserve">Expand the required product: $(2A-B)(A+B)=2A^{2}+2AB-BA-B^{2}$.</w:t>
        <w:br/>
        <w:t xml:space="preserve">Taking traces: $2\cdot2+2t-t-4=t=-\dfrac72$.</w:t>
        <w:br/>
        <w:t xml:space="preserve">Such matrices exist, e.g. $A=\mathrm{diag}(1,1,0)$ and $B=\begin{pmatrix}-\frac54&amp;\frac14&amp;0\\-\frac14&amp;-\frac54&amp;0\\0&amp;0&amp;0\end{pmatrix}$, so the data are consistent.</w:t>
        <w:br/>
        <w:t xml:space="preserve">Hence the value is $-3.50$.</w:t>
        <w:br/>
        <w:br/>
        <w:t xml:space="preserve">Final Answer: -3.50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21</w:t>
      </w:r>
    </w:p>
    <w:p>
      <w:r>
        <w:t xml:space="preserve">[Question in English]</w:t>
        <w:br/>
        <w:br/>
        <w:t xml:space="preserve">Let $A$ be a $3\times3$ matrix with real entries such that $\mathrm{tr}\left(A^{2}\right)=50$ and $\mathrm{tr}\left(AA^{T}\right)=250$, where $\mathrm{tr}(X)$ denotes the trace of a square matrix $X$ and $A^{T}$ is the transpose of $A$. Then the sum of the squares of all the entries of $A-A^{T}$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 वास्तविक प्रविष्टियों वाला एक $3\times3$ आव्यूह है जिसके लिए $\mathrm{tr}\left(A^{2}\right)=50$ तथा $\mathrm{tr}\left(AA^{T}\right)=250$ है, जहाँ $\mathrm{tr}(X)$ वर्ग आव्यूह $X$ का अनुरेख है तथा $A^{T}$, $A$ का परिवर्त है। तब $A-A^{T}$ की सभी प्रविष्टियों के वर्गों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Every square matrix splits as $A=S+K$, where $S=\dfrac12\left(A+A^{T}\right)$ is symmetric and $K=\dfrac12\left(A-A^{T}\right)$ is skew-symmetric; then $A^{T}=S-K$ and $A-A^{T}=2K$.</w:t>
        <w:br/>
        <w:t xml:space="preserve">For any square $X$, the sum of the squares of its entries is $\mathrm{tr}\left(XX^{T}\right)$. For $X=2K$: $\mathrm{tr}\left(2K\cdot2K^{T}\right)=-4\,\mathrm{tr}\left(K^{2}\right)$ since $K^{T}=-K$.</w:t>
        <w:br/>
        <w:t xml:space="preserve">Cross terms: $\mathrm{tr}(SK)=\mathrm{tr}\left((SK)^{T}\right)=\mathrm{tr}\left(K^{T}S^{T}\right)=\mathrm{tr}(-KS)=-\mathrm{tr}(KS)=-\mathrm{tr}(SK)$, using $\mathrm{tr}(X^{T})=\mathrm{tr}(X)$ and $\mathrm{tr}(KS)=\mathrm{tr}(SK)$. Hence $\mathrm{tr}(SK)=\mathrm{tr}(KS)=0$.</w:t>
        <w:br/>
        <w:t xml:space="preserve">$A^{2}=(S+K)^{2}=S^{2}+SK+KS+K^{2}$, so $\mathrm{tr}\left(A^{2}\right)=\mathrm{tr}\left(S^{2}\right)+\mathrm{tr}\left(K^{2}\right)=50$.</w:t>
        <w:br/>
        <w:t xml:space="preserve">$AA^{T}=(S+K)(S-K)=S^{2}-SK+KS-K^{2}$, so $\mathrm{tr}\left(AA^{T}\right)=\mathrm{tr}\left(S^{2}\right)-\mathrm{tr}\left(K^{2}\right)=250$.</w:t>
        <w:br/>
        <w:t xml:space="preserve">Subtracting: $2\,\mathrm{tr}\left(K^{2}\right)=-200$, so $\mathrm{tr}\left(K^{2}\right)=-100$ (and $\mathrm{tr}\left(S^{2}\right)=150$).</w:t>
        <w:br/>
        <w:t xml:space="preserve">Therefore the sum of the squares of the entries of $A-A^{T}$ is $-4(-100)=400$.</w:t>
        <w:br/>
        <w:t xml:space="preserve">(For example $A=\begin{pmatrix}5&amp;5&amp;5\\-5&amp;5&amp;0\\-5&amp;0&amp;10\end{pmatrix}$ has $\mathrm{tr}\left(A^{2}\right)=50$, $\mathrm{tr}\left(AA^{T}\right)=250$ and gives $400$.)</w:t>
        <w:br/>
        <w:br/>
        <w:t xml:space="preserve">Final Answer: 400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22</w:t>
      </w:r>
    </w:p>
    <w:p>
      <w:r>
        <w:t xml:space="preserve">[Question in English]</w:t>
        <w:br/>
        <w:br/>
        <w:t xml:space="preserve">Let $R=\begin{pmatrix}\cos\frac{2\pi}{9}&amp;-\sin\frac{2\pi}{9}\\[2pt]\sin\frac{2\pi}{9}&amp;\cos\frac{2\pi}{9}\end{pmatrix}$ be the matrix of the anticlockwise rotation of the $xy$-plane about the origin through the angle $\dfrac{2\pi}{9}$. For $k=1,2,\ldots,9$, let $(x_k,y_k)$ be the point whose position vector is $R^{k}\begin{pmatrix}\frac12\\[2pt]\frac12\end{pmatrix}$. Then the value of $\dfrac19\displaystyle\sum_{k=1}^{9}x_k^{2}$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$R=\begin{pmatrix}\cos\frac{2\pi}{9}&amp;-\sin\frac{2\pi}{9}\\[2pt]\sin\frac{2\pi}{9}&amp;\cos\frac{2\pi}{9}\end{pmatrix}$, $xy$-तल के मूलबिन्दु के परितः कोण $\dfrac{2\pi}{9}$ से वामावर्त घूर्णन का आव्यूह है। $k=1,2,\ldots,9$ के लिए माना $(x_k,y_k)$ वह बिन्दु है जिसका स्थिति सदिश $R^{k}\begin{pmatrix}\frac12\\[2pt]\frac12\end{pmatrix}$ है। तब $\dfrac19\displaystyle\sum_{k=1}^{9}x_k^{2}$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Identify the point $(x,y)$ with $z=x+iy$. Then $R\begin{pmatrix}x\\y\end{pmatrix}=\begin{pmatrix}x\cos\theta-y\sin\theta\\x\sin\theta+y\cos\theta\end{pmatrix}$ with $\theta=\frac{2\pi}{9}$ corresponds to $\omega z$, where $\omega=\cos\theta+i\sin\theta$.</w:t>
        <w:br/>
        <w:t xml:space="preserve">Applying $R$ $k$ times multiplies by $\omega^{k}$, and by De Moivre's theorem $\omega^{k}=\cos k\theta+i\sin k\theta$; so $R^{k}$ is the rotation through $k\theta$.</w:t>
        <w:br/>
        <w:t xml:space="preserve">Hence $z_k=x_k+iy_k=\omega^{k}z_0$ with $z_0=\frac12+\frac12i$, and $|z_k|^{2}=|z_0|^{2}=\frac14+\frac14=\frac12$.</w:t>
        <w:br/>
        <w:t xml:space="preserve">Since $x_k=\dfrac{z_k+\bar z_k}{2}$: $x_k^{2}=\dfrac{z_k^{2}+\bar z_k^{2}+2z_k\bar z_k}{4}=\dfrac{z_k^{2}+\bar z_k^{2}+1}{4}$.</w:t>
        <w:br/>
        <w:t xml:space="preserve">$\sum_{k=1}^{9}z_k^{2}=z_0^{2}\sum_{k=1}^{9}\left(\omega^{2}\right)^{k}$. Here $\omega^{2}=\cos\frac{4\pi}{9}+i\sin\frac{4\pi}{9}\neq1$ and $\left(\omega^{2}\right)^{9}=\cos4\pi+i\sin4\pi=1$, so the geometric sum is $\omega^{2}\dfrac{\omega^{18}-1}{\omega^{2}-1}=0$.</w:t>
        <w:br/>
        <w:t xml:space="preserve">Taking conjugates, $\sum\bar z_k^{2}=0$ as well.</w:t>
        <w:br/>
        <w:t xml:space="preserve">So $\sum_{k=1}^{9}x_k^{2}=\dfrac{0+0+9}{4}=\dfrac94$ and the mean is $\dfrac19\cdot\dfrac94=\dfrac14=0.25$.</w:t>
        <w:br/>
        <w:t xml:space="preserve">(In words: over a full set of nine equally spaced rotations the mean of $x^{2}$ is half the squared distance from the origin.)</w:t>
        <w:br/>
        <w:br/>
        <w:t xml:space="preserve">Final Answer: 0.25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23</w:t>
      </w:r>
    </w:p>
    <w:p>
      <w:r>
        <w:t xml:space="preserve">[Question in English]</w:t>
        <w:br/>
        <w:br/>
        <w:t xml:space="preserve">For real numbers $k$ and $\beta$, consider the system of linear equations</w:t>
        <w:br/>
        <w:t xml:space="preserve">$$x-y+2z=1,\qquad 2x+y+kz=2,\qquad x+3y-z=\beta$$</w:t>
        <w:br/>
        <w:t xml:space="preserve">in the unknowns $x,y,z$. If the system has infinitely many solutions, then the value of $k+\beta$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वास्तविक संख्याओं $k$ तथा $\beta$ के लिए अज्ञात $x,y,z$ में रैखिक समीकरण निकाय</w:t>
        <w:br/>
        <w:t xml:space="preserve">$$x-y+2z=1,\qquad 2x+y+kz=2,\qquad x+3y-z=\beta$$</w:t>
        <w:br/>
        <w:t xml:space="preserve">पर विचार कीजिए। यदि निकाय के अनन्त हल हैं, तो $k+\beta$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Write the system as $AX=C$ with $A=\begin{pmatrix}1&amp;-1&amp;2\\2&amp;1&amp;k\\1&amp;3&amp;-1\end{pmatrix}$, $C=\begin{pmatrix}1\\2\\\beta\end{pmatrix}$.</w:t>
        <w:br/>
        <w:t xml:space="preserve">If $X_1\neq X_2$ are both solutions, then $A(X_1-X_2)=O$ with $X_1-X_2\neq O$: the homogeneous system has a non-trivial solution, which happens only when $\det A=0$.</w:t>
        <w:br/>
        <w:t xml:space="preserve">Expanding along the first row: $\det A=1\left(1\cdot(-1)-3k\right)-(-1)\left(2\cdot(-1)-k\right)+2\left(6-1\right)=-1-3k-2-k+10=7-4k$.</w:t>
        <w:br/>
        <w:t xml:space="preserve">So $k=\dfrac74$. Then rows $1$ and $2$ of $A$ are independent, so $A$ has rank $2$ and its third row is a combination of the first two.</w:t>
        <w:br/>
        <w:t xml:space="preserve">Solve $(1,3,-1)=a(1,-1,2)+b\left(2,1,\frac74\right)$: from the first two entries $a+2b=1$ and $-a+b=3$, so $3b=4$, $b=\frac43$, $a=-\frac53$; the third entry checks: $2a+\frac74b=-\frac{10}{3}+\frac{7}{3}=-1$.</w:t>
        <w:br/>
        <w:t xml:space="preserve">So equation $3$ minus $a$ times equation $1$ minus $b$ times equation $2$ has left side $0$; its right side $\beta-a-2b$ must also be $0$, otherwise the system is inconsistent.</w:t>
        <w:br/>
        <w:t xml:space="preserve">$\beta=a+2b=-\frac53+\frac83=1$. With $k=\frac74$, $\beta=1$ the system reduces to two independent equations in three unknowns, which have infinitely many solutions.</w:t>
        <w:br/>
        <w:t xml:space="preserve">Hence $k+\beta=\dfrac74+1=\dfrac{11}{4}=2.75$.</w:t>
        <w:br/>
        <w:br/>
        <w:t xml:space="preserve">Final Answer: 2.75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24</w:t>
      </w:r>
    </w:p>
    <w:p>
      <w:r>
        <w:t xml:space="preserve">[Question in English]</w:t>
        <w:br/>
        <w:br/>
        <w:t xml:space="preserve">Let $S$ denote the set of all $3\times3$ symmetric matrices $A$, each of whose entries belongs to the set $\{-1,0,1\}$, such that $\mathrm{tr}\left(A^{2}\right)=4$, where $\mathrm{tr}(X)$ denotes the trace of a square matrix $X$. Then the number of elements of $S$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$S$ उन सभी $3\times3$ सममित आव्यूहों $A$ का समुच्चय है, जिनकी प्रत्येक प्रविष्टि समुच्चय $\{-1,0,1\}$ से है, तथा $\mathrm{tr}\left(A^{2}\right)=4$ है, जहाँ $\mathrm{tr}(X)$ वर्ग आव्यूह $X$ का अनुरेख है। तब $S$ के अवयवों की संख्या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a symmetric matrix $A^{T}=A$, so $A^{2}=AA^{T}$ and $\mathrm{tr}\left(A^{2}\right)=\mathrm{tr}\left(AA^{T}\right)=\sum_{i,j}a_{ij}^{2}$, the sum of the squares of all nine entries.</w:t>
        <w:br/>
        <w:t xml:space="preserve">Each off-diagonal value appears twice ($a_{ij}=a_{ji}$), so $\mathrm{tr}\left(A^{2}\right)=\sum_{i}a_{ii}^{2}+2\sum_{i&lt;j}a_{ij}^{2}$.</w:t>
        <w:br/>
        <w:t xml:space="preserve">A symmetric matrix is fixed by its $3$ diagonal entries and the $3$ entries above the diagonal. With entries in $\{-1,0,1\}$, each square is $0$ or $1$. Let $d$ be the number of non-zero diagonal entries ($0\le d\le3$) and $p$ the number of non-zero entries above the diagonal ($0\le p\le3$). The condition is $d+2p=4$.</w:t>
        <w:br/>
        <w:t xml:space="preserve">Solutions: $(d,p)=(2,1)$ or $(0,2)$; $(4,0)$ is impossible since $d\le3$.</w:t>
        <w:br/>
        <w:t xml:space="preserve">Case $(2,1)$: choose the two non-zero diagonal places in $\binom32=3$ ways and their signs in $2^{2}=4$ ways; choose the non-zero upper entry in $3$ ways and its sign in $2$ ways (its mirror entry is then fixed). Count $=12\times6=72$.</w:t>
        <w:br/>
        <w:t xml:space="preserve">Case $(0,2)$: diagonal all zero; choose two of the three upper places in $3$ ways and their signs in $4$ ways. Count $=12$.</w:t>
        <w:br/>
        <w:t xml:space="preserve">Total: $72+12=84$.</w:t>
        <w:br/>
        <w:br/>
        <w:t xml:space="preserve">Final Answer: 84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25</w:t>
      </w:r>
    </w:p>
    <w:p>
      <w:r>
        <w:t xml:space="preserve">[Question in English]</w:t>
        <w:br/>
        <w:br/>
        <w:t xml:space="preserve">Let $N_1$ denote the number of $3\times3$ matrices, each of whose entries is $0$ or $1$, having exactly four entries equal to $1$, and let $N_2$ denote the number of those matrices that are symmetric. Then the value of $\dfrac{N_1}{N_2}$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$N_1$ उन $3\times3$ आव्यूहों की संख्या है, जिनकी प्रत्येक प्रविष्टि $0$ या $1$ है तथा जिनकी ठीक चार प्रविष्टियाँ $1$ के बराबर हैं, और $N_2$ इनमें से सममित आव्यूहों की संख्या है। तब $\dfrac{N_1}{N_2}$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A $0$-$1$ matrix with exactly four $1$'s is fixed by the set of positions of its $1$'s, a selection of $4$ of the $9$ positions. So $N_1=\binom94=\dfrac{9\cdot8\cdot7\cdot6}{24}=126$.</w:t>
        <w:br/>
        <w:t xml:space="preserve">For a symmetric matrix, the positions split into the $3$ diagonal places and $3$ off-diagonal pairs $\{(i,j),(j,i)\}$, $i&lt;j$; the two entries of a pair are equal.</w:t>
        <w:br/>
        <w:t xml:space="preserve">If $d$ diagonal entries and $p$ pairs are $1$, the number of $1$'s is $d+2p=4$ with $0\le d\le3$, $0\le p\le3$. So $(d,p)=(2,1)$ or $(0,2)$ ($d=4$ is impossible).</w:t>
        <w:br/>
        <w:t xml:space="preserve">Case $(2,1)$: select $2$ of the $3$ diagonal places and $1$ of the $3$ pairs: $\binom32\binom31=9$.</w:t>
        <w:br/>
        <w:t xml:space="preserve">Case $(0,2)$: select $2$ of the $3$ pairs: $\binom32=3$.</w:t>
        <w:br/>
        <w:t xml:space="preserve">So $N_2=9+3=12$ and $\dfrac{N_1}{N_2}=\dfrac{126}{12}=\dfrac{21}{2}=10.50$.</w:t>
        <w:br/>
        <w:br/>
        <w:t xml:space="preserve">Final Answer: 10.50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26</w:t>
      </w:r>
    </w:p>
    <w:p>
      <w:r>
        <w:t xml:space="preserve">[Question in English]</w:t>
        <w:br/>
        <w:br/>
        <w:t xml:space="preserve">A $3\times3$ matrix $A$ is transformed into the $3\times3$ identity matrix $I$ by the following elementary row operations, applied in the given order:</w:t>
        <w:br/>
        <w:t xml:space="preserve">(i) $R_1\leftrightarrow R_2$;  (ii) $R_1\to R_1-2R_3$;  (iii) $R_3\to2R_3$;  (iv) $R_2\to R_2+2R_1$;  (v) $R_3\to R_3+2R_2$.</w:t>
        <w:br/>
        <w:t xml:space="preserve">Then the sum of all the entries of $A$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एक $3\times3$ आव्यूह $A$ को निम्नलिखित प्रारम्भिक पंक्ति संक्रियाएँ, दिए गए क्रम में, लगाने पर $3\times3$ तत्समक आव्यूह $I$ प्राप्त होता है:</w:t>
        <w:br/>
        <w:t xml:space="preserve">(i) $R_1\leftrightarrow R_2$;  (ii) $R_1\to R_1-2R_3$;  (iii) $R_3\to2R_3$;  (iv) $R_2\to R_2+2R_1$;  (v) $R_3\to R_3+2R_2$.</w:t>
        <w:br/>
        <w:t xml:space="preserve">तब $A$ की सभी प्रविष्टियों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Each elementary row operation equals left multiplication by the matrix $E$ obtained by doing that operation on $I$. Let $E_1,\ldots,E_5$ correspond to (i)-(v). Then $E_5E_4E_3E_2E_1A=I$.</w:t>
        <w:br/>
        <w:t xml:space="preserve">Hence $A$ is invertible with $A^{-1}=E_5E_4E_3E_2E_1$ (the same operations applied to $I$ give $A^{-1}=\begin{pmatrix}0&amp;1&amp;-2\\1&amp;2&amp;-4\\2&amp;4&amp;-6\end{pmatrix}$), and $A=\left(A^{-1}\right)^{-1}=E_1^{-1}E_2^{-1}E_3^{-1}E_4^{-1}E_5^{-1}$.</w:t>
        <w:br/>
        <w:t xml:space="preserve">The inverse of each elementary operation is elementary: (i) is undone by $R_1\leftrightarrow R_2$, (ii) by $R_1\to R_1+2R_3$, (iii) by $R_3\to\frac12R_3$, (iv) by $R_2\to R_2-2R_1$, (v) by $R_3\to R_3-2R_2$.</w:t>
        <w:br/>
        <w:t xml:space="preserve">$A=E_1^{-1}E_2^{-1}E_3^{-1}E_4^{-1}E_5^{-1}I$ means: starting from $I$, apply $E_5^{-1}$ first and $E_1^{-1}$ last.</w:t>
        <w:br/>
        <w:t xml:space="preserve">$E_5^{-1}$ ($R_3\to R_3-2R_2$): $\begin{pmatrix}1&amp;0&amp;0\\0&amp;1&amp;0\\0&amp;-2&amp;1\end{pmatrix}$; then $E_4^{-1}$ ($R_2\to R_2-2R_1$): $\begin{pmatrix}1&amp;0&amp;0\\-2&amp;1&amp;0\\0&amp;-2&amp;1\end{pmatrix}$.</w:t>
        <w:br/>
        <w:t xml:space="preserve">Then $E_3^{-1}$ ($R_3\to\frac12R_3$): $\begin{pmatrix}1&amp;0&amp;0\\-2&amp;1&amp;0\\0&amp;-1&amp;\frac12\end{pmatrix}$; then $E_2^{-1}$ ($R_1\to R_1+2R_3$): $\begin{pmatrix}1&amp;-2&amp;1\\-2&amp;1&amp;0\\0&amp;-1&amp;\frac12\end{pmatrix}$.</w:t>
        <w:br/>
        <w:t xml:space="preserve">Finally $E_1^{-1}$ ($R_1\leftrightarrow R_2$): $A=\begin{pmatrix}-2&amp;1&amp;0\\1&amp;-2&amp;1\\0&amp;-1&amp;\frac12\end{pmatrix}$.</w:t>
        <w:br/>
        <w:t xml:space="preserve">Check: applying (i)-(v) to this $A$ gives $\begin{pmatrix}1&amp;-2&amp;1\\-2&amp;1&amp;0\\0&amp;-1&amp;\frac12\end{pmatrix}\to\begin{pmatrix}1&amp;0&amp;0\\-2&amp;1&amp;0\\0&amp;-1&amp;\frac12\end{pmatrix}\to\begin{pmatrix}1&amp;0&amp;0\\-2&amp;1&amp;0\\0&amp;-2&amp;1\end{pmatrix}\to\begin{pmatrix}1&amp;0&amp;0\\0&amp;1&amp;0\\0&amp;-2&amp;1\end{pmatrix}\to I$.</w:t>
        <w:br/>
        <w:t xml:space="preserve">Sum of entries of $A$: $(-2+1+0)+(1-2+1)+\left(0-1+\frac12\right)=-1+0-\frac12=-1.50$.</w:t>
        <w:br/>
        <w:br/>
        <w:t xml:space="preserve">Final Answer: -1.50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27</w:t>
      </w:r>
    </w:p>
    <w:p>
      <w:r>
        <w:t xml:space="preserve">[Question in English]</w:t>
        <w:br/>
        <w:br/>
        <w:t xml:space="preserve">Let $M$ be the $4\times4$ matrix whose $(i,j)$ entry is $\min\{i,j\}$ for $i,j=1,2,3,4$. Then the sum of all those entries of $M^{-1}$ that do not lie on the principal diagonal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$M$ वह $4\times4$ आव्यूह है जिसकी $(i,j)$ प्रविष्टि $i,j=1,2,3,4$ के लिए $\min\{i,j\}$ है। तब $M^{-1}$ की उन सभी प्रविष्टियों का योग, जो मुख्य विकर्ण पर नहीं हैं,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Here $M=\begin{pmatrix}1&amp;1&amp;1&amp;1\\1&amp;2&amp;2&amp;2\\1&amp;2&amp;3&amp;3\\1&amp;2&amp;3&amp;4\end{pmatrix}$.</w:t>
        <w:br/>
        <w:t xml:space="preserve">Apply $R_4\to R_4-R_3$, then $R_3\to R_3-R_2$, then $R_2\to R_2-R_1$ (each uses the original rows, so do them in this order). These do not change the determinant and give $U=\begin{pmatrix}1&amp;1&amp;1&amp;1\\0&amp;1&amp;1&amp;1\\0&amp;0&amp;1&amp;1\\0&amp;0&amp;0&amp;1\end{pmatrix}$. Hence $\det M=\det U=1\neq0$, so $M$ is invertible.</w:t>
        <w:br/>
        <w:t xml:space="preserve">Equivalently, row $i$ of $M$ is the sum of the first $i$ rows of $U$, i.e. $M=LU$ with $L$ the lower triangular matrix of ones; and $L=U^{T}$. So $M=U^{T}U$ and $\det M=\det U^{T}\det U=1$.</w:t>
        <w:br/>
        <w:t xml:space="preserve">$U^{-1}=\begin{pmatrix}1&amp;-1&amp;0&amp;0\\0&amp;1&amp;-1&amp;0\\0&amp;0&amp;1&amp;-1\\0&amp;0&amp;0&amp;1\end{pmatrix}$: indeed $U\cdot U^{-1}=I$, because each row of $U$ is $(0,\ldots,0,1,\ldots,1)$ and the columns of $U^{-1}$ take differences of neighbouring entries.</w:t>
        <w:br/>
        <w:t xml:space="preserve">Then $M^{-1}=U^{-1}\left(U^{T}\right)^{-1}=U^{-1}\left(U^{-1}\right)^{T}$.</w:t>
        <w:br/>
        <w:t xml:space="preserve">Multiplying: $M^{-1}=\begin{pmatrix}2&amp;-1&amp;0&amp;0\\-1&amp;2&amp;-1&amp;0\\0&amp;-1&amp;2&amp;-1\\0&amp;0&amp;-1&amp;1\end{pmatrix}$. Check one product: row $2$ of $M$, $(1,2,2,2)$, times column $2$ of $M^{-1}$, $(-1,2,-1,0)$, is $-1+4-2=1$, and times column $1$, $(2,-1,0,0)$, is $2-2=0$.</w:t>
        <w:br/>
        <w:t xml:space="preserve">The off-diagonal entries are six entries equal to $-1$ and six zeros, so their sum is $-6$.</w:t>
        <w:br/>
        <w:br/>
        <w:t xml:space="preserve">Final Answer: -6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28</w:t>
      </w:r>
    </w:p>
    <w:p>
      <w:r>
        <w:t xml:space="preserve">[Question in English]</w:t>
        <w:br/>
        <w:br/>
        <w:t xml:space="preserve">Let $A=\begin{pmatrix}3&amp;-1&amp;0\\-1&amp;1&amp;-1\\0&amp;-1&amp;2\end{pmatrix}$. Then the sum of all the entries of $A^{-1}$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$A=\begin{pmatrix}3&amp;-1&amp;0\\-1&amp;1&amp;-1\\0&amp;-1&amp;2\end{pmatrix}$ है। तब $A^{-1}$ की सभी प्रविष्टियों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Start from the augmented matrix $[A\,|\,I]=\left(\begin{array}{ccc|ccc}3&amp;-1&amp;0&amp;1&amp;0&amp;0\\-1&amp;1&amp;-1&amp;0&amp;1&amp;0\\0&amp;-1&amp;2&amp;0&amp;0&amp;1\end{array}\right)$.</w:t>
        <w:br/>
        <w:t xml:space="preserve">$R_1\leftrightarrow R_2$ and then $R_1\to-R_1$: $\left(\begin{array}{ccc|ccc}1&amp;-1&amp;1&amp;0&amp;-1&amp;0\\3&amp;-1&amp;0&amp;1&amp;0&amp;0\\0&amp;-1&amp;2&amp;0&amp;0&amp;1\end{array}\right)$.</w:t>
        <w:br/>
        <w:t xml:space="preserve">$R_2\to R_2-3R_1$: the second row becomes $(0,2,-3\,|\,1,3,0)$.</w:t>
        <w:br/>
        <w:t xml:space="preserve">$R_3\to2R_3$: $(0,-2,4\,|\,0,0,2)$; then $R_3\to R_3+R_2$: $(0,0,1\,|\,1,3,2)$.</w:t>
        <w:br/>
        <w:t xml:space="preserve">$R_2\to R_2+3R_3$: $(0,2,0\,|\,4,12,6)$; then $R_2\to\frac12R_2$: $(0,1,0\,|\,2,6,3)$.</w:t>
        <w:br/>
        <w:t xml:space="preserve">$R_1\to R_1+R_2-R_3$: $(1,-1+1-0,1+0-1\,|\,0+2-1,-1+6-3,0+3-2)=(1,0,0\,|\,1,2,1)$.</w:t>
        <w:br/>
        <w:t xml:space="preserve">The left block is now $I$, so $A^{-1}=\begin{pmatrix}1&amp;2&amp;1\\2&amp;6&amp;3\\1&amp;3&amp;2\end{pmatrix}$.</w:t>
        <w:br/>
        <w:t xml:space="preserve">Check: row $1$ of $A$ times the columns of $A^{-1}$ gives $(3-2,\,6-6,\,3-3)=(1,0,0)$; similarly for the other rows.</w:t>
        <w:br/>
        <w:t xml:space="preserve">Sum of all entries: $(1+2+1)+(2+6+3)+(1+3+2)=4+11+6=21$.</w:t>
        <w:br/>
        <w:br/>
        <w:t xml:space="preserve">Final Answer: 21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29</w:t>
      </w:r>
    </w:p>
    <w:p>
      <w:r>
        <w:t xml:space="preserve">[Question in English]</w:t>
        <w:br/>
        <w:br/>
        <w:t xml:space="preserve">For real numbers $a$ and $b$, consider the planes</w:t>
        <w:br/>
        <w:t xml:space="preserve">$$P_1:\ x+2y-z=2,\qquad P_2:\ 2x-y+az=1,\qquad P_3:\ 3x+y+z=b.$$</w:t>
        <w:br/>
        <w:t xml:space="preserve">Suppose that the system of the three equations of $P_1$, $P_2$, $P_3$ in the unknowns $x,y,z$ has infinitely many solutions, so that the three planes have a common line $L$. If $(\alpha,\beta,\gamma)$ is the foot of the perpendicular drawn from the origin to $L$, then the value of $\alpha\beta$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वास्तविक संख्याओं $a$ तथा $b$ के लिए तलों</w:t>
        <w:br/>
        <w:t xml:space="preserve">$$P_1:\ x+2y-z=2,\qquad P_2:\ 2x-y+az=1,\qquad P_3:\ 3x+y+z=b$$</w:t>
        <w:br/>
        <w:t xml:space="preserve">पर विचार कीजिए। माना कि अज्ञात $x,y,z$ में $P_1$, $P_2$, $P_3$ के तीनों समीकरणों से बने निकाय के अनन्त हल हैं, जिससे तीनों तलों की एक उभयनिष्ठ रेखा $L$ है। यदि मूलबिन्दु से $L$ पर डाले गए लम्ब का पाद $(\alpha,\beta,\gamma)$ है, तो $\alpha\beta$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$D=\det\begin{pmatrix}1&amp;2&amp;-1\\2&amp;-1&amp;a\\3&amp;1&amp;1\end{pmatrix}=1(-1-a)-2(2-3a)-1(2+3)=5a-10$.</w:t>
        <w:br/>
        <w:t xml:space="preserve">If $D\neq0$ the system has a unique solution, so infinitely many solutions require $D=0$, i.e. $a=2$.</w:t>
        <w:br/>
        <w:t xml:space="preserve">With $a=2$ the left sides satisfy $P_3=P_1+P_2$: $(1+2,\,2-1,\,-1+2)=(3,1,1)$. Subtracting the first two equations from the third leaves $0=b-3$, so the system is consistent only if $b=3$; then the third equation is redundant.</w:t>
        <w:br/>
        <w:t xml:space="preserve">The normals $(1,2,-1)$ and $(2,-1,2)$ of $P_1$, $P_2$ are not parallel, so $P_1\cap P_2$ is a line $L$, and it lies in $P_3$; this gives the infinitely many solutions.</w:t>
        <w:br/>
        <w:t xml:space="preserve">Direction of $L$: $\vec n_1\times\vec n_2=\left(2\cdot2-(-1)(-1),\ (-1)\cdot2-1\cdot2,\ 1\cdot(-1)-2\cdot2\right)=(3,-4,-5)$.</w:t>
        <w:br/>
        <w:t xml:space="preserve">A point of $L$: put $z=0$; $x+2y=2$ and $2x-y=1$ give $x=\frac45$, $y=\frac35$. So $Q=\left(\frac45,\frac35,0\right)$ and $L:\ \vec r=\left(\frac45,\frac35,0\right)+t(3,-4,-5)$.</w:t>
        <w:br/>
        <w:t xml:space="preserve">The foot $F$ of the perpendicular from $O$ satisfies $\overrightarrow{OF}\cdot(3,-4,-5)=0$: $\left(\frac45+3t\right)3+\left(\frac35-4t\right)(-4)+(-5t)(-5)=\frac{12}{5}-\frac{12}{5}+50t=0$, so $t=0$.</w:t>
        <w:br/>
        <w:t xml:space="preserve">Hence $F=Q=\left(\frac45,\frac35,0\right)$, i.e. $\alpha=\frac45$, $\beta=\frac35$, $\gamma=0$, and the distance from $O$ to $L$ is $1$.</w:t>
        <w:br/>
        <w:t xml:space="preserve">$\alpha\beta=\dfrac{12}{25}=0.48$.</w:t>
        <w:br/>
        <w:br/>
        <w:t xml:space="preserve">Final Answer: 0.48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