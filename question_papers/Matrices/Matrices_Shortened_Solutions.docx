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Matrices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and $Q$ be the $2\times2$ matrices of reflection of the $xy$-plane in the lines through the origin making angles $\dfrac{\pi}{8}$ and $\dfrac{\pi}{3}$, respectively, with the positive $x$-axis. Let $I$ denote the $2\times2$ identity matrix. Then the number of positive integers $n\le 60$ for which $(QP)^{n}+(PQ)^{n}=I$ is</w:t>
        <w:br/>
        <w:br/>
        <w:t xml:space="preserve">(A) $2$</w:t>
        <w:br/>
        <w:t xml:space="preserve">(B) $3$</w:t>
        <w:br/>
        <w:t xml:space="preserve">(C) $5$</w:t>
        <w:br/>
        <w:t xml:space="preserve">(D) $10$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$Q$, $xy$-तल के उन $2\times2$ आव्यूहों को निरूपित करते हैं जो क्रमशः मूलबिन्दु से होकर जाने वाली तथा धनात्मक $x$-अक्ष से $\dfrac{\pi}{8}$ तथा $\dfrac{\pi}{3}$ कोण बनाने वाली रेखाओं में परावर्तन दर्शाते हैं। माना $I$, $2\times2$ तत्समक आव्यूह है। तब उन धनात्मक पूर्णांकों $n\le 60$ की संख्या, जिनके लिए $(QP)^{n}+(PQ)^{n}=I$ है, होगी</w:t>
        <w:br/>
        <w:br/>
        <w:t xml:space="preserve">(A) $2$</w:t>
        <w:br/>
        <w:t xml:space="preserve">(B) $3$</w:t>
        <w:br/>
        <w:t xml:space="preserve">(C) $5$</w:t>
        <w:br/>
        <w:t xml:space="preserve">(D) $10$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Reflection in the line at angle $\alpha$: $F_{\alpha}=\begin{pmatrix}\cos2\alpha&amp;\sin2\alpha\\ \sin2\alpha&amp;-\cos2\alpha\end{pmatrix}$</w:t>
        <w:br/>
        <w:t xml:space="preserve">Using $\cos(x-y)$ and $\sin(x-y)$: $F_{\beta}F_{\alpha}=\begin{pmatrix}\cos2(\beta-\alpha)&amp;-\sin2(\beta-\alpha)\\ \sin2(\beta-\alpha)&amp;\cos2(\beta-\alpha)\end{pmatrix}=R_{2(\beta-\alpha)}$, a rotation</w:t>
        <w:br/>
        <w:t xml:space="preserve">So $QP=R_{\theta}$ with $\theta=2\left(\dfrac{\pi}{3}-\dfrac{\pi}{8}\right)=\dfrac{5\pi}{12}$, and $PQ=R_{-\theta}$</w:t>
        <w:br/>
        <w:t xml:space="preserve">$R_{\theta}$ multiplies like $\cos\theta+i\sin\theta$, so by De Moivre $(QP)^{n}=R_{n\theta}$, $(PQ)^{n}=R_{-n\theta}$ and $(QP)^{n}+(PQ)^{n}=2\cos(n\theta)\,I$</w:t>
        <w:br/>
        <w:t xml:space="preserve">$2\cos\dfrac{5n\pi}{12}=1\Rightarrow\dfrac{5n\pi}{12}=2k\pi\pm\dfrac{\pi}{3}\Rightarrow 5n\equiv\pm4\ (\mathrm{mod}\ 24)\Rightarrow n\equiv\pm20\ (\mathrm{mod}\ 24)$ (multiply by $5$, since $25\equiv1$)</w:t>
        <w:br/>
        <w:t xml:space="preserve">So $n\equiv4$ or $20\ (\mathrm{mod}\ 24)$: $n=4,20,28,44,52$, i.e. $5$ values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$A$ be a $3\times3$ real matrix such that $\mathrm{tr}(A)=6$, $\mathrm{tr}\left(A^{2}\right)=14$ and $\det(A)=6$, where $\mathrm{tr}(X)$ denotes the trace of a square matrix $X$. If $\mathrm{adj}(A)=A^{2}+\beta A+\gamma I$ for some real numbers $\beta$ and $\gamma$, where $I$ is the $3\times3$ identity matrix, then $(\beta,\gamma)$ is equal to</w:t>
        <w:br/>
        <w:br/>
        <w:t xml:space="preserve">(A) $(-6,11)$</w:t>
        <w:br/>
        <w:t xml:space="preserve">(B) $(6,11)$</w:t>
        <w:br/>
        <w:t xml:space="preserve">(C) $(-6,-11)$</w:t>
        <w:br/>
        <w:t xml:space="preserve">(D) $(-6,14)$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$3\times3$ वास्तविक आव्यूह है जिसके लिए $\mathrm{tr}(A)=6$, $\mathrm{tr}\left(A^{2}\right)=14$ तथा $\det(A)=6$ है, जहाँ $\mathrm{tr}(X)$ वर्ग आव्यूह $X$ का अनुरेख (trace) है। यदि किन्हीं वास्तविक संख्याओं $\beta$ तथा $\gamma$ के लिए $\mathrm{adj}(A)=A^{2}+\beta A+\gamma I$ है, जहाँ $I$, $3\times3$ तत्समक आव्यूह है, तो $(\beta,\gamma)$ बराबर है</w:t>
        <w:br/>
        <w:br/>
        <w:t xml:space="preserve">(A) $(-6,11)$</w:t>
        <w:br/>
        <w:t xml:space="preserve">(B) $(6,11)$</w:t>
        <w:br/>
        <w:t xml:space="preserve">(C) $(-6,-11)$</w:t>
        <w:br/>
        <w:t xml:space="preserve">(D) $(-6,14)$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the eigenvalues be $\lambda_1,\lambda_2,\lambda_3$: $\sum\lambda_i=6$, $\sum\lambda_i^{2}=14$, $\lambda_1\lambda_2\lambda_3=6$</w:t>
        <w:br/>
        <w:t xml:space="preserve">$\sum\lambda_i\lambda_j=\dfrac{36-14}{2}=11$, so the characteristic equation is $\lambda^{3}-6\lambda^{2}+11\lambda-6=0$, roots $1,2,3$</w:t>
        <w:br/>
        <w:t xml:space="preserve">Cayley-Hamilton: $A^{3}-6A^{2}+11A-6I=O\Rightarrow A\left(A^{2}-6A+11I\right)=6I=\det(A)\,I$</w:t>
        <w:br/>
        <w:t xml:space="preserve">Since $A\,\mathrm{adj}(A)=\det(A)\,I$ and $A$ is invertible, $\mathrm{adj}(A)=A^{2}-6A+11I$</w:t>
        <w:br/>
        <w:t xml:space="preserve">The eigenvalues are distinct, so no polynomial of degree $\le2$ kills $A$; hence $I,A,A^{2}$ are independent and $(\beta,\gamma)=(-6,11)$ is unique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$Q=\dfrac{1}{3}\begin{pmatrix}1&amp;2&amp;2\\2&amp;1&amp;-2\\2&amp;-2&amp;1\end{pmatrix}$ and $X=\begin{pmatrix}1&amp;2&amp;0\\0&amp;1&amp;-1\\2&amp;0&amp;1\end{pmatrix}$, and let $M=QX^{T}Q^{T}$, where $Y^{T}$ denotes the transpose of a matrix $Y$. Then the sum of the squares of all the entries of $M$ is</w:t>
        <w:br/>
        <w:br/>
        <w:t xml:space="preserve">(A) $9$</w:t>
        <w:br/>
        <w:t xml:space="preserve">(B) $12$</w:t>
        <w:br/>
        <w:t xml:space="preserve">(C) $16$</w:t>
        <w:br/>
        <w:t xml:space="preserve">(D) $36$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$Q=\dfrac{1}{3}\begin{pmatrix}1&amp;2&amp;2\\2&amp;1&amp;-2\\2&amp;-2&amp;1\end{pmatrix}$ तथा $X=\begin{pmatrix}1&amp;2&amp;0\\0&amp;1&amp;-1\\2&amp;0&amp;1\end{pmatrix}$ है, और $M=QX^{T}Q^{T}$ है, जहाँ $Y^{T}$ आव्यूह $Y$ का परिवर्त (transpose) है। तब $M$ की सभी प्रविष्टियों के वर्गों का योग है</w:t>
        <w:br/>
        <w:br/>
        <w:t xml:space="preserve">(A) $9$</w:t>
        <w:br/>
        <w:t xml:space="preserve">(B) $12$</w:t>
        <w:br/>
        <w:t xml:space="preserve">(C) $16$</w:t>
        <w:br/>
        <w:t xml:space="preserve">(D) $36$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any square $Y$, the sum of squares of all entries of $Y$ equals $\mathrm{tr}\left(Y^{T}Y\right)$</w:t>
        <w:br/>
        <w:t xml:space="preserve">Rows of $Q$ are unit vectors and mutually perpendicular, so $QQ^{T}=Q^{T}Q=I$ ($Q$ is orthogonal)</w:t>
        <w:br/>
        <w:t xml:space="preserve">$M^{T}=\left(QX^{T}Q^{T}\right)^{T}=QXQ^{T}$ (reversal rule for transposes)</w:t>
        <w:br/>
        <w:t xml:space="preserve">$M^{T}M=QXQ^{T}QX^{T}Q^{T}=Q\left(XX^{T}\right)Q^{T}$</w:t>
        <w:br/>
        <w:t xml:space="preserve">$\mathrm{tr}\left(M^{T}M\right)=\mathrm{tr}\left(XX^{T}Q^{T}Q\right)=\mathrm{tr}\left(XX^{T}\right)=$ sum of squares of entries of $X$ $=1+4+1+1+4+1=12$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For a real number $\lambda$, consider the system of linear equations</w:t>
        <w:br/>
        <w:t xml:space="preserve">$$x+2y+3z=\lambda x,\qquad 2x+4y+6z=\lambda y,\qquad 3x+6y+9z=\lambda z$$</w:t>
        <w:br/>
        <w:t xml:space="preserve">in the unknowns $x,y,z$. Then the set of all values of $\lambda$ for which the system has a non-trivial solution is</w:t>
        <w:br/>
        <w:br/>
        <w:t xml:space="preserve">(A) $\{14\}$</w:t>
        <w:br/>
        <w:t xml:space="preserve">(B) $\{0\}$</w:t>
        <w:br/>
        <w:t xml:space="preserve">(C) $\{0,-14\}$</w:t>
        <w:br/>
        <w:t xml:space="preserve">(D) $\{0,14\}$</w:t>
        <w:br/>
        <w:br/>
        <w:t xml:space="preserve">Only one option is correct.</w:t>
        <w:br/>
        <w:br/>
        <w:t xml:space="preserve">[Question in Hindi]</w:t>
        <w:br/>
        <w:br/>
        <w:t xml:space="preserve">वास्तविक संख्या $\lambda$ के लिए अज्ञात $x,y,z$ में रैखिक समीकरण निकाय</w:t>
        <w:br/>
        <w:t xml:space="preserve">$$x+2y+3z=\lambda x,\qquad 2x+4y+6z=\lambda y,\qquad 3x+6y+9z=\lambda z$$</w:t>
        <w:br/>
        <w:t xml:space="preserve">पर विचार कीजिए। तब $\lambda$ के उन सभी मानों का समुच्चय, जिनके लिए निकाय का एक अतुच्छ (non-trivial) हल है, होगा</w:t>
        <w:br/>
        <w:br/>
        <w:t xml:space="preserve">(A) $\{14\}$</w:t>
        <w:br/>
        <w:t xml:space="preserve">(B) $\{0\}$</w:t>
        <w:br/>
        <w:t xml:space="preserve">(C) $\{0,-14\}$</w:t>
        <w:br/>
        <w:t xml:space="preserve">(D) $\{0,14\}$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Homogeneous form $(C-\lambda I)X=O$ with $C=\begin{pmatrix}1&amp;2&amp;3\\2&amp;4&amp;6\\3&amp;6&amp;9\end{pmatrix}$; non-trivial solution $\iff\det(C-\lambda I)=0$</w:t>
        <w:br/>
        <w:t xml:space="preserve">$\det(C-\lambda I)=-\lambda^{3}+(\mathrm{tr}\,C)\lambda^{2}-(\text{sum of }2\times2\text{ principal minors})\lambda+\det C$</w:t>
        <w:br/>
        <w:t xml:space="preserve">Rows of $C$ are proportional, so every $2\times2$ minor and $\det C$ are $0$; $\mathrm{tr}\,C=14$</w:t>
        <w:br/>
        <w:t xml:space="preserve">$\det(C-\lambda I)=\lambda^{2}(14-\lambda)=0\Rightarrow\lambda\in\{0,14\}$</w:t>
        <w:br/>
        <w:t xml:space="preserve">($\lambda=0$ must be kept: then all three equations are $x+2y+3z=0$, which has non-trivial solutions)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$a,b,c$ be the roots of the equation $t^{3}-3t^{2}+1=0$, and let $A=\begin{pmatrix}a&amp;b&amp;c\\b&amp;c&amp;a\\c&amp;a&amp;b\end{pmatrix}$. Then $\det\left(\mathrm{adj}\,A\right)+\det A$ is equal to</w:t>
        <w:br/>
        <w:br/>
        <w:t xml:space="preserve">(A) $702$</w:t>
        <w:br/>
        <w:t xml:space="preserve">(B) $756$</w:t>
        <w:br/>
        <w:t xml:space="preserve">(C) $-702$</w:t>
        <w:br/>
        <w:t xml:space="preserve">(D) $0$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$a,b,c$ समीकरण $t^{3}-3t^{2}+1=0$ के मूल हैं, तथा $A=\begin{pmatrix}a&amp;b&amp;c\\b&amp;c&amp;a\\c&amp;a&amp;b\end{pmatrix}$ है। तब $\det\left(\mathrm{adj}\,A\right)+\det A$ बराबर है</w:t>
        <w:br/>
        <w:br/>
        <w:t xml:space="preserve">(A) $702$</w:t>
        <w:br/>
        <w:t xml:space="preserve">(B) $756$</w:t>
        <w:br/>
        <w:t xml:space="preserve">(C) $-702$</w:t>
        <w:br/>
        <w:t xml:space="preserve">(D) $0$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$C_1\to C_1+C_2+C_3$ and take out $a+b+c$: $\det A=(a+b+c)\begin{vmatrix}1&amp;b&amp;c\\1&amp;c&amp;a\\1&amp;a&amp;b\end{vmatrix}$</w:t>
        <w:br/>
        <w:t xml:space="preserve">$R_2\to R_2-R_1$, $R_3\to R_3-R_1$ and expand: $\det A=-(a+b+c)\left(a^{2}+b^{2}+c^{2}-ab-bc-ca\right)$</w:t>
        <w:br/>
        <w:t xml:space="preserve">Vieta: $a+b+c=3$, $ab+bc+ca=0$, so $a^{2}+b^{2}+c^{2}=9$ and $\det A=-3(9-0)=-27$</w:t>
        <w:br/>
        <w:t xml:space="preserve">For a $3\times3$ matrix $\det(\mathrm{adj}\,A)=(\det A)^{2}=729$ (positive, whatever the sign of $\det A$)</w:t>
        <w:br/>
        <w:t xml:space="preserve">$\det(\mathrm{adj}\,A)+\det A=729-27=702$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$\alpha&lt;\beta&lt;\gamma$ be the roots of the equation $x^{3}-7x+6=0$, and let $A=\begin{pmatrix}1&amp;\alpha&amp;\alpha^{2}\\1&amp;\beta&amp;\beta^{2}\\1&amp;\gamma&amp;\gamma^{2}\end{pmatrix}$. Then the sum of all the entries of $\mathrm{adj}(A)$ is</w:t>
        <w:br/>
        <w:br/>
        <w:t xml:space="preserve">(A) $1$</w:t>
        <w:br/>
        <w:t xml:space="preserve">(B) $20$</w:t>
        <w:br/>
        <w:t xml:space="preserve">(C) $-20$</w:t>
        <w:br/>
        <w:t xml:space="preserve">(D) $60$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$\alpha&lt;\beta&lt;\gamma$ समीकरण $x^{3}-7x+6=0$ के मूल हैं, तथा $A=\begin{pmatrix}1&amp;\alpha&amp;\alpha^{2}\\1&amp;\beta&amp;\beta^{2}\\1&amp;\gamma&amp;\gamma^{2}\end{pmatrix}$ है। तब $\mathrm{adj}(A)$ की सभी प्रविष्टियों का योग है</w:t>
        <w:br/>
        <w:br/>
        <w:t xml:space="preserve">(A) $1$</w:t>
        <w:br/>
        <w:t xml:space="preserve">(B) $20$</w:t>
        <w:br/>
        <w:t xml:space="preserve">(C) $-20$</w:t>
        <w:br/>
        <w:t xml:space="preserve">(D) $60$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$x^{3}-7x+6=(x-1)(x-2)(x+3)$, so $\alpha=-3,\ \beta=1,\ \gamma=2$</w:t>
        <w:br/>
        <w:t xml:space="preserve">$R_2\to R_2-R_1$, $R_3\to R_3-R_1$ and take out factors: $\det A=(\beta-\alpha)(\gamma-\alpha)(\gamma-\beta)=4\cdot5\cdot1=20$</w:t>
        <w:br/>
        <w:t xml:space="preserve">Key observation: $A\begin{pmatrix}1\\0\\0\end{pmatrix}=\begin{pmatrix}1\\1\\1\end{pmatrix}\Rightarrow A^{-1}\begin{pmatrix}1\\1\\1\end{pmatrix}=\begin{pmatrix}1\\0\\0\end{pmatrix}$</w:t>
        <w:br/>
        <w:t xml:space="preserve">So the row sums of $A^{-1}$ are $1,0,0$ and the sum of all entries of $A^{-1}$ is $1$</w:t>
        <w:br/>
        <w:t xml:space="preserve">$\mathrm{adj}(A)=\det(A)\,A^{-1}\Rightarrow$ sum of entries of $\mathrm{adj}(A)=20\times1=20$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$N=\begin{pmatrix}4&amp;6&amp;1\\0&amp;1&amp;12\\0&amp;0&amp;9\end{pmatrix}$, and let $S$ denote the set of all $3\times3$ upper triangular matrices $X$ with real entries such that $X^{2}=N$. Then the least value of the sum of all the entries of $X$, as $X$ varies over $S$,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$N=\begin{pmatrix}4&amp;6&amp;1\\0&amp;1&amp;12\\0&amp;0&amp;9\end{pmatrix}$ है, तथा $S$ वास्तविक प्रविष्टियों वाले उन सभी $3\times3$ उपरि त्रिभुजीय आव्यूहों $X$ का समुच्चय है जिनके लिए $X^{2}=N$ है। तब $X$ के $S$ में परिवर्तित होने पर $X$ की सभी प्रविष्टियों के योग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$X=\begin{pmatrix}a&amp;p&amp;q\\0&amp;b&amp;r\\0&amp;0&amp;c\end{pmatrix}$; then $X^{2}=\begin{pmatrix}a^{2}&amp;p(a+b)&amp;q(a+c)+pr\\0&amp;b^{2}&amp;r(b+c)\\0&amp;0&amp;c^{2}\end{pmatrix}$</w:t>
        <w:br/>
        <w:t xml:space="preserve">$a=\pm2,\ b=\pm1,\ c=\pm3$; then $a+b,\ b+c,\ a+c$ are never $0$, so $p=\dfrac{6}{a+b}$, $r=\dfrac{12}{b+c}$, $q=\dfrac{1-pr}{a+c}$: exactly $8$ matrices</w:t>
        <w:br/>
        <w:t xml:space="preserve">Sums $a+b+c+p+q+r$ for $(a,b,c)$:</w:t>
        <w:br/>
        <w:t xml:space="preserve">$(2,1,3):10$, $(2,1,-3):-17$, $(2,-1,3):9$, $(2,-1,-3):-18$</w:t>
        <w:br/>
        <w:t xml:space="preserve">$(-2,1,3):18$, $(-2,1,-3):-9$, $(-2,-1,3):17$, $(-2,-1,-3):-10$</w:t>
        <w:br/>
        <w:t xml:space="preserve">Least: $(a,b,c)=(2,-1,-3)$ gives $p=6,\ r=-3,\ q=\dfrac{1+18}{-1}=-19$, sum $=2-1-3+6-3-19=-18$</w:t>
        <w:br/>
        <w:t xml:space="preserve">(All diagonal entries negative gives only $-10$.)</w:t>
        <w:br/>
        <w:br/>
        <w:t xml:space="preserve">Final Answer: -18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$S$ denote the set of all $3\times3$ matrices $A$ with integer entries such that $A$ is symmetric and $AA^{T}=I$, where $I$ is the $3\times3$ identity matrix. Then the number of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पूर्णांक प्रविष्टियों वाले उन सभी $3\times3$ आव्यूहों $A$ का समुच्चय है जिनके लिए $A$ सममित है तथा $AA^{T}=I$ है, जहाँ $I$, $3\times3$ तत्समक आव्यूह है। तब $S$ के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$AA^{T}=I$: each row has $\sum a_{ij}^{2}=1$ with integer entries, so each row has one entry $\pm1$ and the rest $0$</w:t>
        <w:br/>
        <w:t xml:space="preserve">Rows are also mutually orthogonal, so the $\pm1$'s are in different columns: $A$ is a permutation matrix with signs</w:t>
        <w:br/>
        <w:t xml:space="preserve">Symmetric $\Rightarrow$ the permutation $\sigma$ satisfies $\sigma=\sigma^{-1}$, and $a_{ij}=a_{ji}$ for the paired places</w:t>
        <w:br/>
        <w:t xml:space="preserve">$\sigma=$ identity: diagonal signs free, $2^{3}=8$</w:t>
        <w:br/>
        <w:t xml:space="preserve">$\sigma=$ a transposition $(i\ j)$ ($3$ choices): $a_{ij}=a_{ji}=\pm1$ ($2$ ways), fixed diagonal entry $\pm1$ ($2$ ways): $3\times4=12$</w:t>
        <w:br/>
        <w:t xml:space="preserve">A $3$-cycle is not its own inverse, so total $=8+12=20$</w:t>
        <w:br/>
        <w:br/>
        <w:t xml:space="preserve">Final Answer: 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$u=\begin{pmatrix}1\\1\\1\end{pmatrix}$ and $v=\begin{pmatrix}2\\-1\\2\end{pmatrix}$, and let $M=I+uv^{T}$, where $I$ is the $3\times3$ identity matrix and $v^{T}$ is the transpose of $v$. If $\left(M^{T}\right)^{-1}=I+\lambda\,vu^{T}$ for a real number $\lambda$,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$u=\begin{pmatrix}1\\1\\1\end{pmatrix}$ तथा $v=\begin{pmatrix}2\\-1\\2\end{pmatrix}$ है, और $M=I+uv^{T}$ है, जहाँ $I$, $3\times3$ तत्समक आव्यूह है तथा $v^{T}$, $v$ का परिवर्त है। यदि किसी वास्तविक संख्या $\lambda$ के लिए $\left(M^{T}\right)^{-1}=I+\lambda\,vu^{T}$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$M^{T}=I^{T}+\left(uv^{T}\right)^{T}=I+vu^{T}$</w:t>
        <w:br/>
        <w:t xml:space="preserve">$u^{T}v=2-1+2=3$ is a scalar, so $\left(vu^{T}\right)\left(vu^{T}\right)=v\left(u^{T}v\right)u^{T}=3\,vu^{T}$</w:t>
        <w:br/>
        <w:t xml:space="preserve">$\left(I+vu^{T}\right)\left(I+\lambda vu^{T}\right)=I+(1+\lambda+3\lambda)\,vu^{T}$</w:t>
        <w:br/>
        <w:t xml:space="preserve">This is $I$ iff $1+4\lambda=0$ (as $vu^{T}\neq O$) $\Rightarrow\lambda=-\dfrac14$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$A=\begin{pmatrix}1&amp;1\\0&amp;5\end{pmatrix}$. For each positive integer $n$, let $s_n$ denote the sum of all the entries of $A^{n}$ and let $t_n$ denote the trace of $A^{n}$. Then the value of $\displaystyle\lim_{n\to\infty}\dfrac{t_n}{s_n}$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$A=\begin{pmatrix}1&amp;1\\0&amp;5\end{pmatrix}$ है। प्रत्येक धनात्मक पूर्णांक $n$ के लिए माना $s_n$, $A^{n}$ की सभी प्रविष्टियों का योग है तथा $t_n$, $A^{n}$ का अनुरेख (trace) है। तब $\displaystyle\lim_{n\to\infty}\dfrac{t_n}{s_n}$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$A^{2}=\begin{pmatrix}1&amp;6\\0&amp;25\end{pmatrix}$, $A^{3}=\begin{pmatrix}1&amp;31\\0&amp;125\end{pmatrix}$ suggest $A^{n}=\begin{pmatrix}1&amp;\frac{5^{n}-1}{4}\\0&amp;5^{n}\end{pmatrix}$</w:t>
        <w:br/>
        <w:t xml:space="preserve">Induction: $A^{n+1}=A^{n}A=\begin{pmatrix}1&amp;1+5\cdot\frac{5^{n}-1}{4}\\0&amp;5^{n+1}\end{pmatrix}=\begin{pmatrix}1&amp;\frac{5^{n+1}-1}{4}\\0&amp;5^{n+1}\end{pmatrix}$</w:t>
        <w:br/>
        <w:t xml:space="preserve">$t_n=1+5^{n}$, $s_n=1+\dfrac{5^{n}-1}{4}+5^{n}=\dfrac{5^{n+1}+3}{4}$</w:t>
        <w:br/>
        <w:t xml:space="preserve">$\dfrac{t_n}{s_n}=\dfrac{4\left(5^{n}+1\right)}{5\cdot5^{n}+3}\to\dfrac45$</w:t>
        <w:br/>
        <w:br/>
        <w:t xml:space="preserve">Final Answer: 0.80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$A=\begin{pmatrix}-1&amp;1&amp;0\\-2&amp;2&amp;1\\2&amp;-1&amp;2\end{pmatrix}$. Then the sum of all the entries of $A^{10}$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$A=\begin{pmatrix}-1&amp;1&amp;0\\-2&amp;2&amp;1\\2&amp;-1&amp;2\end{pmatrix}$ है। तब $A^{10}$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$A=I+N$, $N=\begin{pmatrix}-2&amp;1&amp;0\\-2&amp;1&amp;1\\2&amp;-1&amp;1\end{pmatrix}$ ($\mathrm{tr}\,N=0$ suggests $N$ may be nilpotent)</w:t>
        <w:br/>
        <w:t xml:space="preserve">$N^{2}=\begin{pmatrix}2&amp;-1&amp;1\\4&amp;-2&amp;2\\0&amp;0&amp;0\end{pmatrix}$, $N^{3}=N^{2}N=O$ (row $1$ of $N^{2}$ times $N$ is $(0,0,0)$, row $2$ is twice row $1$)</w:t>
        <w:br/>
        <w:t xml:space="preserve">$I$ and $N$ commute, so by the binomial theorem $A^{10}=I+10N+\binom{10}{2}N^{2}=I+10N+45N^{2}$</w:t>
        <w:br/>
        <w:t xml:space="preserve">Sums of entries: $I\to3$, $N\to1$, $N^{2}\to6$</w:t>
        <w:br/>
        <w:t xml:space="preserve">Sum for $A^{10}$ $=3+10\cdot1+45\cdot6=283$</w:t>
        <w:br/>
        <w:br/>
        <w:t xml:space="preserve">Final Answer: 283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$A=\begin{pmatrix}1&amp;-\sqrt{3}\\\sqrt{3}&amp;1\end{pmatrix}$ and let $A^{2026}=\begin{pmatrix}a&amp;b\\c&amp;d\end{pmatrix}$. Then the value of $\dfrac{c}{a}$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$A=\begin{pmatrix}1&amp;-\sqrt{3}\\\sqrt{3}&amp;1\end{pmatrix}$ है तथा $A^{2026}=\begin{pmatrix}a&amp;b\\c&amp;d\end{pmatrix}$ है। तब $\dfrac{c}{a}$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$A=2\begin{pmatrix}\cos\frac{\pi}{3}&amp;-\sin\frac{\pi}{3}\\\sin\frac{\pi}{3}&amp;\cos\frac{\pi}{3}\end{pmatrix}$; such matrices multiply like $2\left(\cos\frac{\pi}{3}+i\sin\frac{\pi}{3}\right)$</w:t>
        <w:br/>
        <w:t xml:space="preserve">De Moivre: $A^{n}=2^{n}\begin{pmatrix}\cos\frac{n\pi}{3}&amp;-\sin\frac{n\pi}{3}\\\sin\frac{n\pi}{3}&amp;\cos\frac{n\pi}{3}\end{pmatrix}$</w:t>
        <w:br/>
        <w:t xml:space="preserve">$\dfrac{2026\pi}{3}=675\pi+\dfrac{\pi}{3}$ with $675$ odd: $\cos=-\dfrac12$, $\sin=-\dfrac{\sqrt3}{2}$</w:t>
        <w:br/>
        <w:t xml:space="preserve">$a=-2^{2025}$, $c=-2^{2025}\sqrt3\Rightarrow\dfrac{c}{a}=\sqrt3\approx1.73$</w:t>
        <w:br/>
        <w:br/>
        <w:t xml:space="preserve">Final Answer: 1.73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$A=\begin{pmatrix}\frac14&amp;1\\[2pt]\frac{1}{16}&amp;-\frac14\end{pmatrix}$ and let $I$ be the $2\times2$ identity matrix. For each positive integer $n$, let $S_n=I+A+A^{2}+\cdots+A^{n}$. Then the value of $\displaystyle\lim_{n\to\infty}$ (sum of all the entries of $S_n$)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$A=\begin{pmatrix}\frac14&amp;1\\[2pt]\frac{1}{16}&amp;-\frac14\end{pmatrix}$ है तथा $I$, $2\times2$ तत्समक आव्यूह है। प्रत्येक धनात्मक पूर्णांक $n$ के लिए माना $S_n=I+A+A^{2}+\cdots+A^{n}$ है। तब $\displaystyle\lim_{n\to\infty}$ ($S_n$ की सभी प्रविष्टियों का योग)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$A^{2}=\begin{pmatrix}\frac{1}{16}+\frac{1}{16}&amp;\frac14-\frac14\\[2pt]\frac{1}{64}-\frac{1}{64}&amp;\frac{1}{16}+\frac{1}{16}\end{pmatrix}=\dfrac18I$</w:t>
        <w:br/>
        <w:t xml:space="preserve">So $A^{2k}=\dfrac{1}{8^{k}}I$ and $A^{2k+1}=\dfrac{1}{8^{k}}A$: the powers split into two GPs with ratio $\dfrac18$</w:t>
        <w:br/>
        <w:t xml:space="preserve">$S_{2m+1}=\left(1+\dfrac18+\cdots+\dfrac{1}{8^{m}}\right)(I+A)\to\dfrac{1}{1-\frac18}(I+A)=\dfrac87(I+A)$ (and $S_{2m}$ differs by $A^{2m+1}\to O$)</w:t>
        <w:br/>
        <w:t xml:space="preserve">Sum of entries of $I+A$ $=2+\dfrac14+1+\dfrac{1}{16}-\dfrac14=\dfrac{49}{16}$</w:t>
        <w:br/>
        <w:t xml:space="preserve">Limit $=\dfrac87\cdot\dfrac{49}{16}=\dfrac72=3.5$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$a$ and $b$ be real numbers, and let $A=\begin{pmatrix}1&amp;a&amp;b\\0&amp;1&amp;a\\0&amp;0&amp;1\end{pmatrix}$ be such that $A^{10}=\begin{pmatrix}1&amp;2&amp;0\\0&amp;1&amp;2\\0&amp;0&amp;1\end{pmatrix}$. Then the value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हैं, तथा $A=\begin{pmatrix}1&amp;a&amp;b\\0&amp;1&amp;a\\0&amp;0&amp;1\end{pmatrix}$ इस प्रकार है कि $A^{10}=\begin{pmatrix}1&amp;2&amp;0\\0&amp;1&amp;2\\0&amp;0&amp;1\end{pmatrix}$ है। तब $b$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$A=I+N$, $N=\begin{pmatrix}0&amp;a&amp;b\\0&amp;0&amp;a\\0&amp;0&amp;0\end{pmatrix}$, $N^{2}=\begin{pmatrix}0&amp;0&amp;a^{2}\\0&amp;0&amp;0\\0&amp;0&amp;0\end{pmatrix}$, $N^{3}=O$</w:t>
        <w:br/>
        <w:t xml:space="preserve">$IN=NI$, so $A^{n}=I+nN+\dfrac{n(n-1)}{2}N^{2}=\begin{pmatrix}1&amp;na&amp;nb+\frac{n(n-1)}{2}a^{2}\\0&amp;1&amp;na\\0&amp;0&amp;1\end{pmatrix}$ (also seen from $A^{2},A^{3}$ and induction)</w:t>
        <w:br/>
        <w:t xml:space="preserve">$n=10$: $10a=2\Rightarrow a=\dfrac15$</w:t>
        <w:br/>
        <w:t xml:space="preserve">$(1,3)$ entry: $10b+45a^{2}=0\Rightarrow10b=-\dfrac{45}{25}\Rightarrow b=-\dfrac{9}{50}=-0.18$</w:t>
        <w:br/>
        <w:br/>
        <w:t xml:space="preserve">Final Answer: -0.18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$A=\begin{pmatrix}2&amp;3\\1&amp;0\end{pmatrix}$ and let $I$ be the $2\times2$ identity matrix. If $\alpha$ and $\beta$ are real numbers such that $A^{4}+3A^{-1}=\alpha A+\beta I$,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$A=\begin{pmatrix}2&amp;3\\1&amp;0\end{pmatrix}$ है तथा $I$, $2\times2$ तत्समक आव्यूह है। यदि $\alpha$ तथा $\beta$ ऐसी वास्तविक संख्याएँ हैं कि $A^{4}+3A^{-1}=\alpha A+\beta I$ है,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Characteristic equation: $\lambda^{2}-(\mathrm{tr}A)\lambda+\det A=\lambda^{2}-2\lambda-3=0$; Cayley-Hamilton: $A^{2}=2A+3I$</w:t>
        <w:br/>
        <w:t xml:space="preserve">$A^{3}=2A^{2}+3A=7A+6I$, $A^{4}=7A^{2}+6A=20A+21I$</w:t>
        <w:br/>
        <w:t xml:space="preserve">$A(A-2I)=3I\Rightarrow A^{-1}=\dfrac13(A-2I)$, so $3A^{-1}=A-2I$</w:t>
        <w:br/>
        <w:t xml:space="preserve">$A^{4}+3A^{-1}=21A+19I$; $A$ is not a scalar matrix, so $\alpha=21,\ \beta=19$</w:t>
        <w:br/>
        <w:t xml:space="preserve">$\alpha+\beta=40$</w:t>
        <w:br/>
        <w:br/>
        <w:t xml:space="preserve">Final Answer: 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 be a $2\times2$ matrix with real entries such that $\mathrm{tr}(A)=0$ and $\det(A)=-1$, where $\mathrm{tr}(A)$ denotes the trace of $A$. Let $I$ be the $2\times2$ identity matrix and $B=A+2I$. If $p$ and $q$ are real numbers such that $B^{6}-3B^{-1}=pI+qA$, then the value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$2\times2$ आव्यूह है जिसके लिए $\mathrm{tr}(A)=0$ तथा $\det(A)=-1$ है, जहाँ $\mathrm{tr}(A)$, $A$ का अनुरेख (trace) है। माना $I$, $2\times2$ तत्समक आव्यूह है तथा $B=A+2I$ है। यदि $p$ तथा $q$ ऐसी वास्तविक संख्याएँ हैं कि $B^{6}-3B^{-1}=pI+qA$ है, तो $p$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Cayley-Hamilton: $A^{2}-(\mathrm{tr}A)A+(\det A)I=O\Rightarrow A^{2}=I$ ($A$ is involutory)</w:t>
        <w:br/>
        <w:t xml:space="preserve">$A$ commutes with $I$, and $A^{k}=I$ ($k$ even), $A$ ($k$ odd): $B^{6}=\sum\binom6k2^{6-k}A^{k}=\dfrac{3^{6}+1}{2}I+\dfrac{3^{6}-1}{2}A=365I+364A$</w:t>
        <w:br/>
        <w:t xml:space="preserve">$(A+2I)(2I-A)=4I-A^{2}=3I\Rightarrow B^{-1}=\dfrac13(2I-A)$, so $3B^{-1}=2I-A$</w:t>
        <w:br/>
        <w:t xml:space="preserve">$B^{6}-3B^{-1}=363I+365A$</w:t>
        <w:br/>
        <w:t xml:space="preserve">$A$ is not a scalar matrix (a scalar $cI$ with trace $0$ has $\det=0$), so $p=363$ is unique</w:t>
        <w:br/>
        <w:br/>
        <w:t xml:space="preserve">Final Answer: 363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$A$ be a $3\times3$ matrix with real entries such that $\det(A-I)=\det(A+I)=\det(A-2I)=0$, where $I$ is the $3\times3$ identity matrix. Then the value of $\det\left(A^{2}-2A^{-1}\right)$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$3\times3$ आव्यूह है जिसके लिए $\det(A-I)=\det(A+I)=\det(A-2I)=0$ है, जहाँ $I$, $3\times3$ तत्समक आव्यूह है। तब $\det\left(A^{2}-2A^{-1}\right)$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$1,-1,2$ are roots of $\det(A-\lambda I)=0$, a cubic; so they are all the eigenvalues and the characteristic equation is $\lambda^{3}-2\lambda^{2}-\lambda+2=0$</w:t>
        <w:br/>
        <w:t xml:space="preserve">$\det A=1\cdot(-1)\cdot2=-2\neq0$, so $A^{-1}$ exists</w:t>
        <w:br/>
        <w:t xml:space="preserve">Cayley-Hamilton: $A^{3}-2A^{2}-A+2I=O\Rightarrow A\left(A^{2}-2A-I\right)=-2I\Rightarrow A^{-1}=-\dfrac12\left(A^{2}-2A-I\right)$</w:t>
        <w:br/>
        <w:t xml:space="preserve">$A^{2}-2A^{-1}=2A^{2}-2A-I$; its eigenvalues are $2\lambda^{2}-2\lambda-1$: $-1,\ 3,\ 3$ for $\lambda=1,-1,2$</w:t>
        <w:br/>
        <w:t xml:space="preserve">$\det\left(A^{2}-2A^{-1}\right)=(-1)(3)(3)=-9$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$A=\begin{pmatrix}\frac25&amp;\frac45\\[2pt]\frac{3}{10}&amp;\frac35\end{pmatrix}$ and let $I$ be the $2\times2$ identity matrix. For each positive integer $n$, let $\left(I-\dfrac12A\right)^{n}=\begin{pmatrix}a_n&amp;b_n\\c_n&amp;d_n\end{pmatrix}$. Then the value of $\displaystyle\lim_{n\to\infty}a_n$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$A=\begin{pmatrix}\frac25&amp;\frac45\\[2pt]\frac{3}{10}&amp;\frac35\end{pmatrix}$ है तथा $I$, $2\times2$ तत्समक आव्यूह है। प्रत्येक धनात्मक पूर्णांक $n$ के लिए माना $\left(I-\dfrac12A\right)^{n}=\begin{pmatrix}a_n&amp;b_n\\c_n&amp;d_n\end{pmatrix}$ है। तब $\displaystyle\lim_{n\to\infty}a_n$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$A^{2}=\begin{pmatrix}\frac{4}{25}+\frac{6}{25}&amp;\frac{8}{25}+\frac{12}{25}\\[2pt]\frac{3}{25}+\frac{9}{50}&amp;\frac{6}{25}+\frac{9}{25}\end{pmatrix}=A$, so $A$ is idempotent and $A^{k}=A$ for all $k\ge1$</w:t>
        <w:br/>
        <w:t xml:space="preserve">$I$ and $A$ commute: $\left(I-\frac12A\right)^{n}=I+\sum_{k\ge1}\binom nk\left(-\frac12\right)^{k}A=I+\left(\left(\frac12\right)^{n}-1\right)A$</w:t>
        <w:br/>
        <w:t xml:space="preserve">$a_n=1+\left(2^{-n}-1\right)\cdot\dfrac25\to1-\dfrac25=\dfrac35$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$B$ and $C$ be $2\times2$ real orthogonal matrices, each with determinant $1$, whose first columns are $\begin{pmatrix}\frac45\\[2pt]\frac35\end{pmatrix}$ and $\begin{pmatrix}-\frac{12}{13}\\[2pt]\frac{5}{13}\end{pmatrix}$, respectively. If $B^{T}C=\begin{pmatrix}p&amp;q\\r&amp;s\end{pmatrix}$, where $B^{T}$ is the transpose of $B$, then the value of $65(p+q)$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$B$ तथा $C$, $2\times2$ वास्तविक लांबिक (orthogonal) आव्यूह हैं, प्रत्येक का सारणिक $1$ है, तथा इनके प्रथम स्तम्भ क्रमशः $\begin{pmatrix}\frac45\\[2pt]\frac35\end{pmatrix}$ तथा $\begin{pmatrix}-\frac{12}{13}\\[2pt]\frac{5}{13}\end{pmatrix}$ हैं। यदि $B^{T}C=\begin{pmatrix}p&amp;q\\r&amp;s\end{pmatrix}$ है, जहाँ $B^{T}$, $B$ का परिवर्त है, तो $65(p+q)$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Orthogonal with determinant $1$ and first column $\begin{pmatrix}\cos\theta\\\sin\theta\end{pmatrix}$: second column is a unit vector perpendicular to it with $\det=1$, i.e. $\begin{pmatrix}-\sin\theta\\\cos\theta\end{pmatrix}$; so the matrix is $R_\theta$</w:t>
        <w:br/>
        <w:t xml:space="preserve">$B=R_\alpha$ with $\cos\alpha=\frac45,\ \sin\alpha=\frac35$; $C=R_\beta$ with $\cos\beta=-\frac{12}{13},\ \sin\beta=\frac{5}{13}$</w:t>
        <w:br/>
        <w:t xml:space="preserve">$B^{T}=B^{-1}=R_{-\alpha}$ and, by the compound-angle formulas, $B^{T}C=R_{\beta-\alpha}$: $p=\cos(\beta-\alpha)$, $q=-\sin(\beta-\alpha)$</w:t>
        <w:br/>
        <w:t xml:space="preserve">$\cos(\beta-\alpha)=-\frac{48}{65}+\frac{15}{65}=-\frac{33}{65}$, $\sin(\beta-\alpha)=\frac{20}{65}+\frac{36}{65}=\frac{56}{65}$</w:t>
        <w:br/>
        <w:t xml:space="preserve">$65(p+q)=-33-56=-89$</w:t>
        <w:br/>
        <w:br/>
        <w:t xml:space="preserve">Final Answer: -89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 and $B$ be $3\times3$ matrices with real entries such that $\mathrm{tr}\left(A^{2}\right)=2$, $\mathrm{tr}\left(B^{2}\right)=4$ and $\mathrm{tr}\left((A+2B)^{2}\right)=4$, where $\mathrm{tr}(X)$ denotes the trace of a square matrix $X$. Then the value of $\mathrm{tr}\left((2A-B)(A+B)\right)$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प्रविष्टियों वाले $3\times3$ आव्यूह हैं जिनके लिए $\mathrm{tr}\left(A^{2}\right)=2$, $\mathrm{tr}\left(B^{2}\right)=4$ तथा $\mathrm{tr}\left((A+2B)^{2}\right)=4$ है, जहाँ $\mathrm{tr}(X)$ वर्ग आव्यूह $X$ का अनुरेख (trace) है। तब $\mathrm{tr}\left((2A-B)(A+B)\right)$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$A,B$ need not commute: $(A+2B)^{2}=A^{2}+2AB+2BA+4B^{2}$</w:t>
        <w:br/>
        <w:t xml:space="preserve">$\mathrm{tr}(BA)=\mathrm{tr}(AB)=t$, so $4=2+4t+16\Rightarrow t=-\dfrac72$</w:t>
        <w:br/>
        <w:t xml:space="preserve">$(2A-B)(A+B)=2A^{2}+2AB-BA-B^{2}$</w:t>
        <w:br/>
        <w:t xml:space="preserve">$\mathrm{tr}=2\cdot2+2t-t-4=t=-\dfrac72$</w:t>
        <w:br/>
        <w:br/>
        <w:t xml:space="preserve">Final Answer: -3.50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 be a $3\times3$ matrix with real entries such that $\mathrm{tr}\left(A^{2}\right)=50$ and $\mathrm{tr}\left(AA^{T}\right)=250$, where $\mathrm{tr}(X)$ denotes the trace of a square matrix $X$ and $A^{T}$ is the transpose of $A$. Then the sum of the squares of all the entries of $A-A^{T}$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वास्तविक प्रविष्टियों वाला एक $3\times3$ आव्यूह है जिसके लिए $\mathrm{tr}\left(A^{2}\right)=50$ तथा $\mathrm{tr}\left(AA^{T}\right)=250$ है, जहाँ $\mathrm{tr}(X)$ वर्ग आव्यूह $X$ का अनुरेख है तथा $A^{T}$, $A$ का परिवर्त है। तब $A-A^{T}$ की सभी प्रविष्टियों के वर्गों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$A=S+K$ with $S=\frac12(A+A^{T})$ symmetric and $K=\frac12(A-A^{T})$ skew-symmetric</w:t>
        <w:br/>
        <w:t xml:space="preserve">$\mathrm{tr}(SK)=\mathrm{tr}\left((SK)^{T}\right)=\mathrm{tr}(K^{T}S^{T})=-\mathrm{tr}(KS)=-\mathrm{tr}(SK)\Rightarrow\mathrm{tr}(SK)=\mathrm{tr}(KS)=0$</w:t>
        <w:br/>
        <w:t xml:space="preserve">$A^{2}=S^{2}+SK+KS+K^{2}\Rightarrow\mathrm{tr}(S^{2})+\mathrm{tr}(K^{2})=50$</w:t>
        <w:br/>
        <w:t xml:space="preserve">$AA^{T}=(S+K)(S-K)\Rightarrow\mathrm{tr}(AA^{T})=\mathrm{tr}(S^{2})-\mathrm{tr}(K^{2})=250$</w:t>
        <w:br/>
        <w:t xml:space="preserve">So $\mathrm{tr}(K^{2})=-100$; sum of squares of entries of $A-A^{T}=2K$ is $\mathrm{tr}\left((2K)(2K)^{T}\right)=-4\,\mathrm{tr}(K^{2})=400$</w:t>
        <w:br/>
        <w:br/>
        <w:t xml:space="preserve">Final Answer: 400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$R=\begin{pmatrix}\cos\frac{2\pi}{9}&amp;-\sin\frac{2\pi}{9}\\[2pt]\sin\frac{2\pi}{9}&amp;\cos\frac{2\pi}{9}\end{pmatrix}$ be the matrix of the anticlockwise rotation of the $xy$-plane about the origin through the angle $\dfrac{2\pi}{9}$. For $k=1,2,\ldots,9$, let $(x_k,y_k)$ be the point whose position vector is $R^{k}\begin{pmatrix}\frac12\\[2pt]\frac12\end{pmatrix}$. Then the value of $\dfrac19\displaystyle\sum_{k=1}^{9}x_k^{2}$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$R=\begin{pmatrix}\cos\frac{2\pi}{9}&amp;-\sin\frac{2\pi}{9}\\[2pt]\sin\frac{2\pi}{9}&amp;\cos\frac{2\pi}{9}\end{pmatrix}$, $xy$-तल के मूलबिन्दु के परितः कोण $\dfrac{2\pi}{9}$ से वामावर्त घूर्णन का आव्यूह है। $k=1,2,\ldots,9$ के लिए माना $(x_k,y_k)$ वह बिन्दु है जिसका स्थिति सदिश $R^{k}\begin{pmatrix}\frac12\\[2pt]\frac12\end{pmatrix}$ है। तब $\dfrac19\displaystyle\sum_{k=1}^{9}x_k^{2}$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$R$ acts as multiplication by $\omega=\cos\frac{2\pi}{9}+i\sin\frac{2\pi}{9}$; by De Moivre $R^{k}$ acts as $\omega^{k}$</w:t>
        <w:br/>
        <w:t xml:space="preserve">So $z_k=x_k+iy_k=\omega^{k}z_0$, $z_0=\frac12+\frac i2$, $|z_k|^{2}=\frac12$</w:t>
        <w:br/>
        <w:t xml:space="preserve">$x_k=\dfrac{z_k+\bar z_k}{2}\Rightarrow x_k^{2}=\dfrac{z_k^{2}+\bar z_k^{2}+2|z_k|^{2}}{4}$</w:t>
        <w:br/>
        <w:t xml:space="preserve">$\sum_{k=1}^{9}z_k^{2}=z_0^{2}\sum_{k=1}^{9}\omega^{2k}=0$, since $\omega^{2}\neq1$ and $\left(\omega^{2}\right)^{9}=1$; similarly for $\bar z_k^{2}$</w:t>
        <w:br/>
        <w:t xml:space="preserve">$\sum x_k^{2}=\dfrac{9\cdot2\cdot\frac12}{4}=\dfrac94\Rightarrow\dfrac19\sum x_k^{2}=\dfrac14$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For real numbers $k$ and $\beta$, consider the system of linear equations</w:t>
        <w:br/>
        <w:t xml:space="preserve">$$x-y+2z=1,\qquad 2x+y+kz=2,\qquad x+3y-z=\beta$$</w:t>
        <w:br/>
        <w:t xml:space="preserve">in the unknowns $x,y,z$. If the system has infinitely many solutions, then the value of $k+\beta$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$k$ तथा $\beta$ के लिए अज्ञात $x,y,z$ में रैखिक समीकरण निकाय</w:t>
        <w:br/>
        <w:t xml:space="preserve">$$x-y+2z=1,\qquad 2x+y+kz=2,\qquad x+3y-z=\beta$$</w:t>
        <w:br/>
        <w:t xml:space="preserve">पर विचार कीजिए। यदि निकाय के अनन्त हल हैं, तो $k+\beta$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Two different solutions differ by a non-trivial solution of the homogeneous system $AX=O$, so $\det A=0$</w:t>
        <w:br/>
        <w:t xml:space="preserve">$\det A=1(-1-3k)+1(-2-k)+2(6-1)=7-4k=0\Rightarrow k=\dfrac74$</w:t>
        <w:br/>
        <w:t xml:space="preserve">Then $(1,3,-1)=a(1,-1,2)+b\left(2,1,\frac74\right)$: $a+2b=1,\ -a+b=3\Rightarrow b=\dfrac43,\ a=-\dfrac53$ (third entry: $-\frac{10}{3}+\frac73=-1$, consistent)</w:t>
        <w:br/>
        <w:t xml:space="preserve">Consistency needs the same relation on the right sides: $\beta=a\cdot1+b\cdot2=-\dfrac53+\dfrac83=1$</w:t>
        <w:br/>
        <w:t xml:space="preserve">$k+\beta=\dfrac74+1=2.75$</w:t>
        <w:br/>
        <w:br/>
        <w:t xml:space="preserve">Final Answer: 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$S$ denote the set of all $3\times3$ symmetric matrices $A$, each of whose entries belongs to the set $\{-1,0,1\}$, such that $\mathrm{tr}\left(A^{2}\right)=4$, where $\mathrm{tr}(X)$ denotes the trace of a square matrix $X$. Then the number of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$3\times3$ सममित आव्यूहों $A$ का समुच्चय है, जिनकी प्रत्येक प्रविष्टि समुच्चय $\{-1,0,1\}$ से है, तथा $\mathrm{tr}\left(A^{2}\right)=4$ है, जहाँ $\mathrm{tr}(X)$ वर्ग आव्यूह $X$ का अनुरेख है। तब $S$ के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$A$ symmetric $\Rightarrow A^{2}=AA^{T}$, so $\mathrm{tr}(A^{2})=\sum_{i,j}a_{ij}^{2}=\sum_i a_{ii}^{2}+2\sum_{i&lt;j}a_{ij}^{2}$</w:t>
        <w:br/>
        <w:t xml:space="preserve">With entries in $\{-1,0,1\}$: $d+2p=4$, where $d$ = number of non-zero diagonal entries, $p$ = number of non-zero pairs $a_{ij}=a_{ji}$, $i&lt;j$</w:t>
        <w:br/>
        <w:t xml:space="preserve">$(d,p)=(2,1)$: $\binom32\cdot2^{2}\times\binom31\cdot2=12\times6=72$</w:t>
        <w:br/>
        <w:t xml:space="preserve">$(d,p)=(0,2)$: $\binom32\cdot2^{2}=12$; ($d=4$ is impossible)</w:t>
        <w:br/>
        <w:t xml:space="preserve">Total $=72+12=84$</w:t>
        <w:br/>
        <w:br/>
        <w:t xml:space="preserve">Final Answer: 84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$N_1$ denote the number of $3\times3$ matrices, each of whose entries is $0$ or $1$, having exactly four entries equal to $1$, and let $N_2$ denote the number of those matrices that are symmetric. Then the value of $\dfrac{N_1}{N_2}$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$N_1$ उन $3\times3$ आव्यूहों की संख्या है, जिनकी प्रत्येक प्रविष्टि $0$ या $1$ है तथा जिनकी ठीक चार प्रविष्टियाँ $1$ के बराबर हैं, और $N_2$ इनमें से सममित आव्यूहों की संख्या है। तब $\dfrac{N_1}{N_2}$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$N_1$: select the $4$ positions of the $1$'s from $9$: $\binom94=126$</w:t>
        <w:br/>
        <w:t xml:space="preserve">Symmetric: a $1$ at $(i,j)$, $i\neq j$, forces a $1$ at $(j,i)$; with $d$ ones on the diagonal and $p$ symmetric off-diagonal pairs, $d+2p=4$, $d\le3$</w:t>
        <w:br/>
        <w:t xml:space="preserve">$(d,p)=(2,1)$: $\binom32\binom31=9$; $(d,p)=(0,2)$: $\binom32=3$; so $N_2=12$</w:t>
        <w:br/>
        <w:t xml:space="preserve">$\dfrac{N_1}{N_2}=\dfrac{126}{12}=10.5$</w:t>
        <w:br/>
        <w:br/>
        <w:t xml:space="preserve">Final Answer: 10.50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A $3\times3$ matrix $A$ is transformed into the $3\times3$ identity matrix $I$ by the following elementary row operations, applied in the given order:</w:t>
        <w:br/>
        <w:t xml:space="preserve">(i) $R_1\leftrightarrow R_2$;  (ii) $R_1\to R_1-2R_3$;  (iii) $R_3\to2R_3$;  (iv) $R_2\to R_2+2R_1$;  (v) $R_3\to R_3+2R_2$.</w:t>
        <w:br/>
        <w:t xml:space="preserve">Then the sum of all the entries of $A$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$3\times3$ आव्यूह $A$ को निम्नलिखित प्रारम्भिक पंक्ति संक्रियाएँ, दिए गए क्रम में, लगाने पर $3\times3$ तत्समक आव्यूह $I$ प्राप्त होता है:</w:t>
        <w:br/>
        <w:t xml:space="preserve">(i) $R_1\leftrightarrow R_2$;  (ii) $R_1\to R_1-2R_3$;  (iii) $R_3\to2R_3$;  (iv) $R_2\to R_2+2R_1$;  (v) $R_3\to R_3+2R_2$.</w:t>
        <w:br/>
        <w:t xml:space="preserve">तब $A$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operation is left multiplication by an elementary matrix: $E_5E_4E_3E_2E_1A=I$, so $A^{-1}=E_5\cdots E_1$ and $A=E_1^{-1}E_2^{-1}E_3^{-1}E_4^{-1}E_5^{-1}$</w:t>
        <w:br/>
        <w:t xml:space="preserve">So $A$ is obtained from $I$ by the inverse operations in reverse order: $R_3\to R_3-2R_2$, $R_2\to R_2-2R_1$, $R_3\to\frac12R_3$, $R_1\to R_1+2R_3$, $R_1\leftrightarrow R_2$</w:t>
        <w:br/>
        <w:t xml:space="preserve">$I\to\begin{pmatrix}1&amp;0&amp;0\\0&amp;1&amp;0\\0&amp;-2&amp;1\end{pmatrix}\to\begin{pmatrix}1&amp;0&amp;0\\-2&amp;1&amp;0\\0&amp;-2&amp;1\end{pmatrix}\to\begin{pmatrix}1&amp;0&amp;0\\-2&amp;1&amp;0\\0&amp;-1&amp;\frac12\end{pmatrix}\to\begin{pmatrix}1&amp;-2&amp;1\\-2&amp;1&amp;0\\0&amp;-1&amp;\frac12\end{pmatrix}\to\begin{pmatrix}-2&amp;1&amp;0\\1&amp;-2&amp;1\\0&amp;-1&amp;\frac12\end{pmatrix}=A$</w:t>
        <w:br/>
        <w:t xml:space="preserve">Sum of entries $=-1+0-\dfrac12=-1.5$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$M$ be the $4\times4$ matrix whose $(i,j)$ entry is $\min\{i,j\}$ for $i,j=1,2,3,4$. Then the sum of all those entries of $M^{-1}$ that do not lie on the principal diagonal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$M$ वह $4\times4$ आव्यूह है जिसकी $(i,j)$ प्रविष्टि $i,j=1,2,3,4$ के लिए $\min\{i,j\}$ है। तब $M^{-1}$ की उन सभी प्रविष्टियों का योग, जो मुख्य विकर्ण पर नहीं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$M=\begin{pmatrix}1&amp;1&amp;1&amp;1\\1&amp;2&amp;2&amp;2\\1&amp;2&amp;3&amp;3\\1&amp;2&amp;3&amp;4\end{pmatrix}$; $R_4\to R_4-R_3$, $R_3\to R_3-R_2$, $R_2\to R_2-R_1$ give the upper triangular all-ones matrix $U$, so $\det M=1$</w:t>
        <w:br/>
        <w:t xml:space="preserve">These operations say $M=LU$ with $L=U^{T}$ (lower triangular of ones), i.e. $M=U^{T}U$</w:t>
        <w:br/>
        <w:t xml:space="preserve">$U^{-1}$: $1$ on the diagonal, $-1$ just above it, $0$ elsewhere (since $U^{-1}$ undoes partial sums)</w:t>
        <w:br/>
        <w:t xml:space="preserve">$M^{-1}=U^{-1}\left(U^{-1}\right)^{T}=\begin{pmatrix}2&amp;-1&amp;0&amp;0\\-1&amp;2&amp;-1&amp;0\\0&amp;-1&amp;2&amp;-1\\0&amp;0&amp;-1&amp;1\end{pmatrix}$</w:t>
        <w:br/>
        <w:t xml:space="preserve">Off-diagonal sum $=6\times(-1)=-6$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$A=\begin{pmatrix}3&amp;-1&amp;0\\-1&amp;1&amp;-1\\0&amp;-1&amp;2\end{pmatrix}$. Then the sum of all the entries of $A^{-1}$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$A=\begin{pmatrix}3&amp;-1&amp;0\\-1&amp;1&amp;-1\\0&amp;-1&amp;2\end{pmatrix}$ है। तब $A^{-1}$ की सभी प्रविष्टियों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Row operations on $[A\,|\,I]$:</w:t>
        <w:br/>
        <w:t xml:space="preserve">$R_1\leftrightarrow R_2$, $R_1\to-R_1$: $\left(\begin{array}{ccc|ccc}1&amp;-1&amp;1&amp;0&amp;-1&amp;0\\3&amp;-1&amp;0&amp;1&amp;0&amp;0\\0&amp;-1&amp;2&amp;0&amp;0&amp;1\end{array}\right)$</w:t>
        <w:br/>
        <w:t xml:space="preserve">$R_2\to R_2-3R_1$: $(0,2,-3\,|\,1,3,0)$; $R_3\to2R_3$, $R_3\to R_3+R_2$: $(0,0,1\,|\,1,3,2)$</w:t>
        <w:br/>
        <w:t xml:space="preserve">$R_2\to R_2+3R_3$, $R_2\to\frac12R_2$: $(0,1,0\,|\,2,6,3)$; $R_1\to R_1+R_2-R_3$: $(1,0,0\,|\,1,2,1)$</w:t>
        <w:br/>
        <w:t xml:space="preserve">$A^{-1}=\begin{pmatrix}1&amp;2&amp;1\\2&amp;6&amp;3\\1&amp;3&amp;2\end{pmatrix}$, sum of entries $=4+11+6=21$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For real numbers $a$ and $b$, consider the planes</w:t>
        <w:br/>
        <w:t xml:space="preserve">$$P_1:\ x+2y-z=2,\qquad P_2:\ 2x-y+az=1,\qquad P_3:\ 3x+y+z=b.$$</w:t>
        <w:br/>
        <w:t xml:space="preserve">Suppose that the system of the three equations of $P_1$, $P_2$, $P_3$ in the unknowns $x,y,z$ has infinitely many solutions, so that the three planes have a common line $L$. If $(\alpha,\beta,\gamma)$ is the foot of the perpendicular drawn from the origin to $L$,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$a$ तथा $b$ के लिए तलों</w:t>
        <w:br/>
        <w:t xml:space="preserve">$$P_1:\ x+2y-z=2,\qquad P_2:\ 2x-y+az=1,\qquad P_3:\ 3x+y+z=b$$</w:t>
        <w:br/>
        <w:t xml:space="preserve">पर विचार कीजिए। माना कि अज्ञात $x,y,z$ में $P_1$, $P_2$, $P_3$ के तीनों समीकरणों से बने निकाय के अनन्त हल हैं, जिससे तीनों तलों की एक उभयनिष्ठ रेखा $L$ है। यदि मूलबिन्दु से $L$ पर डाले गए लम्ब का पाद $(\alpha,\beta,\gamma)$ है, तो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Infinitely many solutions $\Rightarrow\det\begin{pmatrix}1&amp;2&amp;-1\\2&amp;-1&amp;a\\3&amp;1&amp;1\end{pmatrix}=5a-10=0\Rightarrow a=2$</w:t>
        <w:br/>
        <w:t xml:space="preserve">Then $(3,1,1)=(1,2,-1)+(2,-1,2)$, so consistency needs $b=2+1=3$; $P_3$ contains the line $P_1\cap P_2$</w:t>
        <w:br/>
        <w:t xml:space="preserve">Direction of $L$: $(1,2,-1)\times(2,-1,2)=(3,-4,-5)$; with $z=0$: $x+2y=2,\ 2x-y=1\Rightarrow Q=\left(\frac45,\frac35,0\right)\in L$</w:t>
        <w:br/>
        <w:t xml:space="preserve">$\overrightarrow{OQ}\cdot(3,-4,-5)=\frac{12}{5}-\frac{12}{5}=0$, so $Q$ itself is the foot: $(\alpha,\beta,\gamma)=\left(\frac45,\frac35,0\right)$</w:t>
        <w:br/>
        <w:t xml:space="preserve">$\alpha\beta=\dfrac{12}{25}=0.48$</w:t>
        <w:br/>
        <w:br/>
        <w:t xml:space="preserve">Final Answer: 0.48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