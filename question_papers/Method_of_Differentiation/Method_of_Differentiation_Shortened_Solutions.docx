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Method of Differentiation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$C$ be the curve given by $x=t\log_{e}t,\ y=t^{2}$, $t&gt;0$. Let $P$ be the point on $C$ at which the tangent to $C$ passes through the origin $O$. The normal to $C$ at $P$ meets the $x$-axis at the point $N$. Then the area of the triangle $OPN$ is equal to</w:t>
        <w:br/>
        <w:br/>
        <w:t xml:space="preserve">(A) $\dfrac{e^{2}\left(1+e^{2}\right)}{2}$</w:t>
        <w:br/>
        <w:t xml:space="preserve">(B) $\dfrac{e^{3}\left(e^{2}-1\right)}{2}$</w:t>
        <w:br/>
        <w:t xml:space="preserve">(C) $\dfrac{e^{3}\left(1+e^{2}\right)}{2}$</w:t>
        <w:br/>
        <w:t xml:space="preserve">(D) $e^{3}\left(1+e^{2}\right)$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वक्र $x=t\log_{e}t,\ y=t^{2}$, $t&gt;0$ द्वारा दिया गया है। माना कि $P$ वक्र $C$ पर वह बिन्दु है जिस पर $C$ की स्पर्श रेखा मूलबिन्दु $O$ से होकर जाती है। $P$ पर $C$ का अभिलम्ब $x$-अक्ष को बिन्दु $N$ पर मिलता है। तब त्रिभुज $OPN$ का क्षेत्रफल बराबर है</w:t>
        <w:br/>
        <w:br/>
        <w:t xml:space="preserve">(A) $\dfrac{e^{2}\left(1+e^{2}\right)}{2}$</w:t>
        <w:br/>
        <w:t xml:space="preserve">(B) $\dfrac{e^{3}\left(e^{2}-1\right)}{2}$</w:t>
        <w:br/>
        <w:t xml:space="preserve">(C) $\dfrac{e^{3}\left(1+e^{2}\right)}{2}$</w:t>
        <w:br/>
        <w:t xml:space="preserve">(D) $e^{3}\left(1+e^{2}\right)$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$\dfrac{dx}{dt}=1+\log_{e}t,\ \dfrac{dy}{dt}=2t\Rightarrow\dfrac{dy}{dx}=\dfrac{2t}{1+\log_{e}t}$</w:t>
        <w:br/>
        <w:t xml:space="preserve">At $t=1$ the point is $(0,1)$ and the tangent $y=2x+1$ misses $O$; for $t\neq1$, tangent through $O$ means slope $=\dfrac{y}{x}=\dfrac{t}{\log_{e}t}$</w:t>
        <w:br/>
        <w:t xml:space="preserve">$\dfrac{2t}{1+\log_{e}t}=\dfrac{t}{\log_{e}t}\Rightarrow 2\log_{e}t=1+\log_{e}t\Rightarrow t=e$, so $P=(e,e^{2})$ and the tangent slope is $e$</w:t>
        <w:br/>
        <w:t xml:space="preserve">Normal at $P$: $y-e^{2}=-\dfrac{1}{e}(x-e)$; $y=0\Rightarrow x=e+e^{3}$, so $N=(e+e^{3},0)$</w:t>
        <w:br/>
        <w:t xml:space="preserve">Area $=\dfrac12\cdot ON\cdot e^{2}=\dfrac12\left(e+e^{3}\right)e^{2}=\dfrac{e^{3}\left(1+e^{2}\right)}{2}$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$C$ be the curve given by $x=t^{3}+3t,\ y=t^{4}+2t^{2}$, $t\in\mathbb{R}$. Let $P$ be the point on $C$ at which the tangent to $C$ is parallel to the line $4x-3y+5=0$. Then the value of $\dfrac{d^{3}y}{dx^{3}}$ at $P$ is equal to</w:t>
        <w:br/>
        <w:br/>
        <w:t xml:space="preserve">(A) $-\dfrac{1}{27}$</w:t>
        <w:br/>
        <w:t xml:space="preserve">(B) $-\dfrac{2}{9}$</w:t>
        <w:br/>
        <w:t xml:space="preserve">(C) $\dfrac{1}{27}$</w:t>
        <w:br/>
        <w:t xml:space="preserve">(D) $-\dfrac{2}{27}$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वक्र $x=t^{3}+3t,\ y=t^{4}+2t^{2}$, $t\in\mathbb{R}$ द्वारा दिया गया है। माना कि $P$ वक्र $C$ पर वह बिन्दु है जिस पर $C$ की स्पर्श रेखा, रेखा $4x-3y+5=0$ के समान्तर है। तब $P$ पर $\dfrac{d^{3}y}{dx^{3}}$ का मान बराबर है</w:t>
        <w:br/>
        <w:br/>
        <w:t xml:space="preserve">(A) $-\dfrac{1}{27}$</w:t>
        <w:br/>
        <w:t xml:space="preserve">(B) $-\dfrac{2}{9}$</w:t>
        <w:br/>
        <w:t xml:space="preserve">(C) $\dfrac{1}{27}$</w:t>
        <w:br/>
        <w:t xml:space="preserve">(D) $-\dfrac{2}{27}$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$\dfrac{dx}{dt}=3(t^{2}+1)&gt;0$, $\dfrac{dy}{dt}=4t(t^{2}+1)\Rightarrow\dfrac{dy}{dx}=\dfrac{4t}{3}$ (the factor $t^{2}+1$ cancels)</w:t>
        <w:br/>
        <w:t xml:space="preserve">Tangent parallel to $4x-3y+5=0$: $\dfrac{4t}{3}=\dfrac43\Rightarrow t=1$, $P=(4,3)$</w:t>
        <w:br/>
        <w:t xml:space="preserve">Each further $x$-derivative is $\dfrac{d}{dt}(\cdot)\div\dfrac{dx}{dt}$: $\dfrac{d^{2}y}{dx^{2}}=\dfrac{4/3}{3(t^{2}+1)}=\dfrac{4}{9(t^{2}+1)}$</w:t>
        <w:br/>
        <w:t xml:space="preserve">$\dfrac{d^{3}y}{dx^{3}}=\dfrac{-\dfrac{8t}{9(t^{2}+1)^{2}}}{3(t^{2}+1)}=-\dfrac{8t}{27(t^{2}+1)^{3}}$</w:t>
        <w:br/>
        <w:t xml:space="preserve">At $t=1$: $-\dfrac{8}{27\cdot8}=-\dfrac{1}{27}$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$L=\displaystyle\lim_{x\to2}\dfrac{\left(x^{3}-7\right)^{x^{x}}-1}{(x-1)^{x}-1}$. Then the value of $L$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$L=\displaystyle\lim_{x\to2}\dfrac{\left(x^{3}-7\right)^{x^{x}}-1}{(x-1)^{x}-1}$ है। तब $L$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bases $\to1$ at $x=2$, so $L=\dfrac{N'(2)}{D'(2)}$ with $N=\left(x^{3}-7\right)^{x^{x}}$, $D=(x-1)^{x}$ (both equal $1$ at $x=2$)</w:t>
        <w:br/>
        <w:t xml:space="preserve">Logarithmic differentiation: $\dfrac{N'}{N}=\left(x^{x}\right)'\log_{e}\left(x^{3}-7\right)+x^{x}\cdot\dfrac{3x^{2}}{x^{3}-7}$</w:t>
        <w:br/>
        <w:t xml:space="preserve">At $x=2$: $\log_{e}1=0$ kills the first term, so $N'(2)=1\cdot\left(4\cdot\dfrac{12}{1}\right)=48$</w:t>
        <w:br/>
        <w:t xml:space="preserve">$\dfrac{D'}{D}=\log_{e}(x-1)+\dfrac{x}{x-1}\Rightarrow D'(2)=0+2=2$</w:t>
        <w:br/>
        <w:t xml:space="preserve">Check with $e^{u}-1\sim u$: numerator $\sim x^{x}\log_{e}\left(x^{3}-7\right)\sim4\cdot12(x-2)$, denominator $\sim x\log_{e}(x-1)\sim2(x-2)$</w:t>
        <w:br/>
        <w:t xml:space="preserve">$L=\dfrac{48}{2}=24$</w:t>
        <w:br/>
        <w:br/>
        <w:t xml:space="preserve">Final Answer: 24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$I\subseteq(0,\infty)$ be an open interval containing $1$, and let $y:I\to(0,\infty)$ be a differentiable function such that $y(1)=1$ and $x^{y}+3y^{x}=4xy^{2}$ for all $x\in I$, where $y=y(x)$. Then the value of the derivative of $y^{x}$ with respect to $x^{y}$ at $x=1$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$I\subseteq(0,\infty)$ एक विवृत अन्तराल है जिसमें $1$ है, तथा $y:I\to(0,\infty)$ एक अवकलनीय फलन है जिसके लिए $y(1)=1$ तथा सभी $x\in I$ के लिए $x^{y}+3y^{x}=4xy^{2}$ है, जहाँ $y=y(x)$ है। तब $x=1$ पर $x^{y}$ के सापेक्ष $y^{x}$ के अवकलज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$u=x^{y}$, $v=y^{x}$; the required value is $\dfrac{dv/dx}{du/dx}$ at $x=1$</w:t>
        <w:br/>
        <w:t xml:space="preserve">Logarithmic differentiation: $\dfrac{du}{dx}=x^{y}\left(y'\log_{e}x+\dfrac{y}{x}\right)$, $\dfrac{dv}{dx}=y^{x}\left(\log_{e}y+\dfrac{xy'}{y}\right)$</w:t>
        <w:br/>
        <w:t xml:space="preserve">At $(1,1)$ both logarithms vanish: $\dfrac{du}{dx}=1$, $\dfrac{dv}{dx}=y'(1)$</w:t>
        <w:br/>
        <w:t xml:space="preserve">Differentiating the relation implicitly at $(1,1)$: $1+3y'=4\left(y^{2}+2xyy'\right)=4+8y'\Rightarrow y'(1)=-\dfrac35$</w:t>
        <w:br/>
        <w:t xml:space="preserve">$\dfrac{dv}{du}=\dfrac{-3/5}{1}=-0.6$</w:t>
        <w:br/>
        <w:br/>
        <w:t xml:space="preserve">Final Answer: -0.60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$C$ be the curve $y^{2}+y=x^{3}-x$ in the $xy$-plane, and let $O$ be the origin. The tangent to $C$ at $O$ meets $C$ again at the point $Q$. The tangent to $C$ at $Q$ meets $C$ again at the point $R(\alpha,\beta)$. Then the value of $\alpha\beta$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$xy$-तल में $C$ वक्र $y^{2}+y=x^{3}-x$ है तथा $O$ मूलबिन्दु है। $O$ पर $C$ की स्पर्श रेखा $C$ को पुनः बिन्दु $Q$ पर मिलती है। $Q$ पर $C$ की स्पर्श रेखा $C$ को पुनः बिन्दु $R(\alpha,\beta)$ पर मिलती है। तब $\alpha\beta$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Implicit differentiation: $(2y+1)\dfrac{dy}{dx}=3x^{2}-1$</w:t>
        <w:br/>
        <w:t xml:space="preserve">At $O(0,0)$: slope $-1$, tangent $y=-x$. Substituting: $x^{2}-x=x^{3}-x\Rightarrow x^{2}(x-1)=0$; the double root $x=0$ is the tangency, so $Q=(1,-1)$</w:t>
        <w:br/>
        <w:t xml:space="preserve">At $Q(1,-1)$: $(-1)\dfrac{dy}{dx}=2\Rightarrow$ slope $-2$, tangent $y=1-2x$</w:t>
        <w:br/>
        <w:t xml:space="preserve">Substituting: $(1-2x)^{2}+(1-2x)=x^{3}-x\Rightarrow x^{3}-4x^{2}+5x-2=0\Rightarrow(x-1)^{2}(x-2)=0$</w:t>
        <w:br/>
        <w:t xml:space="preserve">So $\alpha=2$, $\beta=1-4=-3$ (check: $9-3=6=8-2$), and $\alpha\beta=-6$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$f:\mathbb{R}\to\mathbb{R}$ be defined by $f(x)=x^{2}e^{-4x}$, and let $g:\mathbb{R}\to\mathbb{R}$ be defined by $g(x)=f^{(9)}(x)$, where $f^{(9)}$ denotes the ninth derivative of $f$. Then the sum of the $x$-coordinates of all the points of inflection of the graph of $y=g(x)$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$f(x)=x^{2}e^{-4x}$ द्वारा परिभाषित है, तथा $g:\mathbb{R}\to\mathbb{R}$, $g(x)=f^{(9)}(x)$ द्वारा परिभाषित है, जहाँ $f^{(9)}$, $f$ का नौवाँ अवकलज है। तब $y=g(x)$ के आलेख के सभी नति परिवर्तन बिन्दुओं के $x$-निर्देशांकों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Leibniz rule (only three terms survive since $(x^{2})'''=0$): $f^{(n)}(x)=(-4)^{n-2}e^{-4x}\left[16x^{2}-8nx+n(n-1)\right]$</w:t>
        <w:br/>
        <w:t xml:space="preserve">Points of inflection of $g=f^{(9)}$: where $g''=f^{(11)}$ changes sign</w:t>
        <w:br/>
        <w:t xml:space="preserve">$f^{(11)}(x)=(-4)^{9}e^{-4x}\left[16x^{2}-88x+110\right]$; $e^{-4x}&gt;0$, so the sign is that of the quadratic</w:t>
        <w:br/>
        <w:t xml:space="preserve">Discriminant $=88^{2}-64\cdot110=704&gt;0$: two simple roots, and $g''$ changes sign at each, so both are points of inflection</w:t>
        <w:br/>
        <w:t xml:space="preserve">Sum of roots $=\dfrac{88}{16}=5.5$</w:t>
        <w:br/>
        <w:br/>
        <w:t xml:space="preserve">Final Answer: 5.50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$F:(-1,1)\to\mathbb{R}$ be defined by</w:t>
        <w:br/>
        <w:t xml:space="preserve">$$F(x)=\begin{vmatrix}\sqrt{1+x} &amp; \sin x &amp; \log_{e}(1+x)\\ \tan x &amp; e^{\sin x} &amp; x^{2}\\ 1-\cos x &amp; e^{x}-1 &amp; \dfrac{1}{1+x}\end{vmatrix}$$</w:t>
        <w:br/>
        <w:t xml:space="preserve">Then the value of $F'(0)$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$F:(-1,1)\to\mathbb{R}$ निम्न द्वारा परिभाषित है</w:t>
        <w:br/>
        <w:t xml:space="preserve">$$F(x)=\begin{vmatrix}\sqrt{1+x} &amp; \sin x &amp; \log_{e}(1+x)\\ \tan x &amp; e^{\sin x} &amp; x^{2}\\ 1-\cos x &amp; e^{x}-1 &amp; \dfrac{1}{1+x}\end{vmatrix}$$</w:t>
        <w:br/>
        <w:t xml:space="preserve">तब $F'(0)$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Differentiate row by row: $F'(x)=\Delta_{1}+\Delta_{2}+\Delta_{3}$, where $\Delta_{i}$ has row $i$ differentiated</w:t>
        <w:br/>
        <w:t xml:space="preserve">At $x=0$ the rows are $R_{1}=(1,0,0)$, $R_{2}=(0,1,0)$, $R_{3}=(0,0,1)$</w:t>
        <w:br/>
        <w:t xml:space="preserve">$R_{1}'(0)=\left(\dfrac12,1,1\right)$: $\Delta_{1}(0)=\begin{vmatrix}\frac12&amp;1&amp;1\\0&amp;1&amp;0\\0&amp;0&amp;1\end{vmatrix}=\dfrac12$</w:t>
        <w:br/>
        <w:t xml:space="preserve">$R_{2}'(0)=\left(1,\cos0\cdot e^{0},0\right)=(1,1,0)$: $\Delta_{2}(0)=1$</w:t>
        <w:br/>
        <w:t xml:space="preserve">$R_{3}'(0)=\left(0,1,-1\right)$: $\Delta_{3}(0)=-1$</w:t>
        <w:br/>
        <w:t xml:space="preserve">$F'(0)=\dfrac12+1-1=0.5$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$p:\mathbb{R}\to\mathbb{R}$ be defined by $p(x)=(1+x)(1+2x)(1+3x)(1+4x)(1+5x)(1+6x)$. Then the value of $\displaystyle\lim_{x\to0}\dfrac{p(x)-1-21x}{x^{2}}$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$p:\mathbb{R}\to\mathbb{R}$, $p(x)=(1+x)(1+2x)(1+3x)(1+4x)(1+5x)(1+6x)$ द्वारा परिभाषित है। तब $\displaystyle\lim_{x\to0}\dfrac{p(x)-1-21x}{x^{2}}$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$p(0)=1$; $\dfrac{p'}{p}=\displaystyle\sum_{k=1}^{6}\dfrac{k}{1+kx}\Rightarrow p'(0)=21$, so the limit is $\dfrac00$</w:t>
        <w:br/>
        <w:t xml:space="preserve">L'Hospital: limit $=\displaystyle\lim_{x\to0}\dfrac{p'(x)-21}{2x}$, again $\dfrac00$; once more: $=\dfrac{p''(0)}{2}$</w:t>
        <w:br/>
        <w:t xml:space="preserve">$p''=p\left[\left(\displaystyle\sum\dfrac{k}{1+kx}\right)^{2}-\sum\dfrac{k^{2}}{(1+kx)^{2}}\right]\Rightarrow p''(0)=21^{2}-91=350$</w:t>
        <w:br/>
        <w:t xml:space="preserve">Limit $=\dfrac{350}{2}=175$</w:t>
        <w:br/>
        <w:br/>
        <w:t xml:space="preserve">Final Answer: 175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$a$ and $b$ be real numbers such that $L=\displaystyle\lim_{x\to0}\dfrac{a\sin^{-1}x+b\tan x-\sin x}{x^{5}}$ exists and is finite, where $\sin^{-1}$ denotes the principal value of the inverse sine function. Then the value of $\dfrac{a}{L}$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ऐसी वास्तविक संख्याएँ हैं कि $L=\displaystyle\lim_{x\to0}\dfrac{a\sin^{-1}x+b\tan x-\sin x}{x^{5}}$ का अस्तित्व है तथा यह परिमित है, जहाँ $\sin^{-1}$ प्रतिलोम ज्या फलन का मुख्य मान है। तब $\dfrac{a}{L}$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One L'Hospital step removes $\sin^{-1}$: $L=\displaystyle\lim_{x\to0}\dfrac{a(1-x^{2})^{-1/2}+b\sec^{2}x-\cos x}{5x^{4}}$</w:t>
        <w:br/>
        <w:t xml:space="preserve">Expansions: $(1-x^{2})^{-1/2}=1+\dfrac{x^{2}}{2}+\dfrac{3x^{4}}{8}+\dots$, $\sec^{2}x=1+\tan^{2}x=1+x^{2}+\dfrac{2x^{4}}{3}+\dots$, $\cos x=1-\dfrac{x^{2}}{2}+\dfrac{x^{4}}{24}-\dots$</w:t>
        <w:br/>
        <w:t xml:space="preserve">Finite limit needs the constant and $x^{2}$ terms to vanish: $a+b-1=0$ and $\dfrac a2+b+\dfrac12=0\Rightarrow a=3,\ b=-2$</w:t>
        <w:br/>
        <w:t xml:space="preserve">$x^{4}$ coefficient: $\dfrac98-\dfrac43-\dfrac1{24}=-\dfrac14\Rightarrow L=\dfrac{-1/4}{5}=-\dfrac1{20}$</w:t>
        <w:br/>
        <w:t xml:space="preserve">$\dfrac aL=3\cdot(-20)=-60$</w:t>
        <w:br/>
        <w:br/>
        <w:t xml:space="preserve">Final Answer: -60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$L=\displaystyle\lim_{x\to0^{+}}\left[(x-\sin x)\left(e^{2x}-1\right)^{2}\right]^{\frac{4}{\log_{e}(\tan x)}}$. Then the value of $\log_{e}L$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$L=\displaystyle\lim_{x\to0^{+}}\left[(x-\sin x)\left(e^{2x}-1\right)^{2}\right]^{\frac{4}{\log_{e}(\tan x)}}$ है। तब $\log_{e}L$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Base $\to0^{+}$, exponent $\to0$ (as $\log_{e}\tan x\to-\infty$): a $0^{0}$ form, so take logarithms</w:t>
        <w:br/>
        <w:t xml:space="preserve">$\log_{e}L=\displaystyle\lim_{x\to0^{+}}\dfrac{4\left[\log_{e}(x-\sin x)+2\log_{e}\left(e^{2x}-1\right)\right]}{\log_{e}\tan x}$</w:t>
        <w:br/>
        <w:t xml:space="preserve">$x-\sin x=\dfrac{x^{3}}{6}\left(1+o(1)\right)$, $e^{2x}-1=2x\left(1+o(1)\right)$, $\tan x=x\left(1+o(1)\right)$</w:t>
        <w:br/>
        <w:t xml:space="preserve">Numerator $=4\left[5\log_{e}x+\log_{e}\dfrac{4}{6}+o(1)\right]$, denominator $=\log_{e}x+o(1)$; divide by $\log_{e}x\to-\infty$</w:t>
        <w:br/>
        <w:t xml:space="preserve">$\log_{e}L=4\cdot5=20$</w:t>
        <w:br/>
        <w:br/>
        <w:t xml:space="preserve">Final Answer: 20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