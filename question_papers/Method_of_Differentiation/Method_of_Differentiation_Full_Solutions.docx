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Method of Differentiation - Full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$C$ be the curve given by $x=t\log_{e}t,\ y=t^{2}$, $t&gt;0$. Let $P$ be the point on $C$ at which the tangent to $C$ passes through the origin $O$. The normal to $C$ at $P$ meets the $x$-axis at the point $N$. Then the area of the triangle $OPN$ is equal to</w:t>
        <w:br/>
        <w:br/>
        <w:t xml:space="preserve">(A) $\dfrac{e^{2}\left(1+e^{2}\right)}{2}$</w:t>
        <w:br/>
        <w:t xml:space="preserve">(B) $\dfrac{e^{3}\left(e^{2}-1\right)}{2}$</w:t>
        <w:br/>
        <w:t xml:space="preserve">(C) $\dfrac{e^{3}\left(1+e^{2}\right)}{2}$</w:t>
        <w:br/>
        <w:t xml:space="preserve">(D) $e^{3}\left(1+e^{2}\right)$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$C$ वक्र $x=t\log_{e}t,\ y=t^{2}$, $t&gt;0$ द्वारा दिया गया है। माना कि $P$ वक्र $C$ पर वह बिन्दु है जिस पर $C$ की स्पर्श रेखा मूलबिन्दु $O$ से होकर जाती है। $P$ पर $C$ का अभिलम्ब $x$-अक्ष को बिन्दु $N$ पर मिलता है। तब त्रिभुज $OPN$ का क्षेत्रफल बराबर है</w:t>
        <w:br/>
        <w:br/>
        <w:t xml:space="preserve">(A) $\dfrac{e^{2}\left(1+e^{2}\right)}{2}$</w:t>
        <w:br/>
        <w:t xml:space="preserve">(B) $\dfrac{e^{3}\left(e^{2}-1\right)}{2}$</w:t>
        <w:br/>
        <w:t xml:space="preserve">(C) $\dfrac{e^{3}\left(1+e^{2}\right)}{2}$</w:t>
        <w:br/>
        <w:t xml:space="preserve">(D) $e^{3}\left(1+e^{2}\right)$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For the parametric curve, $\dfrac{dx}{dt}=\log_{e}t+1$ and $\dfrac{dy}{dt}=2t$. Where $\log_{e}t+1\neq0$, $\dfrac{dy}{dx}=\dfrac{2t}{1+\log_{e}t}$. (At $t=\dfrac1e$ the tangent is the vertical line $x=-\dfrac1e$, which does not pass through $O$.)</w:t>
        <w:br/>
        <w:t xml:space="preserve">The tangent at the point with parameter $t$ passes through $O$ exactly when the slope of $OP$ equals the slope of the tangent. At $t=1$ the point is $(0,1)$, where the tangent is $y=2x+1$; it does not pass through $O$. For $t\neq1$, $x\neq0$ and the slope of $OP$ is $\dfrac{y}{x}=\dfrac{t^{2}}{t\log_{e}t}=\dfrac{t}{\log_{e}t}$.</w:t>
        <w:br/>
        <w:t xml:space="preserve">Equating: $\dfrac{2t}{1+\log_{e}t}=\dfrac{t}{\log_{e}t}$. Since $t&gt;0$, cancel $t$: $2\log_{e}t=1+\log_{e}t$, so $\log_{e}t=1$ and $t=e$. Hence $P$ is unique: $P=(e\log_{e}e,\ e^{2})=(e,e^{2})$.</w:t>
        <w:br/>
        <w:t xml:space="preserve">Slope of the tangent at $P$: $\dfrac{2e}{1+1}=e$ (the tangent is $y=ex$, which indeed passes through $O$). Slope of the normal: $-\dfrac1e$.</w:t>
        <w:br/>
        <w:t xml:space="preserve">Normal at $P$: $y-e^{2}=-\dfrac{1}{e}(x-e)$. Putting $y=0$: $x-e=e^{3}$, so $N=(e+e^{3},0)$.</w:t>
        <w:br/>
        <w:t xml:space="preserve">Triangle $OPN$ has base $ON=e+e^{3}$ on the $x$-axis and height equal to the ordinate of $P$, namely $e^{2}$. Area $=\dfrac12\left(e+e^{3}\right)e^{2}=\dfrac{e^{3}\left(1+e^{2}\right)}{2}$.</w:t>
        <w:br/>
        <w:t xml:space="preserve">(A sign slip in the normal gives $N=(e-e^{3},0)$ and option (B); omitting the factor $\dfrac12$ gives (D).)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Let $C$ be the curve given by $x=t^{3}+3t,\ y=t^{4}+2t^{2}$, $t\in\mathbb{R}$. Let $P$ be the point on $C$ at which the tangent to $C$ is parallel to the line $4x-3y+5=0$. Then the value of $\dfrac{d^{3}y}{dx^{3}}$ at $P$ is equal to</w:t>
        <w:br/>
        <w:br/>
        <w:t xml:space="preserve">(A) $-\dfrac{1}{27}$</w:t>
        <w:br/>
        <w:t xml:space="preserve">(B) $-\dfrac{2}{9}$</w:t>
        <w:br/>
        <w:t xml:space="preserve">(C) $\dfrac{1}{27}$</w:t>
        <w:br/>
        <w:t xml:space="preserve">(D) $-\dfrac{2}{27}$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$C$ वक्र $x=t^{3}+3t,\ y=t^{4}+2t^{2}$, $t\in\mathbb{R}$ द्वारा दिया गया है। माना कि $P$ वक्र $C$ पर वह बिन्दु है जिस पर $C$ की स्पर्श रेखा, रेखा $4x-3y+5=0$ के समान्तर है। तब $P$ पर $\dfrac{d^{3}y}{dx^{3}}$ का मान बराबर है</w:t>
        <w:br/>
        <w:br/>
        <w:t xml:space="preserve">(A) $-\dfrac{1}{27}$</w:t>
        <w:br/>
        <w:t xml:space="preserve">(B) $-\dfrac{2}{9}$</w:t>
        <w:br/>
        <w:t xml:space="preserve">(C) $\dfrac{1}{27}$</w:t>
        <w:br/>
        <w:t xml:space="preserve">(D) $-\dfrac{2}{27}$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$\dfrac{dx}{dt}=3t^{2}+3=3(t^{2}+1)$, which is positive for all $t$, so $x$ is strictly increasing in $t$ and $y$ is a differentiable function of $x$ along the whole curve.</w:t>
        <w:br/>
        <w:t xml:space="preserve">$\dfrac{dy}{dt}=4t^{3}+4t=4t(t^{2}+1)$. Hence $\dfrac{dy}{dx}=\dfrac{4t(t^{2}+1)}{3(t^{2}+1)}=\dfrac{4t}{3}$.</w:t>
        <w:br/>
        <w:t xml:space="preserve">The line $4x-3y+5=0$ has slope $\dfrac43$. The tangent is parallel to it when $\dfrac{4t}{3}=\dfrac43$, i.e. $t=1$. Then $P=(1+3,\ 1+2)=(4,3)$, and $P$ is unique.</w:t>
        <w:br/>
        <w:t xml:space="preserve">For higher derivatives with respect to $x$, differentiate with respect to $t$ and divide by $\dfrac{dx}{dt}$ each time: $\dfrac{d^{2}y}{dx^{2}}=\dfrac{\dfrac{d}{dt}\left(\dfrac{4t}{3}\right)}{3(t^{2}+1)}=\dfrac{4}{9(t^{2}+1)}$.</w:t>
        <w:br/>
        <w:t xml:space="preserve">$\dfrac{d}{dt}\left(\dfrac{4}{9(t^{2}+1)}\right)=-\dfrac{8t}{9(t^{2}+1)^{2}}$, so $\dfrac{d^{3}y}{dx^{3}}=-\dfrac{8t}{9(t^{2}+1)^{2}}\cdot\dfrac{1}{3(t^{2}+1)}=-\dfrac{8t}{27(t^{2}+1)^{3}}$.</w:t>
        <w:br/>
        <w:t xml:space="preserve">At $t=1$: $\dfrac{d^{3}y}{dx^{3}}=-\dfrac{8}{27\cdot 8}=-\dfrac{1}{27}$.</w:t>
        <w:br/>
        <w:t xml:space="preserve">(Forgetting the division by $\dfrac{dx}{dt}$ in the last step gives $-\dfrac{8}{36}=-\dfrac29$, option (B).)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$L=\displaystyle\lim_{x\to2}\dfrac{\left(x^{3}-7\right)^{x^{x}}-1}{(x-1)^{x}-1}$. Then the value of $L$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$L=\displaystyle\lim_{x\to2}\dfrac{\left(x^{3}-7\right)^{x^{x}}-1}{(x-1)^{x}-1}$ है। तब $L$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Write $N(x)=\left(x^{3}-7\right)^{x^{x}}=e^{x^{x}\log_{e}\left(x^{3}-7\right)}$ and $D(x)=(x-1)^{x}=e^{x\log_{e}(x-1)}$, defined near $x=2$ (there $x^{3}-7&gt;0$ and $x-1&gt;0$). At $x=2$: $x^{3}-7=1$ and $x-1=1$, so $N(2)=D(2)=1$ and $L$ is a $\dfrac00$ form: $L=\displaystyle\lim_{x\to2}\dfrac{N(x)-N(2)}{D(x)-D(2)}=\dfrac{N'(2)}{D'(2)}$, provided $D'(2)\neq0$.</w:t>
        <w:br/>
        <w:t xml:space="preserve">Logarithmic differentiation of $N$: $\log_{e}N=x^{x}\log_{e}\left(x^{3}-7\right)$, so $\dfrac{N'}{N}=\left(x^{x}\right)'\log_{e}\left(x^{3}-7\right)+x^{x}\cdot\dfrac{3x^{2}}{x^{3}-7}$, where $\left(x^{x}\right)'=x^{x}\left(1+\log_{e}x\right)$.</w:t>
        <w:br/>
        <w:t xml:space="preserve">At $x=2$: $\log_{e}\left(x^{3}-7\right)=\log_{e}1=0$, so the first term vanishes whatever $\left(x^{x}\right)'$ is. The second term is $2^{2}\cdot\dfrac{12}{1}=48$. Hence $N'(2)=N(2)\cdot48=48$.</w:t>
        <w:br/>
        <w:t xml:space="preserve">Logarithmic differentiation of $D$: $\log_{e}D=x\log_{e}(x-1)$, so $\dfrac{D'}{D}=\log_{e}(x-1)+\dfrac{x}{x-1}$. At $x=2$ this is $0+2=2$, so $D'(2)=2\neq0$.</w:t>
        <w:br/>
        <w:t xml:space="preserve">Independent check with standard limits: as $x\to2$, $e^{u}-1\sim u$ when $u\to0$. Here $u_{N}=x^{x}\log_{e}\left(x^{3}-7\right)$ and $\log_{e}\left(1+(x^{3}-8)\right)\sim x^{3}-8\sim12(x-2)$, so the numerator $\sim4\cdot12(x-2)=48(x-2)$. Similarly $u_{D}=x\log_{e}\left(1+(x-2)\right)\sim2(x-2)$.</w:t>
        <w:br/>
        <w:t xml:space="preserve">Therefore $L=\dfrac{48(x-2)}{2(x-2)}\to24$.</w:t>
        <w:br/>
        <w:br/>
        <w:t xml:space="preserve">Final Answer: 24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$I\subseteq(0,\infty)$ be an open interval containing $1$, and let $y:I\to(0,\infty)$ be a differentiable function such that $y(1)=1$ and $x^{y}+3y^{x}=4xy^{2}$ for all $x\in I$, where $y=y(x)$. Then the value of the derivative of $y^{x}$ with respect to $x^{y}$ at $x=1$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$I\subseteq(0,\infty)$ एक विवृत अन्तराल है जिसमें $1$ है, तथा $y:I\to(0,\infty)$ एक अवकलनीय फलन है जिसके लिए $y(1)=1$ तथा सभी $x\in I$ के लिए $x^{y}+3y^{x}=4xy^{2}$ है, जहाँ $y=y(x)$ है। तब $x=1$ पर $x^{y}$ के सापेक्ष $y^{x}$ के अवकलज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Put $u=x^{y}$ and $v=y^{x}$, both functions of $x$ on $I$. The derivative of $v$ with respect to $u$ is $\dfrac{dv}{du}=\dfrac{dv/dx}{du/dx}$ wherever $\dfrac{du}{dx}\neq0$.</w:t>
        <w:br/>
        <w:t xml:space="preserve">Logarithmic differentiation of $u$: $\log_{e}u=y\log_{e}x$, so $\dfrac{1}{u}\dfrac{du}{dx}=y'\log_{e}x+\dfrac{y}{x}$, i.e. $\dfrac{du}{dx}=x^{y}\left(y'\log_{e}x+\dfrac{y}{x}\right)$.</w:t>
        <w:br/>
        <w:t xml:space="preserve">Logarithmic differentiation of $v$: $\log_{e}v=x\log_{e}y$, so $\dfrac{dv}{dx}=y^{x}\left(\log_{e}y+\dfrac{x\,y'}{y}\right)$.</w:t>
        <w:br/>
        <w:t xml:space="preserve">At $x=1$, $y=1$: $x^{y}=y^{x}=1$ and $\log_{e}x=\log_{e}y=0$. Hence $\dfrac{du}{dx}=1\neq0$ and $\dfrac{dv}{dx}=y'(1)$.</w:t>
        <w:br/>
        <w:t xml:space="preserve">Implicit differentiation of $u+3v=4xy^{2}$: $\dfrac{du}{dx}+3\dfrac{dv}{dx}=4y^{2}+8xyy'$. At $(1,1)$: $1+3y'(1)=4+8y'(1)$, so $5y'(1)=-3$ and $y'(1)=-\dfrac35$.</w:t>
        <w:br/>
        <w:t xml:space="preserve">(The point is consistent: at $x=1$ the relation reads $1+3y=4y^{2}$, whose positive root is $y=1$; the derivative of the relation with respect to $y$ there is $3-8=-5\neq0$, so $y'(1)$ is determined.)</w:t>
        <w:br/>
        <w:t xml:space="preserve">Therefore $\dfrac{dv}{du}=\dfrac{-3/5}{1}=-\dfrac35=-0.60$.</w:t>
        <w:br/>
        <w:br/>
        <w:t xml:space="preserve">Final Answer: -0.60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$C$ be the curve $y^{2}+y=x^{3}-x$ in the $xy$-plane, and let $O$ be the origin. The tangent to $C$ at $O$ meets $C$ again at the point $Q$. The tangent to $C$ at $Q$ meets $C$ again at the point $R(\alpha,\beta)$. Then the value of $\alpha\beta$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$xy$-तल में $C$ वक्र $y^{2}+y=x^{3}-x$ है तथा $O$ मूलबिन्दु है। $O$ पर $C$ की स्पर्श रेखा $C$ को पुनः बिन्दु $Q$ पर मिलती है। $Q$ पर $C$ की स्पर्श रेखा $C$ को पुनः बिन्दु $R(\alpha,\beta)$ पर मिलती है। तब $\alpha\beta$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Differentiate $y^{2}+y=x^{3}-x$ implicitly with respect to $x$: $2y\dfrac{dy}{dx}+\dfrac{dy}{dx}=3x^{2}-1$, so $\dfrac{dy}{dx}=\dfrac{3x^{2}-1}{2y+1}$ wherever $2y+1\neq0$.</w:t>
        <w:br/>
        <w:t xml:space="preserve">At $O(0,0)$ (which lies on $C$): $\dfrac{dy}{dx}=\dfrac{-1}{1}=-1$. The tangent at $O$ is $y=-x$.</w:t>
        <w:br/>
        <w:t xml:space="preserve">Points common to $y=-x$ and $C$: $x^{2}-x=x^{3}-x$, i.e. $x^{3}-x^{2}=0$, i.e. $x^{2}(x-1)=0$. The double root $x=0$ corresponds to the point of contact $O$; the other root gives $Q=(1,-1)$. (Check: $1-1=0=1-1$.)</w:t>
        <w:br/>
        <w:t xml:space="preserve">At $Q(1,-1)$: $2y+1=-1$ and $3x^{2}-1=2$, so $\dfrac{dy}{dx}=-2$. The tangent at $Q$ is $y+1=-2(x-1)$, i.e. $y=1-2x$.</w:t>
        <w:br/>
        <w:t xml:space="preserve">Substituting in $C$: $(1-2x)^{2}+(1-2x)=x^{3}-x$, i.e. $4x^{2}-6x+2=x^{3}-x$, i.e. $x^{3}-4x^{2}+5x-2=0$. Since the line touches $C$ at $x=1$, $(x-1)^{2}$ is a factor: $x^{3}-4x^{2}+5x-2=(x-1)^{2}(x-2)$.</w:t>
        <w:br/>
        <w:t xml:space="preserve">The other point is $x=2$, $y=1-4=-3$; check: $(-3)^{2}+(-3)=6$ and $2^{3}-2=6$. So $R=(2,-3)$, $\alpha=2$, $\beta=-3$.</w:t>
        <w:br/>
        <w:t xml:space="preserve">Hence $\alpha\beta=-6$.</w:t>
        <w:br/>
        <w:br/>
        <w:t xml:space="preserve">Final Answer: -6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$f:\mathbb{R}\to\mathbb{R}$ be defined by $f(x)=x^{2}e^{-4x}$, and let $g:\mathbb{R}\to\mathbb{R}$ be defined by $g(x)=f^{(9)}(x)$, where $f^{(9)}$ denotes the ninth derivative of $f$. Then the sum of the $x$-coordinates of all the points of inflection of the graph of $y=g(x)$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$f(x)=x^{2}e^{-4x}$ द्वारा परिभाषित है, तथा $g:\mathbb{R}\to\mathbb{R}$, $g(x)=f^{(9)}(x)$ द्वारा परिभाषित है, जहाँ $f^{(9)}$, $f$ का नौवाँ अवकलज है। तब $y=g(x)$ के आलेख के सभी नति परिवर्तन बिन्दुओं के $x$-निर्देशांकों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By the Leibniz rule, $f^{(n)}=\displaystyle\sum_{k=0}^{n}\binom{n}{k}\left(x^{2}\right)^{(k)}\left(e^{-4x}\right)^{(n-k)}$. Only $k=0,1,2$ contribute because $\left(x^{2}\right)^{(k)}=0$ for $k\ge3$, and $\left(e^{-4x}\right)^{(m)}=(-4)^{m}e^{-4x}$.</w:t>
        <w:br/>
        <w:t xml:space="preserve">So $f^{(n)}(x)=e^{-4x}\left[(-4)^{n}x^{2}+n(-4)^{n-1}\cdot2x+\dfrac{n(n-1)}{2}(-4)^{n-2}\cdot2\right]=(-4)^{n-2}e^{-4x}\left[16x^{2}-8nx+n(n-1)\right]$.</w:t>
        <w:br/>
        <w:t xml:space="preserve">$g=f^{(9)}$ is twice differentiable and $g''=f^{(11)}$. A point of inflection of $y=g(x)$ is where $g''$ changes sign.</w:t>
        <w:br/>
        <w:t xml:space="preserve">With $n=11$: $g''(x)=(-4)^{9}e^{-4x}\left[16x^{2}-88x+110\right]$. Since $e^{-4x}&gt;0$ and $(-4)^{9}$ is a non-zero constant, the sign of $g''$ changes exactly where $16x^{2}-88x+110$ changes sign.</w:t>
        <w:br/>
        <w:t xml:space="preserve">Its discriminant is $88^{2}-4\cdot16\cdot110=7744-7040=704&gt;0$, so it has two distinct real roots $x=\dfrac{11\pm\sqrt{11}}{4}$. At each simple root the quadratic changes sign, so $g$ has exactly two points of inflection.</w:t>
        <w:br/>
        <w:t xml:space="preserve">By Vieta, the sum of their $x$-coordinates is $\dfrac{88}{16}=\dfrac{11}{2}=5.50$.</w:t>
        <w:br/>
        <w:br/>
        <w:t xml:space="preserve">Final Answer: 5.50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$F:(-1,1)\to\mathbb{R}$ be defined by</w:t>
        <w:br/>
        <w:t xml:space="preserve">$$F(x)=\begin{vmatrix}\sqrt{1+x} &amp; \sin x &amp; \log_{e}(1+x)\\ \tan x &amp; e^{\sin x} &amp; x^{2}\\ 1-\cos x &amp; e^{x}-1 &amp; \dfrac{1}{1+x}\end{vmatrix}$$</w:t>
        <w:br/>
        <w:t xml:space="preserve">Then the value of $F'(0)$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$F:(-1,1)\to\mathbb{R}$ निम्न द्वारा परिभाषित है</w:t>
        <w:br/>
        <w:t xml:space="preserve">$$F(x)=\begin{vmatrix}\sqrt{1+x} &amp; \sin x &amp; \log_{e}(1+x)\\ \tan x &amp; e^{\sin x} &amp; x^{2}\\ 1-\cos x &amp; e^{x}-1 &amp; \dfrac{1}{1+x}\end{vmatrix}$$</w:t>
        <w:br/>
        <w:t xml:space="preserve">तब $F'(0)$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a determinant whose entries are differentiable functions, $F'(x)=\Delta_{1}(x)+\Delta_{2}(x)+\Delta_{3}(x)$, where $\Delta_{i}$ is $F$ with the $i$-th row replaced by its derivative and the other rows unchanged. All entries are differentiable on $(-1,1)$.</w:t>
        <w:br/>
        <w:t xml:space="preserve">At $x=0$: $\sqrt{1}=1$, $\sin0=0$, $\log_{e}1=0$; $\tan0=0$, $e^{0}=1$, $0^{2}=0$; $1-\cos0=0$, $e^{0}-1=0$, $\dfrac11=1$. So the rows at $0$ are $(1,0,0)$, $(0,1,0)$, $(0,0,1)$: the matrix is the identity.</w:t>
        <w:br/>
        <w:t xml:space="preserve">Derivatives of the rows: $R_{1}'=\left(\dfrac{1}{2\sqrt{1+x}},\cos x,\dfrac{1}{1+x}\right)$, $R_{2}'=\left(\sec^{2}x,\cos x\,e^{\sin x},2x\right)$, $R_{3}'=\left(\sin x,e^{x},-\dfrac{1}{(1+x)^{2}}\right)$. At $x=0$: $R_{1}'(0)=\left(\dfrac12,1,1\right)$, $R_{2}'(0)=(1,1,0)$, $R_{3}'(0)=(0,1,-1)$.</w:t>
        <w:br/>
        <w:t xml:space="preserve">$\Delta_{1}(0)=\begin{vmatrix}\frac12&amp;1&amp;1\\0&amp;1&amp;0\\0&amp;0&amp;1\end{vmatrix}=\dfrac12$ (upper triangular).</w:t>
        <w:br/>
        <w:t xml:space="preserve">$\Delta_{2}(0)=\begin{vmatrix}1&amp;0&amp;0\\1&amp;1&amp;0\\0&amp;0&amp;1\end{vmatrix}=1$ (lower triangular).</w:t>
        <w:br/>
        <w:t xml:space="preserve">$\Delta_{3}(0)=\begin{vmatrix}1&amp;0&amp;0\\0&amp;1&amp;0\\0&amp;1&amp;-1\end{vmatrix}=-1$.</w:t>
        <w:br/>
        <w:t xml:space="preserve">Hence $F'(0)=\dfrac12+1-1=\dfrac12=0.50$. (Because the other two rows are rows of the identity, each $\Delta_{i}(0)$ is just the $i$-th diagonal entry of $R_{i}'(0)$.)</w:t>
        <w:br/>
        <w:br/>
        <w:t xml:space="preserve">Final Answer: 0.50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$p:\mathbb{R}\to\mathbb{R}$ be defined by $p(x)=(1+x)(1+2x)(1+3x)(1+4x)(1+5x)(1+6x)$. Then the value of $\displaystyle\lim_{x\to0}\dfrac{p(x)-1-21x}{x^{2}}$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$p:\mathbb{R}\to\mathbb{R}$, $p(x)=(1+x)(1+2x)(1+3x)(1+4x)(1+5x)(1+6x)$ द्वारा परिभाषित है। तब $\displaystyle\lim_{x\to0}\dfrac{p(x)-1-21x}{x^{2}}$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At $x=0$: $p(0)=1$, so the numerator tends to $0$, as does $x^{2}$.</w:t>
        <w:br/>
        <w:t xml:space="preserve">Logarithmic derivative: $\dfrac{p'(x)}{p(x)}=\displaystyle\sum_{k=1}^{6}\dfrac{k}{1+kx}$, so $p'(0)=1+2+\dots+6=21$. Hence the derivative of the numerator, $p'(x)-21$, also tends to $0$.</w:t>
        <w:br/>
        <w:t xml:space="preserve">By L'Hospital's rule twice (both stages are $\dfrac00$ forms of differentiable functions): $\displaystyle\lim_{x\to0}\dfrac{p(x)-1-21x}{x^{2}}=\lim_{x\to0}\dfrac{p'(x)-21}{2x}=\lim_{x\to0}\dfrac{p''(x)}{2}=\dfrac{p''(0)}{2}$.</w:t>
        <w:br/>
        <w:t xml:space="preserve">Differentiate $p'=p\,S$ with $S(x)=\displaystyle\sum_{k=1}^{6}\dfrac{k}{1+kx}$: $p''=p'S+pS'=p\left(S^{2}+S'\right)$, and $S'(x)=-\displaystyle\sum_{k=1}^{6}\dfrac{k^{2}}{(1+kx)^{2}}$.</w:t>
        <w:br/>
        <w:t xml:space="preserve">At $x=0$: $S(0)=21$ and $S'(0)=-(1+4+9+16+25+36)=-91$, so $p''(0)=441-91=350$.</w:t>
        <w:br/>
        <w:t xml:space="preserve">Therefore the limit is $\dfrac{350}{2}=175$. (This is the coefficient of $x^{2}$ in $p(x)$, the sum of the products $jk$ over $1\le j&lt;k\le6$.)</w:t>
        <w:br/>
        <w:br/>
        <w:t xml:space="preserve">Final Answer: 175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$a$ and $b$ be real numbers such that $L=\displaystyle\lim_{x\to0}\dfrac{a\sin^{-1}x+b\tan x-\sin x}{x^{5}}$ exists and is finite, where $\sin^{-1}$ denotes the principal value of the inverse sine function. Then the value of $\dfrac{a}{L}$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तथा $b$ ऐसी वास्तविक संख्याएँ हैं कि $L=\displaystyle\lim_{x\to0}\dfrac{a\sin^{-1}x+b\tan x-\sin x}{x^{5}}$ का अस्तित्व है तथा यह परिमित है, जहाँ $\sin^{-1}$ प्रतिलोम ज्या फलन का मुख्य मान है। तब $\dfrac{a}{L}$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numerator $N(x)=a\sin^{-1}x+b\tan x-\sin x$ vanishes at $0$, so for a finite limit we may apply L'Hospital's rule once (the new limit, if it exists, equals $L$): $L=\displaystyle\lim_{x\to0}\dfrac{N'(x)}{5x^{4}}$ with $N'(x)=\dfrac{a}{\sqrt{1-x^{2}}}+b\sec^{2}x-\cos x$. Differentiating once replaces $\sin^{-1}x$ by an algebraic function, which is easier to expand; further L'Hospital steps would be cumbersome, so expand instead.</w:t>
        <w:br/>
        <w:t xml:space="preserve">Maclaurin expansions up to $x^{4}$: $(1-x^{2})^{-1/2}=1+\dfrac{x^{2}}{2}+\dfrac{3x^{4}}{8}+O(x^{6})$ (binomial series); $\tan x=x+\dfrac{x^{3}}{3}+O(x^{5})$, so $\sec^{2}x=1+\tan^{2}x=1+x^{2}+\dfrac{2x^{4}}{3}+O(x^{6})$; $\cos x=1-\dfrac{x^{2}}{2}+\dfrac{x^{4}}{24}+O(x^{6})$.</w:t>
        <w:br/>
        <w:t xml:space="preserve">So $N'(x)=(a+b-1)+\left(\dfrac a2+b+\dfrac12\right)x^{2}+\left(\dfrac{3a}{8}+\dfrac{2b}{3}-\dfrac1{24}\right)x^{4}+O(x^{6})$.</w:t>
        <w:br/>
        <w:t xml:space="preserve">For $\dfrac{N'(x)}{5x^{4}}$ to have a finite limit, the constant term and the $x^{2}$ term must be zero: $a+b=1$ and $a+2b=-1$. Hence $b=-2$, $a=3$.</w:t>
        <w:br/>
        <w:t xml:space="preserve">Then the $x^{4}$ coefficient is $\dfrac98-\dfrac43-\dfrac1{24}=\dfrac{27-32-1}{24}=-\dfrac14$, so $L=\dfrac{-1/4}{5}=-\dfrac1{20}$, which is finite and non-zero.</w:t>
        <w:br/>
        <w:t xml:space="preserve">(Check by direct expansion: $3\sin^{-1}x-2\tan x-\sin x=3\cdot\dfrac{3x^{5}}{40}-2\cdot\dfrac{2x^{5}}{15}-\dfrac{x^{5}}{120}+O(x^{7})=-\dfrac{x^{5}}{20}+O(x^{7})$.)</w:t>
        <w:br/>
        <w:t xml:space="preserve">Therefore $\dfrac aL=\dfrac{3}{-1/20}=-60$.</w:t>
        <w:br/>
        <w:br/>
        <w:t xml:space="preserve">Final Answer: -60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$L=\displaystyle\lim_{x\to0^{+}}\left[(x-\sin x)\left(e^{2x}-1\right)^{2}\right]^{\frac{4}{\log_{e}(\tan x)}}$. Then the value of $\log_{e}L$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$L=\displaystyle\lim_{x\to0^{+}}\left[(x-\sin x)\left(e^{2x}-1\right)^{2}\right]^{\frac{4}{\log_{e}(\tan x)}}$ है। तब $\log_{e}L$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$0&lt;x&lt;\dfrac{\pi}{4}$: $x-\sin x&gt;0$, $e^{2x}-1&gt;0$ and $0&lt;\tan x&lt;1$, so the base is positive and the expression is defined. As $x\to0^{+}$ the base tends to $0$ and $\log_{e}(\tan x)\to-\infty$, so the exponent tends to $0$: the limit is of the form $0^{0}$.</w:t>
        <w:br/>
        <w:t xml:space="preserve">Taking logarithms: $\log_{e}L=\displaystyle\lim_{x\to0^{+}}\dfrac{4\log_{e}\left[(x-\sin x)\left(e^{2x}-1\right)^{2}\right]}{\log_{e}(\tan x)}=\lim_{x\to0^{+}}\dfrac{4\left[\log_{e}(x-\sin x)+2\log_{e}\left(e^{2x}-1\right)\right]}{\log_{e}(\tan x)}$ (an $\dfrac{\infty}{\infty}$ form).</w:t>
        <w:br/>
        <w:t xml:space="preserve">Standard limits: $\dfrac{x-\sin x}{x^{3}}\to\dfrac16$, $\dfrac{e^{2x}-1}{2x}\to1$, $\dfrac{\tan x}{x}\to1$. Hence $\log_{e}(x-\sin x)=3\log_{e}x+\log_{e}\dfrac16+o(1)$, $\log_{e}\left(e^{2x}-1\right)=\log_{e}x+\log_{e}2+o(1)$ and $\log_{e}(\tan x)=\log_{e}x+o(1)$.</w:t>
        <w:br/>
        <w:t xml:space="preserve">So the numerator is $4\left[5\log_{e}x+\log_{e}\dfrac{4}{6}+o(1)\right]$ and the denominator is $\log_{e}x+o(1)$.</w:t>
        <w:br/>
        <w:t xml:space="preserve">Dividing numerator and denominator by $\log_{e}x$, which tends to $-\infty$, the constant terms vanish: $\log_{e}L=\dfrac{4\cdot5}{1}=20$.</w:t>
        <w:br/>
        <w:t xml:space="preserve">So $L=e^{20}$ and $\log_{e}L=20$. (Counting $x-\sin x$ as order $x$ or $x^{2}$ instead of $x^{3}$ gives $12$ or $16$.)</w:t>
        <w:br/>
        <w:br/>
        <w:t xml:space="preserve">Final Answer: 20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