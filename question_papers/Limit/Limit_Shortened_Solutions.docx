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Limit - Shortened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$P$ and $Q$ be two points on the circle $x^{2}+y^{2}=1$ with centre $O$ such that $\angle POQ=\theta$, where $0&lt;\theta&lt;\dfrac{\pi}{2}$. The tangents to the circle at $P$ and $Q$ meet at $T$. Let $A(\theta)$ denote the area of the region bounded by the chord $PQ$ and the minor arc $PQ$, and let $B(\theta)=PT+TQ-PQ$. Then $\displaystyle\lim_{\theta\to0^{+}}\dfrac{A(\theta)}{B(\theta)}$ is equal to</w:t>
        <w:br/>
        <w:br/>
        <w:t xml:space="preserve">(A) $\dfrac{1}{3}$</w:t>
        <w:br/>
        <w:t xml:space="preserve">(B) $\dfrac{1}{2}$</w:t>
        <w:br/>
        <w:t xml:space="preserve">(C) $\dfrac{2}{3}$</w:t>
        <w:br/>
        <w:t xml:space="preserve">(D) $\dfrac{4}{3}$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$P$ तथा $Q$ वृत्त $x^{2}+y^{2}=1$ (केन्द्र $O$) पर दो बिन्दु इस प्रकार हैं कि $\angle POQ=\theta$, जहाँ $0&lt;\theta&lt;\dfrac{\pi}{2}$ है। $P$ तथा $Q$ पर वृत्त की स्पर्श रेखाएँ $T$ पर मिलती हैं। माना कि $A(\theta)$ जीवा $PQ$ तथा लघु चाप $PQ$ से परिबद्ध क्षेत्र का क्षेत्रफल है, तथा $B(\theta)=PT+TQ-PQ$ है। तब $\displaystyle\lim_{\theta\to0^{+}}\dfrac{A(\theta)}{B(\theta)}$ बराबर है</w:t>
        <w:br/>
        <w:br/>
        <w:t xml:space="preserve">(A) $\dfrac{1}{3}$</w:t>
        <w:br/>
        <w:t xml:space="preserve">(B) $\dfrac{1}{2}$</w:t>
        <w:br/>
        <w:t xml:space="preserve">(C) $\dfrac{2}{3}$</w:t>
        <w:br/>
        <w:t xml:space="preserve">(D) $\dfrac{4}{3}$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Segment area $=$ sector $-$ triangle: $A(\theta)=\dfrac{\theta}{2}-\dfrac{\sin\theta}{2}=\dfrac{\theta-\sin\theta}{2}$</w:t>
        <w:br/>
        <w:t xml:space="preserve">$OT$ bisects $\angle POQ$ and $OP\perp PT$, so $PT=TQ=\tan\dfrac{\theta}{2}$; also $PQ=2\sin\dfrac{\theta}{2}$</w:t>
        <w:br/>
        <w:t xml:space="preserve">With $u=\dfrac{\theta}{2}$: $B=2(\tan u-\sin u)$, and $\tan u-\sin u=\dfrac{u^{3}}{2}+\dots$, so $B\approx u^{3}=\dfrac{\theta^{3}}{8}$</w:t>
        <w:br/>
        <w:t xml:space="preserve">$\theta-\sin\theta=\dfrac{\theta^{3}}{6}+\dots\Rightarrow A\approx\dfrac{\theta^{3}}{12}$</w:t>
        <w:br/>
        <w:t xml:space="preserve">$\dfrac{A}{B}\to\dfrac{1/12}{1/8}=\dfrac{2}{3}$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The value of $\displaystyle\lim_{x\to\pi/6}\,(2\cos2x-1)\tan3x$ is</w:t>
        <w:br/>
        <w:br/>
        <w:t xml:space="preserve">(A) $\dfrac{2}{\sqrt{3}}$</w:t>
        <w:br/>
        <w:t xml:space="preserve">(B) $\dfrac{\sqrt{3}}{2}$</w:t>
        <w:br/>
        <w:t xml:space="preserve">(C) $-\dfrac{2}{\sqrt{3}}$</w:t>
        <w:br/>
        <w:t xml:space="preserve">(D) $2$</w:t>
        <w:br/>
        <w:br/>
        <w:t xml:space="preserve">Only one option is correct.</w:t>
        <w:br/>
        <w:br/>
        <w:t xml:space="preserve">[Question in Hindi]</w:t>
        <w:br/>
        <w:br/>
        <w:t xml:space="preserve">$\displaystyle\lim_{x\to\pi/6}\,(2\cos2x-1)\tan3x$ का मान है</w:t>
        <w:br/>
        <w:br/>
        <w:t xml:space="preserve">(A) $\dfrac{2}{\sqrt{3}}$</w:t>
        <w:br/>
        <w:t xml:space="preserve">(B) $\dfrac{\sqrt{3}}{2}$</w:t>
        <w:br/>
        <w:t xml:space="preserve">(C) $-\dfrac{2}{\sqrt{3}}$</w:t>
        <w:br/>
        <w:t xml:space="preserve">(D) $2$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Form $0\cdot\infty$: $2\cos\dfrac{\pi}{3}-1=0$ and $3x\to\dfrac{\pi}{2}$</w:t>
        <w:br/>
        <w:t xml:space="preserve">$\cos3x=4\cos^{3}x-3\cos x=\cos x\,(4\cos^{2}x-3)=\cos x\,(2\cos2x-1)$</w:t>
        <w:br/>
        <w:t xml:space="preserve">So for $x$ near $\dfrac{\pi}{6}$, $x\neq\dfrac{\pi}{6}$: $(2\cos2x-1)\tan3x=\dfrac{\cos3x}{\cos x}\cdot\dfrac{\sin3x}{\cos3x}=\dfrac{\sin3x}{\cos x}$</w:t>
        <w:br/>
        <w:t xml:space="preserve">Limit $=\dfrac{\sin(\pi/2)}{\cos(\pi/6)}=\dfrac{2}{\sqrt{3}}$ (same from both sides)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Let $N:\left(-\dfrac{\pi}{4},\dfrac{\pi}{4}\right)\to\mathbb{R}$ be defined by $N(t)=t-\tan t$. Then $\displaystyle\lim_{x\to0}\dfrac{N(N(x))}{x^{9}}$ is equal to</w:t>
        <w:br/>
        <w:br/>
        <w:t xml:space="preserve">(A) $-\dfrac{1}{81}$</w:t>
        <w:br/>
        <w:t xml:space="preserve">(B) $\dfrac{1}{81}$</w:t>
        <w:br/>
        <w:t xml:space="preserve">(C) $\dfrac{1}{27}$</w:t>
        <w:br/>
        <w:t xml:space="preserve">(D) $-\dfrac{1}{27}$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$N:\left(-\dfrac{\pi}{4},\dfrac{\pi}{4}\right)\to\mathbb{R}$, $N(t)=t-\tan t$ द्वारा परिभाषित है। तब $\displaystyle\lim_{x\to0}\dfrac{N(N(x))}{x^{9}}$ बराबर है</w:t>
        <w:br/>
        <w:br/>
        <w:t xml:space="preserve">(A) $-\dfrac{1}{81}$</w:t>
        <w:br/>
        <w:t xml:space="preserve">(B) $\dfrac{1}{81}$</w:t>
        <w:br/>
        <w:t xml:space="preserve">(C) $\dfrac{1}{27}$</w:t>
        <w:br/>
        <w:t xml:space="preserve">(D) $-\dfrac{1}{27}$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L'Hopital's rule would need nine differentiations of a nested tangent; use the series instead</w:t>
        <w:br/>
        <w:t xml:space="preserve">$\tan t=t+\dfrac{t^{3}}{3}+O(t^{5})\Rightarrow N(t)=-\dfrac{t^{3}}{3}+O(t^{5})$, i.e. $\dfrac{N(t)}{t^{3}}\to-\dfrac13$</w:t>
        <w:br/>
        <w:t xml:space="preserve">$u=N(x)\to0$ and $u=-\dfrac{x^{3}}{3}(1+O(x^{2}))$, so $u^{3}=-\dfrac{x^{9}}{27}(1+O(x^{2}))$</w:t>
        <w:br/>
        <w:t xml:space="preserve">$\dfrac{N(N(x))}{x^{9}}=\dfrac{N(u)}{u^{3}}\cdot\dfrac{u^{3}}{x^{9}}\to\left(-\dfrac13\right)\left(-\dfrac{1}{27}\right)=\dfrac{1}{81}$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For $n\in\mathbb{N}$, let $a_{n}=\dfrac{1}{4}\cdot\dfrac{\binom{2n+2}{n+1}}{\binom{2n}{n}}$. Then $\displaystyle\lim_{n\to\infty}\left(a_{n}\right)^{n}$ is equal to</w:t>
        <w:br/>
        <w:br/>
        <w:t xml:space="preserve">(A) $e^{-1}$</w:t>
        <w:br/>
        <w:t xml:space="preserve">(B) $e^{1/2}$</w:t>
        <w:br/>
        <w:t xml:space="preserve">(C) $1$</w:t>
        <w:br/>
        <w:t xml:space="preserve">(D) $e^{-1/2}$</w:t>
        <w:br/>
        <w:br/>
        <w:t xml:space="preserve">Only one option is correct.</w:t>
        <w:br/>
        <w:br/>
        <w:t xml:space="preserve">[Question in Hindi]</w:t>
        <w:br/>
        <w:br/>
        <w:t xml:space="preserve">$n\in\mathbb{N}$ के लिए माना कि $a_{n}=\dfrac{1}{4}\cdot\dfrac{\binom{2n+2}{n+1}}{\binom{2n}{n}}$ है। तब $\displaystyle\lim_{n\to\infty}\left(a_{n}\right)^{n}$ बराबर है</w:t>
        <w:br/>
        <w:br/>
        <w:t xml:space="preserve">(A) $e^{-1}$</w:t>
        <w:br/>
        <w:t xml:space="preserve">(B) $e^{1/2}$</w:t>
        <w:br/>
        <w:t xml:space="preserve">(C) $1$</w:t>
        <w:br/>
        <w:t xml:space="preserve">(D) $e^{-1/2}$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$\dfrac{\binom{2n+2}{n+1}}{\binom{2n}{n}}=\dfrac{(2n+2)(2n+1)}{(n+1)^{2}}=\dfrac{2(2n+1)}{n+1}$, so $a_{n}=\dfrac{2n+1}{2n+2}\to1$: form $1^{\infty}$</w:t>
        <w:br/>
        <w:t xml:space="preserve">$\displaystyle\lim(a_{n})^{n}=e^{L}$, $L=\lim n(a_{n}-1)=\lim\dfrac{-n}{2n+2}=-\dfrac12$</w:t>
        <w:br/>
        <w:t xml:space="preserve">Limit $=e^{-1/2}$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For $n\in\mathbb{N}$, let $S_{n}=\displaystyle\sum_{k=1}^{n}\dfrac{n}{n^{2}+k}$. Then $\displaystyle\lim_{n\to\infty}n\left(S_{n}-1\right)$ is equal to</w:t>
        <w:br/>
        <w:br/>
        <w:t xml:space="preserve">(A) $-\dfrac{1}{2}$</w:t>
        <w:br/>
        <w:t xml:space="preserve">(B) $\dfrac{1}{2}$</w:t>
        <w:br/>
        <w:t xml:space="preserve">(C) $0$</w:t>
        <w:br/>
        <w:t xml:space="preserve">(D) $-1$</w:t>
        <w:br/>
        <w:br/>
        <w:t xml:space="preserve">Only one option is correct.</w:t>
        <w:br/>
        <w:br/>
        <w:t xml:space="preserve">[Question in Hindi]</w:t>
        <w:br/>
        <w:br/>
        <w:t xml:space="preserve">$n\in\mathbb{N}$ के लिए माना कि $S_{n}=\displaystyle\sum_{k=1}^{n}\dfrac{n}{n^{2}+k}$ है। तब $\displaystyle\lim_{n\to\infty}n\left(S_{n}-1\right)$ बराबर है</w:t>
        <w:br/>
        <w:br/>
        <w:t xml:space="preserve">(A) $-\dfrac{1}{2}$</w:t>
        <w:br/>
        <w:t xml:space="preserve">(B) $\dfrac{1}{2}$</w:t>
        <w:br/>
        <w:t xml:space="preserve">(C) $0$</w:t>
        <w:br/>
        <w:t xml:space="preserve">(D) $-1$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$S_{n}\to1$ only gives $0\cdot\infty$; write each term minus $\dfrac1n$: $\dfrac{n}{n^{2}+k}-\dfrac{1}{n}=-\dfrac{k}{n(n^{2}+k)}$</w:t>
        <w:br/>
        <w:t xml:space="preserve">So $n(S_{n}-1)=-T_{n}$, $T_{n}=\displaystyle\sum_{k=1}^{n}\dfrac{k}{n^{2}+k}$</w:t>
        <w:br/>
        <w:t xml:space="preserve">Sandwich: $n^{2}+1\le n^{2}+k\le n^{2}+n\Rightarrow\dfrac{n(n+1)/2}{n^{2}+n}\le T_{n}\le\dfrac{n(n+1)/2}{n^{2}+1}$</w:t>
        <w:br/>
        <w:t xml:space="preserve">Both bounds are rational in $n$ with equal leading terms $\dfrac{n^{2}/2}{n^{2}}$, so both $\to\dfrac12$; hence $T_{n}\to\dfrac12$</w:t>
        <w:br/>
        <w:t xml:space="preserve">Limit $=-\dfrac{1}{2}$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Let $f:\mathbb{R}\to\mathbb{R}$ be defined by $f(y)=\dfrac{1-\cos y}{y^{2}}$ for $y\neq0$ and $f(0)=1$, and let $[t]$ denote the greatest integer less than or equal to $t$. Then $\displaystyle\lim_{x\to0}\Big(f\big([\cos x]\big)+f(\sin x)\Big)$ is equal to</w:t>
        <w:br/>
        <w:br/>
        <w:t xml:space="preserve">(A) $1$</w:t>
        <w:br/>
        <w:t xml:space="preserve">(B) $\dfrac{3}{2}$</w:t>
        <w:br/>
        <w:t xml:space="preserve">(C) $2$</w:t>
        <w:br/>
        <w:t xml:space="preserve">(D) $\dfrac{3}{2}-\cos1$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$f:\mathbb{R}\to\mathbb{R}$, $y\neq0$ के लिए $f(y)=\dfrac{1-\cos y}{y^{2}}$ तथा $f(0)=1$ द्वारा परिभाषित है, तथा $[t]$, $t$ से कम या उसके बराबर महत्तम पूर्णांक को दर्शाता है। तब $\displaystyle\lim_{x\to0}\Big(f\big([\cos x]\big)+f(\sin x)\Big)$ बराबर है</w:t>
        <w:br/>
        <w:br/>
        <w:t xml:space="preserve">(A) $1$</w:t>
        <w:br/>
        <w:t xml:space="preserve">(B) $\dfrac{3}{2}$</w:t>
        <w:br/>
        <w:t xml:space="preserve">(C) $2$</w:t>
        <w:br/>
        <w:t xml:space="preserve">(D) $\dfrac{3}{2}-\cos1$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For $0&lt;|x|&lt;\dfrac{\pi}{2}$: $0&lt;\cos x&lt;1\Rightarrow[\cos x]=0$, so $f([\cos x])=f(0)=1$ identically near $0$; first limit $=1$</w:t>
        <w:br/>
        <w:t xml:space="preserve">(Not $\displaystyle\lim_{y\to0}f(y)=\dfrac12$: the inner function is constantly $0$, so the value $f(0)$ is used. Not $f([\cos0])=f(1)$ either.)</w:t>
        <w:br/>
        <w:t xml:space="preserve">$\sin x\to0$ with $\sin x\neq0$ for $0&lt;|x|&lt;\pi$, so $f(\sin x)\to\displaystyle\lim_{y\to0}\dfrac{1-\cos y}{y^{2}}=\dfrac12$</w:t>
        <w:br/>
        <w:t xml:space="preserve">Sum $=1+\dfrac12=\dfrac32$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The value of $\displaystyle\lim_{x\to1}\dfrac{\sqrt{x+3}+\sqrt[3]{x+7}-4}{\sqrt[3]{9-x}-2}$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$\displaystyle\lim_{x\to1}\dfrac{\sqrt{x+3}+\sqrt[3]{x+7}-4}{\sqrt[3]{9-x}-2}$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Form $\dfrac00$ at $x=1$. Split the numerator: $(\sqrt{x+3}-2)+(\sqrt[3]{x+7}-2)$</w:t>
        <w:br/>
        <w:t xml:space="preserve">$\sqrt{x+3}-2=\dfrac{x-1}{\sqrt{x+3}+2}$, $\sqrt[3]{x+7}-2=\dfrac{x-1}{(x+7)^{2/3}+2(x+7)^{1/3}+4}$</w:t>
        <w:br/>
        <w:t xml:space="preserve">$\sqrt[3]{9-x}-2=\dfrac{(9-x)-8}{(9-x)^{2/3}+2(9-x)^{1/3}+4}=\dfrac{-(x-1)}{(9-x)^{2/3}+2(9-x)^{1/3}+4}$</w:t>
        <w:br/>
        <w:t xml:space="preserve">Cancel $x-1$ and put $x=1$: $\dfrac{\frac14+\frac1{12}}{-\frac1{12}}=\dfrac{1/3}{-1/12}=-4$</w:t>
        <w:br/>
        <w:br/>
        <w:t xml:space="preserve">Final Answer: -4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For $x&gt;0$, let $Q(x)=\sqrt{\dfrac{x^{2}+(x+8)^{2}}{2}}$ and $H(x)=\dfrac{2x(x+8)}{2x+8}$ denote the root mean square and the harmonic mean, respectively, of the numbers $x$ and $x+8$. Then the value of $\displaystyle\lim_{x\to\infty}x\big(Q(x)-H(x)\big)$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$x&gt;0$ के लिए माना कि $Q(x)=\sqrt{\dfrac{x^{2}+(x+8)^{2}}{2}}$ तथा $H(x)=\dfrac{2x(x+8)}{2x+8}$ क्रमशः संख्याओं $x$ तथा $x+8$ के वर्ग-माध्य-मूल तथा हरात्मक माध्य हैं। तब $\displaystyle\lim_{x\to\infty}x\big(Q(x)-H(x)\big)$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$A=x+4$ (arithmetic mean). $Q^{2}-A^{2}=\dfrac{2x^{2}+16x+64}{2}-(x+4)^{2}=16$</w:t>
        <w:br/>
        <w:t xml:space="preserve">$x(Q-A)=\dfrac{16x}{Q+A}$; dominant terms $Q+A\approx2x\Rightarrow x(Q-A)\to8$</w:t>
        <w:br/>
        <w:t xml:space="preserve">$A-H=x+4-\dfrac{x(x+8)}{x+4}=\dfrac{(x+4)^{2}-x(x+8)}{x+4}=\dfrac{16}{x+4}\Rightarrow x(A-H)\to16$</w:t>
        <w:br/>
        <w:t xml:space="preserve">$x(Q-H)=x(Q-A)+x(A-H)\to8+16=24$</w:t>
        <w:br/>
        <w:br/>
        <w:t xml:space="preserve">Final Answer: 24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Let $L=\displaystyle\lim_{x\to0}\left(\dfrac{2\log_{e}(1+x)}{e^{2x}-1}\right)^{1/x}$. Then the value of $\log_{e}L$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$L=\displaystyle\lim_{x\to0}\left(\dfrac{2\log_{e}(1+x)}{e^{2x}-1}\right)^{1/x}$ है। तब $\log_{e}L$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Base $g(x)=\dfrac{2\ln(1+x)}{e^{2x}-1}\to\dfrac{2}{2}=1$, exponent $\to\infty$: form $1^{\infty}$, so $\ln L=\displaystyle\lim\dfrac{g(x)-1}{x}$</w:t>
        <w:br/>
        <w:t xml:space="preserve">$2\ln(1+x)=2x-x^{2}+O(x^{3})$, $e^{2x}-1=2x+2x^{2}+O(x^{3})$</w:t>
        <w:br/>
        <w:t xml:space="preserve">$g(x)=\dfrac{1-\frac{x}{2}+O(x^{2})}{1+x+O(x^{2})}=1-\dfrac{3x}{2}+O(x^{2})$</w:t>
        <w:br/>
        <w:t xml:space="preserve">$\ln L=-\dfrac{3}{2}=-1.5$</w:t>
        <w:br/>
        <w:br/>
        <w:t xml:space="preserve">Final Answer: -1.50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For $n\in\mathbb{N}$, let $a_{n}=\dfrac{1}{n}\displaystyle\sum_{k=1}^{n}e^{k^{3}/n^{4}}$. If $\displaystyle\lim_{n\to\infty}\left(a_{n}\right)^{n}=e^{\lambda}$, then the value of $\lambda$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$n\in\mathbb{N}$ के लिए माना कि $a_{n}=\dfrac{1}{n}\displaystyle\sum_{k=1}^{n}e^{k^{3}/n^{4}}$ है। यदि $\displaystyle\lim_{n\to\infty}\left(a_{n}\right)^{n}=e^{\lambda}$ है, तो $\lambda$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$t_{k}=\dfrac{k^{3}}{n^{4}}\in\left(0,\dfrac1n\right]$. For $0\le t\le1$: $1+t\le e^{t}\le1+t+t^{2}$</w:t>
        <w:br/>
        <w:t xml:space="preserve">$\displaystyle\sum_{k=1}^{n}t_{k}=\dfrac{n^{2}(n+1)^{2}}{4n^{4}}=\dfrac{(n+1)^{2}}{4n^{2}}$ and $\displaystyle\sum t_{k}^{2}\le n\cdot\dfrac{1}{n^{2}}=\dfrac1n$</w:t>
        <w:br/>
        <w:t xml:space="preserve">So $1+\dfrac{(n+1)^{2}}{4n^{3}}\le a_{n}\le1+\dfrac{(n+1)^{2}}{4n^{3}}+\dfrac{1}{n^{2}}$; $a_{n}\to1$, form $1^{\infty}$</w:t>
        <w:br/>
        <w:t xml:space="preserve">$n(a_{n}-1)$ lies between $\dfrac{(n+1)^{2}}{4n^{2}}$ and $\dfrac{(n+1)^{2}}{4n^{2}}+\dfrac1n$, both $\to\dfrac14$; by sandwich $n(a_{n}-1)\to\dfrac14$</w:t>
        <w:br/>
        <w:t xml:space="preserve">$\lambda=\displaystyle\lim n(a_{n}-1)=\dfrac14=0.25$</w:t>
        <w:br/>
        <w:br/>
        <w:t xml:space="preserve">Final Answer: 0.25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11</w:t>
      </w:r>
    </w:p>
    <w:p>
      <w:r>
        <w:t xml:space="preserve">[Question in English]</w:t>
        <w:br/>
        <w:br/>
        <w:t xml:space="preserve">For a real number $t$, let $\{t\}=t-[t]$, where $[t]$ denotes the greatest integer less than or equal to $t$. Then the value of $\displaystyle\lim_{n\to\infty}n\left(1-\left\{\sqrt{n^{2}+40n}\right\}\right)$, where $n$ takes natural number values,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वास्तविक संख्या $t$ के लिए माना कि $\{t\}=t-[t]$ है, जहाँ $[t]$, $t$ से कम या उसके बराबर महत्तम पूर्णांक को दर्शाता है। तब $\displaystyle\lim_{n\to\infty}n\left(1-\left\{\sqrt{n^{2}+40n}\right\}\right)$ का मान, जहाँ $n$ प्राकृत संख्या मान लेता है,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$n^{2}+40n=(n+20)^{2}-400$, so $n+19&lt;\sqrt{n^{2}+40n}&lt;n+20$ for $n&gt;\dfrac{361}{2}$; hence $[\sqrt{n^{2}+40n}]=n+19$</w:t>
        <w:br/>
        <w:t xml:space="preserve">$1-\{\sqrt{n^{2}+40n}\}=n+20-\sqrt{n^{2}+40n}=\dfrac{400}{n+20+\sqrt{n^{2}+40n}}$</w:t>
        <w:br/>
        <w:t xml:space="preserve">$n(1-\{\cdot\})=\dfrac{400n}{n+20+\sqrt{n^{2}+40n}}\to\dfrac{400}{2}=200$</w:t>
        <w:br/>
        <w:t xml:space="preserve">(The fractional part tends to $1$, not to $\{20\}=0$, because the root approaches $n+20$ from below.)</w:t>
        <w:br/>
        <w:br/>
        <w:t xml:space="preserve">Final Answer: 200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12</w:t>
      </w:r>
    </w:p>
    <w:p>
      <w:r>
        <w:t xml:space="preserve">[Question in English]</w:t>
        <w:br/>
        <w:br/>
        <w:t xml:space="preserve">Let $a$ and $b$ be real numbers and let $f:\mathbb{R}\to\mathbb{R}$ be defined by $f(x)=[x](x-a)+[2x](x-b)$, where $[t]$ denotes the greatest integer less than or equal to $t$. If $f$ is continuous at every point of the interval $\left(\dfrac{5}{4},\dfrac{9}{4}\right)$, then the value of $\displaystyle\lim_{x\to3^{-}}f(x)$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 तथा $b$ वास्तविक संख्याएँ हैं तथा $f:\mathbb{R}\to\mathbb{R}$, $f(x)=[x](x-a)+[2x](x-b)$ द्वारा परिभाषित है, जहाँ $[t]$, $t$ से कम या उसके बराबर महत्तम पूर्णांक को दर्शाता है। यदि $f$ अन्तराल $\left(\dfrac{5}{4},\dfrac{9}{4}\right)$ के प्रत्येक बिन्दु पर सतत है, तो $\displaystyle\lim_{x\to3^{-}}f(x)$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In $\left(\dfrac54,\dfrac94\right)$, $[x]$ jumps only at $2$ and $[2x]$ only at $\dfrac32$ and $2$; elsewhere $f$ is a polynomial</w:t>
        <w:br/>
        <w:t xml:space="preserve">At $x=\dfrac32$: $[x]=1$ on both sides, $[2x]$: $2\to3$; jump $=\dfrac32-b=0\Rightarrow b=\dfrac32$</w:t>
        <w:br/>
        <w:t xml:space="preserve">At $x=2$: $[x]$: $1\to2$, $[2x]$: $3\to4$; jump $=(2-a)+(2-b)=0\Rightarrow a=\dfrac52$</w:t>
        <w:br/>
        <w:t xml:space="preserve">For $x\to3^{-}$: $[x]=2$, $[2x]=5$: $f\to2\left(3-\dfrac52\right)+5\left(3-\dfrac32\right)=1+7.5=8.5$</w:t>
        <w:br/>
        <w:br/>
        <w:t xml:space="preserve">Final Answer: 8.50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13</w:t>
      </w:r>
    </w:p>
    <w:p>
      <w:r>
        <w:t xml:space="preserve">[Question in English]</w:t>
        <w:br/>
        <w:br/>
        <w:t xml:space="preserve">Let $f:\mathbb{R}\to\mathbb{R}$ be defined by $f(t)=4t^{3}-15t^{2}+12t$, and let $g:[0,\infty)\to\mathbb{R}$ be defined by $g(x)=\max\{f(t):0\le t\le x\}$. Let $c$ be the point of $(0,\infty)$ at which $g$ is not differentiable. Then the value of $\displaystyle\lim_{h\to0^{+}}\dfrac{g(c+h)-g(c-h)}{h}$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$f:\mathbb{R}\to\mathbb{R}$, $f(t)=4t^{3}-15t^{2}+12t$ द्वारा परिभाषित है तथा $g:[0,\infty)\to\mathbb{R}$, $g(x)=\max\{f(t):0\le t\le x\}$ द्वारा परिभाषित है। माना कि $c$, $(0,\infty)$ का वह बिन्दु है जिस पर $g$ अवकलनीय नहीं है। तब $\displaystyle\lim_{h\to0^{+}}\dfrac{g(c+h)-g(c-h)}{h}$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$f'(t)=12t^{2}-30t+12=6(2t-1)(t-2)$: $f$ rises on $\left[0,\dfrac12\right]$ to $f\left(\dfrac12\right)=\dfrac{11}{4}$, falls to $f(2)=-4$, then rises</w:t>
        <w:br/>
        <w:t xml:space="preserve">$f(t)=\dfrac{11}{4}\iff\left(t-\dfrac12\right)^{2}(4t-11)=0$, so $f$ regains $\dfrac{11}{4}$ at $t=\dfrac{11}{4}$</w:t>
        <w:br/>
        <w:t xml:space="preserve">$g=f$ on $\left[0,\dfrac12\right]$, $g=\dfrac{11}{4}$ on $\left[\dfrac12,\dfrac{11}{4}\right]$, $g=f$ on $\left[\dfrac{11}{4},\infty\right)$</w:t>
        <w:br/>
        <w:t xml:space="preserve">At $\dfrac12$: $f'\left(\dfrac12\right)=0$, smooth. At $c=\dfrac{11}{4}$: $g'(c^{-})=0$, $g'(c^{+})=f'\left(\dfrac{11}{4}\right)=6\cdot\dfrac92\cdot\dfrac34=\dfrac{81}{4}$</w:t>
        <w:br/>
        <w:t xml:space="preserve">$\dfrac{g(c+h)-g(c-h)}{h}=\dfrac{g(c+h)-g(c)}{h}+\dfrac{g(c)-g(c-h)}{h}\to\dfrac{81}{4}+0=20.25$</w:t>
        <w:br/>
        <w:br/>
        <w:t xml:space="preserve">Final Answer: 20.25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14</w:t>
      </w:r>
    </w:p>
    <w:p>
      <w:r>
        <w:t xml:space="preserve">[Question in English]</w:t>
        <w:br/>
        <w:br/>
        <w:t xml:space="preserve">Let $f:(0,\infty)\to\mathbb{R}$ be defined by $f(x)=\displaystyle\lim_{n\to\infty}\dfrac{x^{n}\log_{e}x+\sqrt{x}-1}{x^{n}+1}$. Then the value of $\displaystyle\lim_{h\to0}\dfrac{f(1+h)\,f(1-h)}{h^{2}}$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$f:(0,\infty)\to\mathbb{R}$, $f(x)=\displaystyle\lim_{n\to\infty}\dfrac{x^{n}\log_{e}x+\sqrt{x}-1}{x^{n}+1}$ द्वारा परिभाषित है। तब $\displaystyle\lim_{h\to0}\dfrac{f(1+h)\,f(1-h)}{h^{2}}$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$x&gt;1$: $x^{n}\to\infty$, $f(x)=\ln x$. $0&lt;x&lt;1$: $x^{n}\to0$, $f(x)=\sqrt{x}-1$. $f(1)=\dfrac{0+0}{2}=0$</w:t>
        <w:br/>
        <w:t xml:space="preserve">$h\to0^{+}$: $f(1+h)=\ln(1+h)\approx h$, $f(1-h)=\sqrt{1-h}-1\approx-\dfrac h2$; product $\approx-\dfrac{h^{2}}{2}$</w:t>
        <w:br/>
        <w:t xml:space="preserve">$h\to0^{-}$: $f(1+h)=\sqrt{1+h}-1\approx\dfrac h2$, $f(1-h)=\ln(1-h)\approx-h$; product $\approx-\dfrac{h^{2}}{2}$</w:t>
        <w:br/>
        <w:t xml:space="preserve">The two pieces swap but the product is the same, so the limit is $-\dfrac12=-0.5$</w:t>
        <w:br/>
        <w:br/>
        <w:t xml:space="preserve">Final Answer: -0.50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15</w:t>
      </w:r>
    </w:p>
    <w:p>
      <w:r>
        <w:t xml:space="preserve">[Question in English]</w:t>
        <w:br/>
        <w:br/>
        <w:t xml:space="preserve">Let $a$, $b$ and $c$ be real numbers with $c&gt;0$, and let $f:\mathbb{R}\to\mathbb{R}$ be defined by</w:t>
        <w:br/>
        <w:t xml:space="preserve">$$f(x)=\begin{cases}x^{4}-8x^{2}+4x, &amp; |x|\ge c\\ ax+b, &amp; |x|&lt;c\end{cases}$$</w:t>
        <w:br/>
        <w:t xml:space="preserve">If $f$ is differentiable at every point of $\mathbb{R}$, then the value of $f(3)-f(1)$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$a$, $b$ तथा $c$ वास्तविक संख्याएँ हैं जहाँ $c&gt;0$ है, तथा $f:\mathbb{R}\to\mathbb{R}$ निम्न द्वारा परिभाषित है</w:t>
        <w:br/>
        <w:t xml:space="preserve">$$f(x)=\begin{cases}x^{4}-8x^{2}+4x, &amp; |x|\ge c\\ ax+b, &amp; |x|&lt;c\end{cases}$$</w:t>
        <w:br/>
        <w:t xml:space="preserve">यदि $f$, $\mathbb{R}$ के प्रत्येक बिन्दु पर अवकलनीय है, तो $f(3)-f(1)$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$q(x)=x^{4}-8x^{2}+4x$. Differentiability at $x=c$ and $x=-c$ needs $q'(c)=a=q'(-c)$ and $q(\pm c)=\pm ac+b$</w:t>
        <w:br/>
        <w:t xml:space="preserve">$q'(c)=q'(-c)$: $4c^{3}-16c+4=-4c^{3}+16c+4\Rightarrow8c(c^{2}-4)=0\Rightarrow c=2$</w:t>
        <w:br/>
        <w:t xml:space="preserve">$a=q'(2)=32-32+4=4$, $b=q(2)-2a=-8-8=-16$; check $q(-2)=-24=-2a+b$</w:t>
        <w:br/>
        <w:t xml:space="preserve">(The line $y=4x-16$ touches the quartic at both $x=\pm2$.) Since $1&lt;2\le3$: $f(1)=a+b=-12$, $f(3)=81-72+12=21$</w:t>
        <w:br/>
        <w:t xml:space="preserve">$f(3)-f(1)=33$</w:t>
        <w:br/>
        <w:br/>
        <w:t xml:space="preserve">Final Answer: 33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16</w:t>
      </w:r>
    </w:p>
    <w:p>
      <w:r>
        <w:t xml:space="preserve">[Question in English]</w:t>
        <w:br/>
        <w:br/>
        <w:t xml:space="preserve">Let $f:\mathbb{R}\setminus\{1\}\to\mathbb{R}$ be defined by $f(x)=\dfrac{x^{20}-1}{x-1}$. Then the value of $\displaystyle\lim_{x\to0}\dfrac{f(f(x))-20}{x}$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$f:\mathbb{R}\setminus\{1\}\to\mathbb{R}$, $f(x)=\dfrac{x^{20}-1}{x-1}$ द्वारा परिभाषित है। तब $\displaystyle\lim_{x\to0}\dfrac{f(f(x))-20}{x}$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$f(x)=1+x+x^{2}+\dots+x^{19}$ for $x\neq1$; $f(0)=1$, so $f(f(0))$ is undefined, but only $x\neq0$ matters</w:t>
        <w:br/>
        <w:t xml:space="preserve">$u=f(x)-1=x(1+x+\dots+x^{18})\to0$ and $u\neq0$ for small $x\neq0$</w:t>
        <w:br/>
        <w:t xml:space="preserve">$f(1+u)=\displaystyle\sum_{k=0}^{19}(1+u)^{k}=20+u\sum_{k=1}^{19}k+O(u^{2})=20+190u+O(u^{2})$</w:t>
        <w:br/>
        <w:t xml:space="preserve">$\dfrac{f(f(x))-20}{x}=\dfrac{190u+O(u^{2})}{x}$ and $\dfrac ux\to1$, so the limit is $190$</w:t>
        <w:br/>
        <w:br/>
        <w:t xml:space="preserve">Final Answer: 190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17</w:t>
      </w:r>
    </w:p>
    <w:p>
      <w:r>
        <w:t xml:space="preserve">[Question in English]</w:t>
        <w:br/>
        <w:br/>
        <w:t xml:space="preserve">Let $f:\mathbb{R}\to\mathbb{R}$ be defined by $f(x)=x^{2}-2x$ and let $g:\mathbb{R}\setminus\{-1\}\to\mathbb{R}$ be defined by $g(y)=\dfrac{y^{6}-1}{|y+1|}$. Then the value of $\displaystyle\lim_{x\to1}g\big(f(x)\big)$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$f:\mathbb{R}\to\mathbb{R}$, $f(x)=x^{2}-2x$ द्वारा तथा $g:\mathbb{R}\setminus\{-1\}\to\mathbb{R}$, $g(y)=\dfrac{y^{6}-1}{|y+1|}$ द्वारा परिभाषित हैं। तब $\displaystyle\lim_{x\to1}g\big(f(x)\big)$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$g(y)=(y-1)(y^{4}+y^{2}+1)\cdot\dfrac{y+1}{|y+1|}$: $\displaystyle\lim_{y\to-1^{+}}g=-6$, $\displaystyle\lim_{y\to-1^{-}}g=6$, so $\displaystyle\lim_{y\to-1}g$ does not exist</w:t>
        <w:br/>
        <w:t xml:space="preserve">But $f(x)+1=(x-1)^{2}&gt;0$ for $x\neq1$: $f(x)\to-1$ from the right only</w:t>
        <w:br/>
        <w:t xml:space="preserve">So $\displaystyle\lim_{x\to1}g(f(x))=\lim_{y\to-1^{+}}g(y)=(-2)(1+1+1)=-6$</w:t>
        <w:br/>
        <w:br/>
        <w:t xml:space="preserve">Final Answer: -6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18</w:t>
      </w:r>
    </w:p>
    <w:p>
      <w:r>
        <w:t xml:space="preserve">[Question in English]</w:t>
        <w:br/>
        <w:br/>
        <w:t xml:space="preserve">The value of $\displaystyle\lim_{x\to0}\dfrac{\sin x\,\sin^{-1}x-x^{2}}{\tan x\,\tan^{-1}x-x^{2}}$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$\displaystyle\lim_{x\to0}\dfrac{\sin x\,\sin^{-1}x-x^{2}}{\tan x\,\tan^{-1}x-x^{2}}$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Expect the $x^{4}$ terms to cancel (a function times its inverse); expand to $x^{5}$ (L'Hopital would need six differentiations)</w:t>
        <w:br/>
        <w:t xml:space="preserve">$\sin x=x-\dfrac{x^{3}}{6}+\dfrac{x^{5}}{120}$, $\sin^{-1}x=x+\dfrac{x^{3}}{6}+\dfrac{3x^{5}}{40}$</w:t>
        <w:br/>
        <w:t xml:space="preserve">Product: $x^{2}+0\cdot x^{4}+x^{6}\left(\dfrac{3}{40}-\dfrac{1}{36}+\dfrac{1}{120}\right)=x^{2}+\dfrac{x^{6}}{18}+\dots$</w:t>
        <w:br/>
        <w:t xml:space="preserve">$\tan x=x+\dfrac{x^{3}}{3}+\dfrac{2x^{5}}{15}$, $\tan^{-1}x=x-\dfrac{x^{3}}{3}+\dfrac{x^{5}}{5}$; product: $x^{2}+x^{6}\left(\dfrac15-\dfrac19+\dfrac{2}{15}\right)=x^{2}+\dfrac{2x^{6}}{9}$</w:t>
        <w:br/>
        <w:t xml:space="preserve">Limit $=\dfrac{1/18}{2/9}=\dfrac14=0.25$</w:t>
        <w:br/>
        <w:br/>
        <w:t xml:space="preserve">Final Answer: 0.25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19</w:t>
      </w:r>
    </w:p>
    <w:p>
      <w:r>
        <w:t xml:space="preserve">[Question in English]</w:t>
        <w:br/>
        <w:br/>
        <w:t xml:space="preserve">Let $f:\mathbb{R}\to\mathbb{R}$ be a function that is continuous at $x=0$, with $f(0)=-1$ and $f(x)-f\left(\dfrac{x}{2}\right)=\dfrac{3x^{2}}{4}$ for all $x\in\mathbb{R}$. Let $g:\mathbb{R}\to\mathbb{R}$ be defined by $g(x)=\displaystyle\lim_{n\to\infty}\Big(1+|f(x)|^{n}\Big)^{1/n}$. Then the product of all real numbers at which $g$ is not differentiable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 एक फलन है जो $x=0$ पर सतत है, $f(0)=-1$ है तथा सभी $x\in\mathbb{R}$ के लिए $f(x)-f\left(\dfrac{x}{2}\right)=\dfrac{3x^{2}}{4}$ है। माना कि $g:\mathbb{R}\to\mathbb{R}$, $g(x)=\displaystyle\lim_{n\to\infty}\Big(1+|f(x)|^{n}\Big)^{1/n}$ द्वारा परिभाषित है। तब उन सभी वास्तविक संख्याओं का गुणनफल, जिन पर $g$ अवकलनीय नहीं है,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Replace $x$ by $\dfrac{x}{2^{k}}$ and add for $k=0,\dots,m-1$: $f(x)-f\left(\dfrac{x}{2^{m}}\right)=\dfrac{3x^{2}}{4}\left(1+\dfrac14+\dots+\dfrac{1}{4^{m-1}}\right)$</w:t>
        <w:br/>
        <w:t xml:space="preserve">$m\to\infty$, continuity at $0$: $f(x)-f(0)=\dfrac{3x^{2}}{4}\cdot\dfrac43=x^{2}\Rightarrow f(x)=x^{2}-1$</w:t>
        <w:br/>
        <w:t xml:space="preserve">$(1+t^{n})^{1/n}\to\max(1,t)$ for $t\ge0$, so $g(x)=\max\{1,|x^{2}-1|\}$</w:t>
        <w:br/>
        <w:t xml:space="preserve">$|x^{2}-1|&gt;1\iff|x|&gt;\sqrt2$ (note $|x^{2}-1|=1$ also at $x=0$, but there $|x^{2}-1|\le1$ on both sides, so $g=1$ near $0$)</w:t>
        <w:br/>
        <w:t xml:space="preserve">$g=1$ on $[-\sqrt2,\sqrt2]$, $g=x^{2}-1$ outside: slopes $0$ and $\pm2\sqrt2$ at $\pm\sqrt2$; non-differentiable only at $\pm\sqrt2$</w:t>
        <w:br/>
        <w:t xml:space="preserve">Product $=(\sqrt2)(-\sqrt2)=-2$</w:t>
        <w:br/>
        <w:br/>
        <w:t xml:space="preserve">Final Answer: -2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20</w:t>
      </w:r>
    </w:p>
    <w:p>
      <w:r>
        <w:t xml:space="preserve">[Question in English]</w:t>
        <w:br/>
        <w:br/>
        <w:t xml:space="preserve">Let $a$ and $b$ be real numbers such that $\displaystyle\lim_{x\to0}\dfrac{(1+ax)e^{x}-1-bx}{x^{3}}$ exists and is a finite real number. Then the value of $ab$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 तथा $b$ ऐसी वास्तविक संख्याएँ हैं कि $\displaystyle\lim_{x\to0}\dfrac{(1+ax)e^{x}-1-bx}{x^{3}}$ का अस्तित्व है तथा यह एक परिमित वास्तविक संख्या है। तब $ab$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$(1+ax)e^{x}=1+(1+a)x+\left(\dfrac12+a\right)x^{2}+\left(\dfrac16+\dfrac a2\right)x^{3}+O(x^{4})$</w:t>
        <w:br/>
        <w:t xml:space="preserve">Numerator $=(1+a-b)x+\left(\dfrac12+a\right)x^{2}+\left(\dfrac16+\dfrac a2\right)x^{3}+O(x^{4})$</w:t>
        <w:br/>
        <w:t xml:space="preserve">Finite limit $\Rightarrow$ coefficients of $x$ and $x^{2}$ vanish: $a=-\dfrac12$, $b=1+a=\dfrac12$ (the limit is then $-\dfrac1{12}$)</w:t>
        <w:br/>
        <w:t xml:space="preserve">$ab=-\dfrac14=-0.25$</w:t>
        <w:br/>
        <w:br/>
        <w:t xml:space="preserve">Final Answer: -0.25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21</w:t>
      </w:r>
    </w:p>
    <w:p>
      <w:r>
        <w:t xml:space="preserve">[Question in English]</w:t>
        <w:br/>
        <w:br/>
        <w:t xml:space="preserve">Let $a$ and $b$ be positive real numbers such that $\displaystyle\lim_{x\to0}\dfrac{\sqrt[3]{1+ax}-\sqrt{1+bx}}{x^{2}}=-18$. Then the value of $ab$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 तथा $b$ ऐसी धनात्मक वास्तविक संख्याएँ हैं कि $\displaystyle\lim_{x\to0}\dfrac{\sqrt[3]{1+ax}-\sqrt{1+bx}}{x^{2}}=-18$ है। तब $ab$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$(1+ax)^{1/3}=1+\dfrac{ax}{3}-\dfrac{a^{2}x^{2}}{9}+O(x^{3})$, $(1+bx)^{1/2}=1+\dfrac{bx}{2}-\dfrac{b^{2}x^{2}}{8}+O(x^{3})$</w:t>
        <w:br/>
        <w:t xml:space="preserve">Numerator $=\left(\dfrac a3-\dfrac b2\right)x+\left(\dfrac{b^{2}}{8}-\dfrac{a^{2}}{9}\right)x^{2}+O(x^{3})$</w:t>
        <w:br/>
        <w:t xml:space="preserve">Finite limit $\Rightarrow\dfrac a3=\dfrac b2$, i.e. $a=\dfrac{3b}{2}$; then $\dfrac{b^{2}}{8}-\dfrac{b^{2}}{4}=-\dfrac{b^{2}}{8}=-18\Rightarrow b=12$ $(b&gt;0)$</w:t>
        <w:br/>
        <w:t xml:space="preserve">$a=18$, $ab=216$</w:t>
        <w:br/>
        <w:br/>
        <w:t xml:space="preserve">Final Answer: 216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22</w:t>
      </w:r>
    </w:p>
    <w:p>
      <w:r>
        <w:t xml:space="preserve">[Question in English]</w:t>
        <w:br/>
        <w:br/>
        <w:t xml:space="preserve">For each integer $n\ge2$, let $x_{n}$ be the unique positive real number satisfying $x_{n}+x_{n}^{2}+x_{n}^{3}+\dots+x_{n}^{n}=\dfrac{3}{2}$. Then the value of $\displaystyle\lim_{n\to\infty}x_{n}$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प्रत्येक पूर्णांक $n\ge2$ के लिए माना कि $x_{n}$ वह अद्वितीय धनात्मक वास्तविक संख्या है जो $x_{n}+x_{n}^{2}+x_{n}^{3}+\dots+x_{n}^{n}=\dfrac{3}{2}$ को संतुष्ट करती है। तब $\displaystyle\lim_{n\to\infty}x_{n}$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LHS is increasing in $x&gt;0$ and equals $n\ge2$ at $x=1$, so $0&lt;x_{n}&lt;1$. GP sum: $\dfrac{x_{n}(1-x_{n}^{n})}{1-x_{n}}=\dfrac32\Rightarrow5x_{n}-3=2x_{n}^{n+1}$</w:t>
        <w:br/>
        <w:t xml:space="preserve">For $n\ge2$: $x_{n}+x_{n}^{2}\le\dfrac32\Rightarrow x_{n}\le x_{2}=\dfrac{\sqrt7-1}{2}&lt;0.83$</w:t>
        <w:br/>
        <w:t xml:space="preserve">So $0&lt;x_{n}^{n+1}\le(0.83)^{n+1}\to0$, and $x_{n}=\dfrac35+\dfrac25x_{n}^{n+1}\to\dfrac35$</w:t>
        <w:br/>
        <w:br/>
        <w:t xml:space="preserve">Final Answer: 0.60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23</w:t>
      </w:r>
    </w:p>
    <w:p>
      <w:r>
        <w:t xml:space="preserve">[Question in English]</w:t>
        <w:br/>
        <w:br/>
        <w:t xml:space="preserve">The value of $\displaystyle\lim_{n\to\infty}\left(\sum_{k=1}^{n}\left(1+\dfrac{k}{2n}\right)^{2n}\right)^{1/n}$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$\displaystyle\lim_{n\to\infty}\left(\sum_{k=1}^{n}\left(1+\dfrac{k}{2n}\right)^{2n}\right)^{1/n}$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Each term increases with $k$; the largest is $k=n$: $\left(\dfrac32\right)^{2n}=\left(\dfrac94\right)^{n}$</w:t>
        <w:br/>
        <w:t xml:space="preserve">Sandwich: $\left(\dfrac94\right)^{n}\le\displaystyle\sum_{k=1}^{n}\left(1+\dfrac{k}{2n}\right)^{2n}\le n\left(\dfrac94\right)^{n}$</w:t>
        <w:br/>
        <w:t xml:space="preserve">$n$-th roots: $\dfrac94\le(\dots)^{1/n}\le n^{1/n}\cdot\dfrac94$, and $n^{1/n}\to1$</w:t>
        <w:br/>
        <w:t xml:space="preserve">Limit $=\dfrac94=2.25$</w:t>
        <w:br/>
        <w:br/>
        <w:t xml:space="preserve">Final Answer: 2.25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