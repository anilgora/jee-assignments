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Limit - Full Solutions</w:t>
      </w:r>
    </w:p>
    <w:p>
      <w:pPr>
        <w:pStyle w:val="Heading2"/>
      </w:pPr>
      <w:r>
        <w:t xml:space="preserve">Question 01</w:t>
      </w:r>
    </w:p>
    <w:p>
      <w:r>
        <w:t xml:space="preserve">[Question in English]</w:t>
        <w:br/>
        <w:br/>
        <w:t xml:space="preserve">Let $P$ and $Q$ be two points on the circle $x^{2}+y^{2}=1$ with centre $O$ such that $\angle POQ=\theta$, where $0&lt;\theta&lt;\dfrac{\pi}{2}$. The tangents to the circle at $P$ and $Q$ meet at $T$. Let $A(\theta)$ denote the area of the region bounded by the chord $PQ$ and the minor arc $PQ$, and let $B(\theta)=PT+TQ-PQ$. Then $\displaystyle\lim_{\theta\to0^{+}}\dfrac{A(\theta)}{B(\theta)}$ is equal to</w:t>
        <w:br/>
        <w:br/>
        <w:t xml:space="preserve">(A) $\dfrac{1}{3}$</w:t>
        <w:br/>
        <w:t xml:space="preserve">(B) $\dfrac{1}{2}$</w:t>
        <w:br/>
        <w:t xml:space="preserve">(C) $\dfrac{2}{3}$</w:t>
        <w:br/>
        <w:t xml:space="preserve">(D) $\dfrac{4}{3}$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$P$ तथा $Q$ वृत्त $x^{2}+y^{2}=1$ (केन्द्र $O$) पर दो बिन्दु इस प्रकार हैं कि $\angle POQ=\theta$, जहाँ $0&lt;\theta&lt;\dfrac{\pi}{2}$ है। $P$ तथा $Q$ पर वृत्त की स्पर्श रेखाएँ $T$ पर मिलती हैं। माना कि $A(\theta)$ जीवा $PQ$ तथा लघु चाप $PQ$ से परिबद्ध क्षेत्र का क्षेत्रफल है, तथा $B(\theta)=PT+TQ-PQ$ है। तब $\displaystyle\lim_{\theta\to0^{+}}\dfrac{A(\theta)}{B(\theta)}$ बराबर है</w:t>
        <w:br/>
        <w:br/>
        <w:t xml:space="preserve">(A) $\dfrac{1}{3}$</w:t>
        <w:br/>
        <w:t xml:space="preserve">(B) $\dfrac{1}{2}$</w:t>
        <w:br/>
        <w:t xml:space="preserve">(C) $\dfrac{2}{3}$</w:t>
        <w:br/>
        <w:t xml:space="preserve">(D) $\dfrac{4}{3}$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Area of sector $OPQ$ is $\dfrac{\theta}{2}$ (radius 1) and area of triangle $OPQ$ is $\dfrac{1}{2}\sin\theta$. The region between chord $PQ$ and the minor arc is the sector minus the triangle, so $A(\theta)=\dfrac{\theta-\sin\theta}{2}$.</w:t>
        <w:br/>
        <w:t xml:space="preserve">Since $OP\perp PT$, $OQ\perp QT$ and $OP=OQ$, the line $OT$ bisects $\angle POQ$. In right triangle $OPT$, $\angle POT=\dfrac{\theta}{2}$, so $PT=\tan\dfrac{\theta}{2}$, and similarly $TQ=\tan\dfrac{\theta}{2}$.</w:t>
        <w:br/>
        <w:t xml:space="preserve">The chord is $PQ=2\sin\dfrac{\theta}{2}$. Hence, with $u=\dfrac{\theta}{2}$, $B(\theta)=2\tan u-2\sin u=2(\tan u-\sin u)$.</w:t>
        <w:br/>
        <w:t xml:space="preserve">Expansions: $\tan u=u+\dfrac{u^{3}}{3}+\dots$ and $\sin u=u-\dfrac{u^{3}}{6}+\dots$, so $\tan u-\sin u=\dfrac{u^{3}}{2}+O(u^{5})$ and $B(\theta)=u^{3}+O(u^{5})=\dfrac{\theta^{3}}{8}+O(\theta^{5})$.</w:t>
        <w:br/>
        <w:t xml:space="preserve">Also $\sin\theta=\theta-\dfrac{\theta^{3}}{6}+\dots$, so $\theta-\sin\theta=\dfrac{\theta^{3}}{6}+O(\theta^{5})$ and $A(\theta)=\dfrac{\theta^{3}}{12}+O(\theta^{5})$.</w:t>
        <w:br/>
        <w:t xml:space="preserve">Therefore $\dfrac{A(\theta)}{B(\theta)}=\dfrac{\dfrac{1}{12}+O(\theta^{2})}{\dfrac{1}{8}+O(\theta^{2})}\to\dfrac{8}{12}=\dfrac{2}{3}$.</w:t>
        <w:br/>
        <w:t xml:space="preserve">(Taking $B\approx\dfrac{\theta^{3}}{4}$, i.e. forgetting the half angle, gives $\dfrac{1}{3}$; taking $A\approx\dfrac{\theta^{3}}{6}$ gives $\dfrac{4}{3}$.)</w:t>
        <w:br/>
        <w:br/>
        <w:t xml:space="preserve">Correct Option: (C)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02</w:t>
      </w:r>
    </w:p>
    <w:p>
      <w:r>
        <w:t xml:space="preserve">[Question in English]</w:t>
        <w:br/>
        <w:br/>
        <w:t xml:space="preserve">The value of $\displaystyle\lim_{x\to\pi/6}\,(2\cos2x-1)\tan3x$ is</w:t>
        <w:br/>
        <w:br/>
        <w:t xml:space="preserve">(A) $\dfrac{2}{\sqrt{3}}$</w:t>
        <w:br/>
        <w:t xml:space="preserve">(B) $\dfrac{\sqrt{3}}{2}$</w:t>
        <w:br/>
        <w:t xml:space="preserve">(C) $-\dfrac{2}{\sqrt{3}}$</w:t>
        <w:br/>
        <w:t xml:space="preserve">(D) $2$</w:t>
        <w:br/>
        <w:br/>
        <w:t xml:space="preserve">Only one option is correct.</w:t>
        <w:br/>
        <w:br/>
        <w:t xml:space="preserve">[Question in Hindi]</w:t>
        <w:br/>
        <w:br/>
        <w:t xml:space="preserve">$\displaystyle\lim_{x\to\pi/6}\,(2\cos2x-1)\tan3x$ का मान है</w:t>
        <w:br/>
        <w:br/>
        <w:t xml:space="preserve">(A) $\dfrac{2}{\sqrt{3}}$</w:t>
        <w:br/>
        <w:t xml:space="preserve">(B) $\dfrac{\sqrt{3}}{2}$</w:t>
        <w:br/>
        <w:t xml:space="preserve">(C) $-\dfrac{2}{\sqrt{3}}$</w:t>
        <w:br/>
        <w:t xml:space="preserve">(D) $2$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At $x=\dfrac{\pi}{6}$, $2\cos2x-1=2\cdot\dfrac12-1=0$, while $\tan3x$ is unbounded because $3x\to\dfrac{\pi}{2}$. The limit is of the form $0\cdot\infty$.</w:t>
        <w:br/>
        <w:t xml:space="preserve">Triple-angle formula: $\cos3x=4\cos^{3}x-3\cos x=\cos x\,(4\cos^{2}x-3)$.</w:t>
        <w:br/>
        <w:t xml:space="preserve">Double-angle formula: $4\cos^{2}x=2(1+\cos2x)$, so $4\cos^{2}x-3=2\cos2x-1$. Hence $\cos3x=\cos x\,(2\cos2x-1)$, that is, $2\cos2x-1=\dfrac{\cos3x}{\cos x}$ (valid because $\cos x\neq0$ near $\dfrac{\pi}{6}$).</w:t>
        <w:br/>
        <w:t xml:space="preserve">For $x$ near $\dfrac{\pi}{6}$ with $x\neq\dfrac{\pi}{6}$, $\cos3x\neq0$ and $(2\cos2x-1)\tan3x=\dfrac{\cos3x}{\cos x}\cdot\dfrac{\sin3x}{\cos3x}=\dfrac{\sin3x}{\cos x}$.</w:t>
        <w:br/>
        <w:t xml:space="preserve">This is continuous at $\dfrac{\pi}{6}$, so the limit is $\dfrac{\sin(\pi/2)}{\cos(\pi/6)}=\dfrac{1}{\sqrt{3}/2}=\dfrac{2}{\sqrt{3}}$. The cancelled factor $\cos3x$ changes sign at $\dfrac{\pi}{6}$ in both factors, so the left and right limits agree.</w:t>
        <w:br/>
        <w:t xml:space="preserve">(A sign slip in L'Hopital's rule gives $-\dfrac{2}{\sqrt{3}}$; using $\sin x$ in place of $\cos x$ in the denominator gives $2$.)</w:t>
        <w:br/>
        <w:br/>
        <w:t xml:space="preserve">Correct Option: (A)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03</w:t>
      </w:r>
    </w:p>
    <w:p>
      <w:r>
        <w:t xml:space="preserve">[Question in English]</w:t>
        <w:br/>
        <w:br/>
        <w:t xml:space="preserve">Let $N:\left(-\dfrac{\pi}{4},\dfrac{\pi}{4}\right)\to\mathbb{R}$ be defined by $N(t)=t-\tan t$. Then $\displaystyle\lim_{x\to0}\dfrac{N(N(x))}{x^{9}}$ is equal to</w:t>
        <w:br/>
        <w:br/>
        <w:t xml:space="preserve">(A) $-\dfrac{1}{81}$</w:t>
        <w:br/>
        <w:t xml:space="preserve">(B) $\dfrac{1}{81}$</w:t>
        <w:br/>
        <w:t xml:space="preserve">(C) $\dfrac{1}{27}$</w:t>
        <w:br/>
        <w:t xml:space="preserve">(D) $-\dfrac{1}{27}$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$N:\left(-\dfrac{\pi}{4},\dfrac{\pi}{4}\right)\to\mathbb{R}$, $N(t)=t-\tan t$ द्वारा परिभाषित है। तब $\displaystyle\lim_{x\to0}\dfrac{N(N(x))}{x^{9}}$ बराबर है</w:t>
        <w:br/>
        <w:br/>
        <w:t xml:space="preserve">(A) $-\dfrac{1}{81}$</w:t>
        <w:br/>
        <w:t xml:space="preserve">(B) $\dfrac{1}{81}$</w:t>
        <w:br/>
        <w:t xml:space="preserve">(C) $\dfrac{1}{27}$</w:t>
        <w:br/>
        <w:t xml:space="preserve">(D) $-\dfrac{1}{27}$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Near $0$, $N(x)$ is small, so $N(N(x))$ is defined. Differentiating $N(N(x))$ nine times is impractical, so the Maclaurin series of $\tan$ is used.</w:t>
        <w:br/>
        <w:t xml:space="preserve">$\tan t=t+\dfrac{t^{3}}{3}+\dfrac{2t^{5}}{15}+\dots$, hence $N(t)=t-\tan t=-\dfrac{t^{3}}{3}-\dfrac{2t^{5}}{15}-\dots$ and $\displaystyle\lim_{t\to0}\dfrac{N(t)}{t^{3}}=-\dfrac{1}{3}$.</w:t>
        <w:br/>
        <w:t xml:space="preserve">Put $u=N(x)$. Then $u\to0$ as $x\to0$, and $u\neq0$ for small $x\neq0$ (since $\tan x\neq x$ there). From the series, $u=-\dfrac{x^{3}}{3}\left(1+\dfrac{2x^{2}}{5}+\dots\right)$, so $\dfrac{u^{3}}{x^{9}}\to\left(-\dfrac{1}{3}\right)^{3}=-\dfrac{1}{27}$.</w:t>
        <w:br/>
        <w:t xml:space="preserve">Write $\dfrac{N(N(x))}{x^{9}}=\dfrac{N(u)}{u^{3}}\cdot\dfrac{u^{3}}{x^{9}}$. The first factor tends to $-\dfrac{1}{3}$ (because $u\to0$) and the second to $-\dfrac{1}{27}$.</w:t>
        <w:br/>
        <w:t xml:space="preserve">Hence the limit is $\left(-\dfrac{1}{3}\right)\left(-\dfrac{1}{27}\right)=\dfrac{1}{81}$. (Dropping one sign gives $-\dfrac{1}{81}$; treating $N(N(x))$ as $N(x)^{3}$ gives $-\dfrac{1}{27}$.)</w:t>
        <w:br/>
        <w:br/>
        <w:t xml:space="preserve">Correct Option: (B)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04</w:t>
      </w:r>
    </w:p>
    <w:p>
      <w:r>
        <w:t xml:space="preserve">[Question in English]</w:t>
        <w:br/>
        <w:br/>
        <w:t xml:space="preserve">For $n\in\mathbb{N}$, let $a_{n}=\dfrac{1}{4}\cdot\dfrac{\binom{2n+2}{n+1}}{\binom{2n}{n}}$. Then $\displaystyle\lim_{n\to\infty}\left(a_{n}\right)^{n}$ is equal to</w:t>
        <w:br/>
        <w:br/>
        <w:t xml:space="preserve">(A) $e^{-1}$</w:t>
        <w:br/>
        <w:t xml:space="preserve">(B) $e^{1/2}$</w:t>
        <w:br/>
        <w:t xml:space="preserve">(C) $1$</w:t>
        <w:br/>
        <w:t xml:space="preserve">(D) $e^{-1/2}$</w:t>
        <w:br/>
        <w:br/>
        <w:t xml:space="preserve">Only one option is correct.</w:t>
        <w:br/>
        <w:br/>
        <w:t xml:space="preserve">[Question in Hindi]</w:t>
        <w:br/>
        <w:br/>
        <w:t xml:space="preserve">$n\in\mathbb{N}$ के लिए माना कि $a_{n}=\dfrac{1}{4}\cdot\dfrac{\binom{2n+2}{n+1}}{\binom{2n}{n}}$ है। तब $\displaystyle\lim_{n\to\infty}\left(a_{n}\right)^{n}$ बराबर है</w:t>
        <w:br/>
        <w:br/>
        <w:t xml:space="preserve">(A) $e^{-1}$</w:t>
        <w:br/>
        <w:t xml:space="preserve">(B) $e^{1/2}$</w:t>
        <w:br/>
        <w:t xml:space="preserve">(C) $1$</w:t>
        <w:br/>
        <w:t xml:space="preserve">(D) $e^{-1/2}$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$\binom{2n+2}{n+1}=\dfrac{(2n+2)!}{(n+1)!\,(n+1)!}=\dfrac{(2n+2)(2n+1)}{(n+1)(n+1)}\cdot\dfrac{(2n)!}{n!\,n!}$, so the ratio is $\dfrac{(2n+2)(2n+1)}{(n+1)^{2}}=\dfrac{2(2n+1)}{n+1}$.</w:t>
        <w:br/>
        <w:t xml:space="preserve">Hence $a_{n}=\dfrac{1}{4}\cdot\dfrac{2(2n+1)}{n+1}=\dfrac{2n+1}{2n+2}=1-\dfrac{1}{2n+2}$, which tends to $1$, while the exponent $n\to\infty$: the form is $1^{\infty}$.</w:t>
        <w:br/>
        <w:t xml:space="preserve">For $a_{n}\to1$ and $b_{n}\to\infty$, $\lim a_{n}^{\,b_{n}}=e^{\lim b_{n}(a_{n}-1)}$ (from $\ln a_{n}\sim a_{n}-1$).</w:t>
        <w:br/>
        <w:t xml:space="preserve">Here $b_{n}(a_{n}-1)=n\left(-\dfrac{1}{2n+2}\right)=-\dfrac{n}{2n+2}\to-\dfrac{1}{2}$.</w:t>
        <w:br/>
        <w:t xml:space="preserve">Therefore $\displaystyle\lim_{n\to\infty}(a_{n})^{n}=e^{-1/2}$. (Answering $1$ treats $1^{\infty}$ as $1$; dropping the factor $2$ in $2n+2$ gives $e^{-1}$.)</w:t>
        <w:br/>
        <w:br/>
        <w:t xml:space="preserve">Correct Option: (D)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05</w:t>
      </w:r>
    </w:p>
    <w:p>
      <w:r>
        <w:t xml:space="preserve">[Question in English]</w:t>
        <w:br/>
        <w:br/>
        <w:t xml:space="preserve">For $n\in\mathbb{N}$, let $S_{n}=\displaystyle\sum_{k=1}^{n}\dfrac{n}{n^{2}+k}$. Then $\displaystyle\lim_{n\to\infty}n\left(S_{n}-1\right)$ is equal to</w:t>
        <w:br/>
        <w:br/>
        <w:t xml:space="preserve">(A) $-\dfrac{1}{2}$</w:t>
        <w:br/>
        <w:t xml:space="preserve">(B) $\dfrac{1}{2}$</w:t>
        <w:br/>
        <w:t xml:space="preserve">(C) $0$</w:t>
        <w:br/>
        <w:t xml:space="preserve">(D) $-1$</w:t>
        <w:br/>
        <w:br/>
        <w:t xml:space="preserve">Only one option is correct.</w:t>
        <w:br/>
        <w:br/>
        <w:t xml:space="preserve">[Question in Hindi]</w:t>
        <w:br/>
        <w:br/>
        <w:t xml:space="preserve">$n\in\mathbb{N}$ के लिए माना कि $S_{n}=\displaystyle\sum_{k=1}^{n}\dfrac{n}{n^{2}+k}$ है। तब $\displaystyle\lim_{n\to\infty}n\left(S_{n}-1\right)$ बराबर है</w:t>
        <w:br/>
        <w:br/>
        <w:t xml:space="preserve">(A) $-\dfrac{1}{2}$</w:t>
        <w:br/>
        <w:t xml:space="preserve">(B) $\dfrac{1}{2}$</w:t>
        <w:br/>
        <w:t xml:space="preserve">(C) $0$</w:t>
        <w:br/>
        <w:t xml:space="preserve">(D) $-1$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First, $\dfrac{n}{n^{2}+n}\le\dfrac{n}{n^{2}+k}\le\dfrac{n}{n^{2}+1}$, so $\dfrac{n^{2}}{n^{2}+n}\le S_{n}\le\dfrac{n^{2}}{n^{2}+1}$ and $S_{n}\to1$. This makes $n(S_{n}-1)$ a $0\cdot\infty$ form, so the first-order bound is not enough.</w:t>
        <w:br/>
        <w:t xml:space="preserve">Subtract $\dfrac{1}{n}$ from each of the $n$ terms: $S_{n}-1=\displaystyle\sum_{k=1}^{n}\left(\dfrac{n}{n^{2}+k}-\dfrac{1}{n}\right)=\sum_{k=1}^{n}\dfrac{n^{2}-(n^{2}+k)}{n(n^{2}+k)}=-\sum_{k=1}^{n}\dfrac{k}{n(n^{2}+k)}$.</w:t>
        <w:br/>
        <w:t xml:space="preserve">Hence $n(S_{n}-1)=-T_{n}$ with $T_{n}=\displaystyle\sum_{k=1}^{n}\dfrac{k}{n^{2}+k}$.</w:t>
        <w:br/>
        <w:t xml:space="preserve">For $1\le k\le n$, $n^{2}+1\le n^{2}+k\le n^{2}+n$, so $\dfrac{k}{n^{2}+n}\le\dfrac{k}{n^{2}+k}\le\dfrac{k}{n^{2}+1}$. Summing with $\displaystyle\sum_{k=1}^{n}k=\dfrac{n(n+1)}{2}$:</w:t>
        <w:br/>
        <w:t xml:space="preserve">$$\dfrac{n(n+1)}{2(n^{2}+n)}\le T_{n}\le\dfrac{n(n+1)}{2(n^{2}+1)}$$</w:t>
        <w:br/>
        <w:t xml:space="preserve">The left bound equals $\dfrac{1}{2}$. The right bound is a rational function whose numerator and denominator both have leading term $n^{2}$, giving $\dfrac{n^{2}}{2n^{2}}\to\dfrac{1}{2}$.</w:t>
        <w:br/>
        <w:t xml:space="preserve">By the sandwich theorem $T_{n}\to\dfrac{1}{2}$, so $\displaystyle\lim_{n\to\infty}n(S_{n}-1)=-\dfrac{1}{2}$. (Stopping at $S_{n}\to1$ suggests $0$; losing the sign gives $\dfrac{1}{2}$.)</w:t>
        <w:br/>
        <w:br/>
        <w:t xml:space="preserve">Correct Option: (A)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06</w:t>
      </w:r>
    </w:p>
    <w:p>
      <w:r>
        <w:t xml:space="preserve">[Question in English]</w:t>
        <w:br/>
        <w:br/>
        <w:t xml:space="preserve">Let $f:\mathbb{R}\to\mathbb{R}$ be defined by $f(y)=\dfrac{1-\cos y}{y^{2}}$ for $y\neq0$ and $f(0)=1$, and let $[t]$ denote the greatest integer less than or equal to $t$. Then $\displaystyle\lim_{x\to0}\Big(f\big([\cos x]\big)+f(\sin x)\Big)$ is equal to</w:t>
        <w:br/>
        <w:br/>
        <w:t xml:space="preserve">(A) $1$</w:t>
        <w:br/>
        <w:t xml:space="preserve">(B) $\dfrac{3}{2}$</w:t>
        <w:br/>
        <w:t xml:space="preserve">(C) $2$</w:t>
        <w:br/>
        <w:t xml:space="preserve">(D) $\dfrac{3}{2}-\cos1$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$f:\mathbb{R}\to\mathbb{R}$, $y\neq0$ के लिए $f(y)=\dfrac{1-\cos y}{y^{2}}$ तथा $f(0)=1$ द्वारा परिभाषित है, तथा $[t]$, $t$ से कम या उसके बराबर महत्तम पूर्णांक को दर्शाता है। तब $\displaystyle\lim_{x\to0}\Big(f\big([\cos x]\big)+f(\sin x)\Big)$ बराबर है</w:t>
        <w:br/>
        <w:br/>
        <w:t xml:space="preserve">(A) $1$</w:t>
        <w:br/>
        <w:t xml:space="preserve">(B) $\dfrac{3}{2}$</w:t>
        <w:br/>
        <w:t xml:space="preserve">(C) $2$</w:t>
        <w:br/>
        <w:t xml:space="preserve">(D) $\dfrac{3}{2}-\cos1$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The two composite limits behave differently, and each must be justified separately.</w:t>
        <w:br/>
        <w:t xml:space="preserve">First term. For $0&lt;|x|&lt;\dfrac{\pi}{2}$ we have $0&lt;\cos x&lt;1$, hence $[\cos x]=0$ and $f([\cos x])=f(0)=1$. The function $x\mapsto f([\cos x])$ is constant ($=1$) on a punctured neighbourhood of $0$, so its limit is $1$.</w:t>
        <w:br/>
        <w:t xml:space="preserve">The substitution 'inner limit, then outer limit' fails here in two ways: $[\cos x]\to0$ suggests $\displaystyle\lim_{y\to0}f(y)=\dfrac{1}{2}$, which is wrong because the inner function equals $0$ exactly; and $[\cos 0]=1$ suggests $f(1)=1-\cos1$, which ignores that the limit uses $x\neq0$.</w:t>
        <w:br/>
        <w:t xml:space="preserve">Second term. $\sin x\to0$ and $\sin x\neq0$ for $0&lt;|x|&lt;\pi$, so $f(\sin x)=\dfrac{1-\cos(\sin x)}{\sin^{2}x}$ near $0$, and with $y=\sin x$ this tends to $\displaystyle\lim_{y\to0}\dfrac{1-\cos y}{y^{2}}=\lim_{y\to0}\dfrac{2\sin^{2}(y/2)}{y^{2}}=\dfrac{1}{2}$.</w:t>
        <w:br/>
        <w:t xml:space="preserve">Hence the required limit is $1+\dfrac{1}{2}=\dfrac{3}{2}$. (Option (A) uses $\dfrac{1}{2}$ for both terms; option (D) uses $f(1)$ for the first.)</w:t>
        <w:br/>
        <w:br/>
        <w:t xml:space="preserve">Correct Option: (B)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07</w:t>
      </w:r>
    </w:p>
    <w:p>
      <w:r>
        <w:t xml:space="preserve">[Question in English]</w:t>
        <w:br/>
        <w:br/>
        <w:t xml:space="preserve">The value of $\displaystyle\lim_{x\to1}\dfrac{\sqrt{x+3}+\sqrt[3]{x+7}-4}{\sqrt[3]{9-x}-2}$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$\displaystyle\lim_{x\to1}\dfrac{\sqrt{x+3}+\sqrt[3]{x+7}-4}{\sqrt[3]{9-x}-2}$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At $x=1$: numerator $\sqrt4+\sqrt[3]8-4=0$ and denominator $\sqrt[3]8-2=0$, a $\dfrac{0}{0}$ form.</w:t>
        <w:br/>
        <w:t xml:space="preserve">Write the numerator as $(\sqrt{x+3}-2)+(\sqrt[3]{x+7}-2)$, each part vanishing at $x=1$.</w:t>
        <w:br/>
        <w:t xml:space="preserve">Rationalise: $\sqrt{x+3}-2=\dfrac{(x+3)-4}{\sqrt{x+3}+2}=\dfrac{x-1}{\sqrt{x+3}+2}$.</w:t>
        <w:br/>
        <w:t xml:space="preserve">With $a^{3}-b^{3}=(a-b)(a^{2}+ab+b^{2})$, $a=\sqrt[3]{x+7}$, $b=2$: $\sqrt[3]{x+7}-2=\dfrac{(x+7)-8}{(x+7)^{2/3}+2(x+7)^{1/3}+4}=\dfrac{x-1}{(x+7)^{2/3}+2(x+7)^{1/3}+4}$.</w:t>
        <w:br/>
        <w:t xml:space="preserve">Similarly $\sqrt[3]{9-x}-2=\dfrac{(9-x)-8}{(9-x)^{2/3}+2(9-x)^{1/3}+4}=\dfrac{-(x-1)}{(9-x)^{2/3}+2(9-x)^{1/3}+4}$.</w:t>
        <w:br/>
        <w:t xml:space="preserve">Cancelling $x-1$ $(x\neq1)$ and letting $x\to1$: the numerator factor tends to $\dfrac{1}{4}+\dfrac{1}{4+4+4}=\dfrac{1}{4}+\dfrac{1}{12}=\dfrac{1}{3}$ and the denominator factor to $-\dfrac{1}{12}$.</w:t>
        <w:br/>
        <w:t xml:space="preserve">Hence the limit is $\dfrac{1/3}{-1/12}=-4$.</w:t>
        <w:br/>
        <w:br/>
        <w:t xml:space="preserve">Final Answer: -4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08</w:t>
      </w:r>
    </w:p>
    <w:p>
      <w:r>
        <w:t xml:space="preserve">[Question in English]</w:t>
        <w:br/>
        <w:br/>
        <w:t xml:space="preserve">For $x&gt;0$, let $Q(x)=\sqrt{\dfrac{x^{2}+(x+8)^{2}}{2}}$ and $H(x)=\dfrac{2x(x+8)}{2x+8}$ denote the root mean square and the harmonic mean, respectively, of the numbers $x$ and $x+8$. Then the value of $\displaystyle\lim_{x\to\infty}x\big(Q(x)-H(x)\big)$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$x&gt;0$ के लिए माना कि $Q(x)=\sqrt{\dfrac{x^{2}+(x+8)^{2}}{2}}$ तथा $H(x)=\dfrac{2x(x+8)}{2x+8}$ क्रमशः संख्याओं $x$ तथा $x+8$ के वर्ग-माध्य-मूल तथा हरात्मक माध्य हैं। तब $\displaystyle\lim_{x\to\infty}x\big(Q(x)-H(x)\big)$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Both means tend to infinity, so $Q-H$ is an $\infty-\infty$ form; compare each with the arithmetic mean $A=\dfrac{x+(x+8)}{2}=x+4$.</w:t>
        <w:br/>
        <w:t xml:space="preserve">$Q^{2}=\dfrac{x^{2}+x^{2}+16x+64}{2}=x^{2}+8x+32$ and $A^{2}=x^{2}+8x+16$, so $Q^{2}-A^{2}=16$.</w:t>
        <w:br/>
        <w:t xml:space="preserve">Rationalising, $Q-A=\dfrac{Q^{2}-A^{2}}{Q+A}=\dfrac{16}{Q+A}$, hence $x(Q-A)=\dfrac{16x}{\sqrt{x^{2}+8x+32}+x+4}$. Dividing numerator and denominator by $x$ (the dominant term): $\dfrac{16}{\sqrt{1+\frac8x+\frac{32}{x^{2}}}+1+\frac4x}\to\dfrac{16}{2}=8$.</w:t>
        <w:br/>
        <w:t xml:space="preserve">$H=\dfrac{2x(x+8)}{2x+8}=\dfrac{x(x+8)}{x+4}$, so $A-H=\dfrac{(x+4)^{2}-x^{2}-8x}{x+4}=\dfrac{16}{x+4}$ and $x(A-H)=\dfrac{16x}{x+4}\to16$.</w:t>
        <w:br/>
        <w:t xml:space="preserve">Therefore $x(Q-H)=x(Q-A)+x(A-H)\to8+16=24$.</w:t>
        <w:br/>
        <w:t xml:space="preserve">(Check of size: for two numbers at distance $d$, each of $Q-A$, $A-G$, $G-H$ is about $\dfrac{d^{2}}{8x}$, giving $\dfrac{3d^{2}}{8}=24$ for $d=8$.)</w:t>
        <w:br/>
        <w:br/>
        <w:t xml:space="preserve">Final Answer: 24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09</w:t>
      </w:r>
    </w:p>
    <w:p>
      <w:r>
        <w:t xml:space="preserve">[Question in English]</w:t>
        <w:br/>
        <w:br/>
        <w:t xml:space="preserve">Let $L=\displaystyle\lim_{x\to0}\left(\dfrac{2\log_{e}(1+x)}{e^{2x}-1}\right)^{1/x}$. Then the value of $\log_{e}L$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$L=\displaystyle\lim_{x\to0}\left(\dfrac{2\log_{e}(1+x)}{e^{2x}-1}\right)^{1/x}$ है। तब $\log_{e}L$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Let $g(x)=\dfrac{2\ln(1+x)}{e^{2x}-1}$. Using $\dfrac{\ln(1+x)}{x}\to1$ and $\dfrac{e^{2x}-1}{2x}\to1$, $g(x)\to1$, while $\dfrac{1}{x}\to\pm\infty$: the form is $1^{\infty}$.</w:t>
        <w:br/>
        <w:t xml:space="preserve">For such a form, $L=e^{\lambda}$ with $\lambda=\displaystyle\lim_{x\to0}\dfrac{g(x)-1}{x}$, so $\ln L=\lambda$.</w:t>
        <w:br/>
        <w:t xml:space="preserve">Expansions: $\ln(1+x)=x-\dfrac{x^{2}}{2}+O(x^{3})$, so $2\ln(1+x)=2x\left(1-\dfrac{x}{2}+O(x^{2})\right)$; $e^{2x}=1+2x+2x^{2}+O(x^{3})$, so $e^{2x}-1=2x(1+x+O(x^{2}))$.</w:t>
        <w:br/>
        <w:t xml:space="preserve">Hence $g(x)=\dfrac{1-\frac{x}{2}+O(x^{2})}{1+x+O(x^{2})}=\left(1-\dfrac{x}{2}\right)(1-x)+O(x^{2})=1-\dfrac{3x}{2}+O(x^{2})$.</w:t>
        <w:br/>
        <w:t xml:space="preserve">So $\dfrac{g(x)-1}{x}\to-\dfrac{3}{2}$ from both sides, and $\ln L=-\dfrac{3}{2}=-1.50$.</w:t>
        <w:br/>
        <w:br/>
        <w:t xml:space="preserve">Final Answer: -1.50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10</w:t>
      </w:r>
    </w:p>
    <w:p>
      <w:r>
        <w:t xml:space="preserve">[Question in English]</w:t>
        <w:br/>
        <w:br/>
        <w:t xml:space="preserve">For $n\in\mathbb{N}$, let $a_{n}=\dfrac{1}{n}\displaystyle\sum_{k=1}^{n}e^{k^{3}/n^{4}}$. If $\displaystyle\lim_{n\to\infty}\left(a_{n}\right)^{n}=e^{\lambda}$, then the value of $\lambda$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$n\in\mathbb{N}$ के लिए माना कि $a_{n}=\dfrac{1}{n}\displaystyle\sum_{k=1}^{n}e^{k^{3}/n^{4}}$ है। यदि $\displaystyle\lim_{n\to\infty}\left(a_{n}\right)^{n}=e^{\lambda}$ है, तो $\lambda$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The sum has no closed form, so $a_{n}$ is squeezed. Let $t_{k}=\dfrac{k^{3}}{n^{4}}$; for $1\le k\le n$, $0&lt;t_{k}\le\dfrac{n^{3}}{n^{4}}=\dfrac{1}{n}$.</w:t>
        <w:br/>
        <w:t xml:space="preserve">Bounds on $e^{t}$ for $0\le t\le1$: $e^{t}\ge1+t$, and $e^{t}=1+t+\dfrac{t^{2}}{2!}+\dfrac{t^{3}}{3!}+\dots\le1+t+t^{2}\left(\dfrac12+\dfrac16+\dots\right)\le1+t+t^{2}$ (since $e-2&lt;1$).</w:t>
        <w:br/>
        <w:t xml:space="preserve">Sum of cubes: $\displaystyle\sum_{k=1}^{n}k^{3}=\dfrac{n^{2}(n+1)^{2}}{4}$, so $\displaystyle\sum t_{k}=\dfrac{(n+1)^{2}}{4n^{2}}$. Also $\displaystyle\sum t_{k}^{2}\le n\cdot\dfrac{1}{n^{2}}=\dfrac{1}{n}$.</w:t>
        <w:br/>
        <w:t xml:space="preserve">Dividing by $n$: $1+\dfrac{(n+1)^{2}}{4n^{3}}\le a_{n}\le1+\dfrac{(n+1)^{2}}{4n^{3}}+\dfrac{1}{n^{2}}$. Both bounds tend to $1$, so $a_{n}\to1$ and $(a_{n})^{n}$ is a $1^{\infty}$ form.</w:t>
        <w:br/>
        <w:t xml:space="preserve">For a $1^{\infty}$ form, $\displaystyle\lim(a_{n})^{n}=e^{\lim n(a_{n}-1)}$. Multiplying the bounds by $n$: $\dfrac{(n+1)^{2}}{4n^{2}}\le n(a_{n}-1)\le\dfrac{(n+1)^{2}}{4n^{2}}+\dfrac{1}{n}$.</w:t>
        <w:br/>
        <w:t xml:space="preserve">Both sides tend to $\dfrac{1}{4}$, so by the sandwich theorem $n(a_{n}-1)\to\dfrac{1}{4}$.</w:t>
        <w:br/>
        <w:t xml:space="preserve">Hence $\displaystyle\lim(a_{n})^{n}=e^{1/4}$ and $\lambda=0.25$.</w:t>
        <w:br/>
        <w:br/>
        <w:t xml:space="preserve">Final Answer: 0.25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11</w:t>
      </w:r>
    </w:p>
    <w:p>
      <w:r>
        <w:t xml:space="preserve">[Question in English]</w:t>
        <w:br/>
        <w:br/>
        <w:t xml:space="preserve">For a real number $t$, let $\{t\}=t-[t]$, where $[t]$ denotes the greatest integer less than or equal to $t$. Then the value of $\displaystyle\lim_{n\to\infty}n\left(1-\left\{\sqrt{n^{2}+40n}\right\}\right)$, where $n$ takes natural number values,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वास्तविक संख्या $t$ के लिए माना कि $\{t\}=t-[t]$ है, जहाँ $[t]$, $t$ से कम या उसके बराबर महत्तम पूर्णांक को दर्शाता है। तब $\displaystyle\lim_{n\to\infty}n\left(1-\left\{\sqrt{n^{2}+40n}\right\}\right)$ का मान, जहाँ $n$ प्राकृत संख्या मान लेता है,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Since $n^{2}+40n=(n+20)^{2}-400&lt;(n+20)^{2}$, we have $\sqrt{n^{2}+40n}&lt;n+20$.</w:t>
        <w:br/>
        <w:t xml:space="preserve">Also $(n+19)^{2}=n^{2}+38n+361&lt;n^{2}+40n$ exactly when $2n&gt;361$, i.e. $n\ge181$. So for $n\ge181$, $n+19&lt;\sqrt{n^{2}+40n}&lt;n+20$ and $[\sqrt{n^{2}+40n}]=n+19$.</w:t>
        <w:br/>
        <w:t xml:space="preserve">Then $\{\sqrt{n^{2}+40n}\}=\sqrt{n^{2}+40n}-(n+19)$, and $1-\{\sqrt{n^{2}+40n}\}=n+20-\sqrt{n^{2}+40n}$.</w:t>
        <w:br/>
        <w:t xml:space="preserve">Rationalising: $n+20-\sqrt{n^{2}+40n}=\dfrac{(n+20)^{2}-(n^{2}+40n)}{n+20+\sqrt{n^{2}+40n}}=\dfrac{400}{n+20+\sqrt{n^{2}+40n}}$.</w:t>
        <w:br/>
        <w:t xml:space="preserve">Hence $n\left(1-\{\sqrt{n^{2}+40n}\}\right)=\dfrac{400}{1+\frac{20}{n}+\sqrt{1+\frac{40}{n}}}\to\dfrac{400}{2}=200$.</w:t>
        <w:br/>
        <w:t xml:space="preserve">Note the trap: $\sqrt{n^{2}+40n}\approx n+20$ suggests a fractional part near $0$, but the root is always just below $n+20$, so the fractional part tends to $1$.</w:t>
        <w:br/>
        <w:br/>
        <w:t xml:space="preserve">Final Answer: 200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12</w:t>
      </w:r>
    </w:p>
    <w:p>
      <w:r>
        <w:t xml:space="preserve">[Question in English]</w:t>
        <w:br/>
        <w:br/>
        <w:t xml:space="preserve">Let $a$ and $b$ be real numbers and let $f:\mathbb{R}\to\mathbb{R}$ be defined by $f(x)=[x](x-a)+[2x](x-b)$, where $[t]$ denotes the greatest integer less than or equal to $t$. If $f$ is continuous at every point of the interval $\left(\dfrac{5}{4},\dfrac{9}{4}\right)$, then the value of $\displaystyle\lim_{x\to3^{-}}f(x)$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$a$ तथा $b$ वास्तविक संख्याएँ हैं तथा $f:\mathbb{R}\to\mathbb{R}$, $f(x)=[x](x-a)+[2x](x-b)$ द्वारा परिभाषित है, जहाँ $[t]$, $t$ से कम या उसके बराबर महत्तम पूर्णांक को दर्शाता है। यदि $f$ अन्तराल $\left(\dfrac{5}{4},\dfrac{9}{4}\right)$ के प्रत्येक बिन्दु पर सतत है, तो $\displaystyle\lim_{x\to3^{-}}f(x)$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$f$ is continuous wherever both $[x]$ and $[2x]$ are locally constant. In $\left(\dfrac{5}{4},\dfrac{9}{4}\right)$, $[x]$ changes only at $x=2$, and $[2x]$ changes only where $2x$ is an integer, i.e. at $x=\dfrac{3}{2}$ and $x=2$.</w:t>
        <w:br/>
        <w:t xml:space="preserve">At $x=\dfrac{3}{2}$: $[x]=1$ near $\dfrac32$; $[2x]=2$ for $x&lt;\dfrac32$ and $3$ for $x\ge\dfrac32$. So $\displaystyle\lim_{x\to3/2^{-}}f=\dfrac12-a+2\left(\dfrac32-b\right)$ and $f\left(\dfrac32\right)=\dfrac12-a+3\left(\dfrac32-b\right)$. Continuity gives $\dfrac{3}{2}-b=0$, so $b=\dfrac{3}{2}$.</w:t>
        <w:br/>
        <w:t xml:space="preserve">At $x=2$: for $x&lt;2$, $[x]=1$ and $[2x]=3$; for $x\ge2$, $[x]=2$ and $[2x]=4$. So $\displaystyle\lim_{x\to2^{-}}f=(2-a)+3(2-b)$ and $f(2)=2(2-a)+4(2-b)$. Continuity gives $(2-a)+(2-b)=0$, so $a=4-b=\dfrac{5}{2}$.</w:t>
        <w:br/>
        <w:t xml:space="preserve">With these values $f$ is continuous on the whole interval (the end points $\dfrac54$, $\dfrac94$ are not jump points, and $x=1$, $x=\dfrac52$ lie outside).</w:t>
        <w:br/>
        <w:t xml:space="preserve">Left-hand limit at $3$: for $\dfrac52\le x&lt;3$, $[x]=2$ and $[2x]=5$, so $f(x)=2\left(x-\dfrac52\right)+5\left(x-\dfrac32\right)\to2\cdot\dfrac12+5\cdot\dfrac32=1+\dfrac{15}{2}=\dfrac{17}{2}$.</w:t>
        <w:br/>
        <w:t xml:space="preserve">Hence $\displaystyle\lim_{x\to3^{-}}f(x)=8.50$ (whereas $f(3)=3\cdot\dfrac12+6\cdot\dfrac32=10.5$).</w:t>
        <w:br/>
        <w:br/>
        <w:t xml:space="preserve">Final Answer: 8.50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13</w:t>
      </w:r>
    </w:p>
    <w:p>
      <w:r>
        <w:t xml:space="preserve">[Question in English]</w:t>
        <w:br/>
        <w:br/>
        <w:t xml:space="preserve">Let $f:\mathbb{R}\to\mathbb{R}$ be defined by $f(t)=4t^{3}-15t^{2}+12t$, and let $g:[0,\infty)\to\mathbb{R}$ be defined by $g(x)=\max\{f(t):0\le t\le x\}$. Let $c$ be the point of $(0,\infty)$ at which $g$ is not differentiable. Then the value of $\displaystyle\lim_{h\to0^{+}}\dfrac{g(c+h)-g(c-h)}{h}$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$f:\mathbb{R}\to\mathbb{R}$, $f(t)=4t^{3}-15t^{2}+12t$ द्वारा परिभाषित है तथा $g:[0,\infty)\to\mathbb{R}$, $g(x)=\max\{f(t):0\le t\le x\}$ द्वारा परिभाषित है। माना कि $c$, $(0,\infty)$ का वह बिन्दु है जिस पर $g$ अवकलनीय नहीं है। तब $\displaystyle\lim_{h\to0^{+}}\dfrac{g(c+h)-g(c-h)}{h}$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$f'(t)=12t^{2}-30t+12=6(2t^{2}-5t+2)=6(2t-1)(t-2)$. So $f$ increases on $\left[0,\dfrac12\right]$, decreases on $\left[\dfrac12,2\right]$ and increases on $[2,\infty)$, with $f(0)=0$, $f\left(\dfrac12\right)=\dfrac12-\dfrac{15}{4}+6=\dfrac{11}{4}$ and $f(2)=32-60+24=-4$.</w:t>
        <w:br/>
        <w:t xml:space="preserve">The running maximum $g(x)$ equals $f(x)$ while $f$ is increasing from $0$, i.e. on $\left[0,\dfrac12\right]$. After that it stays at $\dfrac{11}{4}$ until $f$ climbs back to $\dfrac{11}{4}$.</w:t>
        <w:br/>
        <w:t xml:space="preserve">$f(t)-\dfrac{11}{4}=4t^{3}-15t^{2}+12t-\dfrac{11}{4}$ has the double root $t=\dfrac12$ (local maximum), and dividing gives $\left(t-\dfrac12\right)^{2}(4t-11)$. So $f$ regains the value $\dfrac{11}{4}$ at $t=\dfrac{11}{4}$, and $g=f$ on $\left[\dfrac{11}{4},\infty\right)$ since $f$ is increasing there.</w:t>
        <w:br/>
        <w:t xml:space="preserve">Hence $g(x)=f(x)$ for $0\le x\le\dfrac12$, $g(x)=\dfrac{11}{4}$ for $\dfrac12\le x\le\dfrac{11}{4}$, and $g(x)=f(x)$ for $x\ge\dfrac{11}{4}$.</w:t>
        <w:br/>
        <w:t xml:space="preserve">Differentiability: at $x=\dfrac12$ both one-sided derivatives are $0$ (as $f'\left(\dfrac12\right)=0$), so $g$ is differentiable there. At $x=\dfrac{11}{4}$ the left derivative is $0$ and the right derivative is $f'\left(\dfrac{11}{4}\right)=6\left(\dfrac{11}{2}-1\right)\left(\dfrac{11}{4}-2\right)=6\cdot\dfrac{9}{2}\cdot\dfrac{3}{4}=\dfrac{81}{4}$. So $c=\dfrac{11}{4}$ is the only point of non-differentiability.</w:t>
        <w:br/>
        <w:t xml:space="preserve">Write $\dfrac{g(c+h)-g(c-h)}{h}=\dfrac{g(c+h)-g(c)}{h}+\dfrac{g(c)-g(c-h)}{h}$. As $h\to0^{+}$ the first term tends to the right derivative $\dfrac{81}{4}$ and the second to the left derivative $0$.</w:t>
        <w:br/>
        <w:t xml:space="preserve">Hence the limit is $\dfrac{81}{4}=20.25$.</w:t>
        <w:br/>
        <w:br/>
        <w:t xml:space="preserve">Final Answer: 20.25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14</w:t>
      </w:r>
    </w:p>
    <w:p>
      <w:r>
        <w:t xml:space="preserve">[Question in English]</w:t>
        <w:br/>
        <w:br/>
        <w:t xml:space="preserve">Let $f:(0,\infty)\to\mathbb{R}$ be defined by $f(x)=\displaystyle\lim_{n\to\infty}\dfrac{x^{n}\log_{e}x+\sqrt{x}-1}{x^{n}+1}$. Then the value of $\displaystyle\lim_{h\to0}\dfrac{f(1+h)\,f(1-h)}{h^{2}}$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$f:(0,\infty)\to\mathbb{R}$, $f(x)=\displaystyle\lim_{n\to\infty}\dfrac{x^{n}\log_{e}x+\sqrt{x}-1}{x^{n}+1}$ द्वारा परिभाषित है। तब $\displaystyle\lim_{h\to0}\dfrac{f(1+h)\,f(1-h)}{h^{2}}$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Finding $f$. For $x&gt;1$, divide numerator and denominator by $x^{n}$: $f(x)=\displaystyle\lim\dfrac{\ln x+(\sqrt{x}-1)x^{-n}}{1+x^{-n}}=\ln x$. For $0&lt;x&lt;1$, $x^{n}\to0$, so $f(x)=\sqrt{x}-1$. At $x=1$, $f(1)=\dfrac{0+0}{1+1}=0$.</w:t>
        <w:br/>
        <w:t xml:space="preserve">So $f(x)=\sqrt{x}-1$ on $(0,1)$, $f(1)=0$, $f(x)=\ln x$ on $(1,\infty)$: a function given by different formulas on the two sides of $1$.</w:t>
        <w:br/>
        <w:t xml:space="preserve">Right side, $0&lt;h&lt;1$: $1+h&gt;1$ and $1-h&lt;1$, so $\dfrac{f(1+h)f(1-h)}{h^{2}}=\dfrac{\ln(1+h)}{h}\cdot\dfrac{\sqrt{1-h}-1}{h}$. Here $\dfrac{\ln(1+h)}{h}\to1$ and $\dfrac{\sqrt{1-h}-1}{h}=\dfrac{-1}{\sqrt{1-h}+1}\to-\dfrac{1}{2}$; the product tends to $-\dfrac{1}{2}$.</w:t>
        <w:br/>
        <w:t xml:space="preserve">Left side, $-1&lt;h&lt;0$: now $1+h&lt;1$ and $1-h&gt;1$, so the quotient is $\dfrac{\sqrt{1+h}-1}{h}\cdot\dfrac{\ln(1-h)}{h}$. Here $\dfrac{\sqrt{1+h}-1}{h}=\dfrac{1}{\sqrt{1+h}+1}\to\dfrac{1}{2}$ and $\dfrac{\ln(1-h)}{h}\to-1$; the product tends to $-\dfrac{1}{2}$.</w:t>
        <w:br/>
        <w:t xml:space="preserve">The one-sided limits agree although $f$ itself has different one-sided slopes at $1$ ($1$ and $\dfrac12$). Hence the limit is $-\dfrac{1}{2}=-0.50$.</w:t>
        <w:br/>
        <w:br/>
        <w:t xml:space="preserve">Final Answer: -0.50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15</w:t>
      </w:r>
    </w:p>
    <w:p>
      <w:r>
        <w:t xml:space="preserve">[Question in English]</w:t>
        <w:br/>
        <w:br/>
        <w:t xml:space="preserve">Let $a$, $b$ and $c$ be real numbers with $c&gt;0$, and let $f:\mathbb{R}\to\mathbb{R}$ be defined by</w:t>
        <w:br/>
        <w:t xml:space="preserve">$$f(x)=\begin{cases}x^{4}-8x^{2}+4x, &amp; |x|\ge c\\ ax+b, &amp; |x|&lt;c\end{cases}$$</w:t>
        <w:br/>
        <w:t xml:space="preserve">If $f$ is differentiable at every point of $\mathbb{R}$, then the value of $f(3)-f(1)$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$a$, $b$ तथा $c$ वास्तविक संख्याएँ हैं जहाँ $c&gt;0$ है, तथा $f:\mathbb{R}\to\mathbb{R}$ निम्न द्वारा परिभाषित है</w:t>
        <w:br/>
        <w:t xml:space="preserve">$$f(x)=\begin{cases}x^{4}-8x^{2}+4x, &amp; |x|\ge c\\ ax+b, &amp; |x|&lt;c\end{cases}$$</w:t>
        <w:br/>
        <w:t xml:space="preserve">यदि $f$, $\mathbb{R}$ के प्रत्येक बिन्दु पर अवकलनीय है, तो $f(3)-f(1)$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Let $q(x)=x^{4}-8x^{2}+4x$, so $q'(x)=4x^{3}-16x+4$. Inside $(-c,c)$, $f$ is the line $ax+b$; outside, $f=q$. Both pieces are differentiable, so only the junctions $x=c$ and $x=-c$ matter.</w:t>
        <w:br/>
        <w:t xml:space="preserve">At $x=c$: continuity needs $\displaystyle\lim_{x\to c^{-}}f(x)=ac+b=q(c)$, and equal one-sided derivatives need $a=q'(c)$. At $x=-c$: $-ac+b=q(-c)$ and $a=q'(-c)$.</w:t>
        <w:br/>
        <w:t xml:space="preserve">From the slopes, $q'(c)=q'(-c)$: $4c^{3}-16c+4=-4c^{3}+16c+4$, so $8c^{3}-32c=0$, $8c(c^{2}-4)=0$. With $c&gt;0$, $c=2$.</w:t>
        <w:br/>
        <w:t xml:space="preserve">Then $a=q'(2)=32-32+4=4$. From $x=2$: $b=q(2)-2a=(16-32+8)-8=-16$. Check at $x=-2$: $q(-2)=16-32-8=-24$ and $-2a+b=-8-16=-24$, consistent. So $a=4$, $b=-16$, $c=2$ is the unique choice.</w:t>
        <w:br/>
        <w:t xml:space="preserve">Geometrically, the line $y=4x-16$ is tangent to $y=q(x)$ at both $x=-2$ and $x=2$: indeed $q(x)-(4x-16)=(x^{2}-4)^{2}$.</w:t>
        <w:br/>
        <w:t xml:space="preserve">Since $|1|&lt;2$, $f(1)=a+b=4-16=-12$; since $|3|\ge2$, $f(3)=q(3)=81-72+12=21$.</w:t>
        <w:br/>
        <w:t xml:space="preserve">Therefore $f(3)-f(1)=21-(-12)=33$.</w:t>
        <w:br/>
        <w:br/>
        <w:t xml:space="preserve">Final Answer: 33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16</w:t>
      </w:r>
    </w:p>
    <w:p>
      <w:r>
        <w:t xml:space="preserve">[Question in English]</w:t>
        <w:br/>
        <w:br/>
        <w:t xml:space="preserve">Let $f:\mathbb{R}\setminus\{1\}\to\mathbb{R}$ be defined by $f(x)=\dfrac{x^{20}-1}{x-1}$. Then the value of $\displaystyle\lim_{x\to0}\dfrac{f(f(x))-20}{x}$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$f:\mathbb{R}\setminus\{1\}\to\mathbb{R}$, $f(x)=\dfrac{x^{20}-1}{x-1}$ द्वारा परिभाषित है। तब $\displaystyle\lim_{x\to0}\dfrac{f(f(x))-20}{x}$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For $x\neq1$, $f(x)=1+x+x^{2}+\dots+x^{19}$. Thus $f(0)=1$, which is outside the domain of $f$, so $f\circ f$ is not defined at $x=0$; the limit uses only $x\neq0$ near $0$.</w:t>
        <w:br/>
        <w:t xml:space="preserve">Put $u=f(x)-1=x+x^{2}+\dots+x^{19}=x(1+x+\dots+x^{18})$. As $x\to0$, $u\to0$, and for $0&lt;|x|&lt;\dfrac12$ the bracket is positive, so $u\neq0$; hence $f(x)\neq1$ and $f(f(x))$ is defined.</w:t>
        <w:br/>
        <w:t xml:space="preserve">Near $y=1$ (with $y\neq1$), $f(y)=\displaystyle\sum_{k=0}^{19}y^{k}$. With $y=1+u$, the binomial expansion gives $(1+u)^{k}=1+ku+O(u^{2})$, so $f(1+u)=20+u(1+2+\dots+19)+O(u^{2})=20+190u+O(u^{2})$.</w:t>
        <w:br/>
        <w:t xml:space="preserve">So $\dfrac{f(f(x))-20}{x}=190\cdot\dfrac{u}{x}+\dfrac{O(u^{2})}{x}$. Since $\dfrac{u}{x}=1+x+\dots+x^{18}\to1$ and $\dfrac{u^{2}}{x}=u\cdot\dfrac{u}{x}\to0$, the limit is $190$.</w:t>
        <w:br/>
        <w:t xml:space="preserve">(Substituting first, $f(f(0))=f(1)$, is impossible; the limit exists because $f(x)\to1$ without ever equalling $1$.)</w:t>
        <w:br/>
        <w:br/>
        <w:t xml:space="preserve">Final Answer: 190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17</w:t>
      </w:r>
    </w:p>
    <w:p>
      <w:r>
        <w:t xml:space="preserve">[Question in English]</w:t>
        <w:br/>
        <w:br/>
        <w:t xml:space="preserve">Let $f:\mathbb{R}\to\mathbb{R}$ be defined by $f(x)=x^{2}-2x$ and let $g:\mathbb{R}\setminus\{-1\}\to\mathbb{R}$ be defined by $g(y)=\dfrac{y^{6}-1}{|y+1|}$. Then the value of $\displaystyle\lim_{x\to1}g\big(f(x)\big)$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$f:\mathbb{R}\to\mathbb{R}$, $f(x)=x^{2}-2x$ द्वारा तथा $g:\mathbb{R}\setminus\{-1\}\to\mathbb{R}$, $g(y)=\dfrac{y^{6}-1}{|y+1|}$ द्वारा परिभाषित हैं। तब $\displaystyle\lim_{x\to1}g\big(f(x)\big)$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Factor: $y^{6}-1=(y^{2}-1)(y^{4}+y^{2}+1)=(y-1)(y+1)(y^{4}+y^{2}+1)$. So for $y\neq-1$, $g(y)=(y-1)(y^{4}+y^{2}+1)\cdot\dfrac{y+1}{|y+1|}$.</w:t>
        <w:br/>
        <w:t xml:space="preserve">The last factor is $1$ for $y&gt;-1$ and $-1$ for $y&lt;-1$. Hence $\displaystyle\lim_{y\to-1^{+}}g(y)=(-2)(3)=-6$ and $\displaystyle\lim_{y\to-1^{-}}g(y)=6$: $g$ has no limit at $-1$, and $g(-1)$ is not defined.</w:t>
        <w:br/>
        <w:t xml:space="preserve">The tempting substitution 'inner limit $-1$, then the limit of $g$ at $-1$' therefore suggests that the limit does not exist. It must be refined by the side from which $f(x)$ approaches $-1$.</w:t>
        <w:br/>
        <w:t xml:space="preserve">$f(x)+1=x^{2}-2x+1=(x-1)^{2}&gt;0$ for $x\neq1$. So as $x\to1$ (from either side), $f(x)\to-1$ through values greater than $-1$, and never equals $-1$.</w:t>
        <w:br/>
        <w:t xml:space="preserve">Hence $\displaystyle\lim_{x\to1}g(f(x))=\lim_{y\to-1^{+}}g(y)=-6$. Directly: for $x\neq1$, $g(f(x))=(f(x)-1)\big(f(x)^{4}+f(x)^{2}+1\big)\to(-2)(3)=-6$.</w:t>
        <w:br/>
        <w:br/>
        <w:t xml:space="preserve">Final Answer: -6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18</w:t>
      </w:r>
    </w:p>
    <w:p>
      <w:r>
        <w:t xml:space="preserve">[Question in English]</w:t>
        <w:br/>
        <w:br/>
        <w:t xml:space="preserve">The value of $\displaystyle\lim_{x\to0}\dfrac{\sin x\,\sin^{-1}x-x^{2}}{\tan x\,\tan^{-1}x-x^{2}}$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$\displaystyle\lim_{x\to0}\dfrac{\sin x\,\sin^{-1}x-x^{2}}{\tan x\,\tan^{-1}x-x^{2}}$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Both numerator and denominator are $x^{2}+(\text{higher terms})-x^{2}$. In each product the $x^{3}$ terms of the two factors are opposite, so the $x^{4}$ terms cancel too and the first surviving term is of order $x^{6}$. L'Hopital's rule would need six differentiations of products with inverse functions, so Maclaurin series are used.</w:t>
        <w:br/>
        <w:t xml:space="preserve">Series to order $5$: $\sin x=x-\dfrac{x^{3}}{6}+\dfrac{x^{5}}{120}+\dots$, $\sin^{-1}x=x+\dfrac{x^{3}}{6}+\dfrac{3x^{5}}{40}+\dots$, $\tan x=x+\dfrac{x^{3}}{3}+\dfrac{2x^{5}}{15}+\dots$, $\tan^{-1}x=x-\dfrac{x^{3}}{3}+\dfrac{x^{5}}{5}-\dots$</w:t>
        <w:br/>
        <w:t xml:space="preserve">Numerator: $\sin x\,\sin^{-1}x=x^{2}+x^{4}\left(\dfrac{1}{6}-\dfrac{1}{6}\right)+x^{6}\left(\dfrac{3}{40}-\dfrac{1}{36}+\dfrac{1}{120}\right)+O(x^{8})$. With denominator $360$: $\dfrac{27-10+3}{360}=\dfrac{20}{360}=\dfrac{1}{18}$. So the numerator is $\dfrac{x^{6}}{18}+O(x^{8})$.</w:t>
        <w:br/>
        <w:t xml:space="preserve">Denominator: $\tan x\,\tan^{-1}x=x^{2}+x^{4}\left(\dfrac{1}{3}-\dfrac{1}{3}\right)+x^{6}\left(\dfrac{1}{5}-\dfrac{1}{9}+\dfrac{2}{15}\right)+O(x^{8})$. With denominator $45$: $\dfrac{9-5+6}{45}=\dfrac{10}{45}=\dfrac{2}{9}$. So the denominator is $\dfrac{2x^{6}}{9}+O(x^{8})$.</w:t>
        <w:br/>
        <w:t xml:space="preserve">Therefore the limit is $\dfrac{1/18}{2/9}=\dfrac{9}{36}=\dfrac{1}{4}=0.25$.</w:t>
        <w:br/>
        <w:br/>
        <w:t xml:space="preserve">Final Answer: 0.25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19</w:t>
      </w:r>
    </w:p>
    <w:p>
      <w:r>
        <w:t xml:space="preserve">[Question in English]</w:t>
        <w:br/>
        <w:br/>
        <w:t xml:space="preserve">Let $f:\mathbb{R}\to\mathbb{R}$ be a function that is continuous at $x=0$, with $f(0)=-1$ and $f(x)-f\left(\dfrac{x}{2}\right)=\dfrac{3x^{2}}{4}$ for all $x\in\mathbb{R}$. Let $g:\mathbb{R}\to\mathbb{R}$ be defined by $g(x)=\displaystyle\lim_{n\to\infty}\Big(1+|f(x)|^{n}\Big)^{1/n}$. Then the product of all real numbers at which $g$ is not differentiable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$f:\mathbb{R}\to\mathbb{R}$ एक फलन है जो $x=0$ पर सतत है, $f(0)=-1$ है तथा सभी $x\in\mathbb{R}$ के लिए $f(x)-f\left(\dfrac{x}{2}\right)=\dfrac{3x^{2}}{4}$ है। माना कि $g:\mathbb{R}\to\mathbb{R}$, $g(x)=\displaystyle\lim_{n\to\infty}\Big(1+|f(x)|^{n}\Big)^{1/n}$ द्वारा परिभाषित है। तब उन सभी वास्तविक संख्याओं का गुणनफल, जिन पर $g$ अवकलनीय नहीं है,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Finding $f$. Applying the relation at $\dfrac{x}{2^{k}}$: $f\left(\dfrac{x}{2^{k}}\right)-f\left(\dfrac{x}{2^{k+1}}\right)=\dfrac{3x^{2}}{4\cdot4^{k}}$. Adding for $k=0,1,\dots,m-1$ telescopes to $f(x)-f\left(\dfrac{x}{2^{m}}\right)=\dfrac{3x^{2}}{4}\cdot\dfrac{1-4^{-m}}{1-\frac14}=x^{2}\left(1-4^{-m}\right)$.</w:t>
        <w:br/>
        <w:t xml:space="preserve">As $m\to\infty$, $\dfrac{x}{2^{m}}\to0$ and, because $f$ is continuous at $0$, $f\left(\dfrac{x}{2^{m}}\right)\to f(0)=-1$. Hence $f(x)=x^{2}-1$ for every $x$. (Without continuity at $0$ the relation alone would not determine $f$.)</w:t>
        <w:br/>
        <w:t xml:space="preserve">Finding $g$. For $t=|f(x)|\ge0$: if $t&lt;1$, $(1+t^{n})^{1/n}\to1$; if $t=1$, $2^{1/n}\to1$; if $t&gt;1$, $(1+t^{n})^{1/n}=t(1+t^{-n})^{1/n}\to t$. So $g(x)=\max\{1,|x^{2}-1|\}$.</w:t>
        <w:br/>
        <w:t xml:space="preserve">$|x^{2}-1|&gt;1$ means $x^{2}&gt;2$ (the other case $x^{2}&lt;0$ is impossible). So $g(x)=x^{2}-1$ for $|x|&gt;\sqrt2$ and $g(x)=1$ for $|x|\le\sqrt2$.</w:t>
        <w:br/>
        <w:t xml:space="preserve">At $x=\pm\sqrt2$, $g$ is continuous (value $1$) but the one-sided derivatives are $0$ and $2x=\pm2\sqrt2$, so $g$ is not differentiable there. At $x=0$, $|f(0)|=1$, but $|x^{2}-1|=1-x^{2}\le1$ nearby, so $g\equiv1$ near $0$ and is differentiable. Elsewhere $g$ is a polynomial or constant.</w:t>
        <w:br/>
        <w:t xml:space="preserve">Points of non-differentiability: $\sqrt2$ and $-\sqrt2$; their product is $-2$.</w:t>
        <w:br/>
        <w:br/>
        <w:t xml:space="preserve">Final Answer: -2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20</w:t>
      </w:r>
    </w:p>
    <w:p>
      <w:r>
        <w:t xml:space="preserve">[Question in English]</w:t>
        <w:br/>
        <w:br/>
        <w:t xml:space="preserve">Let $a$ and $b$ be real numbers such that $\displaystyle\lim_{x\to0}\dfrac{(1+ax)e^{x}-1-bx}{x^{3}}$ exists and is a finite real number. Then the value of $ab$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$a$ तथा $b$ ऐसी वास्तविक संख्याएँ हैं कि $\displaystyle\lim_{x\to0}\dfrac{(1+ax)e^{x}-1-bx}{x^{3}}$ का अस्तित्व है तथा यह एक परिमित वास्तविक संख्या है। तब $ab$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Expand $e^{x}=1+x+\dfrac{x^{2}}{2}+\dfrac{x^{3}}{6}+O(x^{4})$. Then $(1+ax)e^{x}=1+(1+a)x+\left(\dfrac{1}{2}+a\right)x^{2}+\left(\dfrac{1}{6}+\dfrac{a}{2}\right)x^{3}+O(x^{4})$.</w:t>
        <w:br/>
        <w:t xml:space="preserve">So the numerator is $N(x)=(1+a-b)x+\left(\dfrac{1}{2}+a\right)x^{2}+\left(\dfrac{1}{6}+\dfrac{a}{2}\right)x^{3}+O(x^{4})$.</w:t>
        <w:br/>
        <w:t xml:space="preserve">$\dfrac{N(x)}{x^{3}}=\dfrac{1+a-b}{x^{2}}+\dfrac{\frac12+a}{x}+\left(\dfrac{1}{6}+\dfrac{a}{2}\right)+O(x)$. If $1+a-b\neq0$ the quotient is unbounded; if $1+a-b=0$ but $\dfrac{1}{2}+a\neq0$, it is still unbounded. So both coefficients must vanish.</w:t>
        <w:br/>
        <w:t xml:space="preserve">$\dfrac{1}{2}+a=0\Rightarrow a=-\dfrac{1}{2}$, and $b=1+a=\dfrac{1}{2}$. Then the limit equals $\dfrac{1}{6}-\dfrac{1}{4}=-\dfrac{1}{12}$, which is finite, so these values work and are the only ones.</w:t>
        <w:br/>
        <w:t xml:space="preserve">Hence $ab=-\dfrac{1}{2}\cdot\dfrac{1}{2}=-\dfrac{1}{4}=-0.25$.</w:t>
        <w:br/>
        <w:br/>
        <w:t xml:space="preserve">Final Answer: -0.25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21</w:t>
      </w:r>
    </w:p>
    <w:p>
      <w:r>
        <w:t xml:space="preserve">[Question in English]</w:t>
        <w:br/>
        <w:br/>
        <w:t xml:space="preserve">Let $a$ and $b$ be positive real numbers such that $\displaystyle\lim_{x\to0}\dfrac{\sqrt[3]{1+ax}-\sqrt{1+bx}}{x^{2}}=-18$. Then the value of $ab$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$a$ तथा $b$ ऐसी धनात्मक वास्तविक संख्याएँ हैं कि $\displaystyle\lim_{x\to0}\dfrac{\sqrt[3]{1+ax}-\sqrt{1+bx}}{x^{2}}=-18$ है। तब $ab$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Binomial expansions for small $x$: $(1+ax)^{1/3}=1+\dfrac{1}{3}ax+\dfrac{\frac13\left(-\frac23\right)}{2}a^{2}x^{2}+O(x^{3})=1+\dfrac{ax}{3}-\dfrac{a^{2}x^{2}}{9}+O(x^{3})$ and $(1+bx)^{1/2}=1+\dfrac{bx}{2}-\dfrac{b^{2}x^{2}}{8}+O(x^{3})$.</w:t>
        <w:br/>
        <w:t xml:space="preserve">The numerator is $\left(\dfrac{a}{3}-\dfrac{b}{2}\right)x+\left(\dfrac{b^{2}}{8}-\dfrac{a^{2}}{9}\right)x^{2}+O(x^{3})$.</w:t>
        <w:br/>
        <w:t xml:space="preserve">Divided by $x^{2}$, the term $\left(\dfrac{a}{3}-\dfrac{b}{2}\right)\dfrac{1}{x}$ is unbounded unless $\dfrac{a}{3}=\dfrac{b}{2}$. So $a=\dfrac{3b}{2}$.</w:t>
        <w:br/>
        <w:t xml:space="preserve">Then the limit is $\dfrac{b^{2}}{8}-\dfrac{a^{2}}{9}=\dfrac{b^{2}}{8}-\dfrac{9b^{2}/4}{9}=\dfrac{b^{2}}{8}-\dfrac{b^{2}}{4}=-\dfrac{b^{2}}{8}$.</w:t>
        <w:br/>
        <w:t xml:space="preserve">$-\dfrac{b^{2}}{8}=-18\Rightarrow b^{2}=144\Rightarrow b=12$ (as $b&gt;0$), and $a=\dfrac{3}{2}\cdot12=18$.</w:t>
        <w:br/>
        <w:t xml:space="preserve">Hence $ab=18\times12=216$.</w:t>
        <w:br/>
        <w:br/>
        <w:t xml:space="preserve">Final Answer: 216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22</w:t>
      </w:r>
    </w:p>
    <w:p>
      <w:r>
        <w:t xml:space="preserve">[Question in English]</w:t>
        <w:br/>
        <w:br/>
        <w:t xml:space="preserve">For each integer $n\ge2$, let $x_{n}$ be the unique positive real number satisfying $x_{n}+x_{n}^{2}+x_{n}^{3}+\dots+x_{n}^{n}=\dfrac{3}{2}$. Then the value of $\displaystyle\lim_{n\to\infty}x_{n}$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प्रत्येक पूर्णांक $n\ge2$ के लिए माना कि $x_{n}$ वह अद्वितीय धनात्मक वास्तविक संख्या है जो $x_{n}+x_{n}^{2}+x_{n}^{3}+\dots+x_{n}^{n}=\dfrac{3}{2}$ को संतुष्ट करती है। तब $\displaystyle\lim_{n\to\infty}x_{n}$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Let $S_{n}(x)=x+x^{2}+\dots+x^{n}$. It is strictly increasing for $x&gt;0$, with $S_{n}(0)=0$ and $S_{n}(1)=n\ge2&gt;\dfrac32$, so the root $x_{n}$ exists, is unique and lies in $(0,1)$.</w:t>
        <w:br/>
        <w:t xml:space="preserve">For $0&lt;x&lt;1$, $S_{n}(x)=\dfrac{x(1-x^{n})}{1-x}$. Setting this equal to $\dfrac32$: $2x-2x^{n+1}=3-3x$, i.e. $x_{n}=\dfrac{3}{5}+\dfrac{2}{5}x_{n}^{\,n+1}$.</w:t>
        <w:br/>
        <w:t xml:space="preserve">Bound: since $S_{n}(x)\ge x+x^{2}$, we get $x_{n}+x_{n}^{2}\le\dfrac32$, so $x_{n}\le x_{2}$, where $x_{2}^{2}+x_{2}-\dfrac32=0$ gives $x_{2}=\dfrac{-1+\sqrt7}{2}\approx0.82$.</w:t>
        <w:br/>
        <w:t xml:space="preserve">Hence $0&lt;x_{n}^{\,n+1}\le x_{2}^{\,n+1}\to0$ as $n\to\infty$ (a fixed base less than $1$).</w:t>
        <w:br/>
        <w:t xml:space="preserve">Therefore $x_{n}=\dfrac{3}{5}+\dfrac{2}{5}x_{n}^{\,n+1}\to\dfrac{3}{5}=0.60$.</w:t>
        <w:br/>
        <w:t xml:space="preserve">(Treating the equation as the infinite series $\dfrac{x}{1-x}=\dfrac32$ gives the right value, but the uniform bound $x_{n}\le x_{2}&lt;1$ is what justifies $x_{n}^{\,n+1}\to0$.)</w:t>
        <w:br/>
        <w:br/>
        <w:t xml:space="preserve">Final Answer: 0.60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23</w:t>
      </w:r>
    </w:p>
    <w:p>
      <w:r>
        <w:t xml:space="preserve">[Question in English]</w:t>
        <w:br/>
        <w:br/>
        <w:t xml:space="preserve">The value of $\displaystyle\lim_{n\to\infty}\left(\sum_{k=1}^{n}\left(1+\dfrac{k}{2n}\right)^{2n}\right)^{1/n}$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$\displaystyle\lim_{n\to\infty}\left(\sum_{k=1}^{n}\left(1+\dfrac{k}{2n}\right)^{2n}\right)^{1/n}$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For $1\le k\le n$, $1+\dfrac{k}{2n}$ increases with $k$, so every term is at most the last one, $\left(1+\dfrac{n}{2n}\right)^{2n}=\left(\dfrac{3}{2}\right)^{2n}=\left(\dfrac{9}{4}\right)^{n}$, and the sum is at least that last term.</w:t>
        <w:br/>
        <w:t xml:space="preserve">Hence $\left(\dfrac{9}{4}\right)^{n}\le\displaystyle\sum_{k=1}^{n}\left(1+\dfrac{k}{2n}\right)^{2n}\le n\left(\dfrac{9}{4}\right)^{n}$.</w:t>
        <w:br/>
        <w:t xml:space="preserve">Taking $n$-th roots (an increasing operation): $\dfrac{9}{4}\le\left(\displaystyle\sum_{k=1}^{n}\left(1+\dfrac{k}{2n}\right)^{2n}\right)^{1/n}\le\dfrac{9}{4}\,n^{1/n}$.</w:t>
        <w:br/>
        <w:t xml:space="preserve">$n^{1/n}=e^{\frac{\ln n}{n}}\to e^{0}=1$, so the right bound tends to $\dfrac{9}{4}$.</w:t>
        <w:br/>
        <w:t xml:space="preserve">By the sandwich theorem the limit is $\dfrac{9}{4}=2.25$. (Replacing each term by its own limit $e^{k}$ is wrong: the terms depend on $n$ and the sum is governed by its largest term.)</w:t>
        <w:br/>
        <w:br/>
        <w:t xml:space="preserve">Final Answer: 2.25</w:t>
      </w:r>
    </w:p>
    <w:p>
      <w:r>
        <w:t xml:space="preserve">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