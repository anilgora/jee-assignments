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Complex Number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For each real number $\theta$, let $w(\theta)=(3+4i)e^{i\theta}+(7-i)e^{-i\theta}$, where $i=\sqrt{-1}$. As $\theta$ varies over $\mathbb{R}$, the point representing $w(\theta)$ in the Argand plane traces an ellipse. Then the slope of the major axis of this ellipse is</w:t>
        <w:br/>
        <w:br/>
        <w:t xml:space="preserve">(A) $-(\sqrt{2}+1)$</w:t>
        <w:br/>
        <w:t xml:space="preserve">(B) $1$</w:t>
        <w:br/>
        <w:t xml:space="preserve">(C) $\sqrt{2}-1$</w:t>
        <w:br/>
        <w:t xml:space="preserve">(D) $\dfrac{4}{3}$</w:t>
        <w:br/>
        <w:br/>
        <w:t xml:space="preserve">Only one option is correct.</w:t>
        <w:br/>
        <w:br/>
        <w:t xml:space="preserve">[Question in Hindi]</w:t>
        <w:br/>
        <w:br/>
        <w:t xml:space="preserve">प्रत्येक वास्तविक संख्या $\theta$ के लिए माना कि $w(\theta)=(3+4i)e^{i\theta}+(7-i)e^{-i\theta}$ है, जहाँ $i=\sqrt{-1}$ है। जब $\theta$ सम्पूर्ण $\mathbb{R}$ पर परिवर्तित होता है, तब आर्गण्ड तल में $w(\theta)$ को निरूपित करने वाला बिन्दु एक दीर्घवृत्त अनुरेखित करता है। तब इस दीर्घवृत्त के दीर्घ अक्ष की प्रवणता है</w:t>
        <w:br/>
        <w:br/>
        <w:t xml:space="preserve">(A) $-(\sqrt{2}+1)$</w:t>
        <w:br/>
        <w:t xml:space="preserve">(B) $1$</w:t>
        <w:br/>
        <w:t xml:space="preserve">(C) $\sqrt{2}-1$</w:t>
        <w:br/>
        <w:t xml:space="preserve">(D) $\dfrac{4}{3}$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Let $\alpha=\arg(3+4i)$ and $\beta=\arg(7-i)$. Then $3+4i=5e^{i\alpha}$ with $\tan\alpha=\dfrac{4}{3}$, $\alpha\in\left(0,\dfrac{\pi}{2}\right)$, and $7-i=5\sqrt{2}\,e^{i\beta}$ with $\tan\beta=-\dfrac{1}{7}$, $\beta\in\left(-\dfrac{\pi}{2},0\right)$.</w:t>
        <w:br/>
        <w:t xml:space="preserve">By the compound-angle formula, $\tan(\alpha+\beta)=\dfrac{\tan\alpha+\tan\beta}{1-\tan\alpha\tan\beta}=\dfrac{\frac{4}{3}-\frac{1}{7}}{1+\frac{4}{21}}=\dfrac{25/21}{25/21}=1$.</w:t>
        <w:br/>
        <w:t xml:space="preserve">Since $\alpha+\beta\in\left(-\dfrac{\pi}{2},\dfrac{\pi}{2}\right)$, $\alpha+\beta=\dfrac{\pi}{4}$. (The same follows from $(3+4i)(7-i)=25+25i$.)</w:t>
        <w:br/>
        <w:t xml:space="preserve">Now $w(\theta)=5e^{i(\theta+\alpha)}+5\sqrt{2}e^{-i(\theta-\beta)}$. Take out the factor $e^{i(\alpha+\beta)/2}$ and put $\psi=\theta+\dfrac{\alpha-\beta}{2}$:</w:t>
        <w:br/>
        <w:t xml:space="preserve">$w=e^{i(\alpha+\beta)/2}\left(5e^{i\psi}+5\sqrt{2}e^{-i\psi}\right)$.</w:t>
        <w:br/>
        <w:t xml:space="preserve">$5e^{i\psi}+5\sqrt{2}e^{-i\psi}=(5+5\sqrt{2})\cos\psi+i(5-5\sqrt{2})\sin\psi$.</w:t>
        <w:br/>
        <w:t xml:space="preserve">As $\theta$ runs over $\mathbb{R}$, so does $\psi$, and the point $X+iY$ with $X=(5\sqrt{2}+5)\cos\psi$, $Y=-(5\sqrt{2}-5)\sin\psi$ traces the ellipse $\dfrac{X^{2}}{(5\sqrt{2}+5)^{2}}+\dfrac{Y^{2}}{(5\sqrt{2}-5)^{2}}=1$ with its major axis along the $X$-axis.</w:t>
        <w:br/>
        <w:t xml:space="preserve">Multiplying by $e^{i(\alpha+\beta)/2}=e^{i\pi/8}$ rotates this ellipse through $\dfrac{\pi}{8}$ about the origin, so the major axis of the locus of $w$ makes the angle $\dfrac{\pi}{8}$ with the real axis.</w:t>
        <w:br/>
        <w:t xml:space="preserve">Slope $=\tan\dfrac{\pi}{8}=\dfrac{\sin(\pi/4)}{1+\cos(\pi/4)}=\dfrac{1/\sqrt{2}}{1+1/\sqrt{2}}=\dfrac{1}{\sqrt{2}+1}=\sqrt{2}-1$.</w:t>
        <w:br/>
        <w:t xml:space="preserve">(The minor axis has slope $-(\sqrt{2}+1)$; the direction $\dfrac{\pi}{4}$ of $\alpha+\beta$ itself would give the wrong slope $1$.)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$S$ be the set of all complex numbers $z$ satisfying $\arg\left(\dfrac{z-1}{z+1}\right)=\dfrac{\pi}{4}$, where $\arg$ denotes the principal argument. Then the set of all values of $|z-3+2i|$ for $z\in S$ is</w:t>
        <w:br/>
        <w:br/>
        <w:t xml:space="preserve">(A) $(2\sqrt{2},\,4\sqrt{2}]$</w:t>
        <w:br/>
        <w:t xml:space="preserve">(B) $[2\sqrt{2},\,4\sqrt{2}]$</w:t>
        <w:br/>
        <w:t xml:space="preserve">(C) $(2\sqrt{2},\,4\sqrt{2})$</w:t>
        <w:br/>
        <w:t xml:space="preserve">(D) $[2\sqrt{5},\,4\sqrt{2}]$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$S$ उन सभी सम्मिश्र संख्याओं $z$ का समुच्चय है जो $\arg\left(\dfrac{z-1}{z+1}\right)=\dfrac{\pi}{4}$ को संतुष्ट करती हैं, जहाँ $\arg$ मुख्य कोणांक (principal argument) को दर्शाता है। तब $z\in S$ के लिए $|z-3+2i|$ के सभी मानों का समुच्चय है</w:t>
        <w:br/>
        <w:br/>
        <w:t xml:space="preserve">(A) $(2\sqrt{2},\,4\sqrt{2}]$</w:t>
        <w:br/>
        <w:t xml:space="preserve">(B) $[2\sqrt{2},\,4\sqrt{2}]$</w:t>
        <w:br/>
        <w:t xml:space="preserve">(C) $(2\sqrt{2},\,4\sqrt{2})$</w:t>
        <w:br/>
        <w:t xml:space="preserve">(D) $[2\sqrt{5},\,4\sqrt{2}]$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For $z\neq\pm1$, $\arg\left(\dfrac{z-1}{z+1}\right)$ is the angle through which the vector from $-1$ to $z$ must turn to reach the vector from $1$ to $z$, that is, the angle subtended at $z$ by the segment from $-1$ to $1$, taken with sign.</w:t>
        <w:br/>
        <w:t xml:space="preserve">For $z=iy$, $y&gt;0$: $\arg(iy-1)-\arg(iy+1)=(\pi-\tan^{-1}y)-\tan^{-1}y=\pi-2\tan^{-1}y\in(0,\pi)$. So the argument is positive above the real axis, and the locus is an arc in the upper half-plane.</w:t>
        <w:br/>
        <w:t xml:space="preserve">An arc on which a chord of length $2$ subtends $\dfrac{\pi}{4}$ belongs to a circle in which the chord subtends $\dfrac{\pi}{2}$ at the centre. So $2=2r\sin\dfrac{\pi}{4}$, $r=\sqrt{2}$, and the centre is at distance $\sqrt{r^{2}-1}=1$ from the chord.</w:t>
        <w:br/>
        <w:t xml:space="preserve">Since the inscribed angle $\dfrac{\pi}{4}$ is acute, the arc is the major arc and the centre is on the same side as the arc: $c=i$. Check: $z=i(1+\sqrt{2})$ gives $\pi-2\tan^{-1}(1+\sqrt{2})=\pi-\dfrac{3\pi}{4}=\dfrac{\pi}{4}$.</w:t>
        <w:br/>
        <w:t xml:space="preserve">Hence $S=\{z:|z-i|=\sqrt{2},\ \mathrm{Im}\,z&gt;0\}$; the points $\pm1$ are not in $S$ because the quotient is undefined at $-1$ and is $0$ at $1$.</w:t>
        <w:br/>
        <w:t xml:space="preserve">Let $p=3-2i$. Then $|p-c|=|3-3i|=3\sqrt{2}&gt;\sqrt{2}$, so $p$ is outside the circle. By the triangle inequality, for every $z$ on the circle, $3\sqrt{2}-\sqrt{2}\leq|z-p|\leq3\sqrt{2}+\sqrt{2}$, with equality at the two ends of the diameter through $p$.</w:t>
        <w:br/>
        <w:t xml:space="preserve">The far end is $c+\sqrt{2}\cdot\dfrac{c-p}{|c-p|}=i+\sqrt{2}\cdot\dfrac{-3+3i}{3\sqrt{2}}=-1+2i$, which has $\mathrm{Im}=2&gt;0$, so it lies on the arc and $|z-p|=4\sqrt{2}$ is attained.</w:t>
        <w:br/>
        <w:t xml:space="preserve">The near end is $c+\sqrt{2}\cdot\dfrac{p-c}{|p-c|}=i+(1-i)=1$, which is excluded. So $2\sqrt{2}$ is not attained, but points of the arc close to $1$ give values as close to $2\sqrt{2}$ as we like.</w:t>
        <w:br/>
        <w:t xml:space="preserve">At the other end point $-1$ (also excluded) the value would be $|-4+2i|=2\sqrt{5}&lt;4\sqrt{2}$, which does not affect the range.</w:t>
        <w:br/>
        <w:t xml:space="preserve">The arc is connected and $|z-p|$ is continuous, so every value between the infimum and the maximum occurs. The set of values is $(2\sqrt{2},4\sqrt{2}]$.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$\omega=\dfrac{-1+i\sqrt{3}}{2}$, where $i=\sqrt{-1}$, and let $S=\displaystyle\sum_{k=0}^{9}\binom{9}{k}\,\omega^{k^{2}}$. Then $S$ is equal to</w:t>
        <w:br/>
        <w:br/>
        <w:t xml:space="preserve">(A) $1+171\sqrt{3}\,i$</w:t>
        <w:br/>
        <w:t xml:space="preserve">(B) $-1+171\sqrt{3}\,i$</w:t>
        <w:br/>
        <w:t xml:space="preserve">(C) $-1-171\sqrt{3}\,i$</w:t>
        <w:br/>
        <w:t xml:space="preserve">(D) $170+171\sqrt{3}\,i$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$\omega=\dfrac{-1+i\sqrt{3}}{2}$ है, जहाँ $i=\sqrt{-1}$ है, तथा $S=\displaystyle\sum_{k=0}^{9}\binom{9}{k}\,\omega^{k^{2}}$ है। तब $S$ बराबर है</w:t>
        <w:br/>
        <w:br/>
        <w:t xml:space="preserve">(A) $1+171\sqrt{3}\,i$</w:t>
        <w:br/>
        <w:t xml:space="preserve">(B) $-1+171\sqrt{3}\,i$</w:t>
        <w:br/>
        <w:t xml:space="preserve">(C) $-1-171\sqrt{3}\,i$</w:t>
        <w:br/>
        <w:t xml:space="preserve">(D) $170+171\sqrt{3}\,i$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Since $\omega^{3}=1$, $\omega^{k^{2}}$ depends only on $k^{2}$ modulo $3$.</w:t>
        <w:br/>
        <w:t xml:space="preserve">If $3\mid k$ then $k^{2}\equiv0$; if $k\equiv\pm1\pmod3$ then $k^{2}\equiv1$. So $\omega^{k^{2}}=1$ when $3\mid k$ and $\omega^{k^{2}}=\omega$ otherwise.</w:t>
        <w:br/>
        <w:t xml:space="preserve">Let $A=\displaystyle\sum_{3\mid k}\binom{9}{k}$. The remaining coefficients add up to $2^{9}-A$, so $S=A+\omega(2^{9}-A)$.</w:t>
        <w:br/>
        <w:t xml:space="preserve">Multisection: $1+\omega^{j}+\omega^{2j}$ is $3$ if $3\mid j$ and $0$ otherwise. Hence $(1+1)^{9}+(1+\omega)^{9}+(1+\omega^{2})^{9}=\displaystyle\sum_{k}\binom{9}{k}\left(1+\omega^{k}+\omega^{2k}\right)=3A$.</w:t>
        <w:br/>
        <w:t xml:space="preserve">$1+\omega=\dfrac{1+i\sqrt{3}}{2}=e^{i\pi/3}$, a primitive sixth root of unity, so $(1+\omega)^{9}=e^{3i\pi}=-1$; similarly $(1+\omega^{2})^{9}=e^{-3i\pi}=-1$.</w:t>
        <w:br/>
        <w:t xml:space="preserve">$3A=512-1-1=510$, so $A=170$ and $2^{9}-A=342$. (Check: $\binom{9}{0}+\binom{9}{3}+\binom{9}{6}+\binom{9}{9}=1+84+84+1=170$.)</w:t>
        <w:br/>
        <w:t xml:space="preserve">$S=170+342\left(-\dfrac{1}{2}+\dfrac{\sqrt{3}}{2}i\right)=170-171+171\sqrt{3}\,i=-1+171\sqrt{3}\,i$.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Consider the four lines in the Argand plane</w:t>
        <w:br/>
        <w:t xml:space="preserve">$L_{1}:(1-2i)z+(1+2i)\bar{z}+4=0$, $L_{2}:(2-4i)z+(2+4i)\bar{z}-12=0$,</w:t>
        <w:br/>
        <w:t xml:space="preserve">$L_{3}:(3+i)z+(3-i)\bar{z}+7=0$, $L_{4}:(6+2i)z+(6-2i)\bar{z}-14=0$.</w:t>
        <w:br/>
        <w:t xml:space="preserve">Then the area of the parallelogram bounded by $L_{1},L_{2},L_{3}$ and $L_{4}$ is</w:t>
        <w:br/>
        <w:br/>
        <w:t xml:space="preserve">(A) $10$</w:t>
        <w:br/>
        <w:t xml:space="preserve">(B) $12$</w:t>
        <w:br/>
        <w:t xml:space="preserve">(C) $20$</w:t>
        <w:br/>
        <w:t xml:space="preserve">(D) $5$</w:t>
        <w:br/>
        <w:br/>
        <w:t xml:space="preserve">Only one option is correct.</w:t>
        <w:br/>
        <w:br/>
        <w:t xml:space="preserve">[Question in Hindi]</w:t>
        <w:br/>
        <w:br/>
        <w:t xml:space="preserve">आर्गण्ड तल में चार रेखाओं पर विचार कीजिए</w:t>
        <w:br/>
        <w:t xml:space="preserve">$L_{1}:(1-2i)z+(1+2i)\bar{z}+4=0$, $L_{2}:(2-4i)z+(2+4i)\bar{z}-12=0$,</w:t>
        <w:br/>
        <w:t xml:space="preserve">$L_{3}:(3+i)z+(3-i)\bar{z}+7=0$, $L_{4}:(6+2i)z+(6-2i)\bar{z}-14=0$.</w:t>
        <w:br/>
        <w:t xml:space="preserve">तब $L_{1},L_{2},L_{3}$ तथा $L_{4}$ द्वारा परिबद्ध समान्तर चतुर्भुज का क्षेत्रफल है</w:t>
        <w:br/>
        <w:br/>
        <w:t xml:space="preserve">(A) $10$</w:t>
        <w:br/>
        <w:t xml:space="preserve">(B) $12$</w:t>
        <w:br/>
        <w:t xml:space="preserve">(C) $20$</w:t>
        <w:br/>
        <w:t xml:space="preserve">(D) $5$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For $z=x+iy$ and $a=a_{1}+ia_{2}$, $z\bar{a}+\bar{z}a=2\,\mathrm{Re}(z\bar{a})=2(a_{1}x+a_{2}y)$. So $z\bar{a}+\bar{z}a+b=0$ is the line $2a_{1}x+2a_{2}y+b=0$ with normal along $a$.</w:t>
        <w:br/>
        <w:t xml:space="preserve">$L_{1}$: $\bar{a}=1-2i$, $a=1+2i$, $b=4$: $2x+4y+4=0$, i.e. $x+2y+2=0$.</w:t>
        <w:br/>
        <w:t xml:space="preserve">$L_{2}$: $\bar{a}=2-4i$, $a=2+4i$, $b=-12$: $4x+8y-12=0$, i.e. $x+2y-3=0$. Same normal, so $L_{1}\parallel L_{2}$; the coefficient must be normalised before comparing constants.</w:t>
        <w:br/>
        <w:t xml:space="preserve">Distance between them: $d_{1}=\dfrac{|2-(-3)|}{\sqrt{1+4}}=\sqrt{5}$.</w:t>
        <w:br/>
        <w:t xml:space="preserve">$L_{3}$: $a=3-i$, $b=7$: $6x-2y+7=0$. $L_{4}$: $a=6-2i$, $b=-14$: $12x-4y-14=0$, i.e. $6x-2y-7=0$. So $L_{3}\parallel L_{4}$ and $d_{2}=\dfrac{14}{\sqrt{40}}=\dfrac{7}{\sqrt{10}}$.</w:t>
        <w:br/>
        <w:t xml:space="preserve">The normals $(1,2)$ and $(3,-1)$ make an angle $\phi$ with $\cos\phi=\dfrac{3-2}{\sqrt{5}\sqrt{10}}=\dfrac{1}{5\sqrt{2}}$ and $\sin\phi=\dfrac{|1\cdot(-1)-2\cdot3|}{\sqrt{5}\sqrt{10}}=\dfrac{7}{5\sqrt{2}}$; the angle between the lines is the same.</w:t>
        <w:br/>
        <w:t xml:space="preserve">A parallelogram whose opposite sides are at distances $d_{1}$ and $d_{2}$ and whose sides meet at angle $\phi$ has sides $\dfrac{d_{2}}{\sin\phi}$ and $\dfrac{d_{1}}{\sin\phi}$ and area $\dfrac{d_{1}}{\sin\phi}\cdot\dfrac{d_{2}}{\sin\phi}\cdot\sin\phi=\dfrac{d_{1}d_{2}}{\sin\phi}$.</w:t>
        <w:br/>
        <w:t xml:space="preserve">Area $=\sqrt{5}\cdot\dfrac{7}{\sqrt{10}}\cdot\dfrac{5\sqrt{2}}{7}=\dfrac{5\sqrt{10}}{\sqrt{10}}=5$.</w:t>
        <w:br/>
        <w:t xml:space="preserve">(Using $\dfrac{|b|}{|a|}$ instead of $\dfrac{|b|}{2|a|}$ for the distances gives $20$; not normalising $L_{2}$ and $L_{4}$ gives $12$.)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$S$ be the set of all non-zero complex numbers $z$ satisfying $z+\dfrac{9}{\bar{z}}=6+8i$, where $i=\sqrt{-1}$. Then the sum of the values of $|z|^{2}$ over all $z\in 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शून्येतर सम्मिश्र संख्याओं $z$ का समुच्चय है जो $z+\dfrac{9}{\bar{z}}=6+8i$ को संतुष्ट करती हैं, जहाँ $i=\sqrt{-1}$ है। तब सभी $z\in S$ पर $|z|^{2}$ के मानों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Since $z\neq0$, $\dfrac{1}{\bar{z}}=\dfrac{z}{z\bar{z}}=\dfrac{z}{|z|^{2}}$. So the equation becomes $z+\dfrac{9z}{|z|^{2}}=6+8i$, i.e. $z\left(1+\dfrac{9}{|z|^{2}}\right)=6+8i$.</w:t>
        <w:br/>
        <w:t xml:space="preserve">The factor $1+\dfrac{9}{|z|^{2}}$ is a positive real number, so $z$ has the same argument as $6+8i$: $z=r\cdot\dfrac{6+8i}{10}=r\cdot\dfrac{3+4i}{5}$ with $r=|z|&gt;0$.</w:t>
        <w:br/>
        <w:t xml:space="preserve">Taking moduli of both sides: $r\left(1+\dfrac{9}{r^{2}}\right)=|6+8i|=10$, so $r^{2}-10r+9=0$, $(r-1)(r-9)=0$, $r=1$ or $r=9$.</w:t>
        <w:br/>
        <w:t xml:space="preserve">$r=1$: $z=\dfrac{3+4i}{5}$; check: $\bar{z}=\dfrac{3-4i}{5}$, $\dfrac{9}{\bar{z}}=9\cdot\dfrac{3+4i}{5}$, sum $=10\cdot\dfrac{3+4i}{5}=6+8i$.</w:t>
        <w:br/>
        <w:t xml:space="preserve">$r=9$: $z=\dfrac{27+36i}{5}$; check: $\dfrac{9}{\bar{z}}=\dfrac{9z}{81}=\dfrac{3+4i}{5}$, sum $=\dfrac{30+40i}{5}=6+8i$.</w:t>
        <w:br/>
        <w:t xml:space="preserve">So $S$ has exactly two elements, with $|z|^{2}=1$ and $81$. The required sum is $82$.</w:t>
        <w:br/>
        <w:br/>
        <w:t xml:space="preserve">Final Answer: 82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$S$ be the set of all complex numbers $z$ satisfying $|z-4-2i|=2$, where $i=\sqrt{-1}$. Then the minimum value of $\mathrm{Re}\left(\dfrac{\bar{z}}{z}\right)+\mathrm{Im}\left(\dfrac{\bar{z}}{z}\right)$ over $z\in 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सम्मिश्र संख्याओं $z$ का समुच्चय है जो $|z-4-2i|=2$ को संतुष्ट करती हैं, जहाँ $i=\sqrt{-1}$ है। तब $z\in S$ पर $\mathrm{Re}\left(\dfrac{\bar{z}}{z}\right)+\mathrm{Im}\left(\dfrac{\bar{z}}{z}\right)$ का न्यूनतम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$z\neq0$ write $z=re^{i\theta}$. Then $\bar{z}=re^{-i\theta}$ and $\dfrac{\bar{z}}{z}=e^{-2i\theta}=\cos2\theta-i\sin2\theta$.</w:t>
        <w:br/>
        <w:t xml:space="preserve">So the expression equals $\cos2\theta-\sin2\theta=\sqrt{2}\cos\left(2\theta+\dfrac{\pi}{4}\right)$; it depends only on $\arg z$.</w:t>
        <w:br/>
        <w:t xml:space="preserve">The circle has centre $4+2i$ and radius $2$; its distance from the real axis is $2$, so it touches the real axis at $z=4$. The origin is outside ($|4+2i|=2\sqrt{5}&gt;2$), so $z\neq0$ on $S$.</w:t>
        <w:br/>
        <w:t xml:space="preserve">Let $\phi=\arg(4+2i)$, so $\tan\phi=\dfrac{1}{2}$. The two tangents from the origin are symmetric about the line through the centre; one is the real axis (angle $0$), so the other makes angle $2\phi$. Hence $\arg z$ takes every value in $[0,2\phi]$ on $S$.</w:t>
        <w:br/>
        <w:t xml:space="preserve">$\tan2\phi=\dfrac{2\cdot\frac{1}{2}}{1-\frac{1}{4}}=\dfrac{4}{3}$, so $2\phi\in\left(0,\dfrac{\pi}{2}\right)$ and $t=2\theta$ runs over $[0,4\phi]$, where $4\phi&lt;\pi$.</w:t>
        <w:br/>
        <w:t xml:space="preserve">$\cos4\phi=\dfrac{1-\tan^{2}2\phi}{1+\tan^{2}2\phi}=\dfrac{1-\frac{16}{9}}{1+\frac{16}{9}}=-\dfrac{7}{25}$ and $\sin4\phi=\dfrac{2\tan2\phi}{1+\tan^{2}2\phi}=\dfrac{8/3}{25/9}=\dfrac{24}{25}$.</w:t>
        <w:br/>
        <w:t xml:space="preserve">Since $\cos4\phi=-\dfrac{7}{25}&gt;-\dfrac{1}{\sqrt{2}}=\cos\dfrac{3\pi}{4}$ and both angles lie in $(0,\pi)$, $4\phi&lt;\dfrac{3\pi}{4}$. Hence for $t\in[0,4\phi]$, $t+\dfrac{\pi}{4}\in\left[\dfrac{\pi}{4},\pi\right)$, where $\cos$ is decreasing; so the least value occurs at $t=4\phi$, the largest argument.</w:t>
        <w:br/>
        <w:t xml:space="preserve">Minimum at $t=4\phi$: $\cos4\phi-\sin4\phi=-\dfrac{7}{25}-\dfrac{24}{25}=-\dfrac{31}{25}=-1.24$, attained at the point of contact $z=\dfrac{12+16i}{5}$ of the second tangent.</w:t>
        <w:br/>
        <w:br/>
        <w:t xml:space="preserve">Final Answer: -1.24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$O$ be the origin of the Argand plane and let $OBCD$ be a square whose vertices $O,B,C,D$ are in the anticlockwise order. The vertex $B$ lies on the circle $|z-3-i|=\sqrt{5}$ and the vertex $D$ lies on the line $z+\bar{z}+4=0$, where $i=\sqrt{-1}$. If $C$ represents the complex number $c$, then the product of all possible values of $\mathrm{Re}(c)$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$O$ आर्गण्ड तल का मूल बिन्दु है तथा $OBCD$ एक वर्ग है जिसके शीर्ष $O,B,C,D$ वामावर्त (anticlockwise) क्रम में हैं। शीर्ष $B$ वृत्त $|z-3-i|=\sqrt{5}$ पर स्थित है तथा शीर्ष $D$ रेखा $z+\bar{z}+4=0$ पर स्थित है, जहाँ $i=\sqrt{-1}$ है। यदि $C$ सम्मिश्र संख्या $c$ को निरूपित करता है, तो $\mathrm{Re}(c)$ के सभी सम्भव मानों का गुणनफल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$B,C,D$ represent $b,c,d$. In the square $OBCD$ taken anticlockwise, $\overrightarrow{OD}$ is $\overrightarrow{OB}$ turned through $\dfrac{\pi}{2}$ anticlockwise, so $d=e^{i\pi/2}b=ib$, with $|d|=|b|$.</w:t>
        <w:br/>
        <w:t xml:space="preserve">The fourth vertex satisfies $c=b+d$ (the diagonals of a square bisect each other), so $c=(1+i)b$.</w:t>
        <w:br/>
        <w:t xml:space="preserve">Since $|b-(3+i)|=\sqrt{5}$, multiplying by $i$ (a rotation, which keeps moduli): $|ib-i(3+i)|=\sqrt{5}$, i.e. $|d-(-1+3i)|=\sqrt{5}$. So $D$ lies on the circle with centre $-1+3i$ and radius $\sqrt{5}$.</w:t>
        <w:br/>
        <w:t xml:space="preserve">For $z=x+iy$, $z+\bar{z}=2x$, so the line is $x=-2$. Hence $d=-2+iy$ with $(-2+1)^{2}+(y-3)^{2}=5$, $(y-3)^{2}=4$, $y=1$ or $y=5$.</w:t>
        <w:br/>
        <w:t xml:space="preserve">Case $d=-2+i$: $b=-id=-i(-2+i)=1+2i$; check $|1+2i-3-i|=|-2+i|=\sqrt{5}$. Then $c=b+d=-1+3i$.</w:t>
        <w:br/>
        <w:t xml:space="preserve">Case $d=-2+5i$: $b=-id=5+2i$; check $|2+i|=\sqrt{5}$. Then $c=3+7i$.</w:t>
        <w:br/>
        <w:t xml:space="preserve">Both give genuine squares ($b\neq0$). The possible values of $\mathrm{Re}(c)$ are $-1$ and $3$, with product $-3$.</w:t>
        <w:br/>
        <w:br/>
        <w:t xml:space="preserve">Final Answer: -3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$z=\dfrac{\sqrt{6}}{4}\left(\sqrt{3}+i\right)$, where $i=\sqrt{-1}$. Then the value of $\displaystyle\sum_{k=0}^{4}z^{k}\,\bar{z}^{\,4-k}$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$z=\dfrac{\sqrt{6}}{4}\left(\sqrt{3}+i\right)$ है, जहाँ $i=\sqrt{-1}$ है। तब $\displaystyle\sum_{k=0}^{4}z^{k}\,\bar{z}^{\,4-k}$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$|z|^{2}=\dfrac{6}{16}\left(3+1\right)=\dfrac{3}{2}$, and $\sqrt{3}+i=2e^{i\pi/6}$, so $z=re^{i\pi/6}$ with $r=\sqrt{3/2}$, and $\bar{z}=re^{-i\pi/6}$.</w:t>
        <w:br/>
        <w:t xml:space="preserve">Each term is $z^{k}\bar{z}^{4-k}=r^{4}e^{i(2k-4)\pi/6}$, so the sum is $r^{4}\left(e^{-2i\pi/3}+e^{-i\pi/3}+1+e^{i\pi/3}+e^{2i\pi/3}\right)$.</w:t>
        <w:br/>
        <w:t xml:space="preserve">Equivalently, since $z\neq\bar{z}$, the five terms form a GP with ratio $\dfrac{z}{\bar{z}}$, and $\displaystyle\sum_{k=0}^{4}z^{k}\bar{z}^{4-k}=\dfrac{z^{5}-\bar{z}^{5}}{z-\bar{z}}$.</w:t>
        <w:br/>
        <w:t xml:space="preserve">By De Moivre's theorem, $z^{5}=r^{5}e^{5i\pi/6}$, so $z^{5}-\bar{z}^{5}=2ir^{5}\sin\dfrac{5\pi}{6}=ir^{5}$; and $z-\bar{z}=2ir\sin\dfrac{\pi}{6}=ir$.</w:t>
        <w:br/>
        <w:t xml:space="preserve">Hence the sum is $\dfrac{ir^{5}}{ir}=r^{4}=\dfrac{9}{4}$.</w:t>
        <w:br/>
        <w:t xml:space="preserve">Check with the bracket: $1+2\cos\dfrac{\pi}{3}+2\cos\dfrac{2\pi}{3}=1+1-1=1$, so the sum is $r^{4}\cdot1=2.25$.</w:t>
        <w:br/>
        <w:br/>
        <w:t xml:space="preserve">Final Answer: 2.25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$z_{1},z_{2},z_{3}$ be distinct complex numbers with $|z_{1}|=|z_{2}|=|z_{3}|=1$ and $z_{1}z_{2}z_{3}=i$, where $i=\sqrt{-1}$. The orthocentre of the triangle with vertices $z_{1},z_{2},z_{3}$ is the point $\dfrac{12}{25}+\dfrac{16}{25}i$. Then the value of $\mathrm{Re}\left(z_{1}z_{2}+z_{2}z_{3}+z_{3}z_{1}\right)$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$z_{1},z_{2},z_{3}$ भिन्न सम्मिश्र संख्याएँ हैं जिनके लिए $|z_{1}|=|z_{2}|=|z_{3}|=1$ तथा $z_{1}z_{2}z_{3}=i$ है, जहाँ $i=\sqrt{-1}$ है। शीर्षों $z_{1},z_{2},z_{3}$ वाले त्रिभुज का लम्बकेन्द्र बिन्दु $\dfrac{12}{25}+\dfrac{16}{25}i$ है। तब $\mathrm{Re}\left(z_{1}z_{2}+z_{2}z_{3}+z_{3}z_{1}\right)$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vertices lie on $|z|=1$, so the circumcentre $O$ is the origin. The centroid is $g=\dfrac{z_{1}+z_{2}+z_{3}}{3}$, and on the Euler line the orthocentre $H$ satisfies $\overrightarrow{OH}=3\overrightarrow{OG}$.</w:t>
        <w:br/>
        <w:t xml:space="preserve">Hence $h=z_{1}+z_{2}+z_{3}=\dfrac{12}{25}+\dfrac{16}{25}i$. (Direct check: $(h-z_{1})$ is $z_{2}+z_{3}$, and $\dfrac{z_{2}+z_{3}}{z_{2}-z_{3}}$ is purely imaginary for $|z_{2}|=|z_{3}|$, so $H$ lies on the altitude from $z_{1}$.)</w:t>
        <w:br/>
        <w:t xml:space="preserve">For $|z_{k}|=1$, $\bar{z}_{k}=\dfrac{1}{z_{k}}$. Taking the conjugate of $h$: $\bar{h}=\dfrac{1}{z_{1}}+\dfrac{1}{z_{2}}+\dfrac{1}{z_{3}}=\dfrac{z_{2}z_{3}+z_{3}z_{1}+z_{1}z_{2}}{z_{1}z_{2}z_{3}}$.</w:t>
        <w:br/>
        <w:t xml:space="preserve">So $z_{1}z_{2}+z_{2}z_{3}+z_{3}z_{1}=z_{1}z_{2}z_{3}\,\bar{h}=i\left(\dfrac{12}{25}-\dfrac{16}{25}i\right)=\dfrac{16}{25}+\dfrac{12}{25}i$.</w:t>
        <w:br/>
        <w:t xml:space="preserve">Existence: $z_{1},z_{2},z_{3}$ are the roots of $t^{3}-ht^{2}+\dfrac{16+12i}{25}t-i=0$, whose three roots are distinct and of modulus $1$ (approximately $0.690+0.724i$, $-0.474+0.881i$, $0.264-0.964i$), so the data are consistent.</w:t>
        <w:br/>
        <w:t xml:space="preserve">Required real part $=\dfrac{16}{25}=0.64$.</w:t>
        <w:br/>
        <w:br/>
        <w:t xml:space="preserve">Final Answer: 0.64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$S$ be the set of all complex numbers $z$ satisfying $|z-8|=3|z|$. Let $M$ and $m$ be the maximum and the minimum values of $|z-14-8i|$ over $z\in S$, where $i=\sqrt{-1}$. Then the value of $M^{2}+m^{2}$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सम्मिश्र संख्याओं $z$ का समुच्चय है जो $|z-8|=3|z|$ को संतुष्ट करती हैं। माना कि $z\in S$ पर $|z-14-8i|$ के अधिकतम तथा न्यूनतम मान क्रमशः $M$ तथा $m$ हैं, जहाँ $i=\sqrt{-1}$ है। तब $M^{2}+m^{2}$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Put $z=x+iy$. Then $|z-8|=3|z|$ gives $(x-8)^{2}+y^{2}=9(x^{2}+y^{2})$, i.e. $8x^{2}+8y^{2}+16x-64=0$, i.e. $x^{2}+y^{2}+2x-8=0$.</w:t>
        <w:br/>
        <w:t xml:space="preserve">So $S$ is the circle $(x+1)^{2}+y^{2}=9$: centre $c=-1$, radius $3$. (Check: $z=2$ gives $6=3\cdot2$; $z=-4$ gives $12=3\cdot4$.)</w:t>
        <w:br/>
        <w:t xml:space="preserve">Let $p=14+8i$. Then $|p-c|=|15+8i|=\sqrt{225+64}=17$.</w:t>
        <w:br/>
        <w:t xml:space="preserve">For $z$ on the circle, $|z-p|\leq|z-c|+|c-p|=3+17=20$ and $|z-p|\geq|c-p|-|z-c|=17-3=14$.</w:t>
        <w:br/>
        <w:t xml:space="preserve">Equality holds at the two points where the line through $c$ and $p$ meets the circle, so $M=20$ and $m=14$.</w:t>
        <w:br/>
        <w:t xml:space="preserve">$M^{2}+m^{2}=400+196=596$.</w:t>
        <w:br/>
        <w:br/>
        <w:t xml:space="preserve">Final Answer: 596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$S=\{z\in\mathbb{C}:|z-3-4i|=2\}$, where $i=\sqrt{-1}$. Let $M$ and $m$ be the maximum and the minimum values of $|z^{2}+7-24i|$ over $z\in S$. Then the value of $m-M$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$S=\{z\in\mathbb{C}:|z-3-4i|=2\}$ है, जहाँ $i=\sqrt{-1}$ है। माना कि $z\in S$ पर $|z^{2}+7-24i|$ के अधिकतम तथा न्यूनतम मान क्रमशः $M$ तथा $m$ हैं। तब $m-M$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Note that $(3+4i)^{2}=9-16+24i=-7+24i$. Hence $z^{2}+7-24i=z^{2}-(3+4i)^{2}=(z-(3+4i))(z+(3+4i))$.</w:t>
        <w:br/>
        <w:t xml:space="preserve">For $z\in S$, $|z-(3+4i)|=2$, so $|z^{2}+7-24i|=2\,|z-(-3-4i)|$.</w:t>
        <w:br/>
        <w:t xml:space="preserve">The point $q=-3-4i$ is at distance $|(3+4i)-(-3-4i)|=|6+8i|=10$ from the centre of $S$, which exceeds the radius $2$.</w:t>
        <w:br/>
        <w:t xml:space="preserve">By the triangle inequality, $10-2\leq|z-q|\leq10+2$ for $z\in S$, with equality at $z=3+4i\mp\dfrac{2}{10}(6+8i)$, i.e. at $z=1.8+2.4i$ (minimum) and $z=4.2+5.6i$ (maximum).</w:t>
        <w:br/>
        <w:t xml:space="preserve">Therefore $m=2\cdot8=16$ and $M=2\cdot12=24$. Check at $z=4.2+5.6i$: $z^{2}=-13.72+47.04i$, $z^{2}+7-24i=-6.72+23.04i$, modulus $\sqrt{45.1584+530.8416}=24$.</w:t>
        <w:br/>
        <w:t xml:space="preserve">$m-M=16-24=-8$.</w:t>
        <w:br/>
        <w:br/>
        <w:t xml:space="preserve">Final Answer: -8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$T$ be the set of all complex numbers $z=x+iy$, with $x$ and $y$ integers, $z\neq\pm2$ and $i=\sqrt{-1}$, satisfying $\dfrac{\pi}{4}\leq\arg\left(\dfrac{z-2}{z+2}\right)\leq\dfrac{\pi}{2}$, where $\arg$ denotes the principal argument. Then the number of elements in $T$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$T$ उन सभी सम्मिश्र संख्याओं $z=x+iy$ का समुच्चय है, जहाँ $x$ तथा $y$ पूर्णांक हैं, $z\neq\pm2$ है और $i=\sqrt{-1}$ है, जो $\dfrac{\pi}{4}\leq\arg\left(\dfrac{z-2}{z+2}\right)\leq\dfrac{\pi}{2}$ को संतुष्ट करती हैं, जहाँ $\arg$ मुख्य कोणांक को दर्शाता है। तब $T$ में अवयवों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$z\neq\pm2$, $\dfrac{z-2}{z+2}=\dfrac{(z-2)(\bar{z}+2)}{|z+2|^{2}}$ and $(z-2)(\bar{z}+2)=(x^{2}+y^{2}-4)+4iy$.</w:t>
        <w:br/>
        <w:t xml:space="preserve">So the argument lies in $\left[\dfrac{\pi}{4},\dfrac{\pi}{2}\right]$ exactly when $4y&gt;0$, $x^{2}+y^{2}-4\geq0$ and $4y\geq x^{2}+y^{2}-4$ (imaginary part at least the real part, both on the correct side).</w:t>
        <w:br/>
        <w:t xml:space="preserve">Geometrically: $x^{2}+y^{2}-4=0$ is the circle on the segment from $-2$ to $2$ as diameter (angle $\dfrac{\pi}{2}$), and $x^{2}+y^{2}-4y-4=0$, i.e. $x^{2}+(y-2)^{2}=8$, is the circle through $\pm2$ whose upper major arc sees the segment at $\dfrac{\pi}{4}$. The region lies between the two arcs, boundaries included.</w:t>
        <w:br/>
        <w:t xml:space="preserve">Hence $T$ consists of the lattice points with $y\geq1$, $x^{2}+y^{2}\geq4$ and $x^{2}+(y-2)^{2}\leq8$.</w:t>
        <w:br/>
        <w:t xml:space="preserve">$y=1$: need $x^{2}\geq3$ and $x^{2}\leq7$, so $x=\pm2$: $2$ points.</w:t>
        <w:br/>
        <w:t xml:space="preserve">$y=2$: need $x^{2}\geq0$ and $x^{2}\leq8$: $x=-2,\ldots,2$: $5$ points (including $2i$ on the semicircle).</w:t>
        <w:br/>
        <w:t xml:space="preserve">$y=3$: $x^{2}\leq7$: $x=-2,\ldots,2$: $5$ points. $y=4$: $x^{2}\leq4$: $x=-2,\ldots,2$: $5$ points (including $\pm2+4i$ on the larger circle).</w:t>
        <w:br/>
        <w:t xml:space="preserve">$y\geq5$: $(y-2)^{2}\geq9&gt;8$, no points. Points with $y\leq0$ give an argument outside the interval.</w:t>
        <w:br/>
        <w:t xml:space="preserve">Total $=2+5+5+5=17$.</w:t>
        <w:br/>
        <w:br/>
        <w:t xml:space="preserve">Final Answer: 17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$P_{0}$ and $P_{1}$ be the points representing the complex numbers $0$ and $4$ in the Argand plane. For each integer $n\geq0$, let $P_{n+2}$ be the point such that the triangle $P_{n}P_{n+1}P_{n+2}$ is isosceles with the right angle at $P_{n+2}$, and $P_{n+2}$ lies to the right of the directed line from $P_{n}$ to $P_{n+1}$. As $n\to\infty$, the points $P_{n}$ approach the point representing $\alpha+i\beta$, where $\alpha,\beta$ are real and $i=\sqrt{-1}$. Then the value of $\alpha\beta$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$P_{0}$ तथा $P_{1}$ आर्गण्ड तल में सम्मिश्र संख्याओं $0$ तथा $4$ को निरूपित करने वाले बिन्दु हैं। प्रत्येक पूर्णांक $n\geq0$ के लिए माना कि $P_{n+2}$ वह बिन्दु है जिसके लिए त्रिभुज $P_{n}P_{n+1}P_{n+2}$ समद्विबाहु है तथा उसका समकोण $P_{n+2}$ पर है, और $P_{n+2}$, $P_{n}$ से $P_{n+1}$ की ओर निर्दिष्ट रेखा के दाईं ओर स्थित है। जब $n\to\infty$, तब बिन्दु $P_{n}$ उस बिन्दु की ओर अग्रसर होते हैं जो $\alpha+i\beta$ को निरूपित करता है, जहाँ $\alpha,\beta$ वास्तविक हैं तथा $i=\sqrt{-1}$ है। तब $\alpha\beta$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$p_{n}$ be the complex number of $P_{n}$. In a right isosceles triangle with the right angle at $P_{n+2}$, the side $P_{n}P_{n+2}$ has length $\dfrac{1}{\sqrt{2}}P_{n}P_{n+1}$ and makes an angle $\dfrac{\pi}{4}$ with $P_{n}P_{n+1}$.</w:t>
        <w:br/>
        <w:t xml:space="preserve">Since $P_{n+2}$ is to the right of the directed line $P_{n}\to P_{n+1}$, the turn from $\overrightarrow{P_{n}P_{n+1}}$ to $\overrightarrow{P_{n}P_{n+2}}$ is clockwise: $p_{n+2}-p_{n}=\dfrac{1}{\sqrt{2}}e^{-i\pi/4}(p_{n+1}-p_{n})=\dfrac{1-i}{2}(p_{n+1}-p_{n})$.</w:t>
        <w:br/>
        <w:t xml:space="preserve">Check for $n=0$: $p_{2}=\dfrac{1-i}{2}\cdot4=2-2i$, below the real axis (to the right of $0\to4$), and $|p_{2}-0|=|p_{2}-4|=2\sqrt{2}$, $(p_{2}-0)\perp(p_{2}-4)$.</w:t>
        <w:br/>
        <w:t xml:space="preserve">So $p_{n+2}=c\,p_{n}+(1-c)\,p_{n+1}$ with $c=\dfrac{1+i}{2}$, $1-c=\dfrac{1-i}{2}$.</w:t>
        <w:br/>
        <w:t xml:space="preserve">Then $p_{n+2}+c\,p_{n+1}=c\,p_{n}+(1-c)p_{n+1}+c\,p_{n+1}=p_{n+1}+c\,p_{n}$. Hence $p_{n+1}+c\,p_{n}$ is the same for all $n$, equal to $p_{1}+c\,p_{0}=4$.</w:t>
        <w:br/>
        <w:t xml:space="preserve">Convergence: the characteristic equation $\lambda^{2}-(1-c)\lambda-c=0$ has roots $1$ and $-c$, with $|-c|=\dfrac{1}{\sqrt{2}}&lt;1$; so $p_{n}=A+B(-c)^{n}\to A$.</w:t>
        <w:br/>
        <w:t xml:space="preserve">Letting $n\to\infty$ in $p_{n+1}+c\,p_{n}=4$: $L(1+c)=4$, $L=\dfrac{4}{(3+i)/2}=\dfrac{8}{3+i}=\dfrac{8(3-i)}{10}=2.4-0.8i$.</w:t>
        <w:br/>
        <w:t xml:space="preserve">Numerical check: $p_{3}=2$, $p_{4}=3-i$, $p_{5}=2-i$, $p_{6}=2.5-0.5i$, and the points spiral in to $2.4-0.8i$.</w:t>
        <w:br/>
        <w:t xml:space="preserve">$\alpha=2.4$, $\beta=-0.8$, so $\alpha\beta=-1.92$.</w:t>
        <w:br/>
        <w:br/>
        <w:t xml:space="preserve">Final Answer: -1.92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$T$ be the set of all real numbers $t$ for which the principal argument of $(1+it)^{3}$ is $\dfrac{3\pi}{4}$, where $i=\sqrt{-1}$. Then the sum of the values of $\dfrac{2t}{1+t^{2}}$ over all $t\in T$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$T$ उन सभी वास्तविक संख्याओं $t$ का समुच्चय है जिनके लिए $(1+it)^{3}$ का मुख्य कोणांक $\dfrac{3\pi}{4}$ है, जहाँ $i=\sqrt{-1}$ है। तब सभी $t\in T$ पर $\dfrac{2t}{1+t^{2}}$ के मानों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Every real $t$ is $\tan\theta$ for a unique $\theta\in\left(-\dfrac{\pi}{2},\dfrac{\pi}{2}\right)$, and $1+i\tan\theta=\sec\theta(\cos\theta+i\sin\theta)$ with $\sec\theta&gt;0$.</w:t>
        <w:br/>
        <w:t xml:space="preserve">By De Moivre's theorem, $(1+it)^{3}=\sec^{3}\theta(\cos3\theta+i\sin3\theta)$, so an argument of $(1+it)^{3}$ is $3\theta$, where $3\theta\in\left(-\dfrac{3\pi}{2},\dfrac{3\pi}{2}\right)$.</w:t>
        <w:br/>
        <w:t xml:space="preserve">The principal argument is $\dfrac{3\pi}{4}$ exactly when $3\theta=\dfrac{3\pi}{4}+2k\pi$ for an integer $k$. In the interval this allows $3\theta=\dfrac{3\pi}{4}$ ($k=0$) and $3\theta=-\dfrac{5\pi}{4}$ ($k=-1$).</w:t>
        <w:br/>
        <w:t xml:space="preserve">So $\theta=\dfrac{\pi}{4}$, $t=1$, or $\theta=-\dfrac{5\pi}{12}$, $t=-\tan\dfrac{5\pi}{12}=-(2+\sqrt{3})$.</w:t>
        <w:br/>
        <w:t xml:space="preserve">Algebraic check: $(1+it)^{3}=(1-3t^{2})+i(3t-t^{3})$. Argument $\dfrac{3\pi}{4}$ needs $3t-t^{3}=-(1-3t^{2})&gt;0$, i.e. $t^{3}+3t^{2}-3t-1=0$, $(t-1)(t^{2}+4t+1)=0$, $t=1,-2\pm\sqrt{3}$. For $t=-2+\sqrt{3}$, $1-3t^{2}&gt;0$, so the argument is $-\dfrac{\pi}{4}$ and this root is rejected; $t=1$ and $t=-2-\sqrt{3}$ give real part $&lt;0$ and imaginary part $&gt;0$, as required.</w:t>
        <w:br/>
        <w:t xml:space="preserve">Using the multiple-angle formula, $\dfrac{2t}{1+t^{2}}=\dfrac{2\tan\theta}{1+\tan^{2}\theta}=\sin2\theta$.</w:t>
        <w:br/>
        <w:t xml:space="preserve">$t=1$: $\sin\dfrac{\pi}{2}=1$. $t=-2-\sqrt{3}$: $\sin\left(-\dfrac{5\pi}{6}\right)=-\dfrac{1}{2}$ (directly: $\dfrac{2(-2-\sqrt{3})}{8+4\sqrt{3}}=-\dfrac{1}{2}$).</w:t>
        <w:br/>
        <w:t xml:space="preserve">Sum $=1-\dfrac{1}{2}=0.5$.</w:t>
        <w:br/>
        <w:br/>
        <w:t xml:space="preserve">Final Answer: 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For each positive integer $n$, let $S_{n}=\displaystyle\sum_{k=1}^{n}2^{k}\cos\dfrac{k\pi}{3}$. Then the greatest value of $S_{n}$ for $1\leq n\leq10$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प्रत्येक धनात्मक पूर्णांक $n$ के लिए माना कि $S_{n}=\displaystyle\sum_{k=1}^{n}2^{k}\cos\dfrac{k\pi}{3}$ है। तब $1\leq n\leq10$ के लिए $S_{n}$ का महत्तम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$u=2\left(\cos\dfrac{\pi}{3}+i\sin\dfrac{\pi}{3}\right)=1+i\sqrt{3}$. By De Moivre's theorem, $u^{k}=2^{k}\left(\cos\dfrac{k\pi}{3}+i\sin\dfrac{k\pi}{3}\right)$, so $S_{n}=\mathrm{Re}\displaystyle\sum_{k=1}^{n}u^{k}$.</w:t>
        <w:br/>
        <w:t xml:space="preserve">The angles $\dfrac{k\pi}{3}$ are in AP, so the series is a GP in $u$: $\displaystyle\sum_{k=1}^{n}u^{k}=\dfrac{u(u^{n}-1)}{u-1}$ ($u\neq1$).</w:t>
        <w:br/>
        <w:t xml:space="preserve">$u-1=i\sqrt{3}$, so $\dfrac{u}{u-1}=\dfrac{1+i\sqrt{3}}{i\sqrt{3}}=\dfrac{(1+i\sqrt{3})(-i)}{\sqrt{3}}=1-\dfrac{i}{\sqrt{3}}$.</w:t>
        <w:br/>
        <w:t xml:space="preserve">With $u^{n}=2^{n}(\cos n\pi/3+i\sin n\pi/3)$: $\mathrm{Re}\left[\left(1-\dfrac{i}{\sqrt{3}}\right)(u^{n}-1)\right]=2^{n}\cos\dfrac{n\pi}{3}+\dfrac{2^{n}}{\sqrt{3}}\sin\dfrac{n\pi}{3}-1$.</w:t>
        <w:br/>
        <w:t xml:space="preserve">$\cos A+\dfrac{1}{\sqrt{3}}\sin A=\dfrac{2}{\sqrt{3}}\left(\sin\dfrac{\pi}{3}\cos A+\cos\dfrac{\pi}{3}\sin A\right)=\dfrac{2}{\sqrt{3}}\sin\left(A+\dfrac{\pi}{3}\right)$, so $S_{n}=\dfrac{2^{n+1}}{\sqrt{3}}\sin\dfrac{(n+1)\pi}{3}-1$.</w:t>
        <w:br/>
        <w:t xml:space="preserve">$n\equiv0$ or $1\pmod6$: $\sin=\dfrac{\sqrt{3}}{2}$, $S_{n}=2^{n}-1$. $n\equiv2$ or $5$: $\sin=0$, $S_{n}=-1$. $n\equiv3$ or $4$: $\sin=-\dfrac{\sqrt{3}}{2}$, $S_{n}=-2^{n}-1$.</w:t>
        <w:br/>
        <w:t xml:space="preserve">For $n=1,\ldots,10$: $S=1,-1,-9,-17,-1,63,127,-1,-513,-1025$. (Check: $S_{1}=2\cdot\dfrac{1}{2}=1$, $S_{2}=1-2=-1$.)</w:t>
        <w:br/>
        <w:t xml:space="preserve">The greatest value is $S_{7}=2^{7}-1=127$.</w:t>
        <w:br/>
        <w:br/>
        <w:t xml:space="preserve">Final Answer: 127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$\omega=\dfrac{-1+i\sqrt{3}}{2}$, where $i=\sqrt{-1}$, and let $a,b,c$ be real numbers such that $a+b+c=\dfrac{1}{2}$ and $|a+b\omega+c\omega^{2}|=\sqrt{7}$. Then the value of the determinant $\begin{vmatrix}a&amp;b&amp;c\\c&amp;a&amp;b\\b&amp;c&amp;a\end{vmatrix}$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$\omega=\dfrac{-1+i\sqrt{3}}{2}$ है, जहाँ $i=\sqrt{-1}$ है, तथा $a,b,c$ ऐसी वास्तविक संख्याएँ हैं कि $a+b+c=\dfrac{1}{2}$ तथा $|a+b\omega+c\omega^{2}|=\sqrt{7}$ है। तब सारणिक $\begin{vmatrix}a&amp;b&amp;c\\c&amp;a&amp;b\\b&amp;c&amp;a\end{vmatrix}$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Expanding along the first row: $D=a(a^{2}-bc)-b(ca-b^{2})+c(c^{2}-ab)=a^{3}+b^{3}+c^{3}-3abc$.</w:t>
        <w:br/>
        <w:t xml:space="preserve">With $1+\omega+\omega^{2}=0$ and $\omega^{3}=1$, $(a+b\omega+c\omega^{2})(a+b\omega^{2}+c\omega)=a^{2}+b^{2}+c^{2}-ab-bc-ca$, and multiplying by $a+b+c$ gives $a^{3}+b^{3}+c^{3}-3abc$.</w:t>
        <w:br/>
        <w:t xml:space="preserve">(Equivalently, adding all columns to the first shows $a+b+c$ is a factor, and adding $\omega$ and $\omega^{2}$ times the columns shows the other two factors.)</w:t>
        <w:br/>
        <w:t xml:space="preserve">Since $a,b,c$ are real and $\bar{\omega}=\omega^{2}$, $\overline{a+b\omega+c\omega^{2}}=a+b\omega^{2}+c\omega$. So $(a+b\omega+c\omega^{2})(a+b\omega^{2}+c\omega)=|a+b\omega+c\omega^{2}|^{2}=7$.</w:t>
        <w:br/>
        <w:t xml:space="preserve">$D=(a+b+c)\cdot7=\dfrac{7}{2}=3.5$.</w:t>
        <w:br/>
        <w:t xml:space="preserve">Such $a,b,c$ exist, for example $a=\dfrac{3}{2}$, $b=\dfrac{1}{2}$, $c=-\dfrac{3}{2}$, for which $a+b\omega+c\omega^{2}=2+i\sqrt{3}$; the value does not depend on the choice.</w:t>
        <w:br/>
        <w:br/>
        <w:t xml:space="preserve">Final Answer: 3.5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The value of $\displaystyle\sum_{k=0}^{14}\binom{14}{k}\cos^{2}\dfrac{k\pi}{3}$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$\displaystyle\sum_{k=0}^{14}\binom{14}{k}\cos^{2}\dfrac{k\pi}{3}$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integer $k$, $\cos\dfrac{k\pi}{3}\in\left\{\pm1,\pm\dfrac{1}{2}\right\}$: it is $\pm1$ exactly when $3\mid k$. So $\cos^{2}\dfrac{k\pi}{3}=1$ if $3\mid k$ and $\dfrac{1}{4}$ otherwise.</w:t>
        <w:br/>
        <w:t xml:space="preserve">Let $A=\displaystyle\sum_{3\mid k}\binom{14}{k}$. The sum equals $A+\dfrac{1}{4}\left(2^{14}-A\right)=\dfrac{3A}{4}+2^{12}$.</w:t>
        <w:br/>
        <w:t xml:space="preserve">Let $\omega=e^{2\pi i/3}$. Since $1+\omega^{k}+\omega^{2k}$ is $3$ for $3\mid k$ and $0$ otherwise, $3A=2^{14}+(1+\omega)^{14}+(1+\omega^{2})^{14}$.</w:t>
        <w:br/>
        <w:t xml:space="preserve">$1+\omega=e^{i\pi/3}$ and $1+\omega^{2}=e^{-i\pi/3}$ are sixth roots of unity, so $(1+\omega)^{14}+(1+\omega^{2})^{14}=2\cos\dfrac{14\pi}{3}=2\cos\dfrac{2\pi}{3}=-1$.</w:t>
        <w:br/>
        <w:t xml:space="preserve">$3A=16383$, $A=5461$.</w:t>
        <w:br/>
        <w:t xml:space="preserve">Sum $=\dfrac{3\cdot5461}{4}+4096=4095.75+4096=8191.75$.</w:t>
        <w:br/>
        <w:t xml:space="preserve">(Check by $\cos^{2}x=\dfrac{1+\cos2x}{2}$: the sum is $2^{13}+\dfrac{1}{2}\mathrm{Re}(1+\omega)^{14}=8192-\dfrac{1}{4}=8191.75$.)</w:t>
        <w:br/>
        <w:br/>
        <w:t xml:space="preserve">Final Answer: 8191.75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For a real number $b$, let $L_{b}$ denote the line $(3-4i)z+(3+4i)\bar{z}+b=0$ in the Argand plane, where $i=\sqrt{-1}$. Let $b_{0}$ be the greater of the two values of $b$ for which $L_{b}$ touches the circle $|z-1-2i|=2$, and let $L_{b_{0}}$ touch this circle at the point $z_{0}$. Then the value of $\mathrm{Re}(z_{0})-\mathrm{Im}(z_{0})$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वास्तविक संख्या $b$ के लिए माना कि $L_{b}$ आर्गण्ड तल में रेखा $(3-4i)z+(3+4i)\bar{z}+b=0$ को दर्शाता है, जहाँ $i=\sqrt{-1}$ है। माना कि $b$ के उन दो मानों में से, जिनके लिए $L_{b}$ वृत्त $|z-1-2i|=2$ को स्पर्श करती है, बड़ा मान $b_{0}$ है, तथा $L_{b_{0}}$ इस वृत्त को बिन्दु $z_{0}$ पर स्पर्श करती है। तब $\mathrm{Re}(z_{0})-\mathrm{Im}(z_{0})$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With $a=3+4i$, the line $z\bar{a}+\bar{z}a+b=0$ is $2\,\mathrm{Re}(z\bar{a})+b=0$, i.e. $6x+8y+b=0$, with normal along $a$.</w:t>
        <w:br/>
        <w:t xml:space="preserve">The circle has centre $c=1+2i$ and radius $2$. The distance of $c$ from $L_{b}$ is $\dfrac{|6+16+b|}{\sqrt{36+64}}=\dfrac{|22+b|}{10}$.</w:t>
        <w:br/>
        <w:t xml:space="preserve">Tangency: $|22+b|=20$, so $b=-2$ or $b=-42$. The greater value is $b_{0}=-2$, giving $3x+4y=1$.</w:t>
        <w:br/>
        <w:t xml:space="preserve">The point of contact is the foot of the perpendicular from $c$ to the line. Along the unit normal $\dfrac{a}{|a|}=\dfrac{3+4i}{5}$, the value of $3x+4y$ at $c$ is $11$, larger than $1$, so we move from $c$ in the direction $-\dfrac{a}{|a|}$ through the radius $2$.</w:t>
        <w:br/>
        <w:t xml:space="preserve">$z_{0}=1+2i-\dfrac{2}{5}(3+4i)=-\dfrac{1}{5}+\dfrac{2}{5}i$. Check: $3\left(-\dfrac{1}{5}\right)+4\cdot\dfrac{2}{5}=1$ and $|z_{0}-c|=\left|-\dfrac{6}{5}-\dfrac{8}{5}i\right|=2$.</w:t>
        <w:br/>
        <w:t xml:space="preserve">$\mathrm{Re}(z_{0})-\mathrm{Im}(z_{0})=-\dfrac{1}{5}-\dfrac{2}{5}=-0.6$.</w:t>
        <w:br/>
        <w:br/>
        <w:t xml:space="preserve">Final Answer: -0.6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$C$ be the locus of the complex numbers $z$ satisfying $|z|=3|z-4|$. The ray $\arg z=\dfrac{\pi}{12}$ meets $C$ at two points $P$ and $Q$. If $O$ is the origin, then the value of $OP\cdot OQ$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उन सम्मिश्र संख्याओं $z$ का बिन्दुपथ है जो $|z|=3|z-4|$ को संतुष्ट करती हैं। किरण $\arg z=\dfrac{\pi}{12}$, $C$ को दो बिन्दुओं $P$ तथा $Q$ पर मिलती है। यदि $O$ मूल बिन्दु है, तो $OP\cdot OQ$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With $z=x+iy$: $x^{2}+y^{2}=9\left[(x-4)^{2}+y^{2}\right]$, i.e. $8x^{2}+8y^{2}-72x+144=0$, i.e. $x^{2}+y^{2}-9x+18=0$.</w:t>
        <w:br/>
        <w:t xml:space="preserve">So $C$ is the Apollonius circle $\left(x-\dfrac{9}{2}\right)^{2}+y^{2}=\dfrac{9}{4}$: centre $\dfrac{9}{2}$, radius $\dfrac{3}{2}$. (It meets the real axis at $3$ and $6$, which divide the segment from $0$ to $4$ internally and externally in the ratio $3:1$.)</w:t>
        <w:br/>
        <w:t xml:space="preserve">Points of the ray $\arg z=\dfrac{\pi}{12}$ are $z=r\left(\cos\dfrac{\pi}{12}+i\sin\dfrac{\pi}{12}\right)$ with $r&gt;0$, and $x^{2}+y^{2}=r^{2}$, $x=r\cos\dfrac{\pi}{12}$.</w:t>
        <w:br/>
        <w:t xml:space="preserve">Substituting: $r^{2}-9r\cos\dfrac{\pi}{12}+18=0$.</w:t>
        <w:br/>
        <w:t xml:space="preserve">The discriminant is $81\cos^{2}\dfrac{\pi}{12}-72=81\cdot\dfrac{2+\sqrt{3}}{4}-72&gt;0$; the sum $9\cos\dfrac{\pi}{12}$ and the product $18$ of the roots are positive, so both roots are positive and give the points $P,Q$ on the ray. (Also $\sin\dfrac{\pi}{12}&lt;\dfrac{1}{3}=\dfrac{3/2}{9/2}$, so the ray cuts the circle.)</w:t>
        <w:br/>
        <w:t xml:space="preserve">Hence $OP\cdot OQ=r_{1}r_{2}=18$, which is the power of $O$: $0^{2}+0^{2}-9\cdot0+18=18$.</w:t>
        <w:br/>
        <w:br/>
        <w:t xml:space="preserve">Final Answer: 18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Let $C$ be the circle $(z-1-2i)(\bar{z}-7+10i)+(\bar{z}-1+2i)(z-7-10i)=0$ in the Argand plane, where $i=\sqrt{-1}$. Suppose that $C$ is also the locus of the points $z$ satisfying $|z-\alpha|=k|z-5-6i|$ for a complex number $\alpha$ and a real number $k&gt;1$. Then the value of $|\alpha|^{2}+k^{2}$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आर्गण्ड तल में वृत्त $(z-1-2i)(\bar{z}-7+10i)+(\bar{z}-1+2i)(z-7-10i)=0$ है, जहाँ $i=\sqrt{-1}$ है। मान लीजिए कि $C$, किसी सम्मिश्र संख्या $\alpha$ तथा वास्तविक संख्या $k&gt;1$ के लिए $|z-\alpha|=k|z-5-6i|$ को संतुष्ट करने वाले बिन्दुओं $z$ का बिन्दुपथ भी है। तब $|\alpha|^{2}+k^{2}$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equation says $\mathrm{Re}\left[(z-z_{1})\overline{(z-z_{2})}\right]=0$ with $z_{1}=1+2i$, $z_{2}=7+10i$, i.e. the vectors from $z_{1}$ and $z_{2}$ to $z$ are perpendicular. So $C$ is the circle on the segment from $z_{1}$ to $z_{2}$ as diameter: centre $c=4+6i$, radius $R=\dfrac{|z_{2}-z_{1}|}{2}=\dfrac{|6+8i|}{2}=5$.</w:t>
        <w:br/>
        <w:t xml:space="preserve">Squaring $|z-\alpha|^{2}=k^{2}|z-\beta|^{2}$ (with $\beta=5+6i$) gives $(k^{2}-1)|z|^{2}-2\mathrm{Re}\left(z\,\overline{(k^{2}\beta-\alpha)}\right)+k^{2}|\beta|^{2}-|\alpha|^{2}=0$, a circle with centre $c=\dfrac{k^{2}\beta-\alpha}{k^{2}-1}$.</w:t>
        <w:br/>
        <w:t xml:space="preserve">Hence $\alpha-c=k^{2}\beta-(k^{2}-1)c-c=k^{2}(\beta-c)$ and $\beta-c=\dfrac{\beta-\alpha}{1-k^{2}}$. The radius is $R=\dfrac{k|\alpha-\beta|}{k^{2}-1}=k|\beta-c|$, and $|\alpha-c|\,|\beta-c|=R^{2}$ ($\alpha,\beta$ are inverse points of $C$).</w:t>
        <w:br/>
        <w:t xml:space="preserve">Here $\beta-c=1$, so $k=\dfrac{R}{|\beta-c|}=5$ (and $k&gt;1$ as required).</w:t>
        <w:br/>
        <w:t xml:space="preserve">$\alpha=c+k^{2}(\beta-c)=4+6i+25=29+6i$.</w:t>
        <w:br/>
        <w:t xml:space="preserve">Check at $z=9+6i$ (on $C$): $|z-\alpha|=20$, $|z-\beta|=4$, ratio $5$; at $z=-1+6i$: $|z-\alpha|=30$, $|z-\beta|=6$, ratio $5$.</w:t>
        <w:br/>
        <w:t xml:space="preserve">$|\alpha|^{2}+k^{2}=(841+36)+25=902$.</w:t>
        <w:br/>
        <w:br/>
        <w:t xml:space="preserve">Final Answer: 902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Let $L$ be the locus of the complex numbers $z$ satisfying $|z|=|z-2-i|$, where $i=\sqrt{-1}$, and let $R$ be the ray $\arg z=\dfrac{\pi}{4}$. The image of $R$ in the line $L$ is a ray which meets the real axis at the point $(x_{0},0)$. Then the value of $x_{0}$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$L$ उन सम्मिश्र संख्याओं $z$ का बिन्दुपथ है जो $|z|=|z-2-i|$ को संतुष्ट करती हैं, जहाँ $i=\sqrt{-1}$ है, तथा $R$ किरण $\arg z=\dfrac{\pi}{4}$ है। रेखा $L$ में $R$ का प्रतिबिम्ब एक किरण है जो वास्तविक अक्ष को बिन्दु $(x_{0},0)$ पर मिलती है। तब $x_{0}$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$|z|=|z-(2+i)|$ is the set of points equidistant from $0$ and $2+i$, the perpendicular bisector of that segment. With $z=x+iy$: $x^{2}+y^{2}=(x-2)^{2}+(y-1)^{2}$, i.e. $4x+2y=5$.</w:t>
        <w:br/>
        <w:t xml:space="preserve">The image of a point $A$ in the perpendicular bisector of $AB$ is $B$. So the image of the vertex $O$ of the ray $R$ (the vertex itself is not on $R$, but the image ray starts there) is $B=2+i$. Check with the image formula: the foot of $O$ on $4x+2y=5$ is $\dfrac{5}{20}(4,2)=(1,0.5)$, and the image is twice the foot, $(2,1)$.</w:t>
        <w:br/>
        <w:t xml:space="preserve">$R$ is $\{(t,t):t&gt;0\}$. It meets $L$ where $6t=5$: $P=\left(\dfrac{5}{6},\dfrac{5}{6}\right)$, with $t&gt;0$, so the ray does meet $L$. A point of $L$ is its own image.</w:t>
        <w:br/>
        <w:t xml:space="preserve">Reflection maps the ray from $O$ through $P$ onto the ray from $B$ through $P$. Its direction is $P-B=\left(-\dfrac{7}{6},-\dfrac{1}{6}\right)$, parallel to $(-7,-1)$.</w:t>
        <w:br/>
        <w:t xml:space="preserve">Points of the image ray: $(2-7s,\,1-s)$ for $s&gt;0$. It meets the real axis when $1-s=0$, $s=1&gt;0$, at $x_{0}=2-7=-5$.</w:t>
        <w:br/>
        <w:t xml:space="preserve">(Direction check by reflecting the unit vector $(1,1)/\sqrt{2}$ of $R$ in $L$, normal $(2,1)$: $(1,1)-\dfrac{2\cdot3}{5}(2,1)=\left(-\dfrac{7}{5},-\dfrac{1}{5}\right)$, the same direction.)</w:t>
        <w:br/>
        <w:br/>
        <w:t xml:space="preserve">Final Answer: -5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Let $E$ be the locus of the complex numbers $z$ satisfying $10|z-1|=3|z+\bar{z}-34|$. Then the ratio of the length of the minor axis of $E$ to the length of its major axis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उन सम्मिश्र संख्याओं $z$ का बिन्दुपथ है जो $10|z-1|=3|z+\bar{z}-34|$ को संतुष्ट करती हैं। तब $E$ के लघु अक्ष की लम्बाई तथा उसके दीर्घ अक्ष की लम्बाई का अनुपात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$z=x+iy$, $z+\bar{z}=2x$, so $|z+\bar{z}-34|=2|x-17|$, and the condition is $|z-1|=\dfrac{3}{10}\cdot2|x-17|=\dfrac{3}{5}|x-17|$.</w:t>
        <w:br/>
        <w:t xml:space="preserve">$|z-1|$ is the distance of $z$ from the point $S=(1,0)$ and $|x-17|$ is its distance from the line $x=17$. So $E$ is the conic with focus $S$, directrix $x=17$ and eccentricity $e=\dfrac{3}{5}&lt;1$: an ellipse. (Reading $e$ as $\dfrac{3}{10}$ is the trap.)</w:t>
        <w:br/>
        <w:t xml:space="preserve">Squaring: $(x-1)^{2}+y^{2}=\dfrac{9}{25}(x-17)^{2}$, i.e. $16x^{2}+256x+25y^{2}=2576$, i.e. $16(x+8)^{2}+25y^{2}=3600$, i.e. $\dfrac{(x+8)^{2}}{225}+\dfrac{y^{2}}{144}=1$.</w:t>
        <w:br/>
        <w:t xml:space="preserve">So $a=15$, $b=12$, and $e=\sqrt{1-\dfrac{144}{225}}=\dfrac{3}{5}$, consistent with the focus-directrix form (centre $-8$, focus $-8+ae=1$, directrix $-8+\dfrac{a}{e}=17$).</w:t>
        <w:br/>
        <w:t xml:space="preserve">Ratio of the minor axis to the major axis $=\dfrac{2b}{2a}=\dfrac{12}{15}=0.8$.</w:t>
        <w:br/>
        <w:br/>
        <w:t xml:space="preserve">Final Answer: 0.8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Let $E$ be the locus of the complex numbers $z$ satisfying $|z-3-4i|+|z+3+4i|=20$, where $i=\sqrt{-1}$. Let the latus rectum of $E$ through the focus $3+4i$ have the end points $P$ and $Q$, representing the complex numbers $p$ and $q$. Then the value of $\mathrm{Re}(p)\cdot\mathrm{Re}(q)$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उन सम्मिश्र संख्याओं $z$ का बिन्दुपथ है जो $|z-3-4i|+|z+3+4i|=20$ को संतुष्ट करती हैं, जहाँ $i=\sqrt{-1}$ है। माना कि नाभि $3+4i$ से होकर जाने वाले $E$ के नाभिलम्ब के अन्त्य बिन्दु $P$ तथा $Q$ हैं, जो सम्मिश्र संख्याओं $p$ तथा $q$ को निरूपित करते हैं। तब $\mathrm{Re}(p)\cdot\mathrm{Re}(q)$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sum of distances from the fixed points $S_{1}=3+4i$ and $S_{2}=-3-4i$ is $20&gt;|S_{1}-S_{2}|=10$, so $E$ is an ellipse with foci $S_{1},S_{2}$, centre $0$, $2a=20$, $2c=10$.</w:t>
        <w:br/>
        <w:t xml:space="preserve">So $a=10$, $c=5$, $b^{2}=a^{2}-c^{2}=75$, $e=\dfrac{1}{2}$. The major axis is along the unit vector $u=\dfrac{3+4i}{5}$.</w:t>
        <w:br/>
        <w:t xml:space="preserve">The latus rectum through $S_{1}$ is the chord through $S_{1}$ perpendicular to the major axis, i.e. along $iu=\dfrac{-4+3i}{5}$ (multiplication by $i$ turns through $\dfrac{\pi}{2}$). Its half-length is $\dfrac{b^{2}}{a}=\dfrac{75}{10}=\dfrac{15}{2}$.</w:t>
        <w:br/>
        <w:t xml:space="preserve">Hence $p,q=S_{1}\pm\dfrac{15}{2}\cdot\dfrac{-4+3i}{5}=3+4i\pm(-6+4.5i)$, i.e. $p=-3+8.5i$ and $q=9-0.5i$.</w:t>
        <w:br/>
        <w:t xml:space="preserve">Check for $p$: $|p-S_{1}|=|-6+4.5i|=7.5$ and $|p-S_{2}|=|0+12.5i|=12.5$; sum $=20$. For $q$: $|6-4.5i|=7.5$ and $|12+3.5i|=\sqrt{144+12.25}=12.5$; sum $=20$.</w:t>
        <w:br/>
        <w:t xml:space="preserve">(Alternatively: at an end of the latus rectum the two focal distances are $\dfrac{b^{2}}{a}=7.5$ and $2a-7.5=12.5$, and $7.5^{2}+10^{2}=12.5^{2}$, consistent with the right angle at the focus $S_{1}$.)</w:t>
        <w:br/>
        <w:t xml:space="preserve">$\mathrm{Re}(p)\cdot\mathrm{Re}(q)=(-3)(9)=-27$.</w:t>
        <w:br/>
        <w:br/>
        <w:t xml:space="preserve">Final Answer: -27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24</w:t>
      </w:r>
    </w:p>
    <w:p>
      <w:r>
        <w:t xml:space="preserve">[Question in English]</w:t>
        <w:br/>
        <w:br/>
        <w:t xml:space="preserve">Let $z$ and $w$ be complex numbers satisfying $z+(1+i)\bar{w}=1+i$ and $2\bar{z}+(1-i)w=1$, where $i=\sqrt{-1}$. Then the value of $\mathrm{Im}(zw)$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$z$ तथा $w$ ऐसी सम्मिश्र संख्याएँ हैं जो $z+(1+i)\bar{w}=1+i$ तथा $2\bar{z}+(1-i)w=1$ को संतुष्ट करती हैं, जहाँ $i=\sqrt{-1}$ है। तब $\mathrm{Im}(zw)$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unknowns appear as $z,\bar{w}$ in the first equation and as $\bar{z},w$ in the second. Taking the conjugate of the second equation (the conjugate of a sum and product is the sum and product of conjugates): $2z+(1+i)\bar{w}=1$.</w:t>
        <w:br/>
        <w:t xml:space="preserve">Now both equations are linear in $z$ and $\bar{w}$: $z+(1+i)\bar{w}=1+i$ and $2z+(1+i)\bar{w}=1$.</w:t>
        <w:br/>
        <w:t xml:space="preserve">Subtracting the first from the second: $z=1-(1+i)=-i$.</w:t>
        <w:br/>
        <w:t xml:space="preserve">Then $(1+i)\bar{w}=1+i-(-i)=1+2i$, so $\bar{w}=\dfrac{1+2i}{1+i}=\dfrac{(1+2i)(1-i)}{2}=\dfrac{3+i}{2}$ and $w=\dfrac{3-i}{2}$.</w:t>
        <w:br/>
        <w:t xml:space="preserve">Check in the original second equation: $2\bar{z}+(1-i)w=2i+\dfrac{(1-i)(3-i)}{2}=2i+\dfrac{2-4i}{2}=2i+1-2i=1$.</w:t>
        <w:br/>
        <w:t xml:space="preserve">$zw=-i\cdot\dfrac{3-i}{2}=\dfrac{-3i+i^{2}}{2}=-\dfrac{1}{2}-\dfrac{3}{2}i$, so $\mathrm{Im}(zw)=-1.5$.</w:t>
        <w:br/>
        <w:br/>
        <w:t xml:space="preserve">Final Answer: -1.5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25</w:t>
      </w:r>
    </w:p>
    <w:p>
      <w:r>
        <w:t xml:space="preserve">[Question in English]</w:t>
        <w:br/>
        <w:br/>
        <w:t xml:space="preserve">Let $S$ be the set of all complex numbers $z$ satisfying $z^{5}=81\bar{z}$. Then the value of $\displaystyle\sum_{z\in S}|z-3|^{2}$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सम्मिश्र संख्याओं $z$ का समुच्चय है जो $z^{5}=81\bar{z}$ को संतुष्ट करती हैं। तब $\displaystyle\sum_{z\in S}|z-3|^{2}$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$z=0$ satisfies $z^{5}=81\bar{z}$, so $0\in S$.</w:t>
        <w:br/>
        <w:t xml:space="preserve">For $z\neq0$, taking moduli: $|z|^{5}=81|z|$, so $|z|^{4}=81$, $|z|=3$.</w:t>
        <w:br/>
        <w:t xml:space="preserve">Then $z\bar{z}=9$, so $\bar{z}=\dfrac{9}{z}$ and the equation becomes $z^{5}=\dfrac{729}{z}$, i.e. $z^{6}=729=3^{6}$. Conversely each sixth root of $729$ has modulus $3$ and satisfies the equation.</w:t>
        <w:br/>
        <w:t xml:space="preserve">So $S=\{0\}\cup\left\{3e^{ik\pi/3}:k=0,1,\ldots,5\right\}$, seven elements.</w:t>
        <w:br/>
        <w:t xml:space="preserve">For $|z|=3$: $|z-3|^{2}=|z|^{2}-6\,\mathrm{Re}\,z+9=18-6\,\mathrm{Re}\,z$. The six roots sum to $0$, so $\sum\mathrm{Re}\,z=0$ and these contribute $6\cdot18=108$.</w:t>
        <w:br/>
        <w:t xml:space="preserve">(Directly: the distances from $3$ are $0,3,3\sqrt{3},6,3\sqrt{3},3$, with squares $0+9+27+36+27+9=108$.)</w:t>
        <w:br/>
        <w:t xml:space="preserve">The element $z=0$ adds $|0-3|^{2}=9$. Total $=117$.</w:t>
        <w:br/>
        <w:br/>
        <w:t xml:space="preserve">Final Answer: 117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26</w:t>
      </w:r>
    </w:p>
    <w:p>
      <w:r>
        <w:t xml:space="preserve">[Question in English]</w:t>
        <w:br/>
        <w:br/>
        <w:t xml:space="preserve">Let $C$ be the circle $z\bar{z}+(3-4i)z+(3+4i)\bar{z}+21=0$ in the Argand plane, where $i=\sqrt{-1}$, and let $K$ be its centre. The line $(2-i)z+(2+i)\bar{z}+12=0$ meets $C$ at the points $P$ and $Q$. Then the value of $\cos\angle PKQ$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आर्गण्ड तल में वृत्त $z\bar{z}+(3-4i)z+(3+4i)\bar{z}+21=0$ है, जहाँ $i=\sqrt{-1}$ है, तथा $K$ इसका केन्द्र है। रेखा $(2-i)z+(2+i)\bar{z}+12=0$, $C$ को बिन्दुओं $P$ तथा $Q$ पर मिलती है। तब $\cos\angle PKQ$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 circle $z\bar{z}+\bar{a}z+a\bar{z}+b=0$ ($b$ real) can be written $|z+a|^{2}=|a|^{2}-b$. Here the coefficient of $\bar{z}$ is $a=3+4i$ and that of $z$ is $\bar{a}=3-4i$, so $|z+3+4i|^{2}=25-21=4$.</w:t>
        <w:br/>
        <w:t xml:space="preserve">So $K=-3-4i$ and $r=2$.</w:t>
        <w:br/>
        <w:t xml:space="preserve">For $z=x+iy$, $(2-i)z+(2+i)\bar{z}=2\,\mathrm{Re}((2-i)(x+iy))=2(2x+y)$, so the line is $4x+2y+12=0$, i.e. $2x+y+6=0$.</w:t>
        <w:br/>
        <w:t xml:space="preserve">Distance of $K(-3,-4)$ from the line: $d=\dfrac{|-6-4+6|}{\sqrt{5}}=\dfrac{4}{\sqrt{5}}&lt;2$, so the line cuts $C$ at two points $P,Q$.</w:t>
        <w:br/>
        <w:t xml:space="preserve">In the isosceles triangle $PKQ$ the perpendicular from $K$ bisects $\angle PKQ$, so $\cos\dfrac{\angle PKQ}{2}=\dfrac{d}{r}=\dfrac{2}{\sqrt{5}}$.</w:t>
        <w:br/>
        <w:t xml:space="preserve">$\cos\angle PKQ=2\cdot\dfrac{4}{5}-1=\dfrac{3}{5}=0.6$.</w:t>
        <w:br/>
        <w:t xml:space="preserve">Check: the line meets $C$ at $P=-1-4i$ and $Q=-\dfrac{9}{5}-\dfrac{12}{5}i$; $\overrightarrow{KP}=(2,0)$, $\overrightarrow{KQ}=\left(\dfrac{6}{5},\dfrac{8}{5}\right)$, and $\cos\angle PKQ=\dfrac{12/5}{2\cdot2}=0.6$.</w:t>
        <w:br/>
        <w:br/>
        <w:t xml:space="preserve">Final Answer: 0.6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