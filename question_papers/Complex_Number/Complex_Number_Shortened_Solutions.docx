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Complex Number - Shortened Solutions</w:t>
      </w:r>
    </w:p>
    <w:p>
      <w:pPr>
        <w:pStyle w:val="Heading2"/>
      </w:pPr>
      <w:r>
        <w:t xml:space="preserve">Question 01</w:t>
      </w:r>
    </w:p>
    <w:p>
      <w:r>
        <w:t xml:space="preserve">[Question in English]</w:t>
        <w:br/>
        <w:br/>
        <w:t xml:space="preserve">For each real number $\theta$, let $w(\theta)=(3+4i)e^{i\theta}+(7-i)e^{-i\theta}$, where $i=\sqrt{-1}$. As $\theta$ varies over $\mathbb{R}$, the point representing $w(\theta)$ in the Argand plane traces an ellipse. Then the slope of the major axis of this ellipse is</w:t>
        <w:br/>
        <w:br/>
        <w:t xml:space="preserve">(A) $-(\sqrt{2}+1)$</w:t>
        <w:br/>
        <w:t xml:space="preserve">(B) $1$</w:t>
        <w:br/>
        <w:t xml:space="preserve">(C) $\sqrt{2}-1$</w:t>
        <w:br/>
        <w:t xml:space="preserve">(D) $\dfrac{4}{3}$</w:t>
        <w:br/>
        <w:br/>
        <w:t xml:space="preserve">Only one option is correct.</w:t>
        <w:br/>
        <w:br/>
        <w:t xml:space="preserve">[Question in Hindi]</w:t>
        <w:br/>
        <w:br/>
        <w:t xml:space="preserve">प्रत्येक वास्तविक संख्या $\theta$ के लिए माना कि $w(\theta)=(3+4i)e^{i\theta}+(7-i)e^{-i\theta}$ है, जहाँ $i=\sqrt{-1}$ है। जब $\theta$ सम्पूर्ण $\mathbb{R}$ पर परिवर्तित होता है, तब आर्गण्ड तल में $w(\theta)$ को निरूपित करने वाला बिन्दु एक दीर्घवृत्त अनुरेखित करता है। तब इस दीर्घवृत्त के दीर्घ अक्ष की प्रवणता है</w:t>
        <w:br/>
        <w:br/>
        <w:t xml:space="preserve">(A) $-(\sqrt{2}+1)$</w:t>
        <w:br/>
        <w:t xml:space="preserve">(B) $1$</w:t>
        <w:br/>
        <w:t xml:space="preserve">(C) $\sqrt{2}-1$</w:t>
        <w:br/>
        <w:t xml:space="preserve">(D) $\dfrac{4}{3}$</w:t>
        <w:br/>
        <w:br/>
        <w:t xml:space="preserve">केवल एक विकल्प सही है।</w:t>
        <w:br/>
        <w:br/>
        <w:t xml:space="preserve">[Solution in English]</w:t>
        <w:br/>
        <w:br/>
        <w:t xml:space="preserve">Write $3+4i=5e^{i\alpha}$ and $7-i=5\sqrt{2}\,e^{i\beta}$ with $\tan\alpha=\dfrac{4}{3}$, $\tan\beta=-\dfrac{1}{7}$</w:t>
        <w:br/>
        <w:t xml:space="preserve">$\tan(\alpha+\beta)=\dfrac{\frac{4}{3}-\frac{1}{7}}{1+\frac{4}{21}}=1$ and $\alpha+\beta\in\left(-\dfrac{\pi}{2},\dfrac{\pi}{2}\right)$, so $\alpha+\beta=\dfrac{\pi}{4}$ (check: $(3+4i)(7-i)=25+25i$)</w:t>
        <w:br/>
        <w:t xml:space="preserve">With $\psi=\theta+\dfrac{\alpha-\beta}{2}$: $w=e^{i(\alpha+\beta)/2}\left(5e^{i\psi}+5\sqrt{2}e^{-i\psi}\right)=e^{i\pi/8}\left[(5\sqrt{2}+5)\cos\psi-i(5\sqrt{2}-5)\sin\psi\right]$</w:t>
        <w:br/>
        <w:t xml:space="preserve">So in axes turned through $\dfrac{\pi}{8}$ the locus is an ellipse with semi-axes $5\sqrt{2}+5$ (along the direction $\dfrac{\pi}{8}$) and $5\sqrt{2}-5$</w:t>
        <w:br/>
        <w:t xml:space="preserve">Slope of the major axis $=\tan\dfrac{\pi}{8}=\dfrac{\sin(\pi/4)}{1+\cos(\pi/4)}=\sqrt{2}-1$</w:t>
        <w:br/>
        <w:br/>
        <w:t xml:space="preserve">Correct Option: (C)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02</w:t>
      </w:r>
    </w:p>
    <w:p>
      <w:r>
        <w:t xml:space="preserve">[Question in English]</w:t>
        <w:br/>
        <w:br/>
        <w:t xml:space="preserve">Let $S$ be the set of all complex numbers $z$ satisfying $\arg\left(\dfrac{z-1}{z+1}\right)=\dfrac{\pi}{4}$, where $\arg$ denotes the principal argument. Then the set of all values of $|z-3+2i|$ for $z\in S$ is</w:t>
        <w:br/>
        <w:br/>
        <w:t xml:space="preserve">(A) $(2\sqrt{2},\,4\sqrt{2}]$</w:t>
        <w:br/>
        <w:t xml:space="preserve">(B) $[2\sqrt{2},\,4\sqrt{2}]$</w:t>
        <w:br/>
        <w:t xml:space="preserve">(C) $(2\sqrt{2},\,4\sqrt{2})$</w:t>
        <w:br/>
        <w:t xml:space="preserve">(D) $[2\sqrt{5},\,4\sqrt{2}]$</w:t>
        <w:br/>
        <w:br/>
        <w:t xml:space="preserve">Only one option is correct.</w:t>
        <w:br/>
        <w:br/>
        <w:t xml:space="preserve">[Question in Hindi]</w:t>
        <w:br/>
        <w:br/>
        <w:t xml:space="preserve">माना कि $S$ उन सभी सम्मिश्र संख्याओं $z$ का समुच्चय है जो $\arg\left(\dfrac{z-1}{z+1}\right)=\dfrac{\pi}{4}$ को संतुष्ट करती हैं, जहाँ $\arg$ मुख्य कोणांक (principal argument) को दर्शाता है। तब $z\in S$ के लिए $|z-3+2i|$ के सभी मानों का समुच्चय है</w:t>
        <w:br/>
        <w:br/>
        <w:t xml:space="preserve">(A) $(2\sqrt{2},\,4\sqrt{2}]$</w:t>
        <w:br/>
        <w:t xml:space="preserve">(B) $[2\sqrt{2},\,4\sqrt{2}]$</w:t>
        <w:br/>
        <w:t xml:space="preserve">(C) $(2\sqrt{2},\,4\sqrt{2})$</w:t>
        <w:br/>
        <w:t xml:space="preserve">(D) $[2\sqrt{5},\,4\sqrt{2}]$</w:t>
        <w:br/>
        <w:br/>
        <w:t xml:space="preserve">केवल एक विकल्प सही है।</w:t>
        <w:br/>
        <w:br/>
        <w:t xml:space="preserve">[Solution in English]</w:t>
        <w:br/>
        <w:br/>
        <w:t xml:space="preserve">$S$ is the arc from which the chord joining $-1$ and $1$ subtends $\dfrac{\pi}{4}$; for $z=iy$ the argument is $\pi-2\tan^{-1}y$, so the arc is above the real axis</w:t>
        <w:br/>
        <w:t xml:space="preserve">Central angle $\dfrac{\pi}{2}$: radius $\dfrac{2}{2\sin(\pi/4)}=\sqrt{2}$, centre $c=i$; $S$ is the part of $|z-i|=\sqrt{2}$ with $\mathrm{Im}\,z&gt;0$ (end points $\pm1$ excluded)</w:t>
        <w:br/>
        <w:t xml:space="preserve">$p=3-2i$: $|p-c|=|3-3i|=3\sqrt{2}$, so on the full circle $|z-p|$ runs from $3\sqrt{2}-\sqrt{2}=2\sqrt{2}$ to $3\sqrt{2}+\sqrt{2}=4\sqrt{2}$</w:t>
        <w:br/>
        <w:t xml:space="preserve">Farthest point $c+\sqrt{2}\cdot\dfrac{c-p}{|c-p|}=i+(-1+i)=-1+2i$ lies on the arc, so $4\sqrt{2}$ is attained</w:t>
        <w:br/>
        <w:t xml:space="preserve">Nearest point $c+\sqrt{2}\cdot\dfrac{p-c}{|p-c|}=i+(1-i)=1$ is an excluded end point, so $2\sqrt{2}$ is not attained; near $z=1$ the values come arbitrarily close to it</w:t>
        <w:br/>
        <w:t xml:space="preserve">The arc is connected, so all values in between occur: the set is $(2\sqrt{2},4\sqrt{2}]$</w:t>
        <w:br/>
        <w:br/>
        <w:t xml:space="preserve">Correct Option: (A)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03</w:t>
      </w:r>
    </w:p>
    <w:p>
      <w:r>
        <w:t xml:space="preserve">[Question in English]</w:t>
        <w:br/>
        <w:br/>
        <w:t xml:space="preserve">Let $\omega=\dfrac{-1+i\sqrt{3}}{2}$, where $i=\sqrt{-1}$, and let $S=\displaystyle\sum_{k=0}^{9}\binom{9}{k}\,\omega^{k^{2}}$. Then $S$ is equal to</w:t>
        <w:br/>
        <w:br/>
        <w:t xml:space="preserve">(A) $1+171\sqrt{3}\,i$</w:t>
        <w:br/>
        <w:t xml:space="preserve">(B) $-1+171\sqrt{3}\,i$</w:t>
        <w:br/>
        <w:t xml:space="preserve">(C) $-1-171\sqrt{3}\,i$</w:t>
        <w:br/>
        <w:t xml:space="preserve">(D) $170+171\sqrt{3}\,i$</w:t>
        <w:br/>
        <w:br/>
        <w:t xml:space="preserve">Only one option is correct.</w:t>
        <w:br/>
        <w:br/>
        <w:t xml:space="preserve">[Question in Hindi]</w:t>
        <w:br/>
        <w:br/>
        <w:t xml:space="preserve">माना कि $\omega=\dfrac{-1+i\sqrt{3}}{2}$ है, जहाँ $i=\sqrt{-1}$ है, तथा $S=\displaystyle\sum_{k=0}^{9}\binom{9}{k}\,\omega^{k^{2}}$ है। तब $S$ बराबर है</w:t>
        <w:br/>
        <w:br/>
        <w:t xml:space="preserve">(A) $1+171\sqrt{3}\,i$</w:t>
        <w:br/>
        <w:t xml:space="preserve">(B) $-1+171\sqrt{3}\,i$</w:t>
        <w:br/>
        <w:t xml:space="preserve">(C) $-1-171\sqrt{3}\,i$</w:t>
        <w:br/>
        <w:t xml:space="preserve">(D) $170+171\sqrt{3}\,i$</w:t>
        <w:br/>
        <w:br/>
        <w:t xml:space="preserve">केवल एक विकल्प सही है।</w:t>
        <w:br/>
        <w:br/>
        <w:t xml:space="preserve">[Solution in English]</w:t>
        <w:br/>
        <w:br/>
        <w:t xml:space="preserve">$\omega^{3}=1$ and $k^{2}\equiv0\pmod3$ if $3\mid k$, $k^{2}\equiv1$ otherwise; so $\omega^{k^{2}}=1$ for $3\mid k$ and $\omega$ otherwise</w:t>
        <w:br/>
        <w:t xml:space="preserve">$S=A+\omega(2^{9}-A)$, where $A=\displaystyle\sum_{3\mid k}\binom{9}{k}$</w:t>
        <w:br/>
        <w:t xml:space="preserve">Filter with the cube roots of unity: $A=\dfrac{2^{9}+(1+\omega)^{9}+(1+\omega^{2})^{9}}{3}$; $1+\omega=-\omega^{2}=e^{i\pi/3}$ is a sixth root of unity, so $(1+\omega)^{9}=(1+\omega^{2})^{9}=e^{\pm3i\pi}=-1$</w:t>
        <w:br/>
        <w:t xml:space="preserve">$A=\dfrac{512-2}{3}=170$, $2^{9}-A=342$</w:t>
        <w:br/>
        <w:t xml:space="preserve">$S=170+342\omega=170-171+171\sqrt{3}\,i=-1+171\sqrt{3}\,i$</w:t>
        <w:br/>
        <w:br/>
        <w:t xml:space="preserve">Correct Option: (B)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04</w:t>
      </w:r>
    </w:p>
    <w:p>
      <w:r>
        <w:t xml:space="preserve">[Question in English]</w:t>
        <w:br/>
        <w:br/>
        <w:t xml:space="preserve">Consider the four lines in the Argand plane</w:t>
        <w:br/>
        <w:t xml:space="preserve">$L_{1}:(1-2i)z+(1+2i)\bar{z}+4=0$, $L_{2}:(2-4i)z+(2+4i)\bar{z}-12=0$,</w:t>
        <w:br/>
        <w:t xml:space="preserve">$L_{3}:(3+i)z+(3-i)\bar{z}+7=0$, $L_{4}:(6+2i)z+(6-2i)\bar{z}-14=0$.</w:t>
        <w:br/>
        <w:t xml:space="preserve">Then the area of the parallelogram bounded by $L_{1},L_{2},L_{3}$ and $L_{4}$ is</w:t>
        <w:br/>
        <w:br/>
        <w:t xml:space="preserve">(A) $10$</w:t>
        <w:br/>
        <w:t xml:space="preserve">(B) $12$</w:t>
        <w:br/>
        <w:t xml:space="preserve">(C) $20$</w:t>
        <w:br/>
        <w:t xml:space="preserve">(D) $5$</w:t>
        <w:br/>
        <w:br/>
        <w:t xml:space="preserve">Only one option is correct.</w:t>
        <w:br/>
        <w:br/>
        <w:t xml:space="preserve">[Question in Hindi]</w:t>
        <w:br/>
        <w:br/>
        <w:t xml:space="preserve">आर्गण्ड तल में चार रेखाओं पर विचार कीजिए</w:t>
        <w:br/>
        <w:t xml:space="preserve">$L_{1}:(1-2i)z+(1+2i)\bar{z}+4=0$, $L_{2}:(2-4i)z+(2+4i)\bar{z}-12=0$,</w:t>
        <w:br/>
        <w:t xml:space="preserve">$L_{3}:(3+i)z+(3-i)\bar{z}+7=0$, $L_{4}:(6+2i)z+(6-2i)\bar{z}-14=0$.</w:t>
        <w:br/>
        <w:t xml:space="preserve">तब $L_{1},L_{2},L_{3}$ तथा $L_{4}$ द्वारा परिबद्ध समान्तर चतुर्भुज का क्षेत्रफल है</w:t>
        <w:br/>
        <w:br/>
        <w:t xml:space="preserve">(A) $10$</w:t>
        <w:br/>
        <w:t xml:space="preserve">(B) $12$</w:t>
        <w:br/>
        <w:t xml:space="preserve">(C) $20$</w:t>
        <w:br/>
        <w:t xml:space="preserve">(D) $5$</w:t>
        <w:br/>
        <w:br/>
        <w:t xml:space="preserve">केवल एक विकल्प सही है।</w:t>
        <w:br/>
        <w:br/>
        <w:t xml:space="preserve">[Solution in English]</w:t>
        <w:br/>
        <w:br/>
        <w:t xml:space="preserve">$z\bar{a}+\bar{z}a+b=0$ is $2(a_{1}x+a_{2}y)+b=0$, at distance $\dfrac{|b|}{2|a|}$ from the origin; put each line in this form with the same $a$ for a parallel pair</w:t>
        <w:br/>
        <w:t xml:space="preserve">$L_{1}$: $a=1+2i$, $b=4$; $L_{2}$ divided by $2$: $a=1+2i$, $b=-6$; so $L_{1}\parallel L_{2}$ and $d_{1}=\dfrac{|4+6|}{2\sqrt{5}}=\sqrt{5}$</w:t>
        <w:br/>
        <w:t xml:space="preserve">$L_{3}$: $a=3-i$, $b=7$; $L_{4}$ divided by $2$: $a=3-i$, $b=-7$; $d_{2}=\dfrac{14}{2\sqrt{10}}=\dfrac{7}{\sqrt{10}}$</w:t>
        <w:br/>
        <w:t xml:space="preserve">Angle between the normals $1+2i$ and $3-i$: $\sin\phi=\dfrac{|\mathrm{Im}((1-2i)(3-i))|}{\sqrt{5}\sqrt{10}}=\dfrac{|\mathrm{Im}(1-7i)|}{5\sqrt{2}}=\dfrac{7}{5\sqrt{2}}$</w:t>
        <w:br/>
        <w:t xml:space="preserve">Area $=\dfrac{d_{1}d_{2}}{\sin\phi}=\sqrt{5}\cdot\dfrac{7}{\sqrt{10}}\cdot\dfrac{5\sqrt{2}}{7}=5$</w:t>
        <w:br/>
        <w:br/>
        <w:t xml:space="preserve">Correct Option: (D)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05</w:t>
      </w:r>
    </w:p>
    <w:p>
      <w:r>
        <w:t xml:space="preserve">[Question in English]</w:t>
        <w:br/>
        <w:br/>
        <w:t xml:space="preserve">Let $S$ be the set of all non-zero complex numbers $z$ satisfying $z+\dfrac{9}{\bar{z}}=6+8i$, where $i=\sqrt{-1}$. Then the sum of the values of $|z|^{2}$ over all $z\in S$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$S$ उन सभी शून्येतर सम्मिश्र संख्याओं $z$ का समुच्चय है जो $z+\dfrac{9}{\bar{z}}=6+8i$ को संतुष्ट करती हैं, जहाँ $i=\sqrt{-1}$ है। तब सभी $z\in S$ पर $|z|^{2}$ के मानों का योग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$\dfrac{9}{\bar{z}}=\dfrac{9z}{z\bar{z}}=\dfrac{9z}{|z|^{2}}$, so the equation is $z\left(1+\dfrac{9}{|z|^{2}}\right)=6+8i$</w:t>
        <w:br/>
        <w:t xml:space="preserve">The bracket is a positive real, so $z$ is a positive multiple of $6+8i$; taking moduli with $r=|z|$: $r+\dfrac{9}{r}=10\Rightarrow r^{2}-10r+9=0\Rightarrow r=1$ or $9$</w:t>
        <w:br/>
        <w:t xml:space="preserve">Each $r$ gives one $z$: $z=\dfrac{3+4i}{5}$ and $z=\dfrac{27+36i}{5}$ (both satisfy the equation)</w:t>
        <w:br/>
        <w:t xml:space="preserve">Sum of $|z|^{2}=1+81=82$</w:t>
        <w:br/>
        <w:br/>
        <w:t xml:space="preserve">Final Answer: 82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06</w:t>
      </w:r>
    </w:p>
    <w:p>
      <w:r>
        <w:t xml:space="preserve">[Question in English]</w:t>
        <w:br/>
        <w:br/>
        <w:t xml:space="preserve">Let $S$ be the set of all complex numbers $z$ satisfying $|z-4-2i|=2$, where $i=\sqrt{-1}$. Then the minimum value of $\mathrm{Re}\left(\dfrac{\bar{z}}{z}\right)+\mathrm{Im}\left(\dfrac{\bar{z}}{z}\right)$ over $z\in S$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$S$ उन सभी सम्मिश्र संख्याओं $z$ का समुच्चय है जो $|z-4-2i|=2$ को संतुष्ट करती हैं, जहाँ $i=\sqrt{-1}$ है। तब $z\in S$ पर $\mathrm{Re}\left(\dfrac{\bar{z}}{z}\right)+\mathrm{Im}\left(\dfrac{\bar{z}}{z}\right)$ का न्यूनतम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$z=re^{i\theta}\Rightarrow\dfrac{\bar{z}}{z}=e^{-2i\theta}$, so the expression is $\cos2\theta-\sin2\theta=\sqrt{2}\cos\left(2\theta+\dfrac{\pi}{4}\right)$</w:t>
        <w:br/>
        <w:t xml:space="preserve">Circle: centre $4+2i$, radius $2$, touches the real axis at $4$; $0\notin S$. Let $\phi=\arg(4+2i)$, $\tan\phi=\dfrac{1}{2}$; tangents from $O$ make angles $0$ and $2\phi$, so $\theta\in[0,2\phi]$</w:t>
        <w:br/>
        <w:t xml:space="preserve">$\tan2\phi=\dfrac{1}{1-\frac{1}{4}}=\dfrac{4}{3}$, so $2\theta$ runs over $[0,4\phi]$ with $\cos4\phi=\dfrac{1-\frac{16}{9}}{1+\frac{16}{9}}=-\dfrac{7}{25}$, $\sin4\phi=\dfrac{24}{25}$</w:t>
        <w:br/>
        <w:t xml:space="preserve">$\cos4\phi=-\dfrac{7}{25}&gt;-\dfrac{1}{\sqrt{2}}$, so $4\phi&lt;\dfrac{3\pi}{4}$; then $2\theta+\dfrac{\pi}{4}\in\left[\dfrac{\pi}{4},\pi\right)$, where the cosine is decreasing</w:t>
        <w:br/>
        <w:t xml:space="preserve">Minimum at $2\theta=4\phi$: $\cos4\phi-\sin4\phi=-\dfrac{7}{25}-\dfrac{24}{25}=-\dfrac{31}{25}=-1.24$</w:t>
        <w:br/>
        <w:br/>
        <w:t xml:space="preserve">Final Answer: -1.24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07</w:t>
      </w:r>
    </w:p>
    <w:p>
      <w:r>
        <w:t xml:space="preserve">[Question in English]</w:t>
        <w:br/>
        <w:br/>
        <w:t xml:space="preserve">Let $O$ be the origin of the Argand plane and let $OBCD$ be a square whose vertices $O,B,C,D$ are in the anticlockwise order. The vertex $B$ lies on the circle $|z-3-i|=\sqrt{5}$ and the vertex $D$ lies on the line $z+\bar{z}+4=0$, where $i=\sqrt{-1}$. If $C$ represents the complex number $c$, then the product of all possible values of $\mathrm{Re}(c)$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$O$ आर्गण्ड तल का मूल बिन्दु है तथा $OBCD$ एक वर्ग है जिसके शीर्ष $O,B,C,D$ वामावर्त (anticlockwise) क्रम में हैं। शीर्ष $B$ वृत्त $|z-3-i|=\sqrt{5}$ पर स्थित है तथा शीर्ष $D$ रेखा $z+\bar{z}+4=0$ पर स्थित है, जहाँ $i=\sqrt{-1}$ है। यदि $C$ सम्मिश्र संख्या $c$ को निरूपित करता है, तो $\mathrm{Re}(c)$ के सभी सम्भव मानों का गुणनफल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Anticlockwise square: $D$ is $B$ rotated about $O$ through $\dfrac{\pi}{2}$, so $d=ib$ ($e^{i\pi/2}=i$), and $c=b+d=(1+i)b$</w:t>
        <w:br/>
        <w:t xml:space="preserve">$B$ on $|z-(3+i)|=\sqrt{5}\Rightarrow D=iB$ lies on $|z-i(3+i)|=|z-(-1+3i)|=\sqrt{5}$</w:t>
        <w:br/>
        <w:t xml:space="preserve">$z+\bar{z}+4=0$ is $\mathrm{Re}\,z=-2$; with $D=-2+iy$: $(-1)^{2}+(y-3)^{2}=5\Rightarrow y=1$ or $5$</w:t>
        <w:br/>
        <w:t xml:space="preserve">$d=-2+i\Rightarrow b=-id=1+2i$, $c=-1+3i$; $d=-2+5i\Rightarrow b=5+2i$, $c=3+7i$</w:t>
        <w:br/>
        <w:t xml:space="preserve">Product of the values of $\mathrm{Re}(c)$: $(-1)(3)=-3$</w:t>
        <w:br/>
        <w:br/>
        <w:t xml:space="preserve">Final Answer: -3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08</w:t>
      </w:r>
    </w:p>
    <w:p>
      <w:r>
        <w:t xml:space="preserve">[Question in English]</w:t>
        <w:br/>
        <w:br/>
        <w:t xml:space="preserve">Let $z=\dfrac{\sqrt{6}}{4}\left(\sqrt{3}+i\right)$, where $i=\sqrt{-1}$. Then the value of $\displaystyle\sum_{k=0}^{4}z^{k}\,\bar{z}^{\,4-k}$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$z=\dfrac{\sqrt{6}}{4}\left(\sqrt{3}+i\right)$ है, जहाँ $i=\sqrt{-1}$ है। तब $\displaystyle\sum_{k=0}^{4}z^{k}\,\bar{z}^{\,4-k}$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Polar form: $|z|^{2}=\dfrac{6}{16}\cdot4=\dfrac{3}{2}$, $\arg z=\dfrac{\pi}{6}$, so $z=re^{i\pi/6}$ with $r^{2}=\dfrac{3}{2}$</w:t>
        <w:br/>
        <w:t xml:space="preserve">The sum is a GP in $\dfrac{z}{\bar{z}}$: $\displaystyle\sum_{k=0}^{4}z^{k}\bar{z}^{4-k}=\dfrac{z^{5}-\bar{z}^{5}}{z-\bar{z}}$ ($z\neq\bar{z}$)</w:t>
        <w:br/>
        <w:t xml:space="preserve">De Moivre: $z^{5}-\bar{z}^{5}=2ir^{5}\sin\dfrac{5\pi}{6}=ir^{5}$ and $z-\bar{z}=2ir\sin\dfrac{\pi}{6}=ir$</w:t>
        <w:br/>
        <w:t xml:space="preserve">Value $=r^{4}=\left(\dfrac{3}{2}\right)^{2}=2.25$</w:t>
        <w:br/>
        <w:br/>
        <w:t xml:space="preserve">Final Answer: 2.25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09</w:t>
      </w:r>
    </w:p>
    <w:p>
      <w:r>
        <w:t xml:space="preserve">[Question in English]</w:t>
        <w:br/>
        <w:br/>
        <w:t xml:space="preserve">Let $z_{1},z_{2},z_{3}$ be distinct complex numbers with $|z_{1}|=|z_{2}|=|z_{3}|=1$ and $z_{1}z_{2}z_{3}=i$, where $i=\sqrt{-1}$. The orthocentre of the triangle with vertices $z_{1},z_{2},z_{3}$ is the point $\dfrac{12}{25}+\dfrac{16}{25}i$. Then the value of $\mathrm{Re}\left(z_{1}z_{2}+z_{2}z_{3}+z_{3}z_{1}\right)$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$z_{1},z_{2},z_{3}$ भिन्न सम्मिश्र संख्याएँ हैं जिनके लिए $|z_{1}|=|z_{2}|=|z_{3}|=1$ तथा $z_{1}z_{2}z_{3}=i$ है, जहाँ $i=\sqrt{-1}$ है। शीर्षों $z_{1},z_{2},z_{3}$ वाले त्रिभुज का लम्बकेन्द्र बिन्दु $\dfrac{12}{25}+\dfrac{16}{25}i$ है। तब $\mathrm{Re}\left(z_{1}z_{2}+z_{2}z_{3}+z_{3}z_{1}\right)$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Circumcentre is $0$, so by Euler's line ($OH=3\,OG$) the orthocentre is $h=z_{1}+z_{2}+z_{3}=\dfrac{12+16i}{25}$</w:t>
        <w:br/>
        <w:t xml:space="preserve">$|z_{k}|=1\Rightarrow\bar{z}_{k}=\dfrac{1}{z_{k}}$, so $\bar{h}=\dfrac{1}{z_{1}}+\dfrac{1}{z_{2}}+\dfrac{1}{z_{3}}=\dfrac{z_{1}z_{2}+z_{2}z_{3}+z_{3}z_{1}}{z_{1}z_{2}z_{3}}$</w:t>
        <w:br/>
        <w:t xml:space="preserve">$z_{1}z_{2}+z_{2}z_{3}+z_{3}z_{1}=i\bar{h}=i\cdot\dfrac{12-16i}{25}=\dfrac{16+12i}{25}$</w:t>
        <w:br/>
        <w:t xml:space="preserve">Real part $=\dfrac{16}{25}=0.64$</w:t>
        <w:br/>
        <w:br/>
        <w:t xml:space="preserve">Final Answer: 0.64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10</w:t>
      </w:r>
    </w:p>
    <w:p>
      <w:r>
        <w:t xml:space="preserve">[Question in English]</w:t>
        <w:br/>
        <w:br/>
        <w:t xml:space="preserve">Let $S$ be the set of all complex numbers $z$ satisfying $|z-8|=3|z|$. Let $M$ and $m$ be the maximum and the minimum values of $|z-14-8i|$ over $z\in S$, where $i=\sqrt{-1}$. Then the value of $M^{2}+m^{2}$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$S$ उन सभी सम्मिश्र संख्याओं $z$ का समुच्चय है जो $|z-8|=3|z|$ को संतुष्ट करती हैं। माना कि $z\in S$ पर $|z-14-8i|$ के अधिकतम तथा न्यूनतम मान क्रमशः $M$ तथा $m$ हैं, जहाँ $i=\sqrt{-1}$ है। तब $M^{2}+m^{2}$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$|z-8|^{2}=9|z|^{2}$: $(x-8)^{2}+y^{2}=9(x^{2}+y^{2})\Rightarrow x^{2}+y^{2}+2x-8=0$, the Apollonius circle with centre $-1$, radius $3$</w:t>
        <w:br/>
        <w:t xml:space="preserve">$p=14+8i$: distance from the centre $=|15+8i|=17&gt;3$, so $p$ is outside</w:t>
        <w:br/>
        <w:t xml:space="preserve">Triangle inequality: $17-3\leq|z-p|\leq17+3$, both attained on the line through the centre and $p$: $m=14$, $M=20$</w:t>
        <w:br/>
        <w:t xml:space="preserve">$M^{2}+m^{2}=400+196=596$</w:t>
        <w:br/>
        <w:br/>
        <w:t xml:space="preserve">Final Answer: 596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11</w:t>
      </w:r>
    </w:p>
    <w:p>
      <w:r>
        <w:t xml:space="preserve">[Question in English]</w:t>
        <w:br/>
        <w:br/>
        <w:t xml:space="preserve">Let $S=\{z\in\mathbb{C}:|z-3-4i|=2\}$, where $i=\sqrt{-1}$. Let $M$ and $m$ be the maximum and the minimum values of $|z^{2}+7-24i|$ over $z\in S$. Then the value of $m-M$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$S=\{z\in\mathbb{C}:|z-3-4i|=2\}$ है, जहाँ $i=\sqrt{-1}$ है। माना कि $z\in S$ पर $|z^{2}+7-24i|$ के अधिकतम तथा न्यूनतम मान क्रमशः $M$ तथा $m$ हैं। तब $m-M$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$(3+4i)^{2}=-7+24i$, so $z^{2}+7-24i=z^{2}-(3+4i)^{2}=(z-3-4i)(z+3+4i)$</w:t>
        <w:br/>
        <w:t xml:space="preserve">On $S$: $|z^{2}+7-24i|=2|z-(-3-4i)|$</w:t>
        <w:br/>
        <w:t xml:space="preserve">$-3-4i$ is at distance $|6+8i|=10$ from the centre $3+4i$, so $|z+3+4i|$ ranges over $[10-2,10+2]=[8,12]$ (ends attained on the line of centres)</w:t>
        <w:br/>
        <w:t xml:space="preserve">$m=16$, $M=24$, $m-M=-8$</w:t>
        <w:br/>
        <w:br/>
        <w:t xml:space="preserve">Final Answer: -8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12</w:t>
      </w:r>
    </w:p>
    <w:p>
      <w:r>
        <w:t xml:space="preserve">[Question in English]</w:t>
        <w:br/>
        <w:br/>
        <w:t xml:space="preserve">Let $T$ be the set of all complex numbers $z=x+iy$, with $x$ and $y$ integers, $z\neq\pm2$ and $i=\sqrt{-1}$, satisfying $\dfrac{\pi}{4}\leq\arg\left(\dfrac{z-2}{z+2}\right)\leq\dfrac{\pi}{2}$, where $\arg$ denotes the principal argument. Then the number of elements in $T$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$T$ उन सभी सम्मिश्र संख्याओं $z=x+iy$ का समुच्चय है, जहाँ $x$ तथा $y$ पूर्णांक हैं, $z\neq\pm2$ है और $i=\sqrt{-1}$ है, जो $\dfrac{\pi}{4}\leq\arg\left(\dfrac{z-2}{z+2}\right)\leq\dfrac{\pi}{2}$ को संतुष्ट करती हैं, जहाँ $\arg$ मुख्य कोणांक को दर्शाता है। तब $T$ में अवयवों की संख्या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$\arg\dfrac{z-2}{z+2}$ is the angle subtended at $z$ by the segment from $-2$ to $2$; it is positive exactly when $y&gt;0$</w:t>
        <w:br/>
        <w:t xml:space="preserve">$=\dfrac{\pi}{2}$ on the semicircle $x^{2}+y^{2}=4$, $y&gt;0$; $=\dfrac{\pi}{4}$ on the major arc of $x^{2}+(y-2)^{2}=8$ ($r=2\sqrt{2}$, centre $2i$), $y&gt;0$</w:t>
        <w:br/>
        <w:t xml:space="preserve">The angle is larger inside a circle through $\pm2$ and smaller outside, so $T$: $y\geq1$, $x^{2}+y^{2}\geq4$, $x^{2}+(y-2)^{2}\leq8$ (boundaries included)</w:t>
        <w:br/>
        <w:t xml:space="preserve">Count: $y=1$: $x=\pm2$ (2); $y=2$: $|x|\leq2$ (5); $y=3$: $|x|\leq2$ (5); $y=4$: $|x|\leq2$ (5); $y\geq5$: $(y-2)^{2}&gt;8$ (0)</w:t>
        <w:br/>
        <w:t xml:space="preserve">Number of elements $=2+5+5+5=17$</w:t>
        <w:br/>
        <w:br/>
        <w:t xml:space="preserve">Final Answer: 17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13</w:t>
      </w:r>
    </w:p>
    <w:p>
      <w:r>
        <w:t xml:space="preserve">[Question in English]</w:t>
        <w:br/>
        <w:br/>
        <w:t xml:space="preserve">Let $P_{0}$ and $P_{1}$ be the points representing the complex numbers $0$ and $4$ in the Argand plane. For each integer $n\geq0$, let $P_{n+2}$ be the point such that the triangle $P_{n}P_{n+1}P_{n+2}$ is isosceles with the right angle at $P_{n+2}$, and $P_{n+2}$ lies to the right of the directed line from $P_{n}$ to $P_{n+1}$. As $n\to\infty$, the points $P_{n}$ approach the point representing $\alpha+i\beta$, where $\alpha,\beta$ are real and $i=\sqrt{-1}$. Then the value of $\alpha\beta$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$P_{0}$ तथा $P_{1}$ आर्गण्ड तल में सम्मिश्र संख्याओं $0$ तथा $4$ को निरूपित करने वाले बिन्दु हैं। प्रत्येक पूर्णांक $n\geq0$ के लिए माना कि $P_{n+2}$ वह बिन्दु है जिसके लिए त्रिभुज $P_{n}P_{n+1}P_{n+2}$ समद्विबाहु है तथा उसका समकोण $P_{n+2}$ पर है, और $P_{n+2}$, $P_{n}$ से $P_{n+1}$ की ओर निर्दिष्ट रेखा के दाईं ओर स्थित है। जब $n\to\infty$, तब बिन्दु $P_{n}$ उस बिन्दु की ओर अग्रसर होते हैं जो $\alpha+i\beta$ को निरूपित करता है, जहाँ $\alpha,\beta$ वास्तविक हैं तथा $i=\sqrt{-1}$ है। तब $\alpha\beta$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Rotation: $P_{n+2}-P_{n}=\dfrac{1}{\sqrt{2}}e^{-i\pi/4}(P_{n+1}-P_{n})$ (right side, so clockwise), i.e. $p_{n+2}=c\,p_{n}+(1-c)p_{n+1}$ with $1-c=\dfrac{1-i}{2}$, $c=\dfrac{1+i}{2}$</w:t>
        <w:br/>
        <w:t xml:space="preserve">Invariant: $p_{n+2}+c\,p_{n+1}=p_{n+1}+c\,p_{n}$, so $p_{n+1}+c\,p_{n}=p_{1}+c\,p_{0}=4$ for all $n$</w:t>
        <w:br/>
        <w:t xml:space="preserve">The other root of $\lambda^{2}-(1-c)\lambda-c=0$ is $-c$, $|c|=\dfrac{1}{\sqrt{2}}&lt;1$, so $p_{n}$ converges; the limit $L$ satisfies $L(1+c)=4$</w:t>
        <w:br/>
        <w:t xml:space="preserve">$L=\dfrac{4}{\frac{3+i}{2}}=\dfrac{8(3-i)}{10}=2.4-0.8i$ (check: $p_{2}=2-2i$, $p_{3}=2$, $p_{4}=3-i$, $p_{5}=2-i$, $\ldots$)</w:t>
        <w:br/>
        <w:t xml:space="preserve">$\alpha\beta=2.4\times(-0.8)=-1.92$</w:t>
        <w:br/>
        <w:br/>
        <w:t xml:space="preserve">Final Answer: -1.92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14</w:t>
      </w:r>
    </w:p>
    <w:p>
      <w:r>
        <w:t xml:space="preserve">[Question in English]</w:t>
        <w:br/>
        <w:br/>
        <w:t xml:space="preserve">Let $T$ be the set of all real numbers $t$ for which the principal argument of $(1+it)^{3}$ is $\dfrac{3\pi}{4}$, where $i=\sqrt{-1}$. Then the sum of the values of $\dfrac{2t}{1+t^{2}}$ over all $t\in T$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$T$ उन सभी वास्तविक संख्याओं $t$ का समुच्चय है जिनके लिए $(1+it)^{3}$ का मुख्य कोणांक $\dfrac{3\pi}{4}$ है, जहाँ $i=\sqrt{-1}$ है। तब सभी $t\in T$ पर $\dfrac{2t}{1+t^{2}}$ के मानों का योग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Put $t=\tan\theta$, $\theta\in\left(-\dfrac{\pi}{2},\dfrac{\pi}{2}\right)$: $1+it=\sec\theta\,e^{i\theta}$, so by De Moivre $(1+it)^{3}=\sec^{3}\theta\,e^{3i\theta}$ with $\sec\theta&gt;0$</w:t>
        <w:br/>
        <w:t xml:space="preserve">Principal argument $\dfrac{3\pi}{4}$ means $3\theta\equiv\dfrac{3\pi}{4}\pmod{2\pi}$ with $3\theta\in\left(-\dfrac{3\pi}{2},\dfrac{3\pi}{2}\right)$: $3\theta=\dfrac{3\pi}{4}$ or $-\dfrac{5\pi}{4}$</w:t>
        <w:br/>
        <w:t xml:space="preserve">$\theta=\dfrac{\pi}{4}$ ($t=1$) or $\theta=-\dfrac{5\pi}{12}$ ($t=-2-\sqrt{3}$); the third root $t=-2+\sqrt{3}$ of $\tan3\theta=-1$ gives argument $-\dfrac{\pi}{4}$ and is rejected</w:t>
        <w:br/>
        <w:t xml:space="preserve">$\dfrac{2t}{1+t^{2}}=\sin2\theta$: $\sin\dfrac{\pi}{2}+\sin\left(-\dfrac{5\pi}{6}\right)=1-\dfrac{1}{2}=0.5$</w:t>
        <w:br/>
        <w:br/>
        <w:t xml:space="preserve">Final Answer: 0.5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15</w:t>
      </w:r>
    </w:p>
    <w:p>
      <w:r>
        <w:t xml:space="preserve">[Question in English]</w:t>
        <w:br/>
        <w:br/>
        <w:t xml:space="preserve">For each positive integer $n$, let $S_{n}=\displaystyle\sum_{k=1}^{n}2^{k}\cos\dfrac{k\pi}{3}$. Then the greatest value of $S_{n}$ for $1\leq n\leq10$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प्रत्येक धनात्मक पूर्णांक $n$ के लिए माना कि $S_{n}=\displaystyle\sum_{k=1}^{n}2^{k}\cos\dfrac{k\pi}{3}$ है। तब $1\leq n\leq10$ के लिए $S_{n}$ का महत्तम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$S_{n}=\mathrm{Re}\displaystyle\sum_{k=1}^{n}u^{k}$ with $u=2e^{i\pi/3}=1+i\sqrt{3}$ (De Moivre: $u^{k}=2^{k}e^{ik\pi/3}$)</w:t>
        <w:br/>
        <w:t xml:space="preserve">GP: $\displaystyle\sum_{k=1}^{n}u^{k}=\dfrac{u(u^{n}-1)}{u-1}$, and $\dfrac{u}{u-1}=\dfrac{1+i\sqrt{3}}{i\sqrt{3}}=1-\dfrac{i}{\sqrt{3}}$</w:t>
        <w:br/>
        <w:t xml:space="preserve">$S_{n}=\mathrm{Re}\left[\left(1-\dfrac{i}{\sqrt{3}}\right)(u^{n}-1)\right]=2^{n}\left(\cos\dfrac{n\pi}{3}+\dfrac{1}{\sqrt{3}}\sin\dfrac{n\pi}{3}\right)-1=\dfrac{2^{n+1}}{\sqrt{3}}\sin\dfrac{(n+1)\pi}{3}-1$</w:t>
        <w:br/>
        <w:t xml:space="preserve">$\sin\dfrac{(n+1)\pi}{3}=\dfrac{\sqrt{3}}{2}$ for $n\equiv0,1\pmod6$ ($S_{n}=2^{n}-1$), $0$ for $n\equiv2,5$ ($S_{n}=-1$), $-\dfrac{\sqrt{3}}{2}$ for $n\equiv3,4$ ($S_{n}=-2^{n}-1$)</w:t>
        <w:br/>
        <w:t xml:space="preserve">For $1\leq n\leq10$ the positive values are $S_{1}=1$, $S_{6}=63$, $S_{7}=127$; greatest $=127$</w:t>
        <w:br/>
        <w:br/>
        <w:t xml:space="preserve">Final Answer: 127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16</w:t>
      </w:r>
    </w:p>
    <w:p>
      <w:r>
        <w:t xml:space="preserve">[Question in English]</w:t>
        <w:br/>
        <w:br/>
        <w:t xml:space="preserve">Let $\omega=\dfrac{-1+i\sqrt{3}}{2}$, where $i=\sqrt{-1}$, and let $a,b,c$ be real numbers such that $a+b+c=\dfrac{1}{2}$ and $|a+b\omega+c\omega^{2}|=\sqrt{7}$. Then the value of the determinant $\begin{vmatrix}a&amp;b&amp;c\\c&amp;a&amp;b\\b&amp;c&amp;a\end{vmatrix}$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$\omega=\dfrac{-1+i\sqrt{3}}{2}$ है, जहाँ $i=\sqrt{-1}$ है, तथा $a,b,c$ ऐसी वास्तविक संख्याएँ हैं कि $a+b+c=\dfrac{1}{2}$ तथा $|a+b\omega+c\omega^{2}|=\sqrt{7}$ है। तब सारणिक $\begin{vmatrix}a&amp;b&amp;c\\c&amp;a&amp;b\\b&amp;c&amp;a\end{vmatrix}$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Expanding: $D=a^{3}+b^{3}+c^{3}-3abc$</w:t>
        <w:br/>
        <w:t xml:space="preserve">Factorise with $\omega$: $a^{3}+b^{3}+c^{3}-3abc=(a+b+c)(a+b\omega+c\omega^{2})(a+b\omega^{2}+c\omega)$</w:t>
        <w:br/>
        <w:t xml:space="preserve">For real $a,b,c$, $a+b\omega^{2}+c\omega=\overline{a+b\omega+c\omega^{2}}$, so the last two factors give $|a+b\omega+c\omega^{2}|^{2}=7$</w:t>
        <w:br/>
        <w:t xml:space="preserve">$D=\dfrac{1}{2}\cdot7=3.5$</w:t>
        <w:br/>
        <w:br/>
        <w:t xml:space="preserve">Final Answer: 3.5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17</w:t>
      </w:r>
    </w:p>
    <w:p>
      <w:r>
        <w:t xml:space="preserve">[Question in English]</w:t>
        <w:br/>
        <w:br/>
        <w:t xml:space="preserve">The value of $\displaystyle\sum_{k=0}^{14}\binom{14}{k}\cos^{2}\dfrac{k\pi}{3}$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$\displaystyle\sum_{k=0}^{14}\binom{14}{k}\cos^{2}\dfrac{k\pi}{3}$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$\cos^{2}\dfrac{k\pi}{3}$ is $1$ if $3\mid k$ and $\dfrac{1}{4}$ otherwise, so the sum is $A+\dfrac{1}{4}(2^{14}-A)$ with $A=\displaystyle\sum_{3\mid k}\binom{14}{k}$</w:t>
        <w:br/>
        <w:t xml:space="preserve">Multisection with the cube roots of unity $1,\omega,\omega^{2}$: $A=\dfrac{2^{14}+(1+\omega)^{14}+(1+\omega^{2})^{14}}{3}$</w:t>
        <w:br/>
        <w:t xml:space="preserve">$1+\omega=e^{i\pi/3}$ (a sixth root of unity): $(1+\omega)^{14}+(1+\omega^{2})^{14}=2\cos\dfrac{14\pi}{3}=2\cos\dfrac{2\pi}{3}=-1$</w:t>
        <w:br/>
        <w:t xml:space="preserve">$A=\dfrac{16384-1}{3}=5461$; sum $=5461+\dfrac{16384-5461}{4}=5461+2730.75=8191.75$</w:t>
        <w:br/>
        <w:br/>
        <w:t xml:space="preserve">Final Answer: 8191.75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18</w:t>
      </w:r>
    </w:p>
    <w:p>
      <w:r>
        <w:t xml:space="preserve">[Question in English]</w:t>
        <w:br/>
        <w:br/>
        <w:t xml:space="preserve">For a real number $b$, let $L_{b}$ denote the line $(3-4i)z+(3+4i)\bar{z}+b=0$ in the Argand plane, where $i=\sqrt{-1}$. Let $b_{0}$ be the greater of the two values of $b$ for which $L_{b}$ touches the circle $|z-1-2i|=2$, and let $L_{b_{0}}$ touch this circle at the point $z_{0}$. Then the value of $\mathrm{Re}(z_{0})-\mathrm{Im}(z_{0})$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एक वास्तविक संख्या $b$ के लिए माना कि $L_{b}$ आर्गण्ड तल में रेखा $(3-4i)z+(3+4i)\bar{z}+b=0$ को दर्शाता है, जहाँ $i=\sqrt{-1}$ है। माना कि $b$ के उन दो मानों में से, जिनके लिए $L_{b}$ वृत्त $|z-1-2i|=2$ को स्पर्श करती है, बड़ा मान $b_{0}$ है, तथा $L_{b_{0}}$ इस वृत्त को बिन्दु $z_{0}$ पर स्पर्श करती है। तब $\mathrm{Re}(z_{0})-\mathrm{Im}(z_{0})$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$z\bar{a}+\bar{z}a+b=0$ with $a=3+4i$: $2(3x+4y)+b=0$; distance of $c$ from it is $\dfrac{|c\bar{a}+\bar{c}a+b|}{2|a|}$</w:t>
        <w:br/>
        <w:t xml:space="preserve">$c=1+2i$: $c\bar{a}+\bar{c}a=2\mathrm{Re}((1+2i)(3-4i))=22$; tangency: $\dfrac{|22+b|}{10}=2\Rightarrow b=-2$ or $-42$, so $b_{0}=-2$</w:t>
        <w:br/>
        <w:t xml:space="preserve">Line $3x+4y=1$; at the centre $3+8=11&gt;1$, so the contact point is $c-2\cdot\dfrac{a}{|a|}=1+2i-\dfrac{2(3+4i)}{5}=-\dfrac{1}{5}+\dfrac{2}{5}i$</w:t>
        <w:br/>
        <w:t xml:space="preserve">$\mathrm{Re}(z_{0})-\mathrm{Im}(z_{0})=-0.2-0.4=-0.6$</w:t>
        <w:br/>
        <w:br/>
        <w:t xml:space="preserve">Final Answer: -0.6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19</w:t>
      </w:r>
    </w:p>
    <w:p>
      <w:r>
        <w:t xml:space="preserve">[Question in English]</w:t>
        <w:br/>
        <w:br/>
        <w:t xml:space="preserve">Let $C$ be the locus of the complex numbers $z$ satisfying $|z|=3|z-4|$. The ray $\arg z=\dfrac{\pi}{12}$ meets $C$ at two points $P$ and $Q$. If $O$ is the origin, then the value of $OP\cdot OQ$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$C$ उन सम्मिश्र संख्याओं $z$ का बिन्दुपथ है जो $|z|=3|z-4|$ को संतुष्ट करती हैं। किरण $\arg z=\dfrac{\pi}{12}$, $C$ को दो बिन्दुओं $P$ तथा $Q$ पर मिलती है। यदि $O$ मूल बिन्दु है, तो $OP\cdot OQ$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$C$: $x^{2}+y^{2}=9\left((x-4)^{2}+y^{2}\right)\Rightarrow x^{2}+y^{2}-9x+18=0$, circle with centre $\dfrac{9}{2}$, radius $\dfrac{3}{2}$; $O$ is outside</w:t>
        <w:br/>
        <w:t xml:space="preserve">On the ray, $z=re^{i\pi/12}$, $r&gt;0$: $r^{2}-9r\cos\dfrac{\pi}{12}+18=0$</w:t>
        <w:br/>
        <w:t xml:space="preserve">Discriminant $81\cos^{2}\dfrac{\pi}{12}-72&gt;0$ ($\cos^{2}\dfrac{\pi}{12}\approx0.933$) and both roots are positive, so the ray meets $C$ twice</w:t>
        <w:br/>
        <w:t xml:space="preserve">$OP\cdot OQ=r_{1}r_{2}=18$ (the power of $O$ with respect to $C$)</w:t>
        <w:br/>
        <w:br/>
        <w:t xml:space="preserve">Final Answer: 18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20</w:t>
      </w:r>
    </w:p>
    <w:p>
      <w:r>
        <w:t xml:space="preserve">[Question in English]</w:t>
        <w:br/>
        <w:br/>
        <w:t xml:space="preserve">Let $C$ be the circle $(z-1-2i)(\bar{z}-7+10i)+(\bar{z}-1+2i)(z-7-10i)=0$ in the Argand plane, where $i=\sqrt{-1}$. Suppose that $C$ is also the locus of the points $z$ satisfying $|z-\alpha|=k|z-5-6i|$ for a complex number $\alpha$ and a real number $k&gt;1$. Then the value of $|\alpha|^{2}+k^{2}$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$C$ आर्गण्ड तल में वृत्त $(z-1-2i)(\bar{z}-7+10i)+(\bar{z}-1+2i)(z-7-10i)=0$ है, जहाँ $i=\sqrt{-1}$ है। मान लीजिए कि $C$, किसी सम्मिश्र संख्या $\alpha$ तथा वास्तविक संख्या $k&gt;1$ के लिए $|z-\alpha|=k|z-5-6i|$ को संतुष्ट करने वाले बिन्दुओं $z$ का बिन्दुपथ भी है। तब $|\alpha|^{2}+k^{2}$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$(z-z_{1})(\bar{z}-\bar{z}_{2})+(\bar{z}-\bar{z}_{1})(z-z_{2})=0$ with $z_{1}=1+2i$, $z_{2}=7+10i$ is the diametric form: $C$ has centre $c=4+6i$, radius $R=\dfrac{|6+8i|}{2}=5$</w:t>
        <w:br/>
        <w:t xml:space="preserve">For $|z-\alpha|=k|z-\beta|$ the centre is $c=\dfrac{\alpha-k^{2}\beta}{1-k^{2}}$, which gives $\alpha-c=k^{2}(\beta-c)$, and $R=\dfrac{k|\alpha-\beta|}{k^{2}-1}=k|\beta-c|$</w:t>
        <w:br/>
        <w:t xml:space="preserve">$\beta=5+6i$: $|\beta-c|=1\Rightarrow k=5$</w:t>
        <w:br/>
        <w:t xml:space="preserve">$\alpha=c+25(\beta-c)=4+6i+25=29+6i$, $|\alpha|^{2}=841+36=877$</w:t>
        <w:br/>
        <w:t xml:space="preserve">$|\alpha|^{2}+k^{2}=877+25=902$</w:t>
        <w:br/>
        <w:br/>
        <w:t xml:space="preserve">Final Answer: 902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21</w:t>
      </w:r>
    </w:p>
    <w:p>
      <w:r>
        <w:t xml:space="preserve">[Question in English]</w:t>
        <w:br/>
        <w:br/>
        <w:t xml:space="preserve">Let $L$ be the locus of the complex numbers $z$ satisfying $|z|=|z-2-i|$, where $i=\sqrt{-1}$, and let $R$ be the ray $\arg z=\dfrac{\pi}{4}$. The image of $R$ in the line $L$ is a ray which meets the real axis at the point $(x_{0},0)$. Then the value of $x_{0}$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$L$ उन सम्मिश्र संख्याओं $z$ का बिन्दुपथ है जो $|z|=|z-2-i|$ को संतुष्ट करती हैं, जहाँ $i=\sqrt{-1}$ है, तथा $R$ किरण $\arg z=\dfrac{\pi}{4}$ है। रेखा $L$ में $R$ का प्रतिबिम्ब एक किरण है जो वास्तविक अक्ष को बिन्दु $(x_{0},0)$ पर मिलती है। तब $x_{0}$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$L$ is the perpendicular bisector of the segment from $0$ to $2+i$: $4x+2y=5$; so the image of the vertex $O$ of $R$ in $L$ is $B=2+i$</w:t>
        <w:br/>
        <w:t xml:space="preserve">$R$: $y=x$, $x&gt;0$, meets $L$ at $6x=5$: $P=\left(\dfrac{5}{6},\dfrac{5}{6}\right)$; $P$ lies on $L$, so it is its own image</w:t>
        <w:br/>
        <w:t xml:space="preserve">Image ray: from $B(2,1)$ through $P$, direction $\left(-\dfrac{7}{6},-\dfrac{1}{6}\right)\parallel(-7,-1)$; points $(2-7s,\,1-s)$, $s&gt;0$</w:t>
        <w:br/>
        <w:t xml:space="preserve">Real axis: $s=1$, $x_{0}=2-7=-5$</w:t>
        <w:br/>
        <w:br/>
        <w:t xml:space="preserve">Final Answer: -5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22</w:t>
      </w:r>
    </w:p>
    <w:p>
      <w:r>
        <w:t xml:space="preserve">[Question in English]</w:t>
        <w:br/>
        <w:br/>
        <w:t xml:space="preserve">Let $E$ be the locus of the complex numbers $z$ satisfying $10|z-1|=3|z+\bar{z}-34|$. Then the ratio of the length of the minor axis of $E$ to the length of its major axis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$E$ उन सम्मिश्र संख्याओं $z$ का बिन्दुपथ है जो $10|z-1|=3|z+\bar{z}-34|$ को संतुष्ट करती हैं। तब $E$ के लघु अक्ष की लम्बाई तथा उसके दीर्घ अक्ष की लम्बाई का अनुपात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$z+\bar{z}=2x$, so the condition is $|z-1|=\dfrac{3}{10}\cdot2|x-17|=\dfrac{3}{5}|x-17|$</w:t>
        <w:br/>
        <w:t xml:space="preserve">Distance from the focus $1$ $=\dfrac{3}{5}\times$ distance from the line $x=17$: an ellipse with $e=\dfrac{3}{5}$ (not $\dfrac{3}{10}$)</w:t>
        <w:br/>
        <w:t xml:space="preserve">$\dfrac{b}{a}=\sqrt{1-e^{2}}=\dfrac{4}{5}=0.8$ (explicitly: $\dfrac{(x+8)^{2}}{225}+\dfrac{y^{2}}{144}=1$, $a=15$, $b=12$)</w:t>
        <w:br/>
        <w:br/>
        <w:t xml:space="preserve">Final Answer: 0.8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23</w:t>
      </w:r>
    </w:p>
    <w:p>
      <w:r>
        <w:t xml:space="preserve">[Question in English]</w:t>
        <w:br/>
        <w:br/>
        <w:t xml:space="preserve">Let $E$ be the locus of the complex numbers $z$ satisfying $|z-3-4i|+|z+3+4i|=20$, where $i=\sqrt{-1}$. Let the latus rectum of $E$ through the focus $3+4i$ have the end points $P$ and $Q$, representing the complex numbers $p$ and $q$. Then the value of $\mathrm{Re}(p)\cdot\mathrm{Re}(q)$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$E$ उन सम्मिश्र संख्याओं $z$ का बिन्दुपथ है जो $|z-3-4i|+|z+3+4i|=20$ को संतुष्ट करती हैं, जहाँ $i=\sqrt{-1}$ है। माना कि नाभि $3+4i$ से होकर जाने वाले $E$ के नाभिलम्ब के अन्त्य बिन्दु $P$ तथा $Q$ हैं, जो सम्मिश्र संख्याओं $p$ तथा $q$ को निरूपित करते हैं। तब $\mathrm{Re}(p)\cdot\mathrm{Re}(q)$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Ellipse with foci $\pm(3+4i)$: centre $0$, $2a=20$, $2c=|6+8i|=10$, so $a=10$, $c=5$, $b^{2}=75$</w:t>
        <w:br/>
        <w:t xml:space="preserve">Major axis along $u=\dfrac{3+4i}{5}$; the latus rectum through $3+4i$ is perpendicular to it, along $iu=\dfrac{-4+3i}{5}$, with semi-length $\dfrac{b^{2}}{a}=\dfrac{15}{2}$</w:t>
        <w:br/>
        <w:t xml:space="preserve">$p,q=3+4i\pm\dfrac{15}{2}\cdot\dfrac{-4+3i}{5}=3+4i\pm(-6+4.5i)$: $p=-3+8.5i$, $q=9-0.5i$</w:t>
        <w:br/>
        <w:t xml:space="preserve">Check: $|p-3-4i|=7.5$, $|p+3+4i|=|12.5i|=12.5$, sum $20$</w:t>
        <w:br/>
        <w:t xml:space="preserve">$\mathrm{Re}(p)\cdot\mathrm{Re}(q)=(-3)(9)=-27$</w:t>
        <w:br/>
        <w:br/>
        <w:t xml:space="preserve">Final Answer: -27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24</w:t>
      </w:r>
    </w:p>
    <w:p>
      <w:r>
        <w:t xml:space="preserve">[Question in English]</w:t>
        <w:br/>
        <w:br/>
        <w:t xml:space="preserve">Let $z$ and $w$ be complex numbers satisfying $z+(1+i)\bar{w}=1+i$ and $2\bar{z}+(1-i)w=1$, where $i=\sqrt{-1}$. Then the value of $\mathrm{Im}(zw)$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$z$ तथा $w$ ऐसी सम्मिश्र संख्याएँ हैं जो $z+(1+i)\bar{w}=1+i$ तथा $2\bar{z}+(1-i)w=1$ को संतुष्ट करती हैं, जहाँ $i=\sqrt{-1}$ है। तब $\mathrm{Im}(zw)$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Conjugate the second equation: $2z+(1+i)\bar{w}=1$; together with $z+(1+i)\bar{w}=1+i$ this is linear in $z$ and $\bar{w}$</w:t>
        <w:br/>
        <w:t xml:space="preserve">Subtracting: $z=1-(1+i)=-i$</w:t>
        <w:br/>
        <w:t xml:space="preserve">$(1+i)\bar{w}=1+i-z=1+2i\Rightarrow\bar{w}=\dfrac{(1+2i)(1-i)}{2}=\dfrac{3+i}{2}\Rightarrow w=\dfrac{3-i}{2}$</w:t>
        <w:br/>
        <w:t xml:space="preserve">$zw=-i\cdot\dfrac{3-i}{2}=\dfrac{-1-3i}{2}$, so $\mathrm{Im}(zw)=-1.5$</w:t>
        <w:br/>
        <w:br/>
        <w:t xml:space="preserve">Final Answer: -1.5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25</w:t>
      </w:r>
    </w:p>
    <w:p>
      <w:r>
        <w:t xml:space="preserve">[Question in English]</w:t>
        <w:br/>
        <w:br/>
        <w:t xml:space="preserve">Let $S$ be the set of all complex numbers $z$ satisfying $z^{5}=81\bar{z}$. Then the value of $\displaystyle\sum_{z\in S}|z-3|^{2}$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$S$ उन सभी सम्मिश्र संख्याओं $z$ का समुच्चय है जो $z^{5}=81\bar{z}$ को संतुष्ट करती हैं। तब $\displaystyle\sum_{z\in S}|z-3|^{2}$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$z=0$ is a solution. For $z\neq0$: moduli give $|z|^{5}=81|z|\Rightarrow|z|=3$</w:t>
        <w:br/>
        <w:t xml:space="preserve">Then $\bar{z}=\dfrac{9}{z}$, so $z^{6}=729$: $z=3e^{ik\pi/3}$, $k=0,1,\ldots,5$ (six points)</w:t>
        <w:br/>
        <w:t xml:space="preserve">$|z-3|^{2}=|z|^{2}+9-6\,\mathrm{Re}\,z=18-6\,\mathrm{Re}\,z$; the six points have $\sum\mathrm{Re}\,z=0$, giving $108$</w:t>
        <w:br/>
        <w:t xml:space="preserve">Adding $z=0$: $|0-3|^{2}=9$; total $=117$</w:t>
        <w:br/>
        <w:br/>
        <w:t xml:space="preserve">Final Answer: 117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26</w:t>
      </w:r>
    </w:p>
    <w:p>
      <w:r>
        <w:t xml:space="preserve">[Question in English]</w:t>
        <w:br/>
        <w:br/>
        <w:t xml:space="preserve">Let $C$ be the circle $z\bar{z}+(3-4i)z+(3+4i)\bar{z}+21=0$ in the Argand plane, where $i=\sqrt{-1}$, and let $K$ be its centre. The line $(2-i)z+(2+i)\bar{z}+12=0$ meets $C$ at the points $P$ and $Q$. Then the value of $\cos\angle PKQ$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$C$ आर्गण्ड तल में वृत्त $z\bar{z}+(3-4i)z+(3+4i)\bar{z}+21=0$ है, जहाँ $i=\sqrt{-1}$ है, तथा $K$ इसका केन्द्र है। रेखा $(2-i)z+(2+i)\bar{z}+12=0$, $C$ को बिन्दुओं $P$ तथा $Q$ पर मिलती है। तब $\cos\angle PKQ$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$z\bar{z}+\bar{a}z+a\bar{z}+b=0$ with $a=3+4i$, $b=21$: centre $K=-a=-3-4i$, $r^{2}=|a|^{2}-b=4$</w:t>
        <w:br/>
        <w:t xml:space="preserve">Line: $2\,\mathrm{Re}((2-i)z)+12=0$, i.e. $4x+2y+12=0$; distance of $K$: $d=\dfrac{|-12-8+12|}{\sqrt{20}}=\dfrac{8}{2\sqrt{5}}=\dfrac{4}{\sqrt{5}}&lt;2$</w:t>
        <w:br/>
        <w:t xml:space="preserve">$\cos\dfrac{\angle PKQ}{2}=\dfrac{d}{r}$, so $\cos\angle PKQ=\dfrac{2d^{2}}{r^{2}}-1=\dfrac{2\cdot\frac{16}{5}}{4}-1=0.6$</w:t>
        <w:br/>
        <w:br/>
        <w:t xml:space="preserve">Final Answer: 0.6</w:t>
      </w:r>
    </w:p>
    <w:p>
      <w:r>
        <w:t xml:space="preserve">------------------------------------------------------------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