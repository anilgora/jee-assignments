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Continuity and Differentiability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$p(x)$ be a cubic polynomial with real coefficients and leading coefficient $1$ such that $p(1)=0$. Let $f:\mathbb{R}\to\mathbb{R}$ be defined by $f(x)=|p(x)|$. It is given that $f$ is not differentiable at exactly one point of $\mathbb{R}$, namely at $x=3$. Then $f'(0)$ is equal to</w:t>
        <w:br/>
        <w:br/>
        <w:t xml:space="preserve">(A) $7$</w:t>
        <w:br/>
        <w:t xml:space="preserve">(B) $-3$</w:t>
        <w:br/>
        <w:t xml:space="preserve">(C) $-7$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$p(x)$ वास्तविक गुणांकों वाला एक त्रिघात बहुपद है जिसका अग्रग गुणांक $1$ है तथा $p(1)=0$ है। माना कि $f:\mathbb{R}\to\mathbb{R}$, $f(x)=|p(x)|$ द्वारा परिभाषित है। दिया गया है कि $f$, $\mathbb{R}$ के ठीक एक बिन्दु, अर्थात $x=3$ पर, अवकलनीय नहीं है। तब $f'(0)$ बराबर है</w:t>
        <w:br/>
        <w:br/>
        <w:t xml:space="preserve">(A) $7$</w:t>
        <w:br/>
        <w:t xml:space="preserve">(B) $-3$</w:t>
        <w:br/>
        <w:t xml:space="preserve">(C) $-7$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Away from the real roots of $p$, $f=|p|$ equals $p$ or $-p$ on a neighbourhood, so it is differentiable there.</w:t>
        <w:br/>
        <w:t xml:space="preserve">At a real root $r$: if $p'(r)\neq0$, then $p(x)\approx p'(r)(x-r)$ changes sign at $r$, and $f$ has left and right derivatives $-|p'(r)|$ and $|p'(r)|$, which differ; so $f$ is not differentiable at $r$. If $p'(r)=0$, then $\dfrac{|p(x)|}{|x-r|}\to0$, so $f'(r)=0$ exists.</w:t>
        <w:br/>
        <w:t xml:space="preserve">Hence $f$ is non-differentiable exactly at the simple real roots of $p$.</w:t>
        <w:br/>
        <w:t xml:space="preserve">Since $f$ is not differentiable at $x=3$, $3$ is a simple root of $p$. Since $p(1)=0$ and $f$ is differentiable at $x=1$, the root $1$ is not simple, so $(x-1)^{2}$ divides $p(x)$.</w:t>
        <w:br/>
        <w:t xml:space="preserve">With leading coefficient $1$ and roots $1,1,3$: $p(x)=(x-1)^{2}(x-3)$. Its only simple root is $3$, so the condition holds.</w:t>
        <w:br/>
        <w:t xml:space="preserve">$p'(x)=2(x-1)(x-3)+(x-1)^{2}=(x-1)(2x-6+x-1)=(x-1)(3x-7)$, so $p'(0)=(-1)(-7)=7$.</w:t>
        <w:br/>
        <w:t xml:space="preserve">$p(0)=(1)(-3)=-3&lt;0$; by continuity $p&lt;0$ near $0$, so $f(x)=-p(x)$ there.</w:t>
        <w:br/>
        <w:t xml:space="preserve">Therefore $f'(0)=-p'(0)=-7$.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$$f(x)=\{x\}\sin\left(\frac{\pi x}{2}\right)\sin\left(\frac{\pi x}{3}\right),$$</w:t>
        <w:br/>
        <w:t xml:space="preserve">where $\{t\}=t-[t]$ and $[t]$ denotes the greatest integer less than or equal to $t$. Let $\alpha$ be the number of points of the interval $(0,50)$ at which $f$ is discontinuous, and let $\beta$ be the number of points of the interval $(0,50)$ at which $f$ is not differentiable.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इस प्रकार परिभाषित है</w:t>
        <w:br/>
        <w:t xml:space="preserve">$$f(x)=\{x\}\sin\left(\frac{\pi x}{2}\right)\sin\left(\frac{\pi x}{3}\right),$$</w:t>
        <w:br/>
        <w:t xml:space="preserve">जहाँ $\{t\}=t-[t]$ है तथा $[t]$, $t$ से कम या उसके बराबर महत्तम पूर्णांक को दर्शाता है। माना कि $\alpha$ अन्तराल $(0,50)$ के उन बिन्दुओं की संख्या है जिन पर $f$ असतत है, तथा $\beta$ अन्तराल $(0,50)$ के उन बिन्दुओं की संख्या है जिन पर $f$ अवकलनीय नहीं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$p(x)=\sin\left(\frac{\pi x}{2}\right)\sin\left(\frac{\pi x}{3}\right)$, a differentiable function on $\mathbb{R}$, so $f(x)=\{x\}p(x)$.</w:t>
        <w:br/>
        <w:t xml:space="preserve">On each open interval $(n,n+1)$, $\{x\}=x-n$ is a polynomial, so $f$ is differentiable there. Only the integers $n=1,2,\dots,49$ need checking.</w:t>
        <w:br/>
        <w:t xml:space="preserve">Fix an integer $n$. For $x\in(n-1,n)$, $f(x)=(x-n+1)p(x)$; for $x\in[n,n+1)$, $f(x)=(x-n)p(x)$.</w:t>
        <w:br/>
        <w:t xml:space="preserve">Continuity: $\lim_{x\to n^{-}}f(x)=p(n)$ and $\lim_{x\to n^{+}}f(x)=0=f(n)$. Hence $f$ is continuous at $n$ iff $p(n)=0$.</w:t>
        <w:br/>
        <w:t xml:space="preserve">$p(n)=0$ iff $\sin\frac{\pi n}{2}=0$ or $\sin\frac{\pi n}{3}=0$, i.e. iff $n$ is divisible by $2$ or by $3$.</w:t>
        <w:br/>
        <w:t xml:space="preserve">Differentiability at such $n$: left derivative $=\left[(x-n+1)p(x)\right]'_{x=n}=p(n)+p'(n)=p'(n)$; right derivative $=\left[(x-n)p(x)\right]'_{x=n}=p(n)+0=0$. So $f$ is differentiable at $n$ iff $p'(n)=0$.</w:t>
        <w:br/>
        <w:t xml:space="preserve">$p'(n)=\frac{\pi}{2}\cos\frac{\pi n}{2}\sin\frac{\pi n}{3}+\frac{\pi}{3}\sin\frac{\pi n}{2}\cos\frac{\pi n}{3}$. If exactly one of the sines vanishes, the surviving term is non-zero (the cosine of a zero of sine is $\pm1$). If both vanish ($6\mid n$), $p'(n)=0$. So $f$ is differentiable at $n$ iff $6\mid n$.</w:t>
        <w:br/>
        <w:t xml:space="preserve">Counting in $\{1,\dots,49\}$: multiples of $2$: $24$; of $3$: $16$; of $6$: $8$. Divisible by $2$ or $3$: $24+16-8=32$.</w:t>
        <w:br/>
        <w:t xml:space="preserve">$\alpha$ = integers not divisible by $2$ or $3$ $=49-32=17$.</w:t>
        <w:br/>
        <w:t xml:space="preserve">$\beta$ = discontinuity points ($17$) + continuous but non-differentiable points ($32-8=24$) $=41$.</w:t>
        <w:br/>
        <w:t xml:space="preserve">Hence $\alpha+\beta=17+41=58$.</w:t>
        <w:br/>
        <w:br/>
        <w:t xml:space="preserve">Final Answer: 58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$a\in\mathbb{R}$ and let $f:\mathbb{R}\to\mathbb{R}$ be defined by</w:t>
        <w:br/>
        <w:t xml:space="preserve">$$f(x)=\begin{cases}a-2x-x^{3}, &amp; x\le 0,\\ 2-5\log_e(1+x), &amp; x&gt;0.\end{cases}$$</w:t>
        <w:br/>
        <w:t xml:space="preserve">Suppose that $f$ is continuous on $\mathbb{R}$. Then $f$ is a bijection; let $g:\mathbb{R}\to\mathbb{R}$ be its inverse function. Let</w:t>
        <w:br/>
        <w:t xml:space="preserve">$$L=\lim_{h\to 0^{-}}\frac{g(2+h)-g(2)}{h},\qquad R=\lim_{h\to 0^{+}}\frac{g(2+h)-g(2)}{h}.$$</w:t>
        <w:br/>
        <w:t xml:space="preserve">Then the value of $R-L$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$a\in\mathbb{R}$ तथा $f:\mathbb{R}\to\mathbb{R}$ इस प्रकार परिभाषित है</w:t>
        <w:br/>
        <w:t xml:space="preserve">$$f(x)=\begin{cases}a-2x-x^{3}, &amp; x\le 0,\\ 2-5\log_e(1+x), &amp; x&gt;0.\end{cases}$$</w:t>
        <w:br/>
        <w:t xml:space="preserve">माना कि $f$, $\mathbb{R}$ पर सतत है। तब $f$ एक एकैकी आच्छादी फलन है; माना कि $g:\mathbb{R}\to\mathbb{R}$ इसका प्रतिलोम फलन है। माना कि</w:t>
        <w:br/>
        <w:t xml:space="preserve">$$L=\lim_{h\to 0^{-}}\frac{g(2+h)-g(2)}{h},\qquad R=\lim_{h\to 0^{+}}\frac{g(2+h)-g(2)}{h}.$$</w:t>
        <w:br/>
        <w:t xml:space="preserve">तब $R-L$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Continuity at $x=0$: $f(0)=a$ and $\lim_{x\to0^{+}}f(x)=2-5\log_e1=2$, so $a=2$.</w:t>
        <w:br/>
        <w:t xml:space="preserve">For $x&lt;0$: $f'(x)=-2-3x^{2}&lt;0$; for $x&gt;0$: $f'(x)=-\dfrac{5}{1+x}&lt;0$. With continuity at $0$, $f$ is strictly decreasing on $\mathbb{R}$. As $x\to-\infty$, $f(x)\to+\infty$ and as $x\to\infty$, $f(x)\to-\infty$, so $f$ is a bijection of $\mathbb{R}$.</w:t>
        <w:br/>
        <w:t xml:space="preserve">$f(0)=2$, so $g(2)=0$. One-sided derivatives of $f$ at $0$: $f'(0^{-})=-2$ (from $a-2x-x^{3}$) and $f'(0^{+})=-5$ (from $2-5\log_e(1+x)$).</w:t>
        <w:br/>
        <w:t xml:space="preserve">For $h&lt;0$: $2+h&lt;2=f(0)$, and since $f$ is decreasing, $k=g(2+h)&gt;0$ with $k\to0^{+}$ as $h\to0^{-}$ (continuity of the inverse of a continuous monotonic function). Then</w:t>
        <w:br/>
        <w:t xml:space="preserve">$$\frac{g(2+h)-g(2)}{h}=\frac{k}{f(k)-f(0)}\to\frac{1}{f'(0^{+})}=-\frac{1}{5}.$$</w:t>
        <w:br/>
        <w:t xml:space="preserve">So $L=-\dfrac{1}{5}$.</w:t>
        <w:br/>
        <w:t xml:space="preserve">For $h&gt;0$: $k=g(2+h)&lt;0$ with $k\to0^{-}$, and the quotient tends to $\dfrac{1}{f'(0^{-})}=-\dfrac{1}{2}$. So $R=-\dfrac{1}{2}$.</w:t>
        <w:br/>
        <w:t xml:space="preserve">Therefore $R-L=-\dfrac{1}{2}+\dfrac{1}{5}=-\dfrac{3}{10}=-0.30$.</w:t>
        <w:br/>
        <w:br/>
        <w:t xml:space="preserve">Final Answer: -0.30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$f(x)=\max\left\{\{x\},\dfrac{|x|}{4}\right\}$, where $\{t\}=t-[t]$ and $[t]$ denotes the greatest integer less than or equal to $t$. Then the sum of all the points of the interval $(-4,4)$ at which $f$ is not differentiable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$f(x)=\max\left\{\{x\},\dfrac{|x|}{4}\right\}$ द्वारा परिभाषित है, जहाँ $\{t\}=t-[t]$ है तथा $[t]$, $t$ से कम या उसके बराबर महत्तम पूर्णांक को दर्शाता है। तब अन्तराल $(-4,4)$ के उन सभी बिन्दुओं का योग, जिन पर $f$ अवकलनीय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$u(x)=\{x\}$ and $v(x)=\dfrac{|x|}{4}$. On $(-4,4)$, $0\le v&lt;1$.</w:t>
        <w:br/>
        <w:t xml:space="preserve">Integer points $n\in\{-3,\dots,3\}$: $\lim_{x\to n^{-}}u(x)=1$ while $v(n)=\frac{|n|}{4}\le\frac34&lt;1$, so $\lim_{x\to n^{-}}f(x)=1$. But $f(n)=\max\left\{0,\frac{|n|}{4}\right\}=\frac{|n|}{4}\neq1$. So $f$ is discontinuous, and hence not differentiable, at each of these $7$ integers (including $0$).</w:t>
        <w:br/>
        <w:t xml:space="preserve">Non-integer points: $f$ is the maximum of two functions that are differentiable away from integers and $0$; $f$ fails to be differentiable only where $u=v$ with different slopes.</w:t>
        <w:br/>
        <w:t xml:space="preserve">For $x\in(n,n+1)$ with $n\ge0$: $u=x-n$ (slope $1$), $v=\frac{x}{4}$ (slope $\frac14$). $u=v\iff x=\frac{4n}{3}$. This lies in $(n,n+1)$ iff $0&lt;\frac{n}{3}&lt;1$, i.e. $n=1,2$: $x=\frac43,\frac83$. (For $n=3$, $x=4$ is outside $(3,4)$.)</w:t>
        <w:br/>
        <w:t xml:space="preserve">For $x\in(n,n+1)$ with $n\le-1$: $u=x-n$ (slope $1$), $v=-\frac{x}{4}$ (slope $-\frac14$). $u=v\iff x=\frac{4n}{5}$, which lies in $(n,n+1)$ iff $-\frac{n}{5}&lt;1$, true for $n=-4,-3,-2,-1$: $x=-\frac{16}{5},-\frac{12}{5},-\frac{8}{5},-\frac{4}{5}$.</w:t>
        <w:br/>
        <w:t xml:space="preserve">At each such crossing the slopes differ, so there is a corner.</w:t>
        <w:br/>
        <w:t xml:space="preserve">Sum of the integer points: $-3-2-1+0+1+2+3=0$.</w:t>
        <w:br/>
        <w:t xml:space="preserve">Sum of the crossings: $\frac43+\frac83-\frac{16+12+8+4}{5}=4-8=-4$.</w:t>
        <w:br/>
        <w:t xml:space="preserve">Total sum $=-4$ ($13$ points in all).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$$f(t)=\begin{cases}2t-t^{2}, &amp; t\le 2,\\ \dfrac{3}{2}(t-2), &amp; t&gt;2,\end{cases}$$</w:t>
        <w:br/>
        <w:t xml:space="preserve">and let $g:\mathbb{R}\to\mathbb{R}$ be defined by $g(x)=\max\{f(t):x-1\le t\le x\}$. Let $S$ be the set of all points of the interval $(0,5)$ at which $g$ is not differentiable. Then the sum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इस प्रकार परिभाषित है</w:t>
        <w:br/>
        <w:t xml:space="preserve">$$f(t)=\begin{cases}2t-t^{2}, &amp; t\le 2,\\ \dfrac{3}{2}(t-2), &amp; t&gt;2,\end{cases}$$</w:t>
        <w:br/>
        <w:t xml:space="preserve">तथा माना कि $g:\mathbb{R}\to\mathbb{R}$, $g(x)=\max\{f(t):x-1\le t\le x\}$ द्वारा परिभाषित है। माना कि $S$ अन्तराल $(0,5)$ के उन सभी बिन्दुओं का समुच्चय है जिन पर $g$ अवकलनीय नहीं है। तब $S$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Shape of $f$: for $t\le2$, $f(t)=1-(t-1)^{2}$, increasing on $(-\infty,1]$, maximum $1$ at $t=1$, decreasing on $[1,2]$ with $f(2)=0$. For $t&gt;2$, $f(t)=\frac32(t-2)$ is increasing and $f$ is continuous at $2$.</w:t>
        <w:br/>
        <w:t xml:space="preserve">Case $x\le1$: $[x-1,x]\subset(-\infty,1]$ where $f$ increases, so $g(x)=f(x)=2x-x^{2}$ and $g'(x)=2-2x$.</w:t>
        <w:br/>
        <w:t xml:space="preserve">Case $1\le x\le2$: the window contains $t=1$, the global maximum point of $f$ on $(-\infty,2]$, and $[x-1,x]\subset(-\infty,2]$. So $g(x)=1$.</w:t>
        <w:br/>
        <w:t xml:space="preserve">Case $2\le x\le3$: on $[x-1,2]\subset[1,2]$, $f$ decreases, so its maximum is $f(x-1)=1-(x-2)^{2}$; on $(2,x]$ the maximum is $f(x)=\frac32(x-2)$. Hence $g(x)=\max\left\{1-(x-2)^{2},\frac32(x-2)\right\}$.</w:t>
        <w:br/>
        <w:t xml:space="preserve">With $u=x-2\in[0,1]$: $1-u^{2}\ge\frac32u\iff 2u^{2}+3u-2\le0\iff(2u-1)(u+2)\le0\iff u\le\frac12$. So $g=1-(x-2)^{2}$ on $\left[2,\frac52\right]$ and $g=\frac32(x-2)$ on $\left[\frac52,3\right]$.</w:t>
        <w:br/>
        <w:t xml:space="preserve">Case $x\ge3$: $[x-1,x]\subset[2,\infty)$ where $f$ increases, so $g(x)=\frac32(x-2)$.</w:t>
        <w:br/>
        <w:t xml:space="preserve">Check the junctions. $x=1$: $g'(1^{-})=2-2=0$ and $g'(1^{+})=0$. $x=2$: $g'(2^{-})=0$ and $g'(2^{+})=-2(x-2)\big|_{x=2}=0$. $x=3$: the formula $\frac32(x-2)$ is the same on both sides. So $g$ is differentiable at $1,2,3$.</w:t>
        <w:br/>
        <w:t xml:space="preserve">$x=\frac52$: $g'\left(\frac52^{-}\right)=-2\cdot\frac12=-1$ and $g'\left(\frac52^{+}\right)=\frac32$. These differ, so $g$ is not differentiable at $\frac52$.</w:t>
        <w:br/>
        <w:t xml:space="preserve">Inside each case $g$ is a polynomial, so $S=\left\{\frac52\right\}$ and the required sum is $2.50$.</w:t>
        <w:br/>
        <w:br/>
        <w:t xml:space="preserve">Final Answer: 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$a$ and $b$ be real numbers and let $f:\mathbb{R}\to\mathbb{R}$ be defined by</w:t>
        <w:br/>
        <w:t xml:space="preserve">$$f(x)=\begin{cases}x^{3}, &amp; x\text{ rational},\\ ax+b, &amp; x\text{ irrational}.\end{cases}$$</w:t>
        <w:br/>
        <w:t xml:space="preserve">Suppose that $f$ is continuous at $x=-1$ and that $f$ is differentiable at some point $c\neq-1$.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 इस प्रकार परिभाषित है कि $x$ परिमेय होने पर $f(x)=x^{3}$ तथा $x$ अपरिमेय होने पर $f(x)=ax+b$ है।</w:t>
        <w:br/>
        <w:t xml:space="preserve">माना कि $f$, $x=-1$ पर सतत है तथा $f$ किसी बिन्दु $c\neq-1$ पर अवकलनीय है। तब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interval contains rationals and irrationals. If $x_0^{3}\neq ax_0+b$, then near $x_0$ the values of $f$ approach two different numbers, so $f$ is discontinuous at $x_0$. If $x_0^{3}=ax_0+b$, both pieces tend to the same value and $f$ is continuous at $x_0$.</w:t>
        <w:br/>
        <w:t xml:space="preserve">So $f$ is continuous exactly at the real roots of $q(x)=x^{3}-ax-b$. Continuity at $-1$ gives $q(-1)=0$, i.e. $-1+a-b=0$.</w:t>
        <w:br/>
        <w:t xml:space="preserve">Differentiability at $c$ requires continuity, so $q(c)=0$. Then for rational $x\to c$: $\dfrac{f(x)-f(c)}{x-c}=\dfrac{x^{3}-c^{3}}{x-c}\to3c^{2}$; for irrational $x\to c$: $\dfrac{ax+b-(ac+b)}{x-c}=a$. Both limits must agree, so $a=3c^{2}$. Conversely, if $q(c)=0$ and $a=3c^{2}$, both quotients tend to $3c^{2}$ and $f'(c)=3c^{2}$.</w:t>
        <w:br/>
        <w:t xml:space="preserve">$a=3c^{2}$ means $q'(c)=3c^{2}-a=0$, so $c$ is a repeated root of $q$.</w:t>
        <w:br/>
        <w:t xml:space="preserve">$q$ is a cubic with roots $-1$ and the repeated root $c\neq-1$, so its roots are $-1,c,c$. The coefficient of $x^{2}$ in $q$ is $0$, so $-1+2c=0$ and $c=\dfrac12$.</w:t>
        <w:br/>
        <w:t xml:space="preserve">Then $a=3\cdot\dfrac14=\dfrac34$ and $b=c^{3}-ac=\dfrac18-\dfrac38=-\dfrac14$. Check: $q(x)=x^{3}-\frac34x+\frac14=\frac14(x+1)(2x-1)^{2}$.</w:t>
        <w:br/>
        <w:t xml:space="preserve">Hence $a+b=\dfrac34-\dfrac14=0.50$.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$f:\mathbb{R}\to\mathbb{R}$ be a function which is continuous at $x=0$ and satisfies</w:t>
        <w:br/>
        <w:t xml:space="preserve">$$f(x)=f\left(\frac{x}{2}\right)\cos\left(\frac{x}{2}\right)\quad\text{for all }x\in\mathbb{R}.$$</w:t>
        <w:br/>
        <w:t xml:space="preserve">If $f\left(\dfrac{\pi}{2}\right)=140$, then the value of $f\left(\dfrac{\pi}{6}\right)$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ऐसा फलन है जो $x=0$ पर सतत है तथा सभी $x\in\mathbb{R}$ के लिए</w:t>
        <w:br/>
        <w:t xml:space="preserve">$$f(x)=f\left(\frac{x}{2}\right)\cos\left(\frac{x}{2}\right)$$</w:t>
        <w:br/>
        <w:t xml:space="preserve">को सन्तुष्ट करता है। यदि $f\left(\dfrac{\pi}{2}\right)=140$ है, तो $f\left(\dfrac{\pi}{6}\right)$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Replacing $x$ by $\frac{x}{2},\frac{x}{4},\dots$ in the relation and substituting back, for every positive integer $n$:</w:t>
        <w:br/>
        <w:t xml:space="preserve">$$f(x)=f\left(\frac{x}{2^{n}}\right)\cos\frac{x}{2}\cos\frac{x}{4}\cdots\cos\frac{x}{2^{n}}.$$</w:t>
        <w:br/>
        <w:t xml:space="preserve">Fix $x\neq0$ and $n$ large enough that $\sin\frac{x}{2^{n}}\neq0$. Multiplying the product by $2^{n}\sin\frac{x}{2^{n}}$ and using $2\sin\theta\cos\theta=\sin2\theta$ $n$ times gives $\sin x$, so</w:t>
        <w:br/>
        <w:t xml:space="preserve">$$\prod_{k=1}^{n}\cos\frac{x}{2^{k}}=\frac{\sin x}{2^{n}\sin\frac{x}{2^{n}}}.$$</w:t>
        <w:br/>
        <w:t xml:space="preserve">As $n\to\infty$, $\frac{x}{2^{n}}\to0$. By continuity of $f$ at $0$, $f\left(\frac{x}{2^{n}}\right)\to f(0)$. Also $2^{n}\sin\frac{x}{2^{n}}=x\cdot\dfrac{\sin(x/2^{n})}{x/2^{n}}\to x$.</w:t>
        <w:br/>
        <w:t xml:space="preserve">The left side $f(x)$ does not depend on $n$, so $f(x)=f(0)\dfrac{\sin x}{x}$ for all $x\neq0$. (This $f$ does satisfy the relation, since $\frac{\sin x}{x}=\frac{\sin(x/2)}{x/2}\cos\frac{x}{2}$.)</w:t>
        <w:br/>
        <w:t xml:space="preserve">$f\left(\frac{\pi}{2}\right)=f(0)\cdot\dfrac{1}{\pi/2}=\dfrac{2f(0)}{\pi}=140$, so $f(0)=70\pi$.</w:t>
        <w:br/>
        <w:t xml:space="preserve">$f\left(\frac{\pi}{6}\right)=70\pi\cdot\dfrac{1/2}{\pi/6}=70\pi\cdot\dfrac{3}{\pi}=210$.</w:t>
        <w:br/>
        <w:br/>
        <w:t xml:space="preserve">Final Answer: 210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$a\in\mathbb{R}$ and let $f:[-1,3]\setminus\{1\}\to\mathbb{R}$ be defined by</w:t>
        <w:br/>
        <w:t xml:space="preserve">$$f(x)=\frac{x^{3}-3x^{2}+ax+5}{x-1}.$$</w:t>
        <w:br/>
        <w:t xml:space="preserve">Suppose that $\lim_{x\to1}f(x)$ exists. Then the sum of all integers $m$ for which the equation $f(x)=m$ has at least one solution in $[-1,3]\setminus\{1\}$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$a\in\mathbb{R}$ तथा $f:[-1,3]\setminus\{1\}\to\mathbb{R}$ इस प्रकार परिभाषित है</w:t>
        <w:br/>
        <w:t xml:space="preserve">$$f(x)=\frac{x^{3}-3x^{2}+ax+5}{x-1}.$$</w:t>
        <w:br/>
        <w:t xml:space="preserve">माना कि $\lim_{x\to1}f(x)$ का अस्तित्व है। तब उन सभी पूर्णांकों $m$ का योग, जिनके लिए समीकरण $f(x)=m$ का $[-1,3]\setminus\{1\}$ में कम से कम एक हल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As $x\to1$ the denominator tends to $0$. If the numerator tended to a non-zero value, $|f(x)|\to\infty$ (an infinite discontinuity) and the limit would not exist. So the numerator vanishes at $x=1$: $1-3+a+5=0$, giving $a=-3$.</w:t>
        <w:br/>
        <w:t xml:space="preserve">Then $x^{3}-3x^{2}-3x+5=(x-1)(x^{2}-2x-5)$, so $f(x)=x^{2}-2x-5=(x-1)^{2}-6$ for $x\in[-1,3]$, $x\neq1$, and $\lim_{x\to1}f(x)=-6$. The discontinuity at $1$ is removable, but $1$ is not in the domain.</w:t>
        <w:br/>
        <w:t xml:space="preserve">On $[-1,1)$: $f$ is continuous and strictly decreasing, $f(-1)=4-6=-2$, and $f(x)\to-6$ as $x\to1^{-}$. By the intermediate value theorem on $[-1,t]$ for $t&lt;1$, $f$ takes every value in $[f(t),-2]$; letting $t\to1^{-}$, $f$ takes every value in $(-6,-2]$.</w:t>
        <w:br/>
        <w:t xml:space="preserve">On $(1,3]$: similarly $f$ increases from values near $-6$ to $f(3)=4-6=-2$, giving the same set $(-6,-2]$.</w:t>
        <w:br/>
        <w:t xml:space="preserve">The value $-6$ would need $(x-1)^{2}=0$, i.e. $x=1$, which is excluded. So the range of $f$ is $(-6,-2]$.</w:t>
        <w:br/>
        <w:t xml:space="preserve">Integers in $(-6,-2]$: $-5,-4,-3,-2$. Their sum is $-14$.</w:t>
        <w:br/>
        <w:br/>
        <w:t xml:space="preserve">Final Answer: -14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For each positive integer $n$, let $N_{n}$ denote the number of real solutions of the equation $e^{x}=x^{n}$. Then the value of $\displaystyle\sum_{n=1}^{10}N_{n}$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धनात्मक पूर्णांक $n$ के लिए, माना कि $N_{n}$ समीकरण $e^{x}=x^{n}$ के वास्तविक हलों की संख्या है। तब $\displaystyle\sum_{n=1}^{10}N_{n}$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$x=0$: $e^{0}=1\neq0$, so $x=0$ is not a solution.</w:t>
        <w:br/>
        <w:t xml:space="preserve">Positive solutions. For $x&gt;0$ both sides are positive, and taking logarithms, $e^{x}=x^{n}\iff x=n\log_e x\iff\dfrac{\log_e x}{x}=\dfrac1n$.</w:t>
        <w:br/>
        <w:t xml:space="preserve">Let $\phi(x)=\dfrac{\log_e x}{x}$ on $(0,\infty)$. $\phi'(x)=\dfrac{1-\log_e x}{x^{2}}$, positive on $(0,e)$ and negative on $(e,\infty)$. $\phi(x)\to-\infty$ as $x\to0^{+}$, $\phi(e)=\dfrac1e$, and $\phi(x)\to0^{+}$ as $x\to\infty$.</w:t>
        <w:br/>
        <w:t xml:space="preserve">So for $0&lt;k&lt;\frac1e$, $\phi(x)=k$ has exactly one solution in $(1,e)$ and one in $(e,\infty)$ (IVT on each monotonic piece); for $k&gt;\frac1e$ it has none.</w:t>
        <w:br/>
        <w:t xml:space="preserve">$\frac1n&lt;\frac1e\iff n&gt;e\iff n\ge3$: two positive solutions. For $n=1,2$: $\frac1n&gt;\frac1e$, no positive solution.</w:t>
        <w:br/>
        <w:t xml:space="preserve">Negative solutions, $n$ odd: $x^{n}&lt;0&lt;e^{x}$, none.</w:t>
        <w:br/>
        <w:t xml:space="preserve">Negative solutions, $n$ even: let $h(x)=e^{x}-x^{n}$ on $(-\infty,0]$. $h'(x)=e^{x}-nx^{n-1}&gt;0$ since $x^{n-1}&lt;0$. So $h$ is strictly increasing; $h(x)\to-\infty$ as $x\to-\infty$ and $h(0)=1&gt;0$. By the IVT and monotonicity, $h$ has exactly one zero in $(-\infty,0)$.</w:t>
        <w:br/>
        <w:t xml:space="preserve">Hence $N_{1}=0$, $N_{2}=1$, $N_{n}=2$ for $n=3,5,7,9$ and $N_{n}=3$ for $n=4,6,8,10$.</w:t>
        <w:br/>
        <w:t xml:space="preserve">$\displaystyle\sum_{n=1}^{10}N_{n}=0+1+(2+2+2+2)+(3+3+3+3)=21$.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 and $b$ be real numbers and let $f:\mathbb{R}\to\mathbb{R}$ be defined by</w:t>
        <w:br/>
        <w:t xml:space="preserve">$$f(x)=\begin{cases}\dfrac{ae^{x}-b-x}{x|x|}, &amp; x\neq0,\\ 0, &amp; x=0.\end{cases}$$</w:t>
        <w:br/>
        <w:t xml:space="preserve">Suppose that $f$ has a jump discontinuity at $x=0$, that is, $\lim_{x\to0^{-}}f(x)$ and $\lim_{x\to0^{+}}f(x)$ both exist as real numbers and are unequal. Then the value of $\lim_{x\to0^{-}}f(x)$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$f:\mathbb{R}\to\mathbb{R}$ इस प्रकार परिभाषित है</w:t>
        <w:br/>
        <w:t xml:space="preserve">$$f(x)=\begin{cases}\dfrac{ae^{x}-b-x}{x|x|}, &amp; x\neq0,\\ 0, &amp; x=0.\end{cases}$$</w:t>
        <w:br/>
        <w:t xml:space="preserve">माना कि $x=0$ पर $f$ की उच्छेदी (jump) असांतत्यता है, अर्थात $\lim_{x\to0^{-}}f(x)$ तथा $\lim_{x\to0^{+}}f(x)$ दोनों वास्तविक संख्याओं के रूप में विद्यमान हैं तथा असमान हैं। तब $\lim_{x\to0^{-}}f(x)$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 the numerator: $ae^{x}-b-x=(a-b)+(a-1)x+\dfrac{a}{2}x^{2}+O(x^{3})$. The denominator is $x|x|$, with $|x|x||=x^{2}$; it equals $x^{2}$ for $x&gt;0$ and $-x^{2}$ for $x&lt;0$.</w:t>
        <w:br/>
        <w:t xml:space="preserve">If $a\neq b$, the numerator tends to $a-b\neq0$ while the denominator tends to $0$, so $|f(x)|\to\infty$: an infinite discontinuity, not a jump. Hence $a=b$.</w:t>
        <w:br/>
        <w:t xml:space="preserve">If $a=b$ but $a\neq1$, then $f(x)=\dfrac{(a-1)x+O(x^{2})}{x|x|}=\dfrac{a-1}{|x|}+O(1)$, which is unbounded near $0$. Hence $a=1$, and so $b=1$.</w:t>
        <w:br/>
        <w:t xml:space="preserve">With $a=b=1$: $\dfrac{e^{x}-1-x}{x^{2}}\to\dfrac12$ as $x\to0$ (the $x^{2}$ coefficient of $e^{x}$).</w:t>
        <w:br/>
        <w:t xml:space="preserve">For $x&gt;0$: $f(x)=\dfrac{e^{x}-1-x}{x^{2}}\to\dfrac12$. For $x&lt;0$: $f(x)=-\dfrac{e^{x}-1-x}{x^{2}}\to-\dfrac12$.</w:t>
        <w:br/>
        <w:t xml:space="preserve">The one-sided limits are $-\frac12$ and $\frac12$, both finite and unequal, so this is indeed a jump discontinuity.</w:t>
        <w:br/>
        <w:t xml:space="preserve">Therefore $\lim_{x\to0^{-}}f(x)=-0.50$.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$a,b,c,d$ be real numbers and let $f:\mathbb{R}\to\mathbb{R}$ be the function such that $f(x)=a+bx+cx^{2}+dx^{3}$ for $x&lt;0$ and, for $x\ge0$, $f(x)$ is the unique real number $y$ satisfying $y+6y^{3}=x$. If $f$ is three times differentiable at $x=0$, then the value of $f\left(-\dfrac12\right)$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$a,b,c,d$ वास्तविक संख्याएँ हैं तथा $f:\mathbb{R}\to\mathbb{R}$ एक ऐसा फलन है कि $x&lt;0$ के लिए $f(x)=a+bx+cx^{2}+dx^{3}$ है तथा $x\ge0$ के लिए $f(x)$ वह अद्वितीय वास्तविक संख्या $y$ है जो $y+6y^{3}=x$ को सन्तुष्ट करती है। यदि $f$, $x=0$ पर तीन बार अवकलनीय है, तो $f\left(-\dfrac12\right)$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$u(y)=y+6y^{3}$ is strictly increasing and onto $\mathbb{R}$, so for $x\ge0$ the value $y=f(x)$ exists, is unique, and $y\ge0$; at $x=0$, $y=0$. By the inverse function rule $y$ is differentiable any number of times for $x\ge0$.</w:t>
        <w:br/>
        <w:t xml:space="preserve">Differentiate $y+6y^{3}=x$: $y'(1+18y^{2})=1$. At $x=0$: $y'(0)=1$.</w:t>
        <w:br/>
        <w:t xml:space="preserve">Differentiate again: $y''(1+18y^{2})+36y\,(y')^{2}=0$. At $x=0$, $y=0$: $y''(0)=0$.</w:t>
        <w:br/>
        <w:t xml:space="preserve">Differentiate again: $y'''(1+18y^{2})+36y\,y'y''+36\left[(y')^{3}+2y\,y'y''\right]=0$, i.e. $y'''(1+18y^{2})+108y\,y'y''+36(y')^{3}=0$. At $x=0$: $y'''(0)=-36$.</w:t>
        <w:br/>
        <w:t xml:space="preserve">These are the right-hand values $f(0)=0$, $f'(0^{+})=1$, $f''(0^{+})=0$, $f'''(0^{+})=-36$.</w:t>
        <w:br/>
        <w:t xml:space="preserve">For $x&lt;0$, $f(x)=a+bx+cx^{2}+dx^{3}$ gives left-hand values $a$, $b$, $2c$, $6d$ at $0$.</w:t>
        <w:br/>
        <w:t xml:space="preserve">$f$ three times differentiable at $0$ requires continuity of $f$, $f'$, $f''$ at $0$ and equal one-sided third derivatives: $a=0$, $b=1$, $2c=0$, $6d=-36$. So $c=0$, $d=-6$.</w:t>
        <w:br/>
        <w:t xml:space="preserve">Hence $f(x)=x-6x^{3}$ for $x&lt;0$ and $f\left(-\dfrac12\right)=-\dfrac12-6\left(-\dfrac18\right)=-\dfrac12+\dfrac34=\dfrac14=0.25$.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For positive integers $m$ and $n$, let $f_{m,n}:\mathbb{R}\to\mathbb{R}$ be defined by</w:t>
        <w:br/>
        <w:t xml:space="preserve">$$f_{m,n}(x)=\begin{cases}x^{m}\sin\left(\dfrac{1}{x^{n}}\right), &amp; x\neq0,\\ 0, &amp; x=0.\end{cases}$$</w:t>
        <w:br/>
        <w:t xml:space="preserve">Let $N$ be the number of ordered pairs $(m,n)$ with $m,n\in\{1,2,\ldots,20\}$ for which $f_{m,n}$ is differentiable at $x=0$ and $f_{m,n}'$ is unbounded on $(-\delta,\delta)\setminus\{0\}$ for every $\delta&gt;0$.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धनात्मक पूर्णांकों $m$ तथा $n$ के लिए, माना कि $f_{m,n}:\mathbb{R}\to\mathbb{R}$ इस प्रकार परिभाषित है</w:t>
        <w:br/>
        <w:t xml:space="preserve">$$f_{m,n}(x)=\begin{cases}x^{m}\sin\left(\dfrac{1}{x^{n}}\right), &amp; x\neq0,\\ 0, &amp; x=0.\end{cases}$$</w:t>
        <w:br/>
        <w:t xml:space="preserve">माना कि $N$ उन क्रमित युग्मों $(m,n)$, जहाँ $m,n\in\{1,2,\ldots,20\}$, की संख्या है जिनके लिए $f_{m,n}$, $x=0$ पर अवकलनीय है तथा प्रत्येक $\delta&gt;0$ के लिए $f_{m,n}'$, $(-\delta,\delta)\setminus\{0\}$ पर अपरिबद्ध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Differentiability at $0$: $\dfrac{f_{m,n}(x)-0}{x}=x^{m-1}\sin\left(\dfrac{1}{x^{n}}\right)$. If $m\ge2$, $\left|x^{m-1}\sin\frac{1}{x^{n}}\right|\le|x|^{m-1}\to0$, so $f'_{m,n}(0)=0$. If $m=1$, the quotient is $\sin\frac{1}{x^{n}}$, which takes the values $1$ and $-1$ on sequences tending to $0$, so it has no limit. Hence $f_{m,n}$ is differentiable at $0$ iff $m\ge2$.</w:t>
        <w:br/>
        <w:t xml:space="preserve">For $x\neq0$: $f'_{m,n}(x)=mx^{m-1}\sin\left(\dfrac{1}{x^{n}}\right)+x^{m}\cos\left(\dfrac{1}{x^{n}}\right)\cdot\left(-\dfrac{n}{x^{n+1}}\right)=mx^{m-1}\sin\dfrac{1}{x^{n}}-n\,x^{m-n-1}\cos\dfrac{1}{x^{n}}$.</w:t>
        <w:br/>
        <w:t xml:space="preserve">With $m\ge2$ the first term is bounded by $m|x|^{m-1}\le m$ on $(-1,1)$.</w:t>
        <w:br/>
        <w:t xml:space="preserve">If $m\ge n+1$, the second term is bounded by $n|x|^{m-n-1}\le n$ on $(-1,1)$, so $f'$ is bounded near $0$.</w:t>
        <w:br/>
        <w:t xml:space="preserve">If $m\le n$, take $x_{k}=(2k\pi)^{-1/n}\to0^{+}$. Then $\sin\frac{1}{x_k^{n}}=0$, $\cos\frac{1}{x_k^{n}}=1$ and $|f'(x_k)|=n\,x_k^{m-n-1}\to\infty$ since $m-n-1\le-1$. So $f'$ is unbounded on every $(-\delta,\delta)\setminus\{0\}$.</w:t>
        <w:br/>
        <w:t xml:space="preserve">So the required pairs are those with $2\le m\le n$, $m,n\le20$.</w:t>
        <w:br/>
        <w:t xml:space="preserve">For a fixed $n\in\{2,\dots,20\}$, $m$ takes the $n-1$ values $2,\dots,n$; for $n=1$ there is none.</w:t>
        <w:br/>
        <w:t xml:space="preserve">$N=\displaystyle\sum_{n=2}^{20}(n-1)=\frac{19\cdot20}{2}=190$.</w:t>
        <w:br/>
        <w:br/>
        <w:t xml:space="preserve">Final Answer: 190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$f:(0,\infty)\to\mathbb{R}$ be defined by $f(x)=\left|\cos\left(\dfrac{7\pi}{2x}\right)\right|$. For $0&lt;a&lt;1$, let $N(a)$ denote the number of points of the interval $(a,1)$ at which $f$ is not differentiable. Then the value of $\displaystyle\lim_{a\to0^{+}}a\,N(a)$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$f:(0,\infty)\to\mathbb{R}$, $f(x)=\left|\cos\left(\dfrac{7\pi}{2x}\right)\right|$ द्वारा परिभाषित है। $0&lt;a&lt;1$ के लिए, माना कि $N(a)$ अन्तराल $(a,1)$ के उन बिन्दुओं की संख्या है जिन पर $f$ अवकलनीय नहीं है। तब $\displaystyle\lim_{a\to0^{+}}a\,N(a)$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$g(x)=\cos\left(\dfrac{7\pi}{2x}\right)$ on $(0,\infty)$; $g$ is differentiable and $f=|g|$.</w:t>
        <w:br/>
        <w:t xml:space="preserve">Where $g\neq0$, $f=\pm g$ near the point and is differentiable. At a zero $x_0$ of $g$ with $g'(x_0)\neq0$, $g$ changes sign and $f$ has one-sided derivatives $-|g'(x_0)|$ and $|g'(x_0)|$, so $f$ is not differentiable there.</w:t>
        <w:br/>
        <w:t xml:space="preserve">Zeros of $g$: $\dfrac{7\pi}{2x}=\left(k+\dfrac12\right)\pi$, i.e. $x=\dfrac{7}{2k+1}$, $k=0,1,2,\dots$</w:t>
        <w:br/>
        <w:t xml:space="preserve">$g'(x)=\dfrac{7\pi}{2x^{2}}\sin\left(\dfrac{7\pi}{2x}\right)$, and at a zero of the cosine the sine is $\pm1$, so $g'\neq0$. Hence $f$ is non-differentiable exactly at the points $\dfrac{7}{2k+1}$.</w:t>
        <w:br/>
        <w:t xml:space="preserve">Such a point lies in $(a,1)$ iff $2k+1&gt;7$ and $2k+1&lt;\dfrac{7}{a}$, i.e. $k\ge4$ and $k&lt;\dfrac{7}{2a}-\dfrac12$. ($k=3$ gives $x=1$, which is excluded.)</w:t>
        <w:br/>
        <w:t xml:space="preserve">$N(a)$ is the number of integers $k$ with $4\le k&lt;\dfrac{7}{2a}-\dfrac12$. If $M$ is the largest such $k$, then $N(a)=M-3$ and $\dfrac{7}{2a}-\dfrac32\le M&lt;\dfrac{7}{2a}-\dfrac12$, hence $\dfrac{7}{2a}-\dfrac92\le N(a)&lt;\dfrac{7}{2a}-\dfrac72$ (for small $a$).</w:t>
        <w:br/>
        <w:t xml:space="preserve">Multiplying by $a&gt;0$: $\dfrac72-\dfrac{9a}{2}\le aN(a)&lt;\dfrac72-\dfrac{7a}{2}$.</w:t>
        <w:br/>
        <w:t xml:space="preserve">Both bounds tend to $\dfrac72$ as $a\to0^{+}$, so by the sandwich theorem $\displaystyle\lim_{a\to0^{+}}aN(a)=\dfrac72=3.50$.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$a$ and $b$ be real numbers. Let $f:\mathbb{R}\to\mathbb{R}$ and $g:\mathbb{R}\to\mathbb{R}$ be defined by $f(x)=x^{3}+ax^{2}+bx$ and</w:t>
        <w:br/>
        <w:t xml:space="preserve">$$g(x)=\begin{cases}x-1, &amp; x&lt;0,\\ 4x+1, &amp; x\ge0.\end{cases}$$</w:t>
        <w:br/>
        <w:t xml:space="preserve">If the composite function $f\circ g$ is differentiable at $x=0$, then the value of $(f\circ g)'(0)$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हैं। माना कि $f:\mathbb{R}\to\mathbb{R}$ तथा $g:\mathbb{R}\to\mathbb{R}$, $f(x)=x^{3}+ax^{2}+bx$ तथा</w:t>
        <w:br/>
        <w:t xml:space="preserve">$$g(x)=\begin{cases}x-1, &amp; x&lt;0,\\ 4x+1, &amp; x\ge0.\end{cases}$$</w:t>
        <w:br/>
        <w:t xml:space="preserve">द्वारा परिभाषित हैं। यदि संयुक्त फलन $f\circ g$, $x=0$ पर अवकलनीय है, तो $(f\circ g)'(0)$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$g$ is not continuous at $0$: $\lim_{x\to0^{-}}g(x)=-1$ while $g(0)=1$. So the chain rule cannot be applied at $0$, and $h=f\circ g$ must be examined from each side.</w:t>
        <w:br/>
        <w:t xml:space="preserve">For $x&lt;0$: $h(x)=f(x-1)$; for $x\ge0$: $h(x)=f(4x+1)$. Both are polynomials.</w:t>
        <w:br/>
        <w:t xml:space="preserve">Differentiability implies continuity, so $\lim_{x\to0^{-}}h(x)=h(0)$, i.e. $f(-1)=f(1)$.</w:t>
        <w:br/>
        <w:t xml:space="preserve">$f(1)=1+a+b$ and $f(-1)=-1+a-b$. Equating: $2+2b=0$, so $b=-1$.</w:t>
        <w:br/>
        <w:t xml:space="preserve">Now $f'(x)=3x^{2}+2ax-1$, so $f'(-1)=2-2a$ and $f'(1)=2+2a$.</w:t>
        <w:br/>
        <w:t xml:space="preserve">Since $h(0^{-})=h(0)$, the left derivative is $\lim_{x\to0^{-}}\dfrac{f(x-1)-f(-1)}{x}=f'(-1)=2-2a$. The right derivative is $\lim_{x\to0^{+}}\dfrac{f(4x+1)-f(1)}{x}=4f'(1)=8+8a$.</w:t>
        <w:br/>
        <w:t xml:space="preserve">Equal one-sided derivatives: $2-2a=8+8a$, so $a=-\dfrac35$.</w:t>
        <w:br/>
        <w:t xml:space="preserve">Then $(f\circ g)'(0)=2-2a=2+\dfrac65=\dfrac{16}{5}=3.20$ (and $4f'(1)=4\cdot\dfrac45=\dfrac{16}{5}$ agrees).</w:t>
        <w:br/>
        <w:br/>
        <w:t xml:space="preserve">Final Answer: 3.20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