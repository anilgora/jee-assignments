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Continuity and Differentiability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$p(x)$ be a cubic polynomial with real coefficients and leading coefficient $1$ such that $p(1)=0$. Let $f:\mathbb{R}\to\mathbb{R}$ be defined by $f(x)=|p(x)|$. It is given that $f$ is not differentiable at exactly one point of $\mathbb{R}$, namely at $x=3$. Then $f'(0)$ is equal to</w:t>
        <w:br/>
        <w:br/>
        <w:t xml:space="preserve">(A) $7$</w:t>
        <w:br/>
        <w:t xml:space="preserve">(B) $-3$</w:t>
        <w:br/>
        <w:t xml:space="preserve">(C) $-7$</w:t>
        <w:br/>
        <w:t xml:space="preserve">(D) $3$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$p(x)$ वास्तविक गुणांकों वाला एक त्रिघात बहुपद है जिसका अग्रग गुणांक $1$ है तथा $p(1)=0$ है। माना कि $f:\mathbb{R}\to\mathbb{R}$, $f(x)=|p(x)|$ द्वारा परिभाषित है। दिया गया है कि $f$, $\mathbb{R}$ के ठीक एक बिन्दु, अर्थात $x=3$ पर, अवकलनीय नहीं है। तब $f'(0)$ बराबर है</w:t>
        <w:br/>
        <w:br/>
        <w:t xml:space="preserve">(A) $7$</w:t>
        <w:br/>
        <w:t xml:space="preserve">(B) $-3$</w:t>
        <w:br/>
        <w:t xml:space="preserve">(C) $-7$</w:t>
        <w:br/>
        <w:t xml:space="preserve">(D) $3$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$|p|$ fails to be differentiable at a real root $r$ of $p$ exactly when $p'(r)\neq0$ (simple root); elsewhere $|p|$ is differentiable</w:t>
        <w:br/>
        <w:t xml:space="preserve">So $3$ is a simple root, and $1$, being a root where $f$ is differentiable, is a repeated root $\Rightarrow p(x)=(x-1)^{2}(x-3)$</w:t>
        <w:br/>
        <w:t xml:space="preserve">$p'(x)=2(x-1)(x-3)+(x-1)^{2}=(x-1)(3x-7)\Rightarrow p'(0)=7$</w:t>
        <w:br/>
        <w:t xml:space="preserve">$p(0)=-3&lt;0$, so $f=-p$ near $0$ and $f'(0)=-p'(0)=-7$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$f:\mathbb{R}\to\mathbb{R}$ be defined by</w:t>
        <w:br/>
        <w:t xml:space="preserve">$$f(x)=\{x\}\sin\left(\frac{\pi x}{2}\right)\sin\left(\frac{\pi x}{3}\right),$$</w:t>
        <w:br/>
        <w:t xml:space="preserve">where $\{t\}=t-[t]$ and $[t]$ denotes the greatest integer less than or equal to $t$. Let $\alpha$ be the number of points of the interval $(0,50)$ at which $f$ is discontinuous, and let $\beta$ be the number of points of the interval $(0,50)$ at which $f$ is not differentiable.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इस प्रकार परिभाषित है</w:t>
        <w:br/>
        <w:t xml:space="preserve">$$f(x)=\{x\}\sin\left(\frac{\pi x}{2}\right)\sin\left(\frac{\pi x}{3}\right),$$</w:t>
        <w:br/>
        <w:t xml:space="preserve">जहाँ $\{t\}=t-[t]$ है तथा $[t]$, $t$ से कम या उसके बराबर महत्तम पूर्णांक को दर्शाता है। माना कि $\alpha$ अन्तराल $(0,50)$ के उन बिन्दुओं की संख्या है जिन पर $f$ असतत है, तथा $\beta$ अन्तराल $(0,50)$ के उन बिन्दुओं की संख्या है जिन पर $f$ अवकलनीय नहीं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$p(x)=\sin\frac{\pi x}{2}\sin\frac{\pi x}{3}$ (smooth). Between integers $f$ is smooth, so only integers $n=1,\dots,49$ matter</w:t>
        <w:br/>
        <w:t xml:space="preserve">Near $n$: $f=p(x)(x-n+1)$ on the left, $f=p(x)(x-n)$ on the right. Left limit $p(n)$, right limit and value $0$</w:t>
        <w:br/>
        <w:t xml:space="preserve">So $f$ is continuous at $n$ iff $p(n)=0$ iff $2\mid n$ or $3\mid n$</w:t>
        <w:br/>
        <w:t xml:space="preserve">If $p(n)=0$: left derivative $p'(n)\cdot1$, right derivative $p'(n)\cdot0=0$; differentiable iff $p'(n)=0$ iff $n$ is a double zero of $p$ iff $6\mid n$</w:t>
        <w:br/>
        <w:t xml:space="preserve">Integers in $1..49$ divisible by $2$ or $3$: $24+16-8=32$; by $6$: $8$</w:t>
        <w:br/>
        <w:t xml:space="preserve">$\alpha=49-32=17$; $\beta=\alpha+(32-8)=17+24=41$</w:t>
        <w:br/>
        <w:t xml:space="preserve">$\alpha+\beta=58$</w:t>
        <w:br/>
        <w:br/>
        <w:t xml:space="preserve">Final Answer: 58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$a\in\mathbb{R}$ and let $f:\mathbb{R}\to\mathbb{R}$ be defined by</w:t>
        <w:br/>
        <w:t xml:space="preserve">$$f(x)=\begin{cases}a-2x-x^{3}, &amp; x\le 0,\\ 2-5\log_e(1+x), &amp; x&gt;0.\end{cases}$$</w:t>
        <w:br/>
        <w:t xml:space="preserve">Suppose that $f$ is continuous on $\mathbb{R}$. Then $f$ is a bijection; let $g:\mathbb{R}\to\mathbb{R}$ be its inverse function. Let</w:t>
        <w:br/>
        <w:t xml:space="preserve">$$L=\lim_{h\to 0^{-}}\frac{g(2+h)-g(2)}{h},\qquad R=\lim_{h\to 0^{+}}\frac{g(2+h)-g(2)}{h}.$$</w:t>
        <w:br/>
        <w:t xml:space="preserve">Then the value of $R-L$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$a\in\mathbb{R}$ तथा $f:\mathbb{R}\to\mathbb{R}$ इस प्रकार परिभाषित है</w:t>
        <w:br/>
        <w:t xml:space="preserve">$$f(x)=\begin{cases}a-2x-x^{3}, &amp; x\le 0,\\ 2-5\log_e(1+x), &amp; x&gt;0.\end{cases}$$</w:t>
        <w:br/>
        <w:t xml:space="preserve">माना कि $f$, $\mathbb{R}$ पर सतत है। तब $f$ एक एकैकी आच्छादी फलन है; माना कि $g:\mathbb{R}\to\mathbb{R}$ इसका प्रतिलोम फलन है। माना कि</w:t>
        <w:br/>
        <w:t xml:space="preserve">$$L=\lim_{h\to 0^{-}}\frac{g(2+h)-g(2)}{h},\qquad R=\lim_{h\to 0^{+}}\frac{g(2+h)-g(2)}{h}.$$</w:t>
        <w:br/>
        <w:t xml:space="preserve">तब $R-L$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Continuity at $0$: $a=2-5\log_e1=2$, so $f(0)=2$ and $g(2)=0$</w:t>
        <w:br/>
        <w:t xml:space="preserve">$f'(x)=-2-3x^{2}&lt;0$ for $x&lt;0$ and $f'(x)=-\frac{5}{1+x}&lt;0$ for $x&gt;0$: $f$ is strictly decreasing; $f'(0^{-})=-2$, $f'(0^{+})=-5$</w:t>
        <w:br/>
        <w:t xml:space="preserve">Since $f$ is decreasing, $y&lt;2$ corresponds to $x&gt;0$ and $y&gt;2$ to $x&lt;0$ (the sides swap)</w:t>
        <w:br/>
        <w:t xml:space="preserve">$L=\dfrac{1}{f'(0^{+})}=-\dfrac{1}{5}$, $R=\dfrac{1}{f'(0^{-})}=-\dfrac{1}{2}$</w:t>
        <w:br/>
        <w:t xml:space="preserve">$R-L=-0.5+0.2=-0.3$</w:t>
        <w:br/>
        <w:br/>
        <w:t xml:space="preserve">Final Answer: -0.30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$f:\mathbb{R}\to\mathbb{R}$ be defined by $f(x)=\max\left\{\{x\},\dfrac{|x|}{4}\right\}$, where $\{t\}=t-[t]$ and $[t]$ denotes the greatest integer less than or equal to $t$. Then the sum of all the points of the interval $(-4,4)$ at which $f$ is not differentiable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$f(x)=\max\left\{\{x\},\dfrac{|x|}{4}\right\}$ द्वारा परिभाषित है, जहाँ $\{t\}=t-[t]$ है तथा $[t]$, $t$ से कम या उसके बराबर महत्तम पूर्णांक को दर्शाता है। तब अन्तराल $(-4,4)$ के उन सभी बिन्दुओं का योग, जिन पर $f$ अवकलनीय नहीं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 $[n,n+1)$: $\{x\}=x-n$. Compare with $\frac{|x|}{4}$</w:t>
        <w:br/>
        <w:t xml:space="preserve">$x\ge0$: $x-n&gt;\frac{x}{4}\iff x&gt;\frac{4n}{3}$, which lies in $[n,n+1)$ for $n=0,1,2$: corners at $\frac{4}{3},\frac{8}{3}$ ($n=0$ gives $x&gt;0$, no corner)</w:t>
        <w:br/>
        <w:t xml:space="preserve">$x&lt;0$: $x-n&gt;-\frac{x}{4}\iff x&gt;\frac{4n}{5}$, in $[n,n+1)$ for $n=-4,\dots,-1$: corners at $-\frac{16}{5},-\frac{12}{5},-\frac{8}{5},-\frac{4}{5}$ (slopes $1$ and $-\frac14$ differ)</w:t>
        <w:br/>
        <w:t xml:space="preserve">Integers $n=-3,\dots,3$: as $x\to n^{-}$, $\{x\}\to1&gt;\frac{|n|}{4}$, so $f\to1$, but $f(n)=\frac{|n|}{4}&lt;1$: discontinuous, hence not differentiable</w:t>
        <w:br/>
        <w:t xml:space="preserve">Sum $=\left(\frac43+\frac83\right)-\frac{16+12+8+4}{5}+(-3-2-\dots+3)=4-8+0=-4$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$f:\mathbb{R}\to\mathbb{R}$ be defined by</w:t>
        <w:br/>
        <w:t xml:space="preserve">$$f(t)=\begin{cases}2t-t^{2}, &amp; t\le 2,\\ \dfrac{3}{2}(t-2), &amp; t&gt;2,\end{cases}$$</w:t>
        <w:br/>
        <w:t xml:space="preserve">and let $g:\mathbb{R}\to\mathbb{R}$ be defined by $g(x)=\max\{f(t):x-1\le t\le x\}$. Let $S$ be the set of all points of the interval $(0,5)$ at which $g$ is not differentiable. Then the sum of all the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इस प्रकार परिभाषित है</w:t>
        <w:br/>
        <w:t xml:space="preserve">$$f(t)=\begin{cases}2t-t^{2}, &amp; t\le 2,\\ \dfrac{3}{2}(t-2), &amp; t&gt;2,\end{cases}$$</w:t>
        <w:br/>
        <w:t xml:space="preserve">तथा माना कि $g:\mathbb{R}\to\mathbb{R}$, $g(x)=\max\{f(t):x-1\le t\le x\}$ द्वारा परिभाषित है। माना कि $S$ अन्तराल $(0,5)$ के उन सभी बिन्दुओं का समुच्चय है जिन पर $g$ अवकलनीय नहीं है। तब $S$ के सभी अवयवों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$f$ increases on $(-\infty,1]$ to $f(1)=1$, decreases on $[1,2]$ to $0$, then increases linearly with slope $\frac32$</w:t>
        <w:br/>
        <w:t xml:space="preserve">$0&lt;x\le1$: window inside $(-\infty,1]$, $g(x)=f(x)=2x-x^{2}$</w:t>
        <w:br/>
        <w:t xml:space="preserve">$1\le x\le2$: window contains $t=1$, $g(x)=1$</w:t>
        <w:br/>
        <w:t xml:space="preserve">$2\le x\le3$: $g(x)=\max\{f(x-1),f(x)\}=\max\{1-(x-2)^{2},\frac32(x-2)\}$; equal when $u=x-2$ satisfies $u^{2}+\frac32u-1=0\Rightarrow u=\frac12$</w:t>
        <w:br/>
        <w:t xml:space="preserve">$x\ge3$: $g(x)=\frac32(x-2)$</w:t>
        <w:br/>
        <w:t xml:space="preserve">Junctions: at $x=1$ and $x=2$ both one-sided derivatives are $0$; at $x=3$ the same line continues. At $x=\frac52$: left derivative $-2u=-1$, right derivative $\frac32$: corner</w:t>
        <w:br/>
        <w:t xml:space="preserve">$S=\left\{\frac52\right\}$, sum $=2.5$</w:t>
        <w:br/>
        <w:br/>
        <w:t xml:space="preserve">Final Answer: 2.50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$a$ and $b$ be real numbers and let $f:\mathbb{R}\to\mathbb{R}$ be defined by</w:t>
        <w:br/>
        <w:t xml:space="preserve">$$f(x)=\begin{cases}x^{3}, &amp; x\text{ rational},\\ ax+b, &amp; x\text{ irrational}.\end{cases}$$</w:t>
        <w:br/>
        <w:t xml:space="preserve">Suppose that $f$ is continuous at $x=-1$ and that $f$ is differentiable at some point $c\neq-1$. Then the value of $a+b$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संख्याएँ हैं तथा $f:\mathbb{R}\to\mathbb{R}$ इस प्रकार परिभाषित है कि $x$ परिमेय होने पर $f(x)=x^{3}$ तथा $x$ अपरिमेय होने पर $f(x)=ax+b$ है।</w:t>
        <w:br/>
        <w:t xml:space="preserve">माना कि $f$, $x=-1$ पर सतत है तथा $f$ किसी बिन्दु $c\neq-1$ पर अवकलनीय है। तब $a+b$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Rationals and irrationals are dense, so $f$ is continuous at $x_0$ iff $x_0^{3}=ax_0+b$, i.e. iff $x_0$ is a root of $q(x)=x^{3}-ax-b$</w:t>
        <w:br/>
        <w:t xml:space="preserve">Differentiable at $c$: difference quotients along rationals $\to3c^{2}$, along irrationals $\to a$; so $q(c)=0$ and $a=3c^{2}$, i.e. $q'(c)=0$: $c$ is a repeated root</w:t>
        <w:br/>
        <w:t xml:space="preserve">Roots of $q$: $-1,c,c$ with $c\neq-1$; no $x^{2}$ term $\Rightarrow -1+2c=0\Rightarrow c=\frac12$</w:t>
        <w:br/>
        <w:t xml:space="preserve">$a=3c^{2}=\frac34$, $b=c^{3}-ac=\frac18-\frac38=-\frac14$</w:t>
        <w:br/>
        <w:t xml:space="preserve">$a+b=0.5$</w:t>
        <w:br/>
        <w:br/>
        <w:t xml:space="preserve">Final Answer: 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$f:\mathbb{R}\to\mathbb{R}$ be a function which is continuous at $x=0$ and satisfies</w:t>
        <w:br/>
        <w:t xml:space="preserve">$$f(x)=f\left(\frac{x}{2}\right)\cos\left(\frac{x}{2}\right)\quad\text{for all }x\in\mathbb{R}.$$</w:t>
        <w:br/>
        <w:t xml:space="preserve">If $f\left(\dfrac{\pi}{2}\right)=140$, then the value of $f\left(\dfrac{\pi}{6}\right)$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ऐसा फलन है जो $x=0$ पर सतत है तथा सभी $x\in\mathbb{R}$ के लिए</w:t>
        <w:br/>
        <w:t xml:space="preserve">$$f(x)=f\left(\frac{x}{2}\right)\cos\left(\frac{x}{2}\right)$$</w:t>
        <w:br/>
        <w:t xml:space="preserve">को सन्तुष्ट करता है। यदि $f\left(\dfrac{\pi}{2}\right)=140$ है, तो $f\left(\dfrac{\pi}{6}\right)$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Iterating $n$ times: $f(x)=f\left(\frac{x}{2^{n}}\right)\prod_{k=1}^{n}\cos\frac{x}{2^{k}}$</w:t>
        <w:br/>
        <w:t xml:space="preserve">For $x\neq0$: $\prod_{k=1}^{n}\cos\frac{x}{2^{k}}=\dfrac{\sin x}{2^{n}\sin\frac{x}{2^{n}}}$ (multiply by $\sin\frac{x}{2^{n}}$ and use $2\sin\theta\cos\theta=\sin2\theta$ repeatedly)</w:t>
        <w:br/>
        <w:t xml:space="preserve">$n\to\infty$: $f\left(\frac{x}{2^{n}}\right)\to f(0)$ by continuity at $0$, and $2^{n}\sin\frac{x}{2^{n}}\to x$</w:t>
        <w:br/>
        <w:t xml:space="preserve">$\Rightarrow f(x)=f(0)\dfrac{\sin x}{x}$ for $x\neq0$</w:t>
        <w:br/>
        <w:t xml:space="preserve">$f\left(\frac{\pi}{2}\right)=\frac{2f(0)}{\pi}=140\Rightarrow f(0)=70\pi$; $f\left(\frac{\pi}{6}\right)=70\pi\cdot\frac{1/2}{\pi/6}=210$</w:t>
        <w:br/>
        <w:br/>
        <w:t xml:space="preserve">Final Answer: 210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$a\in\mathbb{R}$ and let $f:[-1,3]\setminus\{1\}\to\mathbb{R}$ be defined by</w:t>
        <w:br/>
        <w:t xml:space="preserve">$$f(x)=\frac{x^{3}-3x^{2}+ax+5}{x-1}.$$</w:t>
        <w:br/>
        <w:t xml:space="preserve">Suppose that $\lim_{x\to1}f(x)$ exists. Then the sum of all integers $m$ for which the equation $f(x)=m$ has at least one solution in $[-1,3]\setminus\{1\}$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$a\in\mathbb{R}$ तथा $f:[-1,3]\setminus\{1\}\to\mathbb{R}$ इस प्रकार परिभाषित है</w:t>
        <w:br/>
        <w:t xml:space="preserve">$$f(x)=\frac{x^{3}-3x^{2}+ax+5}{x-1}.$$</w:t>
        <w:br/>
        <w:t xml:space="preserve">माना कि $\lim_{x\to1}f(x)$ का अस्तित्व है। तब उन सभी पूर्णांकों $m$ का योग, जिनके लिए समीकरण $f(x)=m$ का $[-1,3]\setminus\{1\}$ में कम से कम एक हल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Limit exists at $1$ (removable, not infinite discontinuity) $\Rightarrow$ numerator vanishes at $1$: $1-3+a+5=0\Rightarrow a=-3$</w:t>
        <w:br/>
        <w:t xml:space="preserve">$x^{3}-3x^{2}-3x+5=(x-1)(x^{2}-2x-5)\Rightarrow f(x)=(x-1)^{2}-6$, $x\neq1$</w:t>
        <w:br/>
        <w:t xml:space="preserve">On $[-1,1)$, $f$ is continuous and decreasing from $f(-1)=-2$ towards $-6$; on $(1,3]$ increasing from near $-6$ to $f(3)=-2$</w:t>
        <w:br/>
        <w:t xml:space="preserve">By IVT every value in $(-6,-2]$ is taken; $-6$ (the limit at the removable discontinuity) is not taken</w:t>
        <w:br/>
        <w:t xml:space="preserve">$m\in\{-5,-4,-3,-2\}$, sum $=-14$</w:t>
        <w:br/>
        <w:br/>
        <w:t xml:space="preserve">Final Answer: -14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For each positive integer $n$, let $N_{n}$ denote the number of real solutions of the equation $e^{x}=x^{n}$. Then the value of $\displaystyle\sum_{n=1}^{10}N_{n}$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प्रत्येक धनात्मक पूर्णांक $n$ के लिए, माना कि $N_{n}$ समीकरण $e^{x}=x^{n}$ के वास्तविक हलों की संख्या है। तब $\displaystyle\sum_{n=1}^{10}N_{n}$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$x=0$ is never a solution. For $x&gt;0$: $e^{x}=x^{n}\iff\phi(x)=\dfrac{\log_e x}{x}=\dfrac1n$</w:t>
        <w:br/>
        <w:t xml:space="preserve">$\phi'(x)=\dfrac{1-\log_e x}{x^{2}}$: $\phi$ increases on $(0,e)$ from $-\infty$ to $\frac1e$, then decreases to $0^{+}$</w:t>
        <w:br/>
        <w:t xml:space="preserve">So for $x&gt;0$: $2$ solutions if $\frac1n&lt;\frac1e$ ($n\ge3$), none if $n=1,2$ ($\frac1n&gt;\frac1e$)</w:t>
        <w:br/>
        <w:t xml:space="preserve">For $x&lt;0$: $n$ odd $\Rightarrow x^{n}&lt;0&lt;e^{x}$, none. $n$ even: $h(x)=e^{x}-x^{n}$ has $h'(x)=e^{x}-nx^{n-1}&gt;0$, $h(-\infty)=-\infty$, $h(0)=1$: exactly one (IVT + monotonicity)</w:t>
        <w:br/>
        <w:t xml:space="preserve">$N_1=0,\ N_2=1$; odd $n\ge3$: $2$; even $n\ge4$: $3$</w:t>
        <w:br/>
        <w:t xml:space="preserve">$\sum_{n=1}^{10}N_n=0+1+4\cdot2+4\cdot3=21$</w:t>
        <w:br/>
        <w:br/>
        <w:t xml:space="preserve">Final Answer: 21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$a$ and $b$ be real numbers and let $f:\mathbb{R}\to\mathbb{R}$ be defined by</w:t>
        <w:br/>
        <w:t xml:space="preserve">$$f(x)=\begin{cases}\dfrac{ae^{x}-b-x}{x|x|}, &amp; x\neq0,\\ 0, &amp; x=0.\end{cases}$$</w:t>
        <w:br/>
        <w:t xml:space="preserve">Suppose that $f$ has a jump discontinuity at $x=0$, that is, $\lim_{x\to0^{-}}f(x)$ and $\lim_{x\to0^{+}}f(x)$ both exist as real numbers and are unequal. Then the value of $\lim_{x\to0^{-}}f(x)$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संख्याएँ हैं तथा $f:\mathbb{R}\to\mathbb{R}$ इस प्रकार परिभाषित है</w:t>
        <w:br/>
        <w:t xml:space="preserve">$$f(x)=\begin{cases}\dfrac{ae^{x}-b-x}{x|x|}, &amp; x\neq0,\\ 0, &amp; x=0.\end{cases}$$</w:t>
        <w:br/>
        <w:t xml:space="preserve">माना कि $x=0$ पर $f$ की उच्छेदी (jump) असांतत्यता है, अर्थात $\lim_{x\to0^{-}}f(x)$ तथा $\lim_{x\to0^{+}}f(x)$ दोनों वास्तविक संख्याओं के रूप में विद्यमान हैं तथा असमान हैं। तब $\lim_{x\to0^{-}}f(x)$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$ae^{x}-b-x=(a-b)+(a-1)x+\frac{a}{2}x^{2}+O(x^{3})$ and $|x\,|x||=x^{2}$</w:t>
        <w:br/>
        <w:t xml:space="preserve">Finite one-sided limits need $a-b=0$ (else $|f|\to\infty$) and then $a-1=0$ (else $f\approx\frac{a-1}{|x|}\to\pm\infty$): $a=b=1$</w:t>
        <w:br/>
        <w:t xml:space="preserve">Then $f(x)=\dfrac{e^{x}-1-x}{x|x|}$, and $\dfrac{e^{x}-1-x}{x^{2}}\to\dfrac12$</w:t>
        <w:br/>
        <w:t xml:space="preserve">For $x&lt;0$, $x|x|=-x^{2}$: $\lim_{x\to0^{-}}f(x)=-\dfrac12$ (and $\lim_{x\to0^{+}}f(x)=\dfrac12$, unequal: a jump)</w:t>
        <w:br/>
        <w:br/>
        <w:t xml:space="preserve">Final Answer: -0.50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$a,b,c,d$ be real numbers and let $f:\mathbb{R}\to\mathbb{R}$ be the function such that $f(x)=a+bx+cx^{2}+dx^{3}$ for $x&lt;0$ and, for $x\ge0$, $f(x)$ is the unique real number $y$ satisfying $y+6y^{3}=x$. If $f$ is three times differentiable at $x=0$, then the value of $f\left(-\dfrac12\right)$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$a,b,c,d$ वास्तविक संख्याएँ हैं तथा $f:\mathbb{R}\to\mathbb{R}$ एक ऐसा फलन है कि $x&lt;0$ के लिए $f(x)=a+bx+cx^{2}+dx^{3}$ है तथा $x\ge0$ के लिए $f(x)$ वह अद्वितीय वास्तविक संख्या $y$ है जो $y+6y^{3}=x$ को सन्तुष्ट करती है। यदि $f$, $x=0$ पर तीन बार अवकलनीय है, तो $f\left(-\dfrac12\right)$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$x\ge0$: $y+6y^{3}=x$, $y(0)=0$. Differentiating: $y'(1+18y^{2})=1\Rightarrow y'(0)=1$</w:t>
        <w:br/>
        <w:t xml:space="preserve">Again: $y''(1+18y^{2})+36y\,y'^{2}=0\Rightarrow y''(0)=0$</w:t>
        <w:br/>
        <w:t xml:space="preserve">Again: $y'''(1+18y^{2})+108y\,y'y''+36y'^{3}=0\Rightarrow y'''(0)=-36$</w:t>
        <w:br/>
        <w:t xml:space="preserve">Three-times differentiability at $0$: the cubic matches value and first three derivatives: $a=0,\ b=1,\ 2c=0,\ 6d=-36$</w:t>
        <w:br/>
        <w:t xml:space="preserve">$f(x)=x-6x^{3}$ for $x&lt;0$: $f\left(-\frac12\right)=-\frac12+\frac68=0.25$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For positive integers $m$ and $n$, let $f_{m,n}:\mathbb{R}\to\mathbb{R}$ be defined by</w:t>
        <w:br/>
        <w:t xml:space="preserve">$$f_{m,n}(x)=\begin{cases}x^{m}\sin\left(\dfrac{1}{x^{n}}\right), &amp; x\neq0,\\ 0, &amp; x=0.\end{cases}$$</w:t>
        <w:br/>
        <w:t xml:space="preserve">Let $N$ be the number of ordered pairs $(m,n)$ with $m,n\in\{1,2,\ldots,20\}$ for which $f_{m,n}$ is differentiable at $x=0$ and $f_{m,n}'$ is unbounded on $(-\delta,\delta)\setminus\{0\}$ for every $\delta&gt;0$. Then the value of $N$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धनात्मक पूर्णांकों $m$ तथा $n$ के लिए, माना कि $f_{m,n}:\mathbb{R}\to\mathbb{R}$ इस प्रकार परिभाषित है</w:t>
        <w:br/>
        <w:t xml:space="preserve">$$f_{m,n}(x)=\begin{cases}x^{m}\sin\left(\dfrac{1}{x^{n}}\right), &amp; x\neq0,\\ 0, &amp; x=0.\end{cases}$$</w:t>
        <w:br/>
        <w:t xml:space="preserve">माना कि $N$ उन क्रमित युग्मों $(m,n)$, जहाँ $m,n\in\{1,2,\ldots,20\}$, की संख्या है जिनके लिए $f_{m,n}$, $x=0$ पर अवकलनीय है तथा प्रत्येक $\delta&gt;0$ के लिए $f_{m,n}'$, $(-\delta,\delta)\setminus\{0\}$ पर अपरिबद्ध है। तब $N$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At $0$: $\dfrac{f(x)}{x}=x^{m-1}\sin\frac{1}{x^{n}}$, which $\to0$ if $m\ge2$ (sandwich) and has no limit if $m=1$. So differentiable iff $m\ge2$</w:t>
        <w:br/>
        <w:t xml:space="preserve">For $x\neq0$: $f'(x)=mx^{m-1}\sin\frac{1}{x^{n}}-n\,x^{m-n-1}\cos\frac{1}{x^{n}}$</w:t>
        <w:br/>
        <w:t xml:space="preserve">First term bounded ($m\ge2$). Second: at $x_k=(2k\pi)^{-1/n}\to0$, $|f'(x_k)|=n\,x_k^{m-n-1}$, unbounded iff $m-n-1&lt;0$, i.e. $m\le n$; if $m\ge n+1$ the whole of $f'$ is bounded near $0$</w:t>
        <w:br/>
        <w:t xml:space="preserve">Condition: $2\le m\le n\le20$. For each $n$ there are $n-1$ choices of $m$</w:t>
        <w:br/>
        <w:t xml:space="preserve">$N=\sum_{n=2}^{20}(n-1)=1+2+\dots+19=190$</w:t>
        <w:br/>
        <w:br/>
        <w:t xml:space="preserve">Final Answer: 190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$f:(0,\infty)\to\mathbb{R}$ be defined by $f(x)=\left|\cos\left(\dfrac{7\pi}{2x}\right)\right|$. For $0&lt;a&lt;1$, let $N(a)$ denote the number of points of the interval $(a,1)$ at which $f$ is not differentiable. Then the value of $\displaystyle\lim_{a\to0^{+}}a\,N(a)$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$f:(0,\infty)\to\mathbb{R}$, $f(x)=\left|\cos\left(\dfrac{7\pi}{2x}\right)\right|$ द्वारा परिभाषित है। $0&lt;a&lt;1$ के लिए, माना कि $N(a)$ अन्तराल $(a,1)$ के उन बिन्दुओं की संख्या है जिन पर $f$ अवकलनीय नहीं है। तब $\displaystyle\lim_{a\to0^{+}}a\,N(a)$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$|g|$ with $g(x)=\cos\frac{7\pi}{2x}$ is non-differentiable exactly at the zeros of $g$ where $g'\neq0$</w:t>
        <w:br/>
        <w:t xml:space="preserve">Zeros: $\frac{7\pi}{2x}=\left(k+\frac12\right)\pi\Rightarrow x=\frac{7}{2k+1}$, $k\ge0$; there $g'(x)=\frac{7\pi}{2x^{2}}\sin\frac{7\pi}{2x}=\pm\frac{7\pi}{2x^{2}}\neq0$</w:t>
        <w:br/>
        <w:t xml:space="preserve">$x\in(a,1)\iff 7&lt;2k+1&lt;\frac7a\iff 4\le k&lt;\frac{7}{2a}-\frac12$</w:t>
        <w:br/>
        <w:t xml:space="preserve">$N(a)=M-3$ where $M$ is the largest such $k$, and $\frac{7}{2a}-\frac32\le M&lt;\frac{7}{2a}-\frac12$, so $\frac{7}{2a}-\frac92\le N(a)&lt;\frac{7}{2a}-\frac72$</w:t>
        <w:br/>
        <w:t xml:space="preserve">Multiply by $a$: $\frac72-\frac{9a}{2}\le aN(a)&lt;\frac72-\frac{7a}{2}$; by the sandwich theorem the limit is $3.5$</w:t>
        <w:br/>
        <w:br/>
        <w:t xml:space="preserve">Final Answer: 3.50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$a$ and $b$ be real numbers. Let $f:\mathbb{R}\to\mathbb{R}$ and $g:\mathbb{R}\to\mathbb{R}$ be defined by $f(x)=x^{3}+ax^{2}+bx$ and</w:t>
        <w:br/>
        <w:t xml:space="preserve">$$g(x)=\begin{cases}x-1, &amp; x&lt;0,\\ 4x+1, &amp; x\ge0.\end{cases}$$</w:t>
        <w:br/>
        <w:t xml:space="preserve">If the composite function $f\circ g$ is differentiable at $x=0$, then the value of $(f\circ g)'(0)$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संख्याएँ हैं। माना कि $f:\mathbb{R}\to\mathbb{R}$ तथा $g:\mathbb{R}\to\mathbb{R}$, $f(x)=x^{3}+ax^{2}+bx$ तथा</w:t>
        <w:br/>
        <w:t xml:space="preserve">$$g(x)=\begin{cases}x-1, &amp; x&lt;0,\\ 4x+1, &amp; x\ge0.\end{cases}$$</w:t>
        <w:br/>
        <w:t xml:space="preserve">द्वारा परिभाषित हैं। यदि संयुक्त फलन $f\circ g$, $x=0$ पर अवकलनीय है, तो $(f\circ g)'(0)$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$g$ jumps at $0$ ($g(0^{-})=-1$, $g(0)=1$), so the chain rule does not apply directly; work with one-sided pieces</w:t>
        <w:br/>
        <w:t xml:space="preserve">$h=f\circ g$: $h(x)=f(x-1)$ for $x&lt;0$, $h(x)=f(4x+1)$ for $x\ge0$</w:t>
        <w:br/>
        <w:t xml:space="preserve">Continuity at $0$: $f(-1)=f(1)\Rightarrow -1+a-b=1+a+b\Rightarrow b=-1$</w:t>
        <w:br/>
        <w:t xml:space="preserve">One-sided derivatives: $h'(0^{-})=f'(-1)=2-2a$, $h'(0^{+})=4f'(1)=4(2+2a)$ (using $f'(x)=3x^{2}+2ax-1$)</w:t>
        <w:br/>
        <w:t xml:space="preserve">$2-2a=8+8a\Rightarrow a=-\frac35$; $(f\circ g)'(0)=2+\frac65=3.2$</w:t>
        <w:br/>
        <w:br/>
        <w:t xml:space="preserve">Final Answer: 3.20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