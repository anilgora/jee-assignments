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Hyperbola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$P(\alpha,\beta)$ be a point in the first quadrant on the hyperbola $9x^{2}-16y^{2}=144$. The tangent to the hyperbola at $P$ meets the $x$-axis and the $y$-axis at $A$ and $B$ respectively, and the normal to the hyperbola at $P$ meets the $x$-axis and the $y$-axis at $C$ and $D$ respectively. Let $O$ be the origin, and let $\Delta_{1}$ and $\Delta_{2}$ denote the areas of the triangles $OAB$ and $OCD$ respectively. If $625\Delta_{1}=144\Delta_{2}$, then $\beta^{2}$ is equal to</w:t>
        <w:br/>
        <w:br/>
        <w:t xml:space="preserve">(A) $\dfrac{9(\sqrt{5}+1)}{2}$</w:t>
        <w:br/>
        <w:t xml:space="preserve">(B) $\dfrac{3(\sqrt{5}-1)}{2}$</w:t>
        <w:br/>
        <w:t xml:space="preserve">(C) $\dfrac{9(\sqrt{5}-1)}{2}$</w:t>
        <w:br/>
        <w:t xml:space="preserve">(D) $8(\sqrt{5}+1)$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अतिपरवलय $9x^{2}-16y^{2}=144$ पर प्रथम चतुर्थांश में एक बिन्दु $P(\alpha,\beta)$ है। $P$ पर अतिपरवलय की स्पर्श रेखा $x$-अक्ष तथा $y$-अक्ष को क्रमशः $A$ तथा $B$ पर मिलती है, और $P$ पर अतिपरवलय का अभिलम्ब $x$-अक्ष तथा $y$-अक्ष को क्रमशः $C$ तथा $D$ पर मिलता है। माना $O$ मूल बिन्दु है, तथा $\Delta_{1}$ और $\Delta_{2}$ क्रमशः त्रिभुजों $OAB$ और $OCD$ के क्षेत्रफल हैं। यदि $625\Delta_{1}=144\Delta_{2}$ है, तो $\beta^{2}$ बराबर है</w:t>
        <w:br/>
        <w:br/>
        <w:t xml:space="preserve">(A) $\dfrac{9(\sqrt{5}+1)}{2}$</w:t>
        <w:br/>
        <w:t xml:space="preserve">(B) $\dfrac{3(\sqrt{5}-1)}{2}$</w:t>
        <w:br/>
        <w:t xml:space="preserve">(C) $\dfrac{9(\sqrt{5}-1)}{2}$</w:t>
        <w:br/>
        <w:t xml:space="preserve">(D) $8(\sqrt{5}+1)$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hyperbola is $\dfrac{x^{2}}{16}-\dfrac{y^{2}}{9}=1$, so $a=4$, $b=3$ and $a^{2}+b^{2}=25$. A point in the first quadrant is $P(4\sec\theta,3\tan\theta)$ with $0&lt;\theta&lt;\dfrac{\pi}{2}$.</w:t>
        <w:br/>
        <w:t xml:space="preserve">Tangent at $P$: $\dfrac{x\sec\theta}{4}-\dfrac{y\tan\theta}{3}=1$. Putting $y=0$ gives $x=4\cos\theta$, and putting $x=0$ gives $y=-3\cot\theta$. Hence $OA=4\cos\theta$, $OB=3\cot\theta$ and $\Delta_{1}=\dfrac{1}{2}\cdot4\cos\theta\cdot3\cot\theta=\dfrac{6\cos^{2}\theta}{\sin\theta}$.</w:t>
        <w:br/>
        <w:t xml:space="preserve">Normal at $P$: $\dfrac{a^{2}x}{x_{1}}+\dfrac{b^{2}y}{y_{1}}=a^{2}+b^{2}$, i.e. $4x\cos\theta+3y\cot\theta=25$. Putting $y=0$ gives $x=\dfrac{25}{4}\sec\theta$, and putting $x=0$ gives $y=\dfrac{25}{3}\tan\theta$.</w:t>
        <w:br/>
        <w:t xml:space="preserve">Hence $\Delta_{2}=\dfrac{1}{2}\cdot\dfrac{25}{4}\sec\theta\cdot\dfrac{25}{3}\tan\theta=\dfrac{625}{24}\cdot\dfrac{\sin\theta}{\cos^{2}\theta}$.</w:t>
        <w:br/>
        <w:t xml:space="preserve">The condition $625\cdot\Delta_{1}=144\cdot\Delta_{2}$ becomes $625\cdot\dfrac{6\cos^{2}\theta}{\sin\theta}=6\cdot625\cdot\dfrac{\sin\theta}{\cos^{2}\theta}$, i.e. $\cos^{4}\theta=\sin^{2}\theta$.</w:t>
        <w:br/>
        <w:t xml:space="preserve">Since $\cos\theta&gt;0$ and $\sin\theta&gt;0$, this gives $\cos^{2}\theta=\sin\theta$, i.e. $1-\sin^{2}\theta=\sin\theta$, so $\sin^{2}\theta+\sin\theta-1=0$.</w:t>
        <w:br/>
        <w:t xml:space="preserve">The roots are $\dfrac{-1\pm\sqrt{5}}{2}$; only $\sin\theta=\dfrac{\sqrt{5}-1}{2}$ lies in $(0,1)$. The left side $\cos^{4}\theta-\sin^{2}\theta$ is strictly decreasing on $\left(0,\dfrac{\pi}{2}\right)$, so $P$ is unique.</w:t>
        <w:br/>
        <w:t xml:space="preserve">Then $\beta^{2}=9\tan^{2}\theta=\dfrac{9\sin^{2}\theta}{\cos^{2}\theta}=\dfrac{9\sin^{2}\theta}{\sin\theta}=9\sin\theta=\dfrac{9(\sqrt{5}-1)}{2}$.</w:t>
        <w:br/>
        <w:t xml:space="preserve">Option (D) is $\alpha^{2}=16\sec^{2}\theta=\dfrac{16}{\sin\theta}=8(\sqrt{5}+1)$, not $\beta^{2}$; option (A) uses the wrong root sign.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Tangents are drawn from the point $P\left(1,\dfrac{1}{2}\right)$ to the hyperbola $\dfrac{x^{2}}{4}-\dfrac{y^{2}}{3}=1$. Let $(\alpha,\beta)$ be the mid-point of the chord joining the two points of contact. Then $\alpha+\beta$ is equal to</w:t>
        <w:br/>
        <w:br/>
        <w:t xml:space="preserve">(A) $9$</w:t>
        <w:br/>
        <w:t xml:space="preserve">(B) $\dfrac{3}{2}$</w:t>
        <w:br/>
        <w:t xml:space="preserve">(C) $6$</w:t>
        <w:br/>
        <w:t xml:space="preserve">(D) $12$</w:t>
        <w:br/>
        <w:br/>
        <w:t xml:space="preserve">Only one option is correct.</w:t>
        <w:br/>
        <w:br/>
        <w:t xml:space="preserve">[Question in Hindi]</w:t>
        <w:br/>
        <w:br/>
        <w:t xml:space="preserve">बिन्दु $P\left(1,\dfrac{1}{2}\right)$ से अतिपरवलय $\dfrac{x^{2}}{4}-\dfrac{y^{2}}{3}=1$ पर स्पर्श रेखाएँ खींची जाती हैं। माना दोनों स्पर्श बिन्दुओं को मिलाने वाली जीवा का मध्य बिन्दु $(\alpha,\beta)$ है। तब $\alpha+\beta$ बराबर है</w:t>
        <w:br/>
        <w:br/>
        <w:t xml:space="preserve">(A) $9$</w:t>
        <w:br/>
        <w:t xml:space="preserve">(B) $\dfrac{3}{2}$</w:t>
        <w:br/>
        <w:t xml:space="preserve">(C) $6$</w:t>
        <w:br/>
        <w:t xml:space="preserve">(D) $12$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$P(1,\tfrac12)$, $S_{1}=\dfrac{1}{4}-\dfrac{1}{12}-1=-\dfrac{5}{6}&lt;0$. For $y=mx+c$ through $P$ the tangency condition $c^{2}=4m^{2}-3$ gives a quadratic in $m$ with discriminant proportional to $-S_{1}&gt;0$, so two real tangents can be drawn.</w:t>
        <w:br/>
        <w:t xml:space="preserve">The chord of contact of $P(x_{1},y_{1})$ is $T=0$: $\dfrac{x x_{1}}{4}-\dfrac{y y_{1}}{3}=1$, i.e. $\dfrac{x}{4}-\dfrac{y}{6}=1$, or $3x-2y=12$.</w:t>
        <w:br/>
        <w:t xml:space="preserve">The chord of the hyperbola whose mid-point is $(\alpha,\beta)$ is $T=S_{1}$: $\dfrac{\alpha x}{4}-\dfrac{\beta y}{3}=\dfrac{\alpha^{2}}{4}-\dfrac{\beta^{2}}{3}$.</w:t>
        <w:br/>
        <w:t xml:space="preserve">These are the same line, so comparing with $3x-2y=12$: $\dfrac{\alpha}{4\cdot3}=\dfrac{\beta}{3\cdot2}=\dfrac{1}{12}\left(\dfrac{\alpha^{2}}{4}-\dfrac{\beta^{2}}{3}\right)$.</w:t>
        <w:br/>
        <w:t xml:space="preserve">The first equality gives $\alpha=2\beta$. The second gives $\alpha=\dfrac{\alpha^{2}}{4}-\dfrac{\beta^{2}}{3}=\beta^{2}-\dfrac{\beta^{2}}{3}=\dfrac{2\beta^{2}}{3}$.</w:t>
        <w:br/>
        <w:t xml:space="preserve">So $2\beta=\dfrac{2\beta^{2}}{3}$, giving $\beta=3$ (the value $\beta=0$ gives the centre $(0,0)$, which does not lie on $3x-2y=12$). Then $\alpha=6$; check: $3\cdot6-2\cdot3=12$.</w:t>
        <w:br/>
        <w:t xml:space="preserve">Direct check: $3x-2y=12$ meets the hyperbola at $x=6\pm\sqrt{10}$, whose mean is $6$.</w:t>
        <w:br/>
        <w:t xml:space="preserve">Hence $\alpha+\beta=9$. Option (B) is the coordinate sum of $P$ itself.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$S(4,0)$ and $S'(-4,0)$ be the foci of the hyperbola $\dfrac{x^{2}}{9}-\dfrac{y^{2}}{7}=1$. For a point $P$ on the hyperbola, let $p_{1}$ and $p_{2}$ denote the perpendicular distances of $S$ and $S'$, respectively, from the tangent to the hyperbola at $P$. As $P$ varies over the hyperbola, the least value of $9p_{1}+p_{2}$ is</w:t>
        <w:br/>
        <w:br/>
        <w:t xml:space="preserve">(A) $6\sqrt{7}$</w:t>
        <w:br/>
        <w:t xml:space="preserve">(B) $16$</w:t>
        <w:br/>
        <w:t xml:space="preserve">(C) $10\sqrt{7}$</w:t>
        <w:br/>
        <w:t xml:space="preserve">(D) $64$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अतिपरवलय $\dfrac{x^{2}}{9}-\dfrac{y^{2}}{7}=1$ की नाभियाँ $S(4,0)$ तथा $S'(-4,0)$ हैं। अतिपरवलय पर किसी बिन्दु $P$ के लिए, माना $P$ पर अतिपरवलय की स्पर्श रेखा से $S$ तथा $S'$ की लम्बवत् दूरियाँ क्रमशः $p_{1}$ तथा $p_{2}$ हैं। जब $P$ अतिपरवलय पर गति करता है, तब $9p_{1}+p_{2}$ का न्यूनतम मान है</w:t>
        <w:br/>
        <w:br/>
        <w:t xml:space="preserve">(A) $6\sqrt{7}$</w:t>
        <w:br/>
        <w:t xml:space="preserve">(B) $16$</w:t>
        <w:br/>
        <w:t xml:space="preserve">(C) $10\sqrt{7}$</w:t>
        <w:br/>
        <w:t xml:space="preserve">(D) $64$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Here $a=3$, $b=\sqrt{7}$, $c=4$, $e=\dfrac{4}{3}$. Take $P(3\sec\theta,\sqrt{7}\tan\theta)$; $\sec\theta&gt;0$ on the right branch and $\sec\theta&lt;0$ on the left branch.</w:t>
        <w:br/>
        <w:t xml:space="preserve">Tangent at $P$: $\dfrac{x\sec\theta}{3}-\dfrac{y\tan\theta}{\sqrt{7}}=1$. With $N=\sqrt{\dfrac{\sec^{2}\theta}{9}+\dfrac{\tan^{2}\theta}{7}}$: $p_{1}=\dfrac{\left|\frac{4}{3}\sec\theta-1\right|}{N}$, $p_{2}=\dfrac{\left|\frac{4}{3}\sec\theta+1\right|}{N}$.</w:t>
        <w:br/>
        <w:t xml:space="preserve">Product: $p_{1}p_{2}=\dfrac{\frac{16}{9}\sec^{2}\theta-1}{N^{2}}=\dfrac{63(16\sec^{2}\theta-9)}{9(7\sec^{2}\theta+9\tan^{2}\theta)}=\dfrac{7(16\sec^{2}\theta-9)}{16\sec^{2}\theta-9}=7$. This is the property that the product of the perpendiculars from the foci on any tangent equals $b^{2}$.</w:t>
        <w:br/>
        <w:t xml:space="preserve">Ratio: $\dfrac{p_{2}}{p_{1}}=\left|\dfrac{4\sec\theta+3}{4\sec\theta-3}\right|$. On the right branch, $\sec\theta\ge1$, so the ratio is greater than $1$ and is largest, equal to $\dfrac{7}{1}=7$, at $\sec\theta=1$; as $\sec\theta\to\infty$ it tends to $1$. Hence $\dfrac{p_{2}}{p_{1}}\in(1,7]$.</w:t>
        <w:br/>
        <w:t xml:space="preserve">Since $p_{2}^{2}=p_{1}p_{2}\cdot\dfrac{p_{2}}{p_{1}}=7\cdot\dfrac{p_{2}}{p_{1}}$, the range is $p_{2}\in(\sqrt{7},7]$.</w:t>
        <w:br/>
        <w:t xml:space="preserve">Now $9p_{1}+p_{2}=\dfrac{63}{p_{2}}+p_{2}=g(p_{2})$. AM-GM gives $g\ge2\sqrt{63}=6\sqrt{7}$ with equality only at $p_{2}=\sqrt{63}\approx7.94$, which is outside $(\sqrt{7},7]$. Since $g'(t)=1-\dfrac{63}{t^{2}}&lt;0$ for $t&lt;\sqrt{63}$, $g$ is decreasing on $(\sqrt{7},7]$ and its least value is $g(7)=9+7=16$, attained at the vertex $(3,0)$, where the tangent $x=3$ gives $p_{1}=1$, $p_{2}=7$.</w:t>
        <w:br/>
        <w:t xml:space="preserve">On the left branch the roles of the foci are exchanged: $p_{1}\in(\sqrt{7},7]$, $p_{2}=\dfrac{7}{p_{1}}$, and $9p_{1}+\dfrac{7}{p_{1}}$ is increasing there (derivative $9-\dfrac{7}{p_{1}^{2}}&gt;0$), so its values exceed $10\sqrt{7}&gt;16$; at the vertex $(-3,0)$ it equals $64$.</w:t>
        <w:br/>
        <w:t xml:space="preserve">Hence the least value is $16$. Option (A) is the unattainable AM-GM bound.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$\lambda$ be a real number such that the equation $16x^{2}-9y^{2}-32x-36y+\lambda=0$ represents a hyperbola having one of its foci at the point $(1,3)$. Then the area of the rectangle whose vertices are the end points of the two latera recta of this hyperbola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$\lambda$ एक ऐसी वास्तविक संख्या है कि समीकरण $16x^{2}-9y^{2}-32x-36y+\lambda=0$ एक ऐसे अतिपरवलय को निरूपित करता है जिसकी एक नाभि बिन्दु $(1,3)$ पर है। तब उस आयत का क्षेत्रफल, जिसके शीर्ष इस अतिपरवलय के दोनों नाभिलम्बों के अन्त्य बिन्दु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Completing squares: $16(x^{2}-2x)-9(y^{2}+4y)+\lambda=0\Rightarrow16(x-1)^{2}-16-9(y+2)^{2}+36+\lambda=0$, i.e. $16(x-1)^{2}-9(y+2)^{2}=-(20+\lambda)$. The centre is $C(1,-2)$.</w:t>
        <w:br/>
        <w:t xml:space="preserve">A focus lies on the transverse axis through $C$. The focus $(1,3)$ lies on the line $x=1$, so the transverse axis is vertical, and the equation must have the form $9(y+2)^{2}-16(x-1)^{2}=K$ with $K=20+\lambda&gt;0$, i.e. $\dfrac{(y+2)^{2}}{K/9}-\dfrac{(x-1)^{2}}{K/16}=1$.</w:t>
        <w:br/>
        <w:t xml:space="preserve">Here $a^{2}=\dfrac{K}{9}$ (along $y$) and $b^{2}=\dfrac{K}{16}$. The distance from the centre to the focus is $c=3-(-2)=5$, so $a^{2}+b^{2}=25$: $\dfrac{25K}{144}=25$, giving $K=144$ and $\lambda=124$.</w:t>
        <w:br/>
        <w:t xml:space="preserve">Then $a^{2}=16$, $b^{2}=9$, $a=4$, and the foci are $(1,3)$ and $(1,-7)$.</w:t>
        <w:br/>
        <w:t xml:space="preserve">The latera recta are the focal chords perpendicular to the transverse axis: the lines $y=3$ and $y=-7$. Each has length $\dfrac{2b^{2}}{a}=\dfrac{18}{4}=\dfrac{9}{2}$, with end points $\left(1\pm\dfrac{9}{4},3\right)$ and $\left(1\pm\dfrac{9}{4},-7\right)$.</w:t>
        <w:br/>
        <w:t xml:space="preserve">These four points form a rectangle of sides $\dfrac{9}{2}$ and $3-(-7)=10$, so its area is $45$.</w:t>
        <w:br/>
        <w:br/>
        <w:t xml:space="preserve">Final Answer: 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$E:\dfrac{x^{2}}{a^{2}}+\dfrac{y^{2}}{b^{2}}=1$ $(a&gt;b&gt;0)$ be an ellipse with eccentricity $e_{1}$, and let $H:\dfrac{x^{2}}{A^{2}}-\dfrac{y^{2}}{B^{2}}=1$ $(A&gt;0,B&gt;0)$ be a hyperbola with eccentricity $e_{2}$, such that each latus rectum of $E$ is also a latus rectum of $H$. If $e_{2}=\dfrac{5}{4}$, then the value of $e_{1}-e_{2}$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$E:\dfrac{x^{2}}{a^{2}}+\dfrac{y^{2}}{b^{2}}=1$ $(a&gt;b&gt;0)$ उत्केन्द्रता $e_{1}$ वाला एक दीर्घवृत्त है, तथा $H:\dfrac{x^{2}}{A^{2}}-\dfrac{y^{2}}{B^{2}}=1$ $(A&gt;0,B&gt;0)$ उत्केन्द्रता $e_{2}$ वाला एक अतिपरवलय है, जहाँ $E$ का प्रत्येक नाभिलम्ब $H$ का भी एक नाभिलम्ब है। यदि $e_{2}=\dfrac{5}{4}$ है, तो $e_{1}-e_{2}$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latera recta of $E$ are the chords $x=\pm c$ through its foci $(\pm c,0)$, $c=ae_{1}$, of half-length $\dfrac{b^{2}}{a}$. The latera recta of $H$ are the chords $x=\pm C$ through its foci $(\pm C,0)$, $C=Ae_{2}$, of half-length $\dfrac{B^{2}}{A}$.</w:t>
        <w:br/>
        <w:t xml:space="preserve">If each latus rectum of $E$ is a latus rectum of $H$, the lines coincide, so $C=c$ (the foci are common), and the end points coincide, so $\dfrac{b^{2}}{a}=\dfrac{B^{2}}{A}$.</w:t>
        <w:br/>
        <w:t xml:space="preserve">Using $b^{2}=a^{2}(1-e_{1}^{2})$ and $a=\dfrac{c}{e_{1}}$: $\dfrac{b^{2}}{a}=a(1-e_{1}^{2})=\dfrac{c(1-e_{1}^{2})}{e_{1}}$.</w:t>
        <w:br/>
        <w:t xml:space="preserve">Using $B^{2}=A^{2}(e_{2}^{2}-1)$ and $A=\dfrac{c}{e_{2}}$: $\dfrac{B^{2}}{A}=A(e_{2}^{2}-1)=\dfrac{c(e_{2}^{2}-1)}{e_{2}}$.</w:t>
        <w:br/>
        <w:t xml:space="preserve">Equating and cancelling $c$: $\dfrac{1}{e_{1}}-e_{1}=e_{2}-\dfrac{1}{e_{2}}$. With $e_{2}=\dfrac{5}{4}$ the right side is $\dfrac{5}{4}-\dfrac{4}{5}=\dfrac{9}{20}$.</w:t>
        <w:br/>
        <w:t xml:space="preserve">So $\dfrac{1-e_{1}^{2}}{e_{1}}=\dfrac{9}{20}$, i.e. $20e_{1}^{2}+9e_{1}-20=0$. The discriminant is $81+1600=1681=41^{2}$, so $e_{1}=\dfrac{-9+41}{40}=\dfrac{4}{5}$ (the other root is negative).</w:t>
        <w:br/>
        <w:t xml:space="preserve">Remark: $\dfrac{1}{e_{1}}-e_{1}=e_{2}-\dfrac{1}{e_{2}}$ is satisfied by $e_{1}=\dfrac{1}{e_{2}}$, and the function $t\mapsto\dfrac{1}{t}-t$ is one-one on $(0,1)$, so always $e_{1}e_{2}=1$. For example $c=4$: $E:\dfrac{x^{2}}{25}+\dfrac{y^{2}}{9}=1$ and $H:\dfrac{x^{2}}{(16/5)^{2}}-\dfrac{y^{2}}{144/25}=1$, both with semi-latus rectum $\dfrac{9}{5}$.</w:t>
        <w:br/>
        <w:t xml:space="preserve">Hence $e_{1}-e_{2}=\dfrac{4}{5}-\dfrac{5}{4}=-\dfrac{9}{20}=-0.45$.</w:t>
        <w:br/>
        <w:br/>
        <w:t xml:space="preserve">Final Answer: -0.45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$LL'$ be the latus rectum through the focus $S(6,0)$ of the hyperbola $3x^{2}-y^{2}=27$. The circle drawn on $LL'$ as a diameter meets the hyperbola at $L$, $L'$ and at exactly one more point $Q$. Then the sum of the coordinates of $Q$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अतिपरवलय $3x^{2}-y^{2}=27$ की नाभि $S(6,0)$ से होकर जाने वाला नाभिलम्ब $LL'$ है। $LL'$ को व्यास मानकर खींचा गया वृत्त अतिपरवलय को $L$, $L'$ पर तथा ठीक एक अन्य बिन्दु $Q$ पर मिलता है। तब $Q$ के निर्देशांकों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Dividing by $27$: $\dfrac{x^{2}}{9}-\dfrac{y^{2}}{27}=1$, so $a=3$, $b^{2}=27$, $c^{2}=a^{2}+b^{2}=36$, $c=6$; $S(6,0)$ is a focus.</w:t>
        <w:br/>
        <w:t xml:space="preserve">The latus rectum through $S$ is the chord on $x=6$: $y^{2}=3\cdot36-27=81$, so $L(6,9)$ and $L'(6,-9)$ (its half-length is $\dfrac{b^{2}}{a}=9$).</w:t>
        <w:br/>
        <w:t xml:space="preserve">Diametric form of the circle on $LL'$: $(x-6)(x-6)+(y-9)(y+9)=0$, i.e. $(x-6)^{2}+y^{2}=81$; centre $S(6,0)$, radius $9$.</w:t>
        <w:br/>
        <w:t xml:space="preserve">Common points: substitute $y^{2}=3x^{2}-27$: $(x-6)^{2}+3x^{2}-27=81\Rightarrow4x^{2}-12x-72=0\Rightarrow x^{2}-3x-18=0\Rightarrow(x-6)(x+3)=0$.</w:t>
        <w:br/>
        <w:t xml:space="preserve">For $x=6$: $y=\pm9$, the points $L$ and $L'$. For $x=-3$: $y^{2}=3\cdot9-27=0$, so $y=0$ and the only other common point is $Q(-3,0)$, the vertex of the other branch (the circle touches the hyperbola there, both having the tangent $x=-3$).</w:t>
        <w:br/>
        <w:t xml:space="preserve">Hence the sum of the coordinates of $Q$ is $-3+0=-3$.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$H$ be the hyperbola having one focus at $S(1,0)$, the corresponding directrix $3x+4y-15=0$, and passing through the point $P(3,0)$. Then the distance between the two directrices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वह अतिपरवलय है जिसकी एक नाभि $S(1,0)$ है, संगत नियता $3x+4y-15=0$ है, तथा जो बिन्दु $P(3,0)$ से होकर जाता है। तब $H$ की दोनों नियताओं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focus-directrix definition, every point $X$ of $H$ satisfies $XS=e\cdot XM$, where $XM$ is the distance of $X$ from the directrix $3x+4y-15=0$ and $e&gt;1$.</w:t>
        <w:br/>
        <w:t xml:space="preserve">For $P(3,0)$: $PS=\sqrt{(3-1)^{2}+0^{2}}=2$ and $PM=\dfrac{|3\cdot3+4\cdot0-15|}{5}=\dfrac65$. Hence $e=\dfrac{2}{6/5}=\dfrac53$, which is greater than $1$, so the conic is indeed a hyperbola.</w:t>
        <w:br/>
        <w:t xml:space="preserve">The distance of the focus $S$ from the corresponding directrix is $p=\dfrac{|3\cdot1+0-15|}{5}=\dfrac{12}{5}$.</w:t>
        <w:br/>
        <w:t xml:space="preserve">The transverse axis is the line through $S$ perpendicular to the directrix. If $C$ is the centre and $Z$ the foot of the directrix on the axis, then $CS=ae$ and $CZ=\dfrac ae$, with $Z$ between $C$ and $S$. Hence $p=ae-\dfrac ae=a\cdot\dfrac{e^{2}-1}{e}$.</w:t>
        <w:br/>
        <w:t xml:space="preserve">With $e=\dfrac53$: $\dfrac{e^{2}-1}{e}=\dfrac{16/9}{5/3}=\dfrac{16}{15}$, so $\dfrac{16a}{15}=\dfrac{12}{5}$, giving $a=\dfrac94$.</w:t>
        <w:br/>
        <w:t xml:space="preserve">The two directrices are parallel lines at distance $\dfrac ae$ on either side of the centre, so the distance between them is $\dfrac{2a}{e}=2\cdot\dfrac94\cdot\dfrac35=\dfrac{27}{10}=2.7$.</w:t>
        <w:br/>
        <w:t xml:space="preserve">Check: the vertices on the axis $(1+3t,\,4t)$ are $\left(\dfrac{19}{10},\dfrac65\right)$ and $\left(\dfrac{23}{5},\dfrac{24}{5}\right)$, whose distance is $\dfrac92=2a$.</w:t>
        <w:br/>
        <w:br/>
        <w:t xml:space="preserve">Final Answer: 2.7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Consider the ellipse $E:\dfrac{x^{2}}{16}+\dfrac{y^{2}}{6}=1$ and the hyperbola $H:\dfrac{x^{2}}{9}-y^{2}=1$, and let $S=(\sqrt{10},0)$. A line $L$ with slope $m$ passes through $S$, meets $E$ at the points $P$ and $Q$, and meets $H$ at two points $R$ and $T$ lying on the same branch of $H$. If $PQ=RT$, then the value of $m^{2}$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$E:\dfrac{x^{2}}{16}+\dfrac{y^{2}}{6}=1$ तथा अतिपरवलय $H:\dfrac{x^{2}}{9}-y^{2}=1$ पर विचार कीजिए, और माना कि $S=(\sqrt{10},0)$ है। प्रवणता $m$ वाली एक रेखा $L$ बिन्दु $S$ से होकर जाती है, $E$ को बिन्दुओं $P$ तथा $Q$ पर काटती है, और $H$ को उसकी एक ही शाखा पर स्थित दो बिन्दुओं $R$ तथा $T$ पर काटती है। यदि $PQ=RT$ है, तो $m^{2}$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$E$: $a^{2}=16$, $b^{2}=6$, $c^{2}=a^{2}-b^{2}=10$. For $H$: $A^{2}=9$, $B^{2}=1$, $c^{2}=A^{2}+B^{2}=10$. So $S(\sqrt{10},0)$ is a common focus, and $PQ$, $RT$ are focal chords of $E$ and $H$ respectively.</w:t>
        <w:br/>
        <w:t xml:space="preserve">Let $L$ make an angle $\phi$ with the positive $x$-axis and write the points of $L$ as $(\sqrt{10}+t\cos\phi,\ t\sin\phi)$.</w:t>
        <w:br/>
        <w:t xml:space="preserve">Ellipse: substituting gives $\left(\dfrac{\cos^{2}\phi}{16}+\dfrac{\sin^{2}\phi}{6}\right)t^{2}+\dfrac{2\sqrt{10}\cos\phi}{16}t+\dfrac{10}{16}-1=0$. The difference of the roots gives the standard focal chord length $PQ=\dfrac{2ab^{2}}{a^{2}\sin^{2}\phi+b^{2}\cos^{2}\phi}=\dfrac{2\cdot4\cdot6}{16\sin^{2}\phi+6\cos^{2}\phi}$.</w:t>
        <w:br/>
        <w:t xml:space="preserve">With $s=\sin^{2}\phi$: $16s+6(1-s)=6+10s$, so $PQ=\dfrac{48}{6+10s}$.</w:t>
        <w:br/>
        <w:t xml:space="preserve">Hyperbola: in the same way $\left(\dfrac{\cos^{2}\phi}{9}-\sin^{2}\phi\right)t^{2}+\dfrac{2\sqrt{10}\cos\phi}{9}t+\dfrac{10}{9}-1=0$, and $RT=\dfrac{2AB^{2}}{\left|A^{2}\sin^{2}\phi-B^{2}\cos^{2}\phi\right|}=\dfrac{2\cdot3\cdot1}{|9s-(1-s)|}=\dfrac{6}{|10s-1|}$.</w:t>
        <w:br/>
        <w:t xml:space="preserve">Branches: the product of the two values of $t$ is $\dfrac{1/9}{\cos^{2}\phi/9-\sin^{2}\phi}$. Both points lie on the right branch (on opposite sides of $S$, which is inside that branch) exactly when the coefficient $\dfrac{\cos^{2}\phi}{9}-\sin^{2}\phi$ is negative, i.e. $9\sin^{2}\phi&gt;\cos^{2}\phi$, i.e. $10s&gt;1$. If $10s&lt;1$ the line meets both branches.</w:t>
        <w:br/>
        <w:t xml:space="preserve">Case $10s&gt;1$: $\dfrac{48}{6+10s}=\dfrac{6}{10s-1}\Rightarrow 48(10s-1)=6(6+10s)\Rightarrow 480s-48=36+60s\Rightarrow s=\dfrac15$, and indeed $10s=2&gt;1$.</w:t>
        <w:br/>
        <w:t xml:space="preserve">Case $10s&lt;1$: $\dfrac{48}{6+10s}=\dfrac{6}{1-10s}\Rightarrow 48-480s=36+60s\Rightarrow s=\dfrac{1}{45}$. Here $R$ and $T$ lie on different branches, which the question excludes.</w:t>
        <w:br/>
        <w:t xml:space="preserve">Hence $\sin^{2}\phi=\dfrac15$, $\cos^{2}\phi=\dfrac45$ and $m^{2}=\tan^{2}\phi=\dfrac{1/5}{4/5}=\dfrac14$.</w:t>
        <w:br/>
        <w:t xml:space="preserve">Check with $m=\dfrac12$: $PQ=\dfrac{48}{8}=6$ and $RT=\dfrac{6}{1}=6$.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Consider the ellipse $E:\dfrac{x^{2}}{81}+\dfrac{y^{2}}{49}=1$ and the hyperbola $H:\dfrac{x^{2}}{4}-\dfrac{y^{2}}{9}=1$. A point $(x,y)$ is said to lie inside $H$ if $\dfrac{x^{2}}{4}-\dfrac{y^{2}}{9}&gt;1$. Then the number of points $(x,y)$, with both $x$ and $y$ integers, that lie inside $E$ (that is, $\dfrac{x^{2}}{81}+\dfrac{y^{2}}{49}&lt;1$) and inside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$E:\dfrac{x^{2}}{81}+\dfrac{y^{2}}{49}=1$ तथा अतिपरवलय $H:\dfrac{x^{2}}{4}-\dfrac{y^{2}}{9}=1$ पर विचार कीजिए। एक बिन्दु $(x,y)$ को $H$ के अन्दर स्थित कहा जाता है यदि $\dfrac{x^{2}}{4}-\dfrac{y^{2}}{9}&gt;1$ हो। तब उन बिन्दुओं $(x,y)$ की संख्या, जिनमें $x$ तथा $y$ दोनों पूर्णांक हैं और जो $E$ के अन्दर (अर्थात् $\dfrac{x^{2}}{81}+\dfrac{y^{2}}{49}&lt;1$) तथा $H$ के अन्दर स्थित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conditions involve only $x^{2}$ and $y^{2}$, so the set of counted points is symmetric about both axes. Points with $x=0$ are not inside $H$ (that needs $-\dfrac{y^{2}}{9}&gt;1$). So we count the points with $x&gt;0$ and double.</w:t>
        <w:br/>
        <w:t xml:space="preserve">Inside $H$: $\dfrac{x^{2}}{4}-\dfrac{y^{2}}{9}&gt;1\Leftrightarrow y^{2}&lt;\dfrac94\left(x^{2}-4\right)$. This needs $x^{2}&gt;4$, so $x\ge3$ (at $x=2$ the bound is $y^{2}&lt;0$).</w:t>
        <w:br/>
        <w:t xml:space="preserve">Inside $E$: $\dfrac{x^{2}}{81}+\dfrac{y^{2}}{49}&lt;1\Leftrightarrow y^{2}&lt;\dfrac{49}{81}\left(81-x^{2}\right)$. This needs $x\le8$.</w:t>
        <w:br/>
        <w:t xml:space="preserve">For each $x$ from $3$ to $8$ the admissible $y$ satisfy $y^{2}&lt;\min$ of the two bounds:</w:t>
        <w:br/>
        <w:t xml:space="preserve">$x=3$: $\dfrac94\cdot5=11.25$ and $\dfrac{49\cdot72}{81}=43.56$; $y^{2}&lt;11.25\Rightarrow |y|\le3$, giving $7$ values.</w:t>
        <w:br/>
        <w:t xml:space="preserve">$x=4$: $\dfrac94\cdot12=27$ and $\dfrac{49\cdot65}{81}=39.32$; $y^{2}&lt;27\Rightarrow |y|\le5$, giving $11$ values.</w:t>
        <w:br/>
        <w:t xml:space="preserve">$x=5$: $\dfrac94\cdot21=47.25$ and $\dfrac{49\cdot56}{81}=33.88$; $y^{2}&lt;33.88\Rightarrow |y|\le5$, giving $11$ values.</w:t>
        <w:br/>
        <w:t xml:space="preserve">$x=6$: $\dfrac94\cdot32=72$ and $\dfrac{49\cdot45}{81}=27.22$; $y^{2}&lt;27.22\Rightarrow |y|\le5$, giving $11$ values.</w:t>
        <w:br/>
        <w:t xml:space="preserve">$x=7$: $\dfrac94\cdot45=101.25$ and $\dfrac{49\cdot32}{81}=19.36$; $y^{2}&lt;19.36\Rightarrow |y|\le4$, giving $9$ values.</w:t>
        <w:br/>
        <w:t xml:space="preserve">$x=8$: $\dfrac94\cdot60=135$ and $\dfrac{49\cdot17}{81}=10.28$; $y^{2}&lt;10.28\Rightarrow |y|\le3$, giving $7$ values.</w:t>
        <w:br/>
        <w:t xml:space="preserve">Total for $x&gt;0$: $7+11+11+11+9+7=56$. By symmetry the same number lies at $x&lt;0$, so the required number is $2\times56=112$.</w:t>
        <w:br/>
        <w:br/>
        <w:t xml:space="preserve">Final Answer: 112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$H$ be the hyperbola $\dfrac{x^{2}}{3}-y^{2}=1$. A point $(x,y)$ is said to lie inside $H$ if $\dfrac{x^{2}}{3}-y^{2}&gt;1$. For a real number $c$, let $A=(0,c)$ and $B=(2,c+2)$. The set of all values of $c$ for which the line segment $AB$ contains at least one point lying inside $H$ is the open interval $(\alpha,\beta)$.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अतिपरवलय $\dfrac{x^{2}}{3}-y^{2}=1$ है। एक बिन्दु $(x,y)$ को $H$ के अन्दर स्थित कहा जाता है यदि $\dfrac{x^{2}}{3}-y^{2}&gt;1$ हो। वास्तविक संख्या $c$ के लिए माना कि $A=(0,c)$ तथा $B=(2,c+2)$ हैं। $c$ के उन सभी मानों का समुच्चय, जिनके लिए रेखाखण्ड $AB$ पर कम से कम एक बिन्दु $H$ के अन्दर स्थित है, विवृत अन्तराल $(\alpha,\beta)$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segment $AB$ lies on $y=x+c$ and consists of the points $(x,\,x+c)$ with $0\le x\le2$.</w:t>
        <w:br/>
        <w:t xml:space="preserve">Such a point is inside $H$ exactly when $f(x)=\dfrac{x^{2}}{3}-(x+c)^{2}-1&gt;0$. Expanding, $f(x)=-\dfrac23x^{2}-2cx-(c^{2}+1)$.</w:t>
        <w:br/>
        <w:t xml:space="preserve">So the segment contains a point inside $H$ if and only if the maximum of the quadratic $f$ on $[0,2]$ is positive.</w:t>
        <w:br/>
        <w:t xml:space="preserve">$f$ opens downward; its vertex is at $x_{0}=-\dfrac{3c}{2}$ and $f(x_{0})=-\dfrac23\cdot\dfrac{9c^{2}}{4}+3c^{2}-c^{2}-1=\dfrac{c^{2}}{2}-1$.</w:t>
        <w:br/>
        <w:t xml:space="preserve">Case $c\ge0$: $x_{0}\le0$, so $f$ is decreasing on $[0,2]$ and the maximum is $f(0)=-c^{2}-1&lt;0$. No point inside.</w:t>
        <w:br/>
        <w:t xml:space="preserve">Case $-\dfrac43\le c&lt;0$: $x_{0}\in(0,2]$, so the maximum is $\dfrac{c^{2}}{2}-1$, which is negative because $c^{2}\le\dfrac{16}{9}&lt;2$. No point inside.</w:t>
        <w:br/>
        <w:t xml:space="preserve">Case $c&lt;-\dfrac43$: $x_{0}&gt;2$, so $f$ is increasing on $[0,2]$ and the maximum is $f(2)=-\dfrac83-4c-c^{2}-1=-\left(c^{2}+4c+\dfrac{11}{3}\right)$.</w:t>
        <w:br/>
        <w:t xml:space="preserve">$f(2)&gt;0\Leftrightarrow c^{2}+4c+\dfrac{11}{3}&lt;0\Leftrightarrow -2-\dfrac{1}{\sqrt3}&lt;c&lt;-2+\dfrac{1}{\sqrt3}$. Since $-2+\dfrac1{\sqrt3}\approx-1.42&lt;-\dfrac43$, this whole interval lies in the present case.</w:t>
        <w:br/>
        <w:t xml:space="preserve">Hence the required set is $\left(-2-\dfrac1{\sqrt3},\,-2+\dfrac1{\sqrt3}\right)$, so $\alpha+\beta=-4$.</w:t>
        <w:br/>
        <w:t xml:space="preserve">Remark: the whole line $y=x+c$ enters the inside of $H$ for every $|c|&gt;\sqrt2$, but the restriction $0\le x\le2$ removes all $c&gt;\sqrt2$ and part of $c&lt;-\sqrt2$.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Consider the hyperbola $H:\dfrac{x^{2}}{4}-\dfrac{y^{2}}{5}=1$ and the parabola $C:y^{2}=12x$. Exactly two normals to $H$ are tangents to $C$; let them touch $C$ at the points $Q_{1}$ and $Q_{2}$. Then the length $Q_{1}Q_{2}$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अतिपरवलय $H:\dfrac{x^{2}}{4}-\dfrac{y^{2}}{5}=1$ तथा परवलय $C:y^{2}=12x$ पर विचार कीजिए। $H$ के ठीक दो अभिलम्ब $C$ की स्पर्श रेखाएँ हैं; माना कि ये $C$ को बिन्दुओं $Q_{1}$ तथा $Q_{2}$ पर स्पर्श करते हैं। तब लम्बाई $Q_{1}Q_{2}$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Take $P(2\sec\theta,\sqrt5\tan\theta)$ on $H$ ($a=2$, $b=\sqrt5$, $a^{2}+b^{2}=9$). The normal at $P$ is $\dfrac{a x}{\sec\theta}+\dfrac{b y}{\tan\theta}=a^{2}+b^{2}$, i.e. $2x\cos\theta+\sqrt5\,y\cot\theta=9$.</w:t>
        <w:br/>
        <w:t xml:space="preserve">For $\sin\theta\ne0$ this is $y=mx+k$ with $m=-\dfrac{2\sin\theta}{\sqrt5}$ and $k=\dfrac{9\tan\theta}{\sqrt5}$. (At the vertices the normal is the $x$-axis, which is the axis of $C$ and not a tangent.)</w:t>
        <w:br/>
        <w:t xml:space="preserve">A line $y=mx+k$ ($m\ne0$) touches $y^{2}=4\cdot3\,x$ if and only if $k=\dfrac3m$, i.e. $km=3$.</w:t>
        <w:br/>
        <w:t xml:space="preserve">$km=\dfrac{9\tan\theta}{\sqrt5}\cdot\left(-\dfrac{2\sin\theta}{\sqrt5}\right)=-\dfrac{18\sin^{2}\theta}{5\cos\theta}=3$, so $\dfrac{\sin^{2}\theta}{\cos\theta}=-\dfrac56$.</w:t>
        <w:br/>
        <w:t xml:space="preserve">The left side has the sign of $\cos\theta$, so $\cos\theta&lt;0$: only points of the left branch qualify. Put $u=-\cos\theta&gt;0$: $\dfrac{1-u^{2}}{u}=\dfrac56\Rightarrow 6u^{2}+5u-6=0\Rightarrow(3u-2)(2u+3)=0\Rightarrow u=\dfrac23$.</w:t>
        <w:br/>
        <w:t xml:space="preserve">Then $\sec\theta=-\dfrac32$ and $\sin^{2}\theta=\dfrac59$, so $P=\left(-3,\ \pm\dfrac52\right)$; check: $\dfrac94-\dfrac{25}{4\cdot5}=1$. These are exactly two points, hence exactly two normals.</w:t>
        <w:br/>
        <w:t xml:space="preserve">At $P\left(-3,\dfrac52\right)$: $\tan\theta=-\dfrac{\sqrt5}{2}$, $\sin\theta=-\dfrac{\sqrt5}{3}$, $m=\dfrac23$, $k=\dfrac92$: the normal is $y=\dfrac23x+\dfrac92$. At $P\left(-3,-\dfrac52\right)$ the normal is $y=-\dfrac23x-\dfrac92$.</w:t>
        <w:br/>
        <w:t xml:space="preserve">The point of contact of $y=mx+\dfrac3m$ with $y^{2}=12x$ is $\left(\dfrac{3}{m^{2}},\dfrac{6}{m}\right)$: $Q_{1}=\left(\dfrac{27}{4},9\right)$ and $Q_{2}=\left(\dfrac{27}{4},-9\right)$.</w:t>
        <w:br/>
        <w:t xml:space="preserve">Hence $Q_{1}Q_{2}=9-(-9)=18$.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Consider the ellipse $E:\dfrac{x^{2}}{6}+\dfrac{y^{2}}{3}=1$ and the hyperbola $H:\dfrac{x^{2}}{5}-y^{2}=1$. A line $L$ is a tangent to $E$ and is also the normal to $H$ at a point $Q$ of $H$ lying in the second quadrant. Then the $x$-coordinate of $Q$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$E:\dfrac{x^{2}}{6}+\dfrac{y^{2}}{3}=1$ तथा अतिपरवलय $H:\dfrac{x^{2}}{5}-y^{2}=1$ पर विचार कीजिए। एक रेखा $L$, $E$ की स्पर्श रेखा है और द्वितीय चतुर्थांश में स्थित $H$ के एक बिन्दु $Q$ पर $H$ का अभिलम्ब भी है। तब $Q$ का $x$-निर्देशांक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$Q(x_{1},y_{1})$ lie on $H$, so $\dfrac{x_{1}^{2}}{5}-y_{1}^{2}=1$ with $x_{1}&lt;0&lt;y_{1}$. The tangent at $Q$ is $\dfrac{xx_{1}}{5}-yy_{1}=1$, and the normal is $\dfrac{a^{2}x}{x_{1}}+\dfrac{b^{2}y}{y_{1}}=a^{2}+b^{2}$, i.e. $\dfrac{5x}{x_{1}}+\dfrac{y}{y_{1}}=6$.</w:t>
        <w:br/>
        <w:t xml:space="preserve">Dividing by $6$: $lx+ny=1$ with $l=\dfrac{5}{6x_{1}}$ and $n=\dfrac{1}{6y_{1}}$.</w:t>
        <w:br/>
        <w:t xml:space="preserve">The line $lx+ny=1$ touches $\dfrac{x^{2}}{6}+\dfrac{y^{2}}{3}=1$ if and only if $6l^{2}+3n^{2}=1$ (the condition $a^{2}l^{2}+b^{2}n^{2}=1$ for a tangent to an ellipse).</w:t>
        <w:br/>
        <w:t xml:space="preserve">Substituting: $\dfrac{6\cdot25}{36x_{1}^{2}}+\dfrac{3}{36y_{1}^{2}}=1$, i.e. $\dfrac{25}{6x_{1}^{2}}+\dfrac{1}{12y_{1}^{2}}=1$.</w:t>
        <w:br/>
        <w:t xml:space="preserve">From $H$, $y_{1}^{2}=\dfrac{x_{1}^{2}-5}{5}$. With $X=x_{1}^{2}$: $\dfrac{25}{6X}+\dfrac{5}{12(X-5)}=1$. Multiplying by $12X(X-5)$: $50(X-5)+5X=12X(X-5)$, i.e. $12X^{2}-115X+250=0$.</w:t>
        <w:br/>
        <w:t xml:space="preserve">$X=\dfrac{115\pm\sqrt{13225-12000}}{24}=\dfrac{115\pm35}{24}$, so $X=\dfrac{25}{4}$ or $X=\dfrac{10}{3}$. Since $x_{1}^{2}\ge5$ on $H$, only $X=\dfrac{25}{4}$ is admissible.</w:t>
        <w:br/>
        <w:t xml:space="preserve">Then $y_{1}^{2}=\dfrac{25/4-5}{5}=\dfrac14$. With $Q$ in the second quadrant, $Q=\left(-\dfrac52,\dfrac12\right)$.</w:t>
        <w:br/>
        <w:t xml:space="preserve">Check: the normal at $Q$ is $\dfrac{5x}{-5/2}+\dfrac{y}{1/2}=6$, i.e. $y=x+3$; for $E$, $c^{2}=9=6\cdot1^{2}+3=a^{2}m^{2}+b^{2}$, so it is a tangent.</w:t>
        <w:br/>
        <w:br/>
        <w:t xml:space="preserve">Final Answer: -2.5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$H$ be the hyperbola $\dfrac{x^{2}}{17}-\dfrac{y^{2}}{4}=1$. Let $P$ be a point in the first quadrant lying on the line $2x=3y$ such that the two tangents drawn from $P$ to $H$ are perpendicular to each other. Then the slope of the tangent from $P$ to $H$ having positive slope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अतिपरवलय $\dfrac{x^{2}}{17}-\dfrac{y^{2}}{4}=1$ है। माना कि प्रथम चतुर्थांश में रेखा $2x=3y$ पर स्थित एक बिन्दु $P$ ऐसा है कि $P$ से $H$ पर खींची गई दोनों स्पर्श रेखाएँ परस्पर लम्बवत हैं। तब $P$ से $H$ पर खींची गई धनात्मक प्रवणता वाली स्पर्श रेखा की प्रवणता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$\dfrac{x^{2}}{a^{2}}-\dfrac{y^{2}}{b^{2}}=1$ the line $y=mx+c$ is a tangent if and only if $c^{2}=a^{2}m^{2}-b^{2}$ (with $a^{2}m^{2}-b^{2}&gt;0$).</w:t>
        <w:br/>
        <w:t xml:space="preserve">The locus of the point of intersection of two perpendicular tangents is the director circle $x^{2}+y^{2}=a^{2}-b^{2}$. Here $a^{2}=17,\ b^{2}=4$, so the director circle is $x^{2}+y^{2}=13$.</w:t>
        <w:br/>
        <w:t xml:space="preserve">$P$ lies on this circle and on $2x=3y$. Putting $y=\dfrac{2x}{3}$: $x^{2}+\dfrac{4x^{2}}{9}=13$, i.e. $\dfrac{13x^{2}}{9}=13$, so $x^{2}=9$. In the first quadrant $x=3,\ y=2$, so $P=(3,2)$.</w:t>
        <w:br/>
        <w:t xml:space="preserve">A line through $P$ with slope $m$ is $y-2=m(x-3)$, i.e. $y=mx+(2-3m)$.</w:t>
        <w:br/>
        <w:t xml:space="preserve">It touches $H$ when $(2-3m)^{2}=17m^{2}-4$: $4-12m+9m^{2}=17m^{2}-4$, i.e. $8m^{2}+12m-8=0$, i.e. $2m^{2}+3m-2=0$.</w:t>
        <w:br/>
        <w:t xml:space="preserve">$(2m-1)(m+2)=0$, so $m=\dfrac12$ or $m=-2$. The product of the slopes is $-1$, which confirms that the two tangents are perpendicular.</w:t>
        <w:br/>
        <w:t xml:space="preserve">For both slopes $17m^{2}-4&gt;0$ ($\dfrac{17}{4}-4=\dfrac14$ and $68-4=64$), so each line touches $H$ at a real point: $\left(-17,-8\right)$ for $m=\dfrac12$ and $\left(\dfrac{17}{4},-\dfrac{1}{2}\right)$ for $m=-2$.</w:t>
        <w:br/>
        <w:t xml:space="preserve">The tangent with positive slope has slope $\dfrac12=0.5$.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$E$ be the ellipse $\dfrac{x^{2}}{75}+\dfrac{y^{2}}{25}=1$ and let $H$ be the hyperbola $\dfrac{(x-20)^{2}}{196}-\dfrac{y^{2}}{16}=1$. Let $A$ and $B$ be the two points in the plane from each of which the two tangents drawn to $E$ are perpendicular to each other and the two tangents drawn to $H$ are also perpendicular to each other. If $O$ and $C$ are the centres of $E$ and $H$ respectively, then the area of the quadrilateral $OACB$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$\dfrac{x^{2}}{75}+\dfrac{y^{2}}{25}=1$ है तथा $H$ अतिपरवलय $\dfrac{(x-20)^{2}}{196}-\dfrac{y^{2}}{16}=1$ है। माना कि $A$ तथा $B$ समतल के वे दो बिन्दु हैं जिनमें से प्रत्येक से $E$ पर खींची गई दोनों स्पर्श रेखाएँ परस्पर लम्बवत हैं तथा $H$ पर खींची गई दोनों स्पर्श रेखाएँ भी परस्पर लम्बवत हैं। यदि $O$ तथा $C$ क्रमशः $E$ तथा $H$ के केन्द्र हैं, तो चतुर्भुज $OACB$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the ellipse $\dfrac{x^{2}}{a^{2}}+\dfrac{y^{2}}{b^{2}}=1$ the locus of points from which the tangents are perpendicular is the director circle $x^{2}+y^{2}=a^{2}+b^{2}$. For $E$: $x^{2}+y^{2}=75+25=100$, centre $O(0,0)$, radius $10$.</w:t>
        <w:br/>
        <w:t xml:space="preserve">For the hyperbola $\dfrac{X^{2}}{a^{2}}-\dfrac{Y^{2}}{b^{2}}=1$ (with $a&gt;b$) the director circle is $X^{2}+Y^{2}=a^{2}-b^{2}$. For $H$, with $X=x-20,\ Y=y$: $(x-20)^{2}+y^{2}=196-16=180$, centre $C(20,0)$, radius $\sqrt{180}$.</w:t>
        <w:br/>
        <w:t xml:space="preserve">A point from which both pairs of tangents are perpendicular lies on both circles. Subtracting the equations: $x^{2}-(x-20)^{2}=100-180$, i.e. $40x-400=-80$, so $x=8$.</w:t>
        <w:br/>
        <w:t xml:space="preserve">Then $y^{2}=100-64=36$, so $y=\pm 6$. Hence $A(8,6)$ and $B(8,-6)$. The circles meet in exactly these two points.</w:t>
        <w:br/>
        <w:t xml:space="preserve">Check for $A(8,6)$ and $H$: a line $y-6=m(x-8)$ touches $H$ when $(6+12m)^{2}=196m^{2}-16$, i.e. $52m^{2}-144m-52=0$; the product of the roots is $-1$ and both roots satisfy $196m^{2}-16&gt;0$, so the two tangents exist and are perpendicular. The same holds for $E$ ($11m^{2}+96m-11=0$).</w:t>
        <w:br/>
        <w:t xml:space="preserve">In $OACB$, the diagonal $OC$ lies on the $x$-axis with length $20$ and the diagonal $AB$ is the vertical segment $x=8,\ -6\le y\le 6$ of length $12$. The diagonals are perpendicular, and $AB$ meets $OC$ at $(8,0)$, between $O$ and $C$, so $OACB$ is a convex kite.</w:t>
        <w:br/>
        <w:t xml:space="preserve">Area $=\dfrac12\times OC\times AB=\dfrac12\times 20\times 12=120$.</w:t>
        <w:br/>
        <w:br/>
        <w:t xml:space="preserve">Final Answer: 120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$E$ be the ellipse $\dfrac{x^{2}}{3}+y^{2}=1$ and let $H$ be the hyperbola $\dfrac{x^{2}}{7}-\dfrac{y^{2}}{6}=1$. Let $P(0,\lambda)$, where $\lambda&gt;0$, be a point such that the pair of tangents drawn from $P$ to $E$ is the same pair of lines as the pair of tangents drawn from $P$ to $H$.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$\dfrac{x^{2}}{3}+y^{2}=1$ है तथा $H$ अतिपरवलय $\dfrac{x^{2}}{7}-\dfrac{y^{2}}{6}=1$ है। माना कि $P(0,\lambda)$, जहाँ $\lambda&gt;0$, एक ऐसा बिन्दु है कि $P$ से $E$ पर खींची गई स्पर्श रेखाओं का युग्म वही रेखा-युग्म है जो $P$ से $H$ पर खींची गई स्पर्श रेखाओं का युग्म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pair of tangents from $(x_{1},y_{1})$ to a conic $S=0$ is $SS_{1}=T^{2}$, where $S_{1}=S(x_{1},y_{1})$ and $T=0$ is the chord of contact form.</w:t>
        <w:br/>
        <w:t xml:space="preserve">Ellipse, from $P(0,\lambda)$: $S=\dfrac{x^{2}}{3}+y^{2}-1$, $S_{1}=\lambda^{2}-1$, $T=\lambda y-1$. Then $\left(\dfrac{x^{2}}{3}+y^{2}-1\right)(\lambda^{2}-1)=\lambda^{2}y^{2}-2\lambda y+1$.</w:t>
        <w:br/>
        <w:t xml:space="preserve">Expanding: $\dfrac{\lambda^{2}-1}{3}x^{2}+(\lambda^{2}-1)y^{2}-(\lambda^{2}-1)-\lambda^{2}y^{2}+2\lambda y-1=0$, i.e. $\dfrac{\lambda^{2}-1}{3}x^{2}-y^{2}+2\lambda y-\lambda^{2}=0$.</w:t>
        <w:br/>
        <w:t xml:space="preserve">Hyperbola, from $P(0,\lambda)$: $S=\dfrac{x^{2}}{7}-\dfrac{y^{2}}{6}-1$, $S_{1}=-\dfrac{\lambda^{2}}{6}-1=-\dfrac{\lambda^{2}+6}{6}$, $T=-\dfrac{\lambda y}{6}-1$.</w:t>
        <w:br/>
        <w:t xml:space="preserve">$SS_{1}=T^{2}$ multiplied by $-6$: $(\lambda^{2}+6)\left(\dfrac{x^{2}}{7}-\dfrac{y^{2}}{6}-1\right)=-6\left(\dfrac{\lambda^{2}y^{2}}{36}+\dfrac{\lambda y}{3}+1\right)$.</w:t>
        <w:br/>
        <w:t xml:space="preserve">Expanding: $\dfrac{\lambda^{2}+6}{7}x^{2}-\dfrac{\lambda^{2}+6}{6}y^{2}-\lambda^{2}-6+\dfrac{\lambda^{2}}{6}y^{2}+2\lambda y+6=0$, i.e. $\dfrac{\lambda^{2}+6}{7}x^{2}-y^{2}+2\lambda y-\lambda^{2}=0$.</w:t>
        <w:br/>
        <w:t xml:space="preserve">Both equations have the same coefficients of $y^{2}$, $y$ and the constant, so they represent the same pair of lines exactly when the $x^{2}$ coefficients agree: $\dfrac{\lambda^{2}-1}{3}=\dfrac{\lambda^{2}+6}{7}$.</w:t>
        <w:br/>
        <w:t xml:space="preserve">$7\lambda^{2}-7=3\lambda^{2}+18\Rightarrow 4\lambda^{2}=25\Rightarrow\lambda=\dfrac52$ (as $\lambda&gt;0$).</w:t>
        <w:br/>
        <w:t xml:space="preserve">Check by slopes: with $\lambda=\dfrac52$ the common joint equation is $\dfrac74x^{2}-y^{2}+5y-\dfrac{25}{4}=0$, i.e. $\dfrac74x^{2}=\left(y-\dfrac52\right)^{2}$, the lines $y=\pm\dfrac{\sqrt7}{2}x+\dfrac52$. For $E$: $a^{2}m^{2}+b^{2}=3\cdot\dfrac74+1=\dfrac{25}{4}=c^{2}$. For $H$: $a^{2}m^{2}-b^{2}=7\cdot\dfrac74-6=\dfrac{25}{4}=c^{2}$, and $m^{2}=\dfrac74&gt;\dfrac67$, so both lines touch $H$ at real points.</w:t>
        <w:br/>
        <w:br/>
        <w:t xml:space="preserve">Final Answer: 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$E$ be the ellipse $\dfrac{x^{2}}{12}+y^{2}=1$ and let $H$ be the hyperbola $\dfrac{x^{2}}{8}-\dfrac{y^{2}}{2}=1$. For $\lambda&gt;0$, let $P$ be the pole of the line $x+y=\lambda$ with respect to $E$ and let $Q$ be the pole of the same line with respect to $H$. If $PQ=4$,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$\dfrac{x^{2}}{12}+y^{2}=1$ है तथा $H$ अतिपरवलय $\dfrac{x^{2}}{8}-\dfrac{y^{2}}{2}=1$ है। $\lambda&gt;0$ के लिए, माना कि $E$ के सापेक्ष रेखा $x+y=\lambda$ का ध्रुव $P$ है तथा $H$ के सापेक्ष इसी रेखा का ध्रुव $Q$ है। यदि $PQ=4$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polar of a point $(h,k)$ with respect to $\dfrac{x^{2}}{a^{2}}+\dfrac{y^{2}}{b^{2}}=1$ is $\dfrac{hx}{a^{2}}+\dfrac{ky}{b^{2}}=1$, and with respect to $\dfrac{x^{2}}{a^{2}}-\dfrac{y^{2}}{b^{2}}=1$ it is $\dfrac{hx}{a^{2}}-\dfrac{ky}{b^{2}}=1$. The pole of a line is the point whose polar is that line.</w:t>
        <w:br/>
        <w:t xml:space="preserve">Write the line as $\dfrac{x}{\lambda}+\dfrac{y}{\lambda}=1$ (possible since $\lambda\neq 0$).</w:t>
        <w:br/>
        <w:t xml:space="preserve">Pole with respect to $E$: $\dfrac{h}{12}=\dfrac{1}{\lambda}$ and $k=\dfrac{1}{\lambda}$, so $P=\left(\dfrac{12}{\lambda},\dfrac{1}{\lambda}\right)$.</w:t>
        <w:br/>
        <w:t xml:space="preserve">Pole with respect to $H$: $\dfrac{h}{8}=\dfrac{1}{\lambda}$ and $-\dfrac{k}{2}=\dfrac{1}{\lambda}$, so $Q=\left(\dfrac{8}{\lambda},-\dfrac{2}{\lambda}\right)$.</w:t>
        <w:br/>
        <w:t xml:space="preserve">$\overrightarrow{QP}=\left(\dfrac{4}{\lambda},\dfrac{3}{\lambda}\right)$, so $PQ=\dfrac{\sqrt{16+9}}{\lambda}=\dfrac{5}{\lambda}$ (as $\lambda&gt;0$).</w:t>
        <w:br/>
        <w:t xml:space="preserve">$PQ=4$ gives $\dfrac{5}{\lambda}=4$, so $\lambda=\dfrac54=1.25$.</w:t>
        <w:br/>
        <w:br/>
        <w:t xml:space="preserve">Final Answer: 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$H$ be the hyperbola $\dfrac{x^{2}}{13}-\dfrac{y^{2}}{3}=1$ with foci $S(4,0)$ and $S'(-4,0)$. A ray of light emanating from $S$ strikes the branch of $H$ lying in the region $x&gt;0$ at a point $P$ and, after reflection at $P$, passes through the point $R(30,12)$. If the tangent to $H$ at $P$ meets the $y$-axis at the point $(0,\beta)$,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अतिपरवलय $\dfrac{x^{2}}{13}-\dfrac{y^{2}}{3}=1$ है जिसकी नाभियाँ $S(4,0)$ तथा $S'(-4,0)$ हैं। $S$ से निकलने वाली एक प्रकाश किरण $H$ की क्षेत्र $x&gt;0$ में स्थित शाखा पर बिन्दु $P$ पर पड़ती है तथा $P$ पर परावर्तन के पश्चात बिन्दु $R(30,12)$ से होकर जाती है। यदि $P$ पर $H$ की स्पर्श रेखा $y$-अक्ष को बिन्दु $(0,\beta)$ पर मिलती है, तो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Here $a^{2}=13,\ b^{2}=3,\ c^{2}=16$, so the foci are $(\pm4,0)$ as stated.</w:t>
        <w:br/>
        <w:t xml:space="preserve">Reflection property of the hyperbola: the tangent at $P$ bisects the angle $SPS'$ internally. Hence a ray coming from $S$ and reflected at $P$ moves along the line $S'P$, away from $S'$ (it appears to come from $S'$). So $S'$, $P$, $R$ are collinear with $P$ between $S'$ and $R$.</w:t>
        <w:br/>
        <w:t xml:space="preserve">Line $S'R$ through $(-4,0)$ and $(30,12)$: slope $\dfrac{12}{34}=\dfrac{6}{17}$, so $y=\dfrac{6}{17}(x+4)$.</w:t>
        <w:br/>
        <w:t xml:space="preserve">Substituting in $3x^{2}-13y^{2}=39$: $3x^{2}-\dfrac{468}{289}(x+4)^{2}=39$. Multiplying by $\dfrac{289}{3}$: $289x^{2}-156(x+4)^{2}=3757$, i.e. $133x^{2}-1248x-6253=0$.</w:t>
        <w:br/>
        <w:t xml:space="preserve">$x=13$ is a root ($22477-16224-6253=0$); the other root is $-\dfrac{6253}{133\cdot13}=-\dfrac{481}{133}$, which is negative and lies on the other branch. So $P=(13,6)$, which is on $H$: $13-12=1$, and lies between $S'$ and $R$.</w:t>
        <w:br/>
        <w:t xml:space="preserve">Tangent at $P(x_{1},y_{1})$: $\dfrac{xx_{1}}{13}-\dfrac{yy_{1}}{3}=1$, i.e. $x-2y=1$.</w:t>
        <w:br/>
        <w:t xml:space="preserve">Check of the reflection: the tangent $x-2y=1$ has direction $(2,1)$; $\overrightarrow{PS}=(-9,-6)$ and $\overrightarrow{PS'}=(-17,-6)$ make equal angles with the tangent line on opposite sides, as the property requires.</w:t>
        <w:br/>
        <w:t xml:space="preserve">The tangent meets the $y$-axis where $x=0$: $-2y=1$, so $\beta=-\dfrac12=-0.5$.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$E$ be the ellipse $\dfrac{x^{2}}{25}+\dfrac{y^{2}}{16}=1$ and let $H$ be the hyperbola $\dfrac{(x-10)^{2}}{45}-\dfrac{y^{2}}{4}=1$. The curves $E$ and $H$ have exactly two common tangents, and these two lines intersect at the point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$\dfrac{x^{2}}{25}+\dfrac{y^{2}}{16}=1$ है तथा $H$ अतिपरवलय $\dfrac{(x-10)^{2}}{45}-\dfrac{y^{2}}{4}=1$ है। वक्रों $E$ तथा $H$ की ठीक दो उभयनिष्ठ स्पर्श रेखाएँ हैं तथा ये दोनों रेखाएँ बिन्दु $(\alpha,0)$ पर प्रतिच्छेद करती हैं।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$E$: $a^{2}=25,\ b^{2}=16$, $c^{2}=a^{2}-b^{2}=9$, foci $(\pm3,0)$, auxiliary circle $x^{2}+y^{2}=25$.</w:t>
        <w:br/>
        <w:t xml:space="preserve">For $H$: centre $C(10,0)$, $a^{2}=45,\ b^{2}=4$, $c^{2}=a^{2}+b^{2}=49$, foci $(10\pm7,0)$, i.e. $(3,0)$ and $(17,0)$; auxiliary circle $(x-10)^{2}+y^{2}=45$. So $S(3,0)$ is a focus of both curves.</w:t>
        <w:br/>
        <w:t xml:space="preserve">Property (ellipse and hyperbola): the foot of the perpendicular from a focus to any tangent lies on the auxiliary circle.</w:t>
        <w:br/>
        <w:t xml:space="preserve">Let $L$ be a common tangent and $N$ the foot of the perpendicular from $S$ to $L$. By the property for $E$, $N$ is on $x^{2}+y^{2}=25$; by the property for $H$, $N$ is on $(x-10)^{2}+y^{2}=45$.</w:t>
        <w:br/>
        <w:t xml:space="preserve">Subtracting: $x^{2}-(x-10)^{2}=25-45$, i.e. $20x-100=-20$, so $x=4$ and $y^{2}=9$: $N=(4,3)$ or $(4,-3)$. Hence there are at most two common tangents, and $L$ is the line through $N$ perpendicular to $SN$.</w:t>
        <w:br/>
        <w:t xml:space="preserve">For $N(4,3)$: $\overrightarrow{SN}=(1,3)$, so $L$: $1(x-4)+3(y-3)=0$, i.e. $x+3y=13$. For $N(4,-3)$: $x-3y=13$.</w:t>
        <w:br/>
        <w:t xml:space="preserve">Verification for $x+3y=13$, i.e. $y=-\dfrac13x+\dfrac{13}{3}$: for $E$, $a^{2}m^{2}+b^{2}=\dfrac{25}{9}+16=\dfrac{169}{9}=\left(\dfrac{13}{3}\right)^{2}$, a tangent. For $H$, with $X=x-10$: $y=-\dfrac13X+1$, and $a^{2}m^{2}-b^{2}=\dfrac{45}{9}-4=1=1^{2}$ with $m^{2}=\dfrac19&gt;\dfrac{4}{45}$, a tangent touching $H$ at a real point. By symmetry $x-3y=13$ is also a common tangent.</w:t>
        <w:br/>
        <w:t xml:space="preserve">Solving $x+3y=13$ and $x-3y=13$: $y=0,\ x=13$. Hence $\alpha=13$.</w:t>
        <w:br/>
        <w:br/>
        <w:t xml:space="preserve">Final Answer: 13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