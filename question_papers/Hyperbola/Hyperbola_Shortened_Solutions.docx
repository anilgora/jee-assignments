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Hyperbola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$P(\alpha,\beta)$ be a point in the first quadrant on the hyperbola $9x^{2}-16y^{2}=144$. The tangent to the hyperbola at $P$ meets the $x$-axis and the $y$-axis at $A$ and $B$ respectively, and the normal to the hyperbola at $P$ meets the $x$-axis and the $y$-axis at $C$ and $D$ respectively. Let $O$ be the origin, and let $\Delta_{1}$ and $\Delta_{2}$ denote the areas of the triangles $OAB$ and $OCD$ respectively. If $625\Delta_{1}=144\Delta_{2}$, then $\beta^{2}$ is equal to</w:t>
        <w:br/>
        <w:br/>
        <w:t xml:space="preserve">(A) $\dfrac{9(\sqrt{5}+1)}{2}$</w:t>
        <w:br/>
        <w:t xml:space="preserve">(B) $\dfrac{3(\sqrt{5}-1)}{2}$</w:t>
        <w:br/>
        <w:t xml:space="preserve">(C) $\dfrac{9(\sqrt{5}-1)}{2}$</w:t>
        <w:br/>
        <w:t xml:space="preserve">(D) $8(\sqrt{5}+1)$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अतिपरवलय $9x^{2}-16y^{2}=144$ पर प्रथम चतुर्थांश में एक बिन्दु $P(\alpha,\beta)$ है। $P$ पर अतिपरवलय की स्पर्श रेखा $x$-अक्ष तथा $y$-अक्ष को क्रमशः $A$ तथा $B$ पर मिलती है, और $P$ पर अतिपरवलय का अभिलम्ब $x$-अक्ष तथा $y$-अक्ष को क्रमशः $C$ तथा $D$ पर मिलता है। माना $O$ मूल बिन्दु है, तथा $\Delta_{1}$ और $\Delta_{2}$ क्रमशः त्रिभुजों $OAB$ और $OCD$ के क्षेत्रफल हैं। यदि $625\Delta_{1}=144\Delta_{2}$ है, तो $\beta^{2}$ बराबर है</w:t>
        <w:br/>
        <w:br/>
        <w:t xml:space="preserve">(A) $\dfrac{9(\sqrt{5}+1)}{2}$</w:t>
        <w:br/>
        <w:t xml:space="preserve">(B) $\dfrac{3(\sqrt{5}-1)}{2}$</w:t>
        <w:br/>
        <w:t xml:space="preserve">(C) $\dfrac{9(\sqrt{5}-1)}{2}$</w:t>
        <w:br/>
        <w:t xml:space="preserve">(D) $8(\sqrt{5}+1)$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$\dfrac{x^{2}}{16}-\dfrac{y^{2}}{9}=1$; take $P(4\sec\theta,3\tan\theta)$, $0&lt;\theta&lt;\dfrac{\pi}{2}$</w:t>
        <w:br/>
        <w:t xml:space="preserve">Tangent $\dfrac{x\sec\theta}{4}-\dfrac{y\tan\theta}{3}=1$: $A(4\cos\theta,0)$, $B(0,-3\cot\theta)$, so $\Delta_{1}=\dfrac{6\cos^{2}\theta}{\sin\theta}$</w:t>
        <w:br/>
        <w:t xml:space="preserve">Normal $4x\cos\theta+3y\cot\theta=25$: $C\left(\dfrac{25}{4}\sec\theta,0\right)$, $D\left(0,\dfrac{25}{3}\tan\theta\right)$, so $\Delta_{2}=\dfrac{625}{24}\cdot\dfrac{\sin\theta}{\cos^{2}\theta}$</w:t>
        <w:br/>
        <w:t xml:space="preserve">Given condition: $625\cdot\dfrac{6\cos^{2}\theta}{\sin\theta}=144\cdot\dfrac{625}{24}\cdot\dfrac{\sin\theta}{\cos^{2}\theta}\Rightarrow\cos^{4}\theta=\sin^{2}\theta\Rightarrow\cos^{2}\theta=\sin\theta$</w:t>
        <w:br/>
        <w:t xml:space="preserve">$\sin^{2}\theta+\sin\theta-1=0\Rightarrow\sin\theta=\dfrac{\sqrt{5}-1}{2}$ (the positive root)</w:t>
        <w:br/>
        <w:t xml:space="preserve">$\beta^{2}=9\tan^{2}\theta=\dfrac{9\sin^{2}\theta}{\cos^{2}\theta}=9\sin\theta=\dfrac{9(\sqrt{5}-1)}{2}$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Tangents are drawn from the point $P\left(1,\dfrac{1}{2}\right)$ to the hyperbola $\dfrac{x^{2}}{4}-\dfrac{y^{2}}{3}=1$. Let $(\alpha,\beta)$ be the mid-point of the chord joining the two points of contact. Then $\alpha+\beta$ is equal to</w:t>
        <w:br/>
        <w:br/>
        <w:t xml:space="preserve">(A) $9$</w:t>
        <w:br/>
        <w:t xml:space="preserve">(B) $\dfrac{3}{2}$</w:t>
        <w:br/>
        <w:t xml:space="preserve">(C) $6$</w:t>
        <w:br/>
        <w:t xml:space="preserve">(D) $12$</w:t>
        <w:br/>
        <w:br/>
        <w:t xml:space="preserve">Only one option is correct.</w:t>
        <w:br/>
        <w:br/>
        <w:t xml:space="preserve">[Question in Hindi]</w:t>
        <w:br/>
        <w:br/>
        <w:t xml:space="preserve">बिन्दु $P\left(1,\dfrac{1}{2}\right)$ से अतिपरवलय $\dfrac{x^{2}}{4}-\dfrac{y^{2}}{3}=1$ पर स्पर्श रेखाएँ खींची जाती हैं। माना दोनों स्पर्श बिन्दुओं को मिलाने वाली जीवा का मध्य बिन्दु $(\alpha,\beta)$ है। तब $\alpha+\beta$ बराबर है</w:t>
        <w:br/>
        <w:br/>
        <w:t xml:space="preserve">(A) $9$</w:t>
        <w:br/>
        <w:t xml:space="preserve">(B) $\dfrac{3}{2}$</w:t>
        <w:br/>
        <w:t xml:space="preserve">(C) $6$</w:t>
        <w:br/>
        <w:t xml:space="preserve">(D) $12$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$S_{1}(P)=\dfrac{1}{4}-\dfrac{1}{12}-1&lt;0$, so two real tangents exist</w:t>
        <w:br/>
        <w:t xml:space="preserve">Chord of contact of $P$: $\dfrac{x}{4}-\dfrac{y}{6}=1$, i.e. $3x-2y=12$</w:t>
        <w:br/>
        <w:t xml:space="preserve">Chord with mid-point $(\alpha,\beta)$ ($T=S_{1}$): $\dfrac{\alpha x}{4}-\dfrac{\beta y}{3}=\dfrac{\alpha^{2}}{4}-\dfrac{\beta^{2}}{3}$</w:t>
        <w:br/>
        <w:t xml:space="preserve">Same line: $\dfrac{\alpha/4}{3}=\dfrac{\beta/3}{2}=\dfrac{1}{12}\left(\dfrac{\alpha^{2}}{4}-\dfrac{\beta^{2}}{3}\right)\Rightarrow\alpha=2\beta$ and $\alpha=\dfrac{\alpha^{2}}{4}-\dfrac{\beta^{2}}{3}=\dfrac{2\beta^{2}}{3}$</w:t>
        <w:br/>
        <w:t xml:space="preserve">$2\beta=\dfrac{2\beta^{2}}{3}\Rightarrow\beta=3,\ \alpha=6$ ($\beta=0$ would give $\alpha=0$, the centre, which is not on $3x-2y=12$)</w:t>
        <w:br/>
        <w:t xml:space="preserve">$\alpha+\beta=9$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$S(4,0)$ and $S'(-4,0)$ be the foci of the hyperbola $\dfrac{x^{2}}{9}-\dfrac{y^{2}}{7}=1$. For a point $P$ on the hyperbola, let $p_{1}$ and $p_{2}$ denote the perpendicular distances of $S$ and $S'$, respectively, from the tangent to the hyperbola at $P$. As $P$ varies over the hyperbola, the least value of $9p_{1}+p_{2}$ is</w:t>
        <w:br/>
        <w:br/>
        <w:t xml:space="preserve">(A) $6\sqrt{7}$</w:t>
        <w:br/>
        <w:t xml:space="preserve">(B) $16$</w:t>
        <w:br/>
        <w:t xml:space="preserve">(C) $10\sqrt{7}$</w:t>
        <w:br/>
        <w:t xml:space="preserve">(D) $64$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अतिपरवलय $\dfrac{x^{2}}{9}-\dfrac{y^{2}}{7}=1$ की नाभियाँ $S(4,0)$ तथा $S'(-4,0)$ हैं। अतिपरवलय पर किसी बिन्दु $P$ के लिए, माना $P$ पर अतिपरवलय की स्पर्श रेखा से $S$ तथा $S'$ की लम्बवत् दूरियाँ क्रमशः $p_{1}$ तथा $p_{2}$ हैं। जब $P$ अतिपरवलय पर गति करता है, तब $9p_{1}+p_{2}$ का न्यूनतम मान है</w:t>
        <w:br/>
        <w:br/>
        <w:t xml:space="preserve">(A) $6\sqrt{7}$</w:t>
        <w:br/>
        <w:t xml:space="preserve">(B) $16$</w:t>
        <w:br/>
        <w:t xml:space="preserve">(C) $10\sqrt{7}$</w:t>
        <w:br/>
        <w:t xml:space="preserve">(D) $64$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Product of perpendiculars from the foci on any tangent: $p_{1}p_{2}=b^{2}=7$</w:t>
        <w:br/>
        <w:t xml:space="preserve">$P(3\sec\theta,\sqrt{7}\tan\theta)$, tangent $\dfrac{x\sec\theta}{3}-\dfrac{y\tan\theta}{\sqrt{7}}=1$: $\dfrac{p_{2}}{p_{1}}=\left|\dfrac{4\sec\theta+3}{4\sec\theta-3}\right|$</w:t>
        <w:br/>
        <w:t xml:space="preserve">Right branch ($\sec\theta\ge1$): $\dfrac{p_{2}}{p_{1}}\in(1,7]$, largest at $\theta=0$; so $p_{2}^{2}=7\cdot\dfrac{p_{2}}{p_{1}}\in(7,49]$, i.e. $p_{2}\in(\sqrt{7},7]$</w:t>
        <w:br/>
        <w:t xml:space="preserve">$9p_{1}+p_{2}=\dfrac{63}{p_{2}}+p_{2}$; AM-GM equality needs $p_{2}=\sqrt{63}&gt;7$, not attainable, and $\dfrac{63}{t}+t$ decreases for $t&lt;\sqrt{63}$</w:t>
        <w:br/>
        <w:t xml:space="preserve">So on the right branch the least value is at $p_{2}=7$, $p_{1}=1$ (vertex $(3,0)$): $9+7=16$</w:t>
        <w:br/>
        <w:t xml:space="preserve">Left branch: roles swap, $p_{1}\in(\sqrt{7},7]$ and $9p_{1}+\dfrac{7}{p_{1}}&gt;10\sqrt{7}&gt;16$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$\lambda$ be a real number such that the equation $16x^{2}-9y^{2}-32x-36y+\lambda=0$ represents a hyperbola having one of its foci at the point $(1,3)$. Then the area of the rectangle whose vertices are the end points of the two latera recta of this hyperbola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$\lambda$ एक ऐसी वास्तविक संख्या है कि समीकरण $16x^{2}-9y^{2}-32x-36y+\lambda=0$ एक ऐसे अतिपरवलय को निरूपित करता है जिसकी एक नाभि बिन्दु $(1,3)$ पर है। तब उस आयत का क्षेत्रफल, जिसके शीर्ष इस अतिपरवलय के दोनों नाभिलम्बों के अन्त्य बिन्दु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$16(x-1)^{2}-9(y+2)^{2}=-(20+\lambda)$, centre $(1,-2)$</w:t>
        <w:br/>
        <w:t xml:space="preserve">Focus $(1,3)$ is on $x=1$, so the transverse axis is vertical: $\dfrac{(y+2)^{2}}{K/9}-\dfrac{(x-1)^{2}}{K/16}=1$ with $K=20+\lambda&gt;0$</w:t>
        <w:br/>
        <w:t xml:space="preserve">$c=5$: $\dfrac{K}{9}+\dfrac{K}{16}=25\Rightarrow K=144$ ($\lambda=124$), so $a^{2}=16$, $b^{2}=9$</w:t>
        <w:br/>
        <w:t xml:space="preserve">Latera recta: $y=3$ and $y=-7$, each of length $\dfrac{2b^{2}}{a}=\dfrac{9}{2}$</w:t>
        <w:br/>
        <w:t xml:space="preserve">Rectangle $=\dfrac{9}{2}\times10=45$</w:t>
        <w:br/>
        <w:br/>
        <w:t xml:space="preserve">Final Answer: 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$E:\dfrac{x^{2}}{a^{2}}+\dfrac{y^{2}}{b^{2}}=1$ $(a&gt;b&gt;0)$ be an ellipse with eccentricity $e_{1}$, and let $H:\dfrac{x^{2}}{A^{2}}-\dfrac{y^{2}}{B^{2}}=1$ $(A&gt;0,B&gt;0)$ be a hyperbola with eccentricity $e_{2}$, such that each latus rectum of $E$ is also a latus rectum of $H$. If $e_{2}=\dfrac{5}{4}$, then the value of $e_{1}-e_{2}$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$E:\dfrac{x^{2}}{a^{2}}+\dfrac{y^{2}}{b^{2}}=1$ $(a&gt;b&gt;0)$ उत्केन्द्रता $e_{1}$ वाला एक दीर्घवृत्त है, तथा $H:\dfrac{x^{2}}{A^{2}}-\dfrac{y^{2}}{B^{2}}=1$ $(A&gt;0,B&gt;0)$ उत्केन्द्रता $e_{2}$ वाला एक अतिपरवलय है, जहाँ $E$ का प्रत्येक नाभिलम्ब $H$ का भी एक नाभिलम्ब है। यदि $e_{2}=\dfrac{5}{4}$ है, तो $e_{1}-e_{2}$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Common latera recta $\Rightarrow$ same foci $(\pm c,0)$ and equal semi-latera recta: $\dfrac{b^{2}}{a}=\dfrac{B^{2}}{A}$</w:t>
        <w:br/>
        <w:t xml:space="preserve">$\dfrac{b^{2}}{a}=a(1-e_{1}^{2})=\dfrac{c}{e_{1}}(1-e_{1}^{2})$ and $\dfrac{B^{2}}{A}=A(e_{2}^{2}-1)=\dfrac{c}{e_{2}}(e_{2}^{2}-1)$</w:t>
        <w:br/>
        <w:t xml:space="preserve">$\Rightarrow\dfrac{1-e_{1}^{2}}{e_{1}}=\dfrac{e_{2}^{2}-1}{e_{2}}=\dfrac{9/16}{5/4}=\dfrac{9}{20}$</w:t>
        <w:br/>
        <w:t xml:space="preserve">$20e_{1}^{2}+9e_{1}-20=0\Rightarrow e_{1}=\dfrac{-9+41}{40}=\dfrac{4}{5}$ (in fact $e_{1}e_{2}=1$)</w:t>
        <w:br/>
        <w:t xml:space="preserve">$e_{1}-e_{2}=0.8-1.25=-0.45$</w:t>
        <w:br/>
        <w:br/>
        <w:t xml:space="preserve">Final Answer: -0.45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$LL'$ be the latus rectum through the focus $S(6,0)$ of the hyperbola $3x^{2}-y^{2}=27$. The circle drawn on $LL'$ as a diameter meets the hyperbola at $L$, $L'$ and at exactly one more point $Q$. Then the sum of the coordinates of $Q$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अतिपरवलय $3x^{2}-y^{2}=27$ की नाभि $S(6,0)$ से होकर जाने वाला नाभिलम्ब $LL'$ है। $LL'$ को व्यास मानकर खींचा गया वृत्त अतिपरवलय को $L$, $L'$ पर तथा ठीक एक अन्य बिन्दु $Q$ पर मिलता है। तब $Q$ के निर्देशांकों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$\dfrac{x^{2}}{9}-\dfrac{y^{2}}{27}=1$: $a=3$, $b^{2}=27$, $c=6$; semi-latus rectum $\dfrac{b^{2}}{a}=9$, so $L(6,9)$, $L'(6,-9)$</w:t>
        <w:br/>
        <w:t xml:space="preserve">Circle on $LL'$ as diameter: $(x-6)(x-6)+(y-9)(y+9)=0$, i.e. $(x-6)^{2}+y^{2}=81$</w:t>
        <w:br/>
        <w:t xml:space="preserve">With $y^{2}=3x^{2}-27$: $4x^{2}-12x-72=0\Rightarrow x^{2}-3x-18=0\Rightarrow x=6$ or $x=-3$</w:t>
        <w:br/>
        <w:t xml:space="preserve">$x=6$ gives $L,L'$; $x=-3$ gives $y^{2}=0$, so $Q(-3,0)$ (the far vertex)</w:t>
        <w:br/>
        <w:t xml:space="preserve">Sum of coordinates $=-3$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$H$ be the hyperbola having one focus at $S(1,0)$, the corresponding directrix $3x+4y-15=0$, and passing through the point $P(3,0)$. Then the distance between the two directrices of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वह अतिपरवलय है जिसकी एक नाभि $S(1,0)$ है, संगत नियता $3x+4y-15=0$ है, तथा जो बिन्दु $P(3,0)$ से होकर जाता है। तब $H$ की दोनों नियताओं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$PS=2$, distance of $P$ from the directrix $=\dfrac{|9-15|}{5}=\dfrac65$, so $e=\dfrac{PS}{PM}=\dfrac53$</w:t>
        <w:br/>
        <w:t xml:space="preserve">Distance of the focus from its directrix $p=\dfrac{|3-15|}{5}=\dfrac{12}{5}$</w:t>
        <w:br/>
        <w:t xml:space="preserve">Along the axis, $p=CS-CZ=ae-\dfrac ae=a\left(\dfrac53-\dfrac35\right)=\dfrac{16a}{15}\Rightarrow a=\dfrac94$</w:t>
        <w:br/>
        <w:t xml:space="preserve">Distance between the directrices $=\dfrac{2a}{e}=2\cdot\dfrac94\cdot\dfrac35=\dfrac{27}{10}=2.7$</w:t>
        <w:br/>
        <w:br/>
        <w:t xml:space="preserve">Final Answer: 2.7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Consider the ellipse $E:\dfrac{x^{2}}{16}+\dfrac{y^{2}}{6}=1$ and the hyperbola $H:\dfrac{x^{2}}{9}-y^{2}=1$, and let $S=(\sqrt{10},0)$. A line $L$ with slope $m$ passes through $S$, meets $E$ at the points $P$ and $Q$, and meets $H$ at two points $R$ and $T$ lying on the same branch of $H$. If $PQ=RT$, then the value of $m^{2}$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$E:\dfrac{x^{2}}{16}+\dfrac{y^{2}}{6}=1$ तथा अतिपरवलय $H:\dfrac{x^{2}}{9}-y^{2}=1$ पर विचार कीजिए, और माना कि $S=(\sqrt{10},0)$ है। प्रवणता $m$ वाली एक रेखा $L$ बिन्दु $S$ से होकर जाती है, $E$ को बिन्दुओं $P$ तथा $Q$ पर काटती है, और $H$ को उसकी एक ही शाखा पर स्थित दो बिन्दुओं $R$ तथा $T$ पर काटती है। यदि $PQ=RT$ है, तो $m^{2}$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$E$: $c^{2}=16-6=10$; $H$: $c^{2}=9+1=10$, so $S$ is a focus of both and $PQ$, $RT$ are focal chords</w:t>
        <w:br/>
        <w:t xml:space="preserve">Let $L$ make angle $\phi$ with the $x$-axis, $s=\sin^{2}\phi$. Focal chord of $E$: $PQ=\dfrac{2ab^{2}}{a^{2}\sin^{2}\phi+b^{2}\cos^{2}\phi}=\dfrac{48}{6+10s}$</w:t>
        <w:br/>
        <w:t xml:space="preserve">Focal chord of $H$: $RT=\dfrac{2AB^{2}}{\left|A^{2}\sin^{2}\phi-B^{2}\cos^{2}\phi\right|}=\dfrac{6}{|10s-1|}$</w:t>
        <w:br/>
        <w:t xml:space="preserve">Same branch $\Leftrightarrow 9\sin^{2}\phi&gt;\cos^{2}\phi\Leftrightarrow 10s&gt;1$ (then the product of the abscissae of $R,T$ is positive)</w:t>
        <w:br/>
        <w:t xml:space="preserve">$\dfrac{48}{6+10s}=\dfrac{6}{10s-1}\Rightarrow 80s-8=6+10s\Rightarrow s=\dfrac15&gt;\dfrac1{10}$</w:t>
        <w:br/>
        <w:t xml:space="preserve">The other case $10s&lt;1$ (chord across both branches) gives $8-80s=6+10s$, $s=\dfrac1{45}$, which is excluded</w:t>
        <w:br/>
        <w:t xml:space="preserve">$\cos^{2}\phi=\dfrac45\Rightarrow m^{2}=\tan^{2}\phi=\dfrac14=0.25$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Consider the ellipse $E:\dfrac{x^{2}}{81}+\dfrac{y^{2}}{49}=1$ and the hyperbola $H:\dfrac{x^{2}}{4}-\dfrac{y^{2}}{9}=1$. A point $(x,y)$ is said to lie inside $H$ if $\dfrac{x^{2}}{4}-\dfrac{y^{2}}{9}&gt;1$. Then the number of points $(x,y)$, with both $x$ and $y$ integers, that lie inside $E$ (that is, $\dfrac{x^{2}}{81}+\dfrac{y^{2}}{49}&lt;1$) and inside $H$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$E:\dfrac{x^{2}}{81}+\dfrac{y^{2}}{49}=1$ तथा अतिपरवलय $H:\dfrac{x^{2}}{4}-\dfrac{y^{2}}{9}=1$ पर विचार कीजिए। एक बिन्दु $(x,y)$ को $H$ के अन्दर स्थित कहा जाता है यदि $\dfrac{x^{2}}{4}-\dfrac{y^{2}}{9}&gt;1$ हो। तब उन बिन्दुओं $(x,y)$ की संख्या, जिनमें $x$ तथा $y$ दोनों पूर्णांक हैं और जो $E$ के अन्दर (अर्थात् $\dfrac{x^{2}}{81}+\dfrac{y^{2}}{49}&lt;1$) तथा $H$ के अन्दर स्थित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regions are symmetric in $x$ and in $y$; count for $x&gt;0$ and double</w:t>
        <w:br/>
        <w:t xml:space="preserve">Inside $H$: $y^{2}&lt;\dfrac94(x^{2}-4)$, needs $|x|\ge3$. Inside $E$: $y^{2}&lt;\dfrac{49}{81}(81-x^{2})$, needs $|x|\le8$</w:t>
        <w:br/>
        <w:t xml:space="preserve">$x=3$: $y^{2}&lt;11.25$ (H), $y^{2}&lt;43.6$ (E) $\Rightarrow |y|\le3$: $7$ points</w:t>
        <w:br/>
        <w:t xml:space="preserve">$x=4$: $y^{2}&lt;27$, $y^{2}&lt;39.3\Rightarrow |y|\le5$: $11$</w:t>
        <w:br/>
        <w:t xml:space="preserve">$x=5$: $y^{2}&lt;47.25$, $y^{2}&lt;33.9\Rightarrow |y|\le5$: $11$</w:t>
        <w:br/>
        <w:t xml:space="preserve">$x=6$: $y^{2}&lt;72$, $y^{2}&lt;27.2\Rightarrow |y|\le5$: $11$</w:t>
        <w:br/>
        <w:t xml:space="preserve">$x=7$: $y^{2}&lt;19.4$ (E binds) $\Rightarrow |y|\le4$: $9$</w:t>
        <w:br/>
        <w:t xml:space="preserve">$x=8$: $y^{2}&lt;10.3\Rightarrow |y|\le3$: $7$</w:t>
        <w:br/>
        <w:t xml:space="preserve">For $x&gt;0$: $7+11+11+11+9+7=56$; total $=2\times56=112$</w:t>
        <w:br/>
        <w:br/>
        <w:t xml:space="preserve">Final Answer: 112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$H$ be the hyperbola $\dfrac{x^{2}}{3}-y^{2}=1$. A point $(x,y)$ is said to lie inside $H$ if $\dfrac{x^{2}}{3}-y^{2}&gt;1$. For a real number $c$, let $A=(0,c)$ and $B=(2,c+2)$. The set of all values of $c$ for which the line segment $AB$ contains at least one point lying inside $H$ is the open interval $(\alpha,\beta)$.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अतिपरवलय $\dfrac{x^{2}}{3}-y^{2}=1$ है। एक बिन्दु $(x,y)$ को $H$ के अन्दर स्थित कहा जाता है यदि $\dfrac{x^{2}}{3}-y^{2}&gt;1$ हो। वास्तविक संख्या $c$ के लिए माना कि $A=(0,c)$ तथा $B=(2,c+2)$ हैं। $c$ के उन सभी मानों का समुच्चय, जिनके लिए रेखाखण्ड $AB$ पर कम से कम एक बिन्दु $H$ के अन्दर स्थित है, विवृत अन्तराल $(\alpha,\beta)$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Points of $AB$: $(x,\,x+c)$, $0\le x\le2$. Inside $H$ $\Leftrightarrow f(x)=\dfrac{x^{2}}{3}-(x+c)^{2}-1&gt;0$</w:t>
        <w:br/>
        <w:t xml:space="preserve">$f(x)=-\dfrac23x^{2}-2cx-c^{2}-1$, a downward parabola with vertex at $x=-\dfrac{3c}{2}$, $f\left(-\dfrac{3c}{2}\right)=\dfrac{c^{2}}{2}-1$</w:t>
        <w:br/>
        <w:t xml:space="preserve">Need $\max_{[0,2]}f&gt;0$</w:t>
        <w:br/>
        <w:t xml:space="preserve">$c\ge0$: maximum at $x=0$, $f(0)=-c^{2}-1&lt;0$</w:t>
        <w:br/>
        <w:t xml:space="preserve">$-\dfrac43\le c&lt;0$: vertex in $[0,2]$, maximum $\dfrac{c^{2}}{2}-1&lt;0$ since $c^{2}\le\dfrac{16}{9}&lt;2$</w:t>
        <w:br/>
        <w:t xml:space="preserve">$c&lt;-\dfrac43$: vertex to the right of $2$, maximum $f(2)=-\left(c^{2}+4c+\dfrac{11}{3}\right)&gt;0\Leftrightarrow c^{2}+4c+\dfrac{11}{3}&lt;0$</w:t>
        <w:br/>
        <w:t xml:space="preserve">Roots $c=-2\pm\dfrac{1}{\sqrt3}$, both less than $-\dfrac43$, so $(\alpha,\beta)=\left(-2-\dfrac1{\sqrt3},\,-2+\dfrac1{\sqrt3}\right)$</w:t>
        <w:br/>
        <w:t xml:space="preserve">$\alpha+\beta=-4$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Consider the hyperbola $H:\dfrac{x^{2}}{4}-\dfrac{y^{2}}{5}=1$ and the parabola $C:y^{2}=12x$. Exactly two normals to $H$ are tangents to $C$; let them touch $C$ at the points $Q_{1}$ and $Q_{2}$. Then the length $Q_{1}Q_{2}$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अतिपरवलय $H:\dfrac{x^{2}}{4}-\dfrac{y^{2}}{5}=1$ तथा परवलय $C:y^{2}=12x$ पर विचार कीजिए। $H$ के ठीक दो अभिलम्ब $C$ की स्पर्श रेखाएँ हैं; माना कि ये $C$ को बिन्दुओं $Q_{1}$ तथा $Q_{2}$ पर स्पर्श करते हैं। तब लम्बाई $Q_{1}Q_{2}$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Normal at $P(2\sec\theta,\sqrt5\tan\theta)$: $2x\cos\theta+\sqrt5\,y\cot\theta=9$, i.e. $y=-\dfrac{2\sin\theta}{\sqrt5}x+\dfrac{9\tan\theta}{\sqrt5}$</w:t>
        <w:br/>
        <w:t xml:space="preserve">Tangent to $y^{2}=12x$ $\Leftrightarrow$ intercept $=\dfrac3m$: $\dfrac{9\tan\theta}{\sqrt5}\cdot\left(-\dfrac{2\sin\theta}{\sqrt5}\right)=3\Rightarrow \dfrac{\sin^{2}\theta}{\cos\theta}=-\dfrac56$</w:t>
        <w:br/>
        <w:t xml:space="preserve">So $\cos\theta&lt;0$: $P$ is on the left branch (no normal at a right-branch point works). With $u=-\cos\theta&gt;0$: $1-u^{2}=\dfrac56u\Rightarrow 6u^{2}+5u-6=0\Rightarrow u=\dfrac23$</w:t>
        <w:br/>
        <w:t xml:space="preserve">$\sec\theta=-\dfrac32$, $\sin\theta=\pm\dfrac{\sqrt5}{3}$: $P=\left(-3,\pm\dfrac52\right)$, slopes $m=\pm\dfrac23$</w:t>
        <w:br/>
        <w:t xml:space="preserve">Points of contact $\left(\dfrac{3}{m^{2}},\dfrac{6}{m}\right)=\left(\dfrac{27}{4},\pm9\right)$</w:t>
        <w:br/>
        <w:t xml:space="preserve">$Q_{1}Q_{2}=18$</w:t>
        <w:br/>
        <w:br/>
        <w:t xml:space="preserve">Final Answer: 18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Consider the ellipse $E:\dfrac{x^{2}}{6}+\dfrac{y^{2}}{3}=1$ and the hyperbola $H:\dfrac{x^{2}}{5}-y^{2}=1$. A line $L$ is a tangent to $E$ and is also the normal to $H$ at a point $Q$ of $H$ lying in the second quadrant. Then the $x$-coordinate of $Q$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$E:\dfrac{x^{2}}{6}+\dfrac{y^{2}}{3}=1$ तथा अतिपरवलय $H:\dfrac{x^{2}}{5}-y^{2}=1$ पर विचार कीजिए। एक रेखा $L$, $E$ की स्पर्श रेखा है और द्वितीय चतुर्थांश में स्थित $H$ के एक बिन्दु $Q$ पर $H$ का अभिलम्ब भी है। तब $Q$ का $x$-निर्देशांक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Normal to $H$ at $Q(x_{1},y_{1})$: $\dfrac{5x}{x_{1}}+\dfrac{y}{y_{1}}=6$. Write it as $lx+ny=1$ with $l=\dfrac{5}{6x_{1}}$, $n=\dfrac{1}{6y_{1}}$</w:t>
        <w:br/>
        <w:t xml:space="preserve">$lx+ny=1$ touches $E$ $\Leftrightarrow 6l^{2}+3n^{2}=1\Rightarrow \dfrac{25}{6x_{1}^{2}}+\dfrac{1}{12y_{1}^{2}}=1$</w:t>
        <w:br/>
        <w:t xml:space="preserve">With $y_{1}^{2}=\dfrac{x_{1}^{2}}{5}-1$ and $X=x_{1}^{2}$: $\dfrac{25}{6X}+\dfrac{5}{12(X-5)}=1\Rightarrow 12X^{2}-115X+250=0$</w:t>
        <w:br/>
        <w:t xml:space="preserve">$X=\dfrac{25}{4}$ or $X=\dfrac{10}{3}$; the second gives $y_{1}^{2}&lt;0$, so $x_{1}^{2}=\dfrac{25}{4}$, $y_{1}^{2}=\dfrac14$</w:t>
        <w:br/>
        <w:t xml:space="preserve">Second quadrant: $Q=\left(-\dfrac52,\dfrac12\right)$; the line is $y=x+3$</w:t>
        <w:br/>
        <w:br/>
        <w:t xml:space="preserve">Final Answer: -2.5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$H$ be the hyperbola $\dfrac{x^{2}}{17}-\dfrac{y^{2}}{4}=1$. Let $P$ be a point in the first quadrant lying on the line $2x=3y$ such that the two tangents drawn from $P$ to $H$ are perpendicular to each other. Then the slope of the tangent from $P$ to $H$ having positive slope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अतिपरवलय $\dfrac{x^{2}}{17}-\dfrac{y^{2}}{4}=1$ है। माना कि प्रथम चतुर्थांश में रेखा $2x=3y$ पर स्थित एक बिन्दु $P$ ऐसा है कि $P$ से $H$ पर खींची गई दोनों स्पर्श रेखाएँ परस्पर लम्बवत हैं। तब $P$ से $H$ पर खींची गई धनात्मक प्रवणता वाली स्पर्श रेखा की प्रवणता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Perpendicular tangents meet on the director circle $x^{2}+y^{2}=17-4=13$</w:t>
        <w:br/>
        <w:t xml:space="preserve">With $y=\dfrac{2x}{3}$: $\dfrac{13x^{2}}{9}=13\Rightarrow x=3$ (first quadrant), so $P(3,2)$</w:t>
        <w:br/>
        <w:t xml:space="preserve">Tangent through $P$: $y=mx+(2-3m)$; tangency to $H$ needs $(2-3m)^{2}=17m^{2}-4$</w:t>
        <w:br/>
        <w:t xml:space="preserve">$\Rightarrow 8m^{2}+12m-8=0\Rightarrow 2m^{2}+3m-2=0\Rightarrow m=\dfrac12$ or $m=-2$ (product $-1$, as expected)</w:t>
        <w:br/>
        <w:t xml:space="preserve">Both give real points of contact since $17m^{2}-4&gt;0$; positive slope $=\dfrac12$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$E$ be the ellipse $\dfrac{x^{2}}{75}+\dfrac{y^{2}}{25}=1$ and let $H$ be the hyperbola $\dfrac{(x-20)^{2}}{196}-\dfrac{y^{2}}{16}=1$. Let $A$ and $B$ be the two points in the plane from each of which the two tangents drawn to $E$ are perpendicular to each other and the two tangents drawn to $H$ are also perpendicular to each other. If $O$ and $C$ are the centres of $E$ and $H$ respectively, then the area of the quadrilateral $OACB$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$\dfrac{x^{2}}{75}+\dfrac{y^{2}}{25}=1$ है तथा $H$ अतिपरवलय $\dfrac{(x-20)^{2}}{196}-\dfrac{y^{2}}{16}=1$ है। माना कि $A$ तथा $B$ समतल के वे दो बिन्दु हैं जिनमें से प्रत्येक से $E$ पर खींची गई दोनों स्पर्श रेखाएँ परस्पर लम्बवत हैं तथा $H$ पर खींची गई दोनों स्पर्श रेखाएँ भी परस्पर लम्बवत हैं। यदि $O$ तथा $C$ क्रमशः $E$ तथा $H$ के केन्द्र हैं, तो चतुर्भुज $OACB$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Perpendicular tangents to $E$: director circle $x^{2}+y^{2}=75+25=100$</w:t>
        <w:br/>
        <w:t xml:space="preserve">Perpendicular tangents to $H$ (centre $C(20,0)$): director circle $(x-20)^{2}+y^{2}=196-16=180$</w:t>
        <w:br/>
        <w:t xml:space="preserve">$A,B$ are the common points: subtracting, $40x-400=-80\Rightarrow x=8$, $y^{2}=100-64=36\Rightarrow A(8,6),\ B(8,-6)$</w:t>
        <w:br/>
        <w:t xml:space="preserve">$OACB$ is a kite with diagonals $OC=20$ (on the $x$-axis) and $AB=12$, perpendicular to each other</w:t>
        <w:br/>
        <w:t xml:space="preserve">Area $=\dfrac12\cdot 20\cdot 12=120$</w:t>
        <w:br/>
        <w:br/>
        <w:t xml:space="preserve">Final Answer: 120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$E$ be the ellipse $\dfrac{x^{2}}{3}+y^{2}=1$ and let $H$ be the hyperbola $\dfrac{x^{2}}{7}-\dfrac{y^{2}}{6}=1$. Let $P(0,\lambda)$, where $\lambda&gt;0$, be a point such that the pair of tangents drawn from $P$ to $E$ is the same pair of lines as the pair of tangents drawn from $P$ to $H$.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$\dfrac{x^{2}}{3}+y^{2}=1$ है तथा $H$ अतिपरवलय $\dfrac{x^{2}}{7}-\dfrac{y^{2}}{6}=1$ है। माना कि $P(0,\lambda)$, जहाँ $\lambda&gt;0$, एक ऐसा बिन्दु है कि $P$ से $E$ पर खींची गई स्पर्श रेखाओं का युग्म वही रेखा-युग्म है जो $P$ से $H$ पर खींची गई स्पर्श रेखाओं का युग्म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Pair of tangents $SS_{1}=T^{2}$</w:t>
        <w:br/>
        <w:t xml:space="preserve">For $E$: $\left(\dfrac{x^{2}}{3}+y^{2}-1\right)(\lambda^{2}-1)=(\lambda y-1)^{2}\Rightarrow \dfrac{\lambda^{2}-1}{3}x^{2}-y^{2}+2\lambda y-\lambda^{2}=0$</w:t>
        <w:br/>
        <w:t xml:space="preserve">For $H$: $\left(\dfrac{x^{2}}{7}-\dfrac{y^{2}}{6}-1\right)\left(-\dfrac{\lambda^{2}}{6}-1\right)=\left(-\dfrac{\lambda y}{6}-1\right)^{2}$; multiplying by $-6$: $\dfrac{\lambda^{2}+6}{7}x^{2}-y^{2}+2\lambda y-\lambda^{2}=0$</w:t>
        <w:br/>
        <w:t xml:space="preserve">The $y$-terms already agree, so the pairs coincide iff $\dfrac{\lambda^{2}-1}{3}=\dfrac{\lambda^{2}+6}{7}\Rightarrow 4\lambda^{2}=25\Rightarrow\lambda=\dfrac52$</w:t>
        <w:br/>
        <w:t xml:space="preserve">Check: tangents $y=\pm\dfrac{\sqrt7}{2}x+\dfrac52$; $3\cdot\dfrac74+1=\dfrac{25}{4}=7\cdot\dfrac74-6$, so they touch both curves</w:t>
        <w:br/>
        <w:br/>
        <w:t xml:space="preserve">Final Answer: 2.5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$E$ be the ellipse $\dfrac{x^{2}}{12}+y^{2}=1$ and let $H$ be the hyperbola $\dfrac{x^{2}}{8}-\dfrac{y^{2}}{2}=1$. For $\lambda&gt;0$, let $P$ be the pole of the line $x+y=\lambda$ with respect to $E$ and let $Q$ be the pole of the same line with respect to $H$. If $PQ=4$,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$\dfrac{x^{2}}{12}+y^{2}=1$ है तथा $H$ अतिपरवलय $\dfrac{x^{2}}{8}-\dfrac{y^{2}}{2}=1$ है। $\lambda&gt;0$ के लिए, माना कि $E$ के सापेक्ष रेखा $x+y=\lambda$ का ध्रुव $P$ है तथा $H$ के सापेक्ष इसी रेखा का ध्रुव $Q$ है। यदि $PQ=4$ है, तो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Polar of $(h,k)$ w.r.t. $E$: $\dfrac{hx}{12}+ky=1$; comparing with $\dfrac{x}{\lambda}+\dfrac{y}{\lambda}=1$: $P\left(\dfrac{12}{\lambda},\dfrac{1}{\lambda}\right)$</w:t>
        <w:br/>
        <w:t xml:space="preserve">Polar of $(h,k)$ w.r.t. $H$: $\dfrac{hx}{8}-\dfrac{ky}{2}=1$; comparing: $Q\left(\dfrac{8}{\lambda},-\dfrac{2}{\lambda}\right)$</w:t>
        <w:br/>
        <w:t xml:space="preserve">$PQ=\dfrac{1}{\lambda}\sqrt{(12-8)^{2}+(1+2)^{2}}=\dfrac{5}{\lambda}=4\Rightarrow\lambda=\dfrac54$</w:t>
        <w:br/>
        <w:br/>
        <w:t xml:space="preserve">Final Answer: 1.25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$H$ be the hyperbola $\dfrac{x^{2}}{13}-\dfrac{y^{2}}{3}=1$ with foci $S(4,0)$ and $S'(-4,0)$. A ray of light emanating from $S$ strikes the branch of $H$ lying in the region $x&gt;0$ at a point $P$ and, after reflection at $P$, passes through the point $R(30,12)$. If the tangent to $H$ at $P$ meets the $y$-axis at the point $(0,\beta)$,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$H$ अतिपरवलय $\dfrac{x^{2}}{13}-\dfrac{y^{2}}{3}=1$ है जिसकी नाभियाँ $S(4,0)$ तथा $S'(-4,0)$ हैं। $S$ से निकलने वाली एक प्रकाश किरण $H$ की क्षेत्र $x&gt;0$ में स्थित शाखा पर बिन्दु $P$ पर पड़ती है तथा $P$ पर परावर्तन के पश्चात बिन्दु $R(30,12)$ से होकर जाती है। यदि $P$ पर $H$ की स्पर्श रेखा $y$-अक्ष को बिन्दु $(0,\beta)$ पर मिलती है, तो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Reflection property: a ray from $S$ reflected at $P$ travels along $S'P$ produced, so $P$ lies on line $S'R$</w:t>
        <w:br/>
        <w:t xml:space="preserve">$S'R$: $y=\dfrac{12}{34}(x+4)=\dfrac{6}{17}(x+4)$</w:t>
        <w:br/>
        <w:t xml:space="preserve">With $H$: $\dfrac{x^{2}}{13}-\dfrac{12(x+4)^{2}}{289}=1\Rightarrow 133x^{2}-1248x-6253=0\Rightarrow x=13$ or $x=-\dfrac{481}{133}$ (left branch, rejected)</w:t>
        <w:br/>
        <w:t xml:space="preserve">$P(13,6)$; tangent at $P$: $\dfrac{13x}{13}-\dfrac{6y}{3}=1$, i.e. $x-2y=1$</w:t>
        <w:br/>
        <w:t xml:space="preserve">At $x=0$: $y=-\dfrac12$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$E$ be the ellipse $\dfrac{x^{2}}{25}+\dfrac{y^{2}}{16}=1$ and let $H$ be the hyperbola $\dfrac{(x-10)^{2}}{45}-\dfrac{y^{2}}{4}=1$. The curves $E$ and $H$ have exactly two common tangents, and these two lines intersect at the point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$\dfrac{x^{2}}{25}+\dfrac{y^{2}}{16}=1$ है तथा $H$ अतिपरवलय $\dfrac{(x-10)^{2}}{45}-\dfrac{y^{2}}{4}=1$ है। वक्रों $E$ तथा $H$ की ठीक दो उभयनिष्ठ स्पर्श रेखाएँ हैं तथा ये दोनों रेखाएँ बिन्दु $(\alpha,0)$ पर प्रतिच्छेद करती हैं।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$E$: $c^{2}=25-16=9$, foci $(\pm3,0)$. $H$: $c^{2}=45+4=49$, foci $(10\pm7,0)=(3,0),(17,0)$. Common focus $S(3,0)$</w:t>
        <w:br/>
        <w:t xml:space="preserve">Foot of perpendicular from a focus to any tangent lies on the auxiliary circle: $x^{2}+y^{2}=25$ for $E$, $(x-10)^{2}+y^{2}=45$ for $H$</w:t>
        <w:br/>
        <w:t xml:space="preserve">So for a common tangent the foot $N$ from $S$ lies on both circles: $20x-100=-20\Rightarrow x=4$, $y=\pm3$</w:t>
        <w:br/>
        <w:t xml:space="preserve">Tangent through $N(4,3)$ perpendicular to $SN$ (direction $(1,3)$): $x+3y=13$; through $N(4,-3)$: $x-3y=13$</w:t>
        <w:br/>
        <w:t xml:space="preserve">Check: $y=-\dfrac{x}{3}+\dfrac{13}{3}$ gives $25\cdot\dfrac19+16=\dfrac{169}{9}$ for $E$ and, about $C(10,0)$, $45\cdot\dfrac19-4=1=\left(\dfrac{13}{3}-\dfrac{10}{3}\right)^{2}$ for $H$</w:t>
        <w:br/>
        <w:t xml:space="preserve">The lines meet at $y=0,\ x=13$</w:t>
        <w:br/>
        <w:br/>
        <w:t xml:space="preserve">Final Answer: 13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