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Function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$S=\{1,2,3,\ldots,10\}$ and $T=\{0,1,2,3\}$. Then the number of functions $f:S\to T$ such that $f(xy)=f(x)+f(y)$ for all $x,y\in S$ with $xy\in S$ is</w:t>
        <w:br/>
        <w:br/>
        <w:t xml:space="preserve">(A) $64$</w:t>
        <w:br/>
        <w:t xml:space="preserve">(B) $48$</w:t>
        <w:br/>
        <w:t xml:space="preserve">(C) $56$</w:t>
        <w:br/>
        <w:t xml:space="preserve">(D) $72$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$S=\{1,2,3,\ldots,10\}$ तथा $T=\{0,1,2,3\}$ है। तब ऐसे फलनों $f:S\to T$ की संख्या, जिनके लिए $xy\in S$ वाले सभी $x,y\in S$ के लिए $f(xy)=f(x)+f(y)$ है, बराबर है</w:t>
        <w:br/>
        <w:br/>
        <w:t xml:space="preserve">(A) $64$</w:t>
        <w:br/>
        <w:t xml:space="preserve">(B) $48$</w:t>
        <w:br/>
        <w:t xml:space="preserve">(C) $56$</w:t>
        <w:br/>
        <w:t xml:space="preserve">(D) $72$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$x=y=1$: $f(1)=2f(1)\Rightarrow f(1)=0$; with $1$ as a factor the condition then holds automatically</w:t>
        <w:br/>
        <w:t xml:space="preserve">Products inside $S$: $4=2\cdot2$, $6=2\cdot3$, $8=2\cdot4$, $9=3\cdot3$, $10=2\cdot5$, so $f(4)=2a,\ f(8)=3a,\ f(9)=2b,\ f(6)=a+b,\ f(10)=a+c$ where $a=f(2),\ b=f(3),\ c=f(5)$; $f(7)$ is free</w:t>
        <w:br/>
        <w:t xml:space="preserve">Values must lie in $T$: $3a\le3\Rightarrow a\in\{0,1\}$; $2b\le3\Rightarrow b\in\{0,1\}$; $a+c\le3$</w:t>
        <w:br/>
        <w:t xml:space="preserve">$a=0$: $2\cdot4\cdot4=32$ choices of $(b,c,f(7))$; $a=1$: $c\in\{0,1,2\}$, so $2\cdot3\cdot4=24$</w:t>
        <w:br/>
        <w:t xml:space="preserve">Total $=32+24=56$ ($64$ ignores the condition on $f(10)$)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$f:(0,\infty)\to\mathbb{R}$ be a function, differentiable at $x=1$, such that $f(xy)=f(x)+f(y)$ for all $x,y\in(0,\infty)$ and $f'(1)=2$. Let $h:(0,\infty)\to\mathbb{R}$ be defined by $h(x)=x^{2}-3x+f(x)$. Then which of the following statements is TRUE?</w:t>
        <w:br/>
        <w:br/>
        <w:t xml:space="preserve">(A) $h$ is a bijection, and the equation $h(x)=h^{-1}(x)$ has exactly one solution, which lies in the interval $(3,4)$</w:t>
        <w:br/>
        <w:t xml:space="preserve">(B) $h$ is a bijection, and the equation $h(x)=h^{-1}(x)$ has exactly one solution, namely $x=1$</w:t>
        <w:br/>
        <w:t xml:space="preserve">(C) $h$ is a bijection, and the equation $h(x)=h^{-1}(x)$ has exactly three solutions</w:t>
        <w:br/>
        <w:t xml:space="preserve">(D) $h$ is not one-one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फलन है, जो $x=1$ पर अवकलनीय है, तथा सभी $x,y\in(0,\infty)$ के लिए $f(xy)=f(x)+f(y)$ एवं $f'(1)=2$ है। माना कि $h:(0,\infty)\to\mathbb{R}$, $h(x)=x^{2}-3x+f(x)$ द्वारा परिभाषित है। तब निम्न में से कौन-सा कथन सत्य है?</w:t>
        <w:br/>
        <w:br/>
        <w:t xml:space="preserve">(A) $h$ एकैकी तथा आच्छादक है, और समीकरण $h(x)=h^{-1}(x)$ का ठीक एक हल है, जो अन्तराल $(3,4)$ में स्थित है</w:t>
        <w:br/>
        <w:t xml:space="preserve">(B) $h$ एकैकी तथा आच्छादक है, और समीकरण $h(x)=h^{-1}(x)$ का ठीक एक हल है, अर्थात् $x=1$</w:t>
        <w:br/>
        <w:t xml:space="preserve">(C) $h$ एकैकी तथा आच्छादक है, और समीकरण $h(x)=h^{-1}(x)$ के ठीक तीन हल हैं</w:t>
        <w:br/>
        <w:t xml:space="preserve">(D) $h$ एकैकी नहीं है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$x=y=1\Rightarrow f(1)=0$; $f(x+t)-f(x)=f\left(1+\dfrac tx\right)\Rightarrow f'(x)=\dfrac{f'(1)}{x}=\dfrac2x\Rightarrow f(x)=2\log_e x$</w:t>
        <w:br/>
        <w:t xml:space="preserve">$h'(x)=2x-3+\dfrac2x=\dfrac{2x^{2}-3x+2}{x}&gt;0$ (discriminant $9-16&lt;0$), so $h$ is strictly increasing, hence one-one; $h\to-\infty$ as $x\to0^{+}$ and $h\to\infty$ as $x\to\infty$, so $h$ is onto $\mathbb{R}$</w:t>
        <w:br/>
        <w:t xml:space="preserve">For increasing $h$: if $h(x)=h^{-1}(x)=y$ then $h(y)=x$; $x&lt;y\Rightarrow h(x)&lt;h(y)$, i.e. $y&lt;x$, contradiction (similarly $x&gt;y$). So $h(x)=h^{-1}(x)\iff h(x)=x$ (graphs meet only on $y=x$)</w:t>
        <w:br/>
        <w:t xml:space="preserve">$g(x)=h(x)-x=x^{2}-4x+2\log_e x$, $g'(x)=\dfrac{2(x-1)^{2}}{x}\ge0$: $g$ strictly increasing, at most one root</w:t>
        <w:br/>
        <w:t xml:space="preserve">$g(3)=2\log_e3-3&lt;0$, $g(4)=2\log_e4&gt;0$: exactly one root, in $(3,4)$ ($g(1)=-3\ne0$, so (B) is wrong)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$f:\mathbb{R}\to\mathbb{R}$ be defined by $f(x)=x^{3}+2x-2$, and let $g:\mathbb{R}\to\mathbb{R}$ be the inverse of $f$. Let $P$ be a point at which the curves $y=f(x)$ and $y=g(x)$ intersect, and let $\theta$ be the acute angle between these two curves at $P$. Then $\tan\theta$ is equal to</w:t>
        <w:br/>
        <w:br/>
        <w:t xml:space="preserve">(A) $\dfrac{24}{5}$</w:t>
        <w:br/>
        <w:t xml:space="preserve">(B) $\dfrac{12}{5}$</w:t>
        <w:br/>
        <w:t xml:space="preserve">(C) $\dfrac{5}{12}$</w:t>
        <w:br/>
        <w:t xml:space="preserve">(D) $\dfrac{12}{13}$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$f(x)=x^{3}+2x-2$ द्वारा परिभाषित है, तथा $g:\mathbb{R}\to\mathbb{R}$, $f$ का प्रतिलोम फलन है। माना कि $P$ एक ऐसा बिन्दु है जिस पर वक्र $y=f(x)$ तथा $y=g(x)$ प्रतिच्छेद करते हैं, तथा $P$ पर इन दोनों वक्रों के बीच का न्यून कोण $\theta$ है। तब $\tan\theta$ बराबर है</w:t>
        <w:br/>
        <w:br/>
        <w:t xml:space="preserve">(A) $\dfrac{24}{5}$</w:t>
        <w:br/>
        <w:t xml:space="preserve">(B) $\dfrac{12}{5}$</w:t>
        <w:br/>
        <w:t xml:space="preserve">(C) $\dfrac{5}{12}$</w:t>
        <w:br/>
        <w:t xml:space="preserve">(D) $\dfrac{12}{13}$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$f'(x)=3x^{2}+2&gt;0$: $f$ strictly increasing, and onto $\mathbb{R}$ (cubic), so $g$ exists</w:t>
        <w:br/>
        <w:t xml:space="preserve">Graphs of $f$ and $g$ are mirror images in $y=x$; for increasing $f$ they meet only on $y=x$ (if $f(a)=b,\ f(b)=a$ with $a&lt;b$ then $b&lt;a$)</w:t>
        <w:br/>
        <w:t xml:space="preserve">$f(x)=x\Rightarrow x^{3}+x-2=(x-1)(x^{2}+x+2)=0\Rightarrow x=1$, so $P(1,1)$</w:t>
        <w:br/>
        <w:t xml:space="preserve">Slopes at $P$: $m_1=f'(1)=5$, $m_2=g'(1)=\dfrac{1}{f'(g(1))}=\dfrac15$</w:t>
        <w:br/>
        <w:t xml:space="preserve">$\tan\theta=\left|\dfrac{m_1-m_2}{1+m_1m_2}\right|=\dfrac{24/5}{2}=\dfrac{12}{5}$ ($\dfrac{24}{5}$ forgets $1+m_1m_2=2$; $\dfrac{12}{13}$ is $\sin\theta$)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$f:\mathbb{R}\to\mathbb{R}$ be defined by $f(x)=\sin\left(\cos\dfrac{\pi x}{2}\right)+\cos\left(\sin\dfrac{2\pi x}{3}\right)$. Then the fundamental period of $f$ is</w:t>
        <w:br/>
        <w:br/>
        <w:t xml:space="preserve">(A) $6$</w:t>
        <w:br/>
        <w:t xml:space="preserve">(B) $24$</w:t>
        <w:br/>
        <w:t xml:space="preserve">(C) $4$</w:t>
        <w:br/>
        <w:t xml:space="preserve">(D) $12$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$f(x)=\sin\left(\cos\dfrac{\pi x}{2}\right)+\cos\left(\sin\dfrac{2\pi x}{3}\right)$ द्वारा परिभाषित है। तब $f$ का मूल आवर्तकाल है</w:t>
        <w:br/>
        <w:br/>
        <w:t xml:space="preserve">(A) $6$</w:t>
        <w:br/>
        <w:t xml:space="preserve">(B) $24$</w:t>
        <w:br/>
        <w:t xml:space="preserve">(C) $4$</w:t>
        <w:br/>
        <w:t xml:space="preserve">(D) $12$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$\sin(\cos(t+\pi))=\sin(-\cos t)=-\sin(\cos t)$, so $\sin(\cos t)$ has fundamental period $2\pi$ (not $\pi$); with $t=\dfrac{\pi x}{2}$: period $4$</w:t>
        <w:br/>
        <w:t xml:space="preserve">$\cos(\sin(t+\pi))=\cos(-\sin t)=\cos(\sin t)$, and no smaller shift works, so $\cos(\sin t)$ has period $\pi$; with $t=\dfrac{2\pi x}{3}$: period $\dfrac32$</w:t>
        <w:br/>
        <w:t xml:space="preserve">Period of the sum $=\mathrm{LCM}\left(4,\dfrac32\right)=\dfrac{\mathrm{LCM}(8,3)}{2}=12$</w:t>
        <w:br/>
        <w:t xml:space="preserve">Check: $f(x+6)=-\sin\left(\cos\dfrac{\pi x}{2}\right)+\cos\left(\sin\dfrac{2\pi x}{3}\right)\ne f(x)$ (at $x=0$: $1-\sin1\ne1+\sin1$), so $6$ is not a period ($6$ comes from taking $\pi$ as the period of $\sin(\cos t)$)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$f:\mathbb{R}\to\mathbb{R}$ be a function, continuous at $x=0$, such that $f(x+y)=f(x)f(y)$ for all $x,y\in\mathbb{R}$ and $f(x)\ge1+2x$ for all $x\in\mathbb{R}$. Then the value of $f(\log_e6)$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फलन है, जो $x=0$ पर सतत है, तथा सभी $x,y\in\mathbb{R}$ के लिए $f(x+y)=f(x)f(y)$ एवं सभी $x\in\mathbb{R}$ के लिए $f(x)\ge1+2x$ है। तब $f(\log_e6)$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$f(1)\ge3$, so $f\not\equiv0$; if $f(a)=0$ then $f(x)=f(a)f(x-a)=0$ for all $x$. Hence $f(x)=f\left(\dfrac x2\right)^{2}&gt;0$ and $f(0)=f(0)^{2}\Rightarrow f(0)=1$</w:t>
        <w:br/>
        <w:t xml:space="preserve">Continuity at $0$ spreads: $f(x+t)=f(x)f(t)\to f(x)f(0)=f(x)$ as $t\to0$, so $f$ is continuous on $\mathbb{R}$</w:t>
        <w:br/>
        <w:t xml:space="preserve">$\log_e f$ is continuous and additive $\Rightarrow\log_e f(x)=kx$, i.e. $f(x)=e^{kx}$</w:t>
        <w:br/>
        <w:t xml:space="preserve">$\varphi(x)=e^{kx}-1-2x\ge0$ with $\varphi(0)=0$: $x=0$ is a minimum, so $\varphi'(0)=k-2=0\Rightarrow k=2$ (and $e^{2x}\ge1+2x$ does hold)</w:t>
        <w:br/>
        <w:t xml:space="preserve">$f(\log_e6)=e^{2\log_e6}=36$</w:t>
        <w:br/>
        <w:br/>
        <w:t xml:space="preserve">Final Answer: 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$f:(0,\infty)\to\mathbb{R}$ be a function such that $f(xy)=f(x)+f(y)$ for all $x,y\in(0,\infty)$ and $\displaystyle\lim_{x\to1}\dfrac{f(x)}{x-1}=3$. Then the value of $\displaystyle\lim_{n\to\infty}\sum_{r=1}^{n}\dfrac{r}{n^{2}}\,f\left(\dfrac{r}{n}\right)$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 एक फलन है, जिसके लिए सभी $x,y\in(0,\infty)$ के लिए $f(xy)=f(x)+f(y)$ है तथा $\displaystyle\lim_{x\to1}\dfrac{f(x)}{x-1}=3$ है। तब $\displaystyle\lim_{n\to\infty}\sum_{r=1}^{n}\dfrac{r}{n^{2}}\,f\left(\dfrac{r}{n}\right)$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$x=y=1\Rightarrow f(1)=0$, so the limit says $f'(1)=3$</w:t>
        <w:br/>
        <w:t xml:space="preserve">$f(x+t)-f(x)=f\left(1+\dfrac tx\right)\Rightarrow f'(x)=\dfrac{3}{x}\Rightarrow f(x)=3\log_e x$</w:t>
        <w:br/>
        <w:t xml:space="preserve">$\displaystyle\sum_{r=1}^{n}\dfrac rn\cdot3\log_e\dfrac rn\cdot\dfrac1n\to\int_0^1 3x\log_e x\,dx$ (integrand $\to0$ as $x\to0^{+}$)</w:t>
        <w:br/>
        <w:t xml:space="preserve">By parts: $\displaystyle\int_0^1x\log_e x\,dx=\left[\dfrac{x^{2}}{2}\log_e x\right]_0^1-\int_0^1\dfrac x2\,dx=-\dfrac14$</w:t>
        <w:br/>
        <w:t xml:space="preserve">Limit $=3\cdot\left(-\dfrac14\right)=-0.75$</w:t>
        <w:br/>
        <w:br/>
        <w:t xml:space="preserve">Final Answer: -0.75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$f:\mathbb{R}\setminus\{0,1\}\to\mathbb{R}$ be a function such that $2f(x)+f\left(\dfrac{1}{1-x}\right)=6x$ for all $x\in\mathbb{R}\setminus\{0,1\}$. Then the value of $f(-1)$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$f:\mathbb{R}\setminus\{0,1\}\to\mathbb{R}$ एक फलन है, जिसके लिए सभी $x\in\mathbb{R}\setminus\{0,1\}$ के लिए $2f(x)+f\left(\dfrac{1}{1-x}\right)=6x$ है। तब $f(-1)$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map $x\mapsto\dfrac{1}{1-x}$ cycles $-1\mapsto\dfrac12\mapsto2\mapsto-1$</w:t>
        <w:br/>
        <w:t xml:space="preserve">Let $p=f(-1),\ q=f\left(\dfrac12\right),\ s=f(2)$. Putting $x=-1,\ \dfrac12,\ 2$:</w:t>
        <w:br/>
        <w:t xml:space="preserve">$2p+q=-6,\quad 2q+s=3,\quad 2s+p=12$</w:t>
        <w:br/>
        <w:t xml:space="preserve">$q=-6-2p\Rightarrow s=3-2q=15+4p\Rightarrow 2(15+4p)+p=12\Rightarrow 9p=-18\Rightarrow p=-2$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$D_1$ be the set of all real numbers $x$ for which $\log_e\left(\dfrac{2x^{2}-5x-7}{x^{2}-2x-8}\right)$ is defined, and let $D_2$ be the set of all real numbers $x$ for which $\log_e\left(2x^{2}-5x-7\right)-\log_e\left(x^{2}-2x-8\right)$ is defined. Let $f:D_1\to\mathbb{R}$ and $g:D_2\to\mathbb{R}$ be defined by $f(x)=\log_e\left(\dfrac{2x^{2}-5x-7}{x^{2}-2x-8}\right)$ and $g(x)=\log_e\left(2x^{2}-5x-7\right)-\log_e\left(x^{2}-2x-8\right)$. Let $S$ be the set of all $x\in D_1$ such that either $x\notin D_2$ or $f(x)\ne g(x)$. Then the sum of the lengths of the intervals that make up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$D_1$ उन सभी वास्तविक संख्याओं $x$ का समुच्चय है जिनके लिए $\log_e\left(\dfrac{2x^{2}-5x-7}{x^{2}-2x-8}\right)$ परिभाषित है, तथा $D_2$ उन सभी वास्तविक संख्याओं $x$ का समुच्चय है जिनके लिए $\log_e\left(2x^{2}-5x-7\right)-\log_e\left(x^{2}-2x-8\right)$ परिभाषित है। माना कि $f:D_1\to\mathbb{R}$ तथा $g:D_2\to\mathbb{R}$ क्रमशः $f(x)=\log_e\left(\dfrac{2x^{2}-5x-7}{x^{2}-2x-8}\right)$ तथा $g(x)=\log_e\left(2x^{2}-5x-7\right)-\log_e\left(x^{2}-2x-8\right)$ द्वारा परिभाषित हैं। माना कि $S$ उन सभी $x\in D_1$ का समुच्चय है जिनके लिए या तो $x\notin D_2$ है या $f(x)\ne g(x)$ है। तब $S$ को बनाने वाले अन्तरालों की लम्बाइयों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$2x^{2}-5x-7=(2x-7)(x+1)$, $x^{2}-2x-8=(x-4)(x+2)$; critical points $-2,-1,\dfrac72,4$</w:t>
        <w:br/>
        <w:t xml:space="preserve">$D_1$: $\dfrac{(2x-7)(x+1)}{(x-4)(x+2)}&gt;0\Rightarrow x\in(-\infty,-2)\cup\left(-1,\dfrac72\right)\cup(4,\infty)$</w:t>
        <w:br/>
        <w:t xml:space="preserve">$D_2$: both factors positive: $\left(x&lt;-1\text{ or }x&gt;\dfrac72\right)$ and $(x&lt;-2\text{ or }x&gt;4)\Rightarrow(-\infty,-2)\cup(4,\infty)$</w:t>
        <w:br/>
        <w:t xml:space="preserve">On $D_2$ both arguments are positive, so $\log_e\dfrac AB=\log_e A-\log_e B$: $f=g$ there</w:t>
        <w:br/>
        <w:t xml:space="preserve">$S=D_1\setminus D_2=\left(-1,\dfrac72\right)$ (both numerator and denominator negative), length $\dfrac92=4.5$</w:t>
        <w:br/>
        <w:br/>
        <w:t xml:space="preserve">Final Answer: 4.5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For a real number $t$, let $[t]$ denote the greatest integer less than or equal to $t$ and let $\{t\}=t-[t]$. For a real number $a$, consider the relation $R_a=\left\{(x,y)\in\mathbb{R}\times\mathbb{R}:\ x=2[y]+3\{y\}-a\{y\}^{2}\right\}$. Let $S$ be the set of all real numbers $a$ for which $R_a$ defines $y$ as a function of $x$, that is, for which every vertical line meets $R_a$ in at most one point. If $S=[\alpha,\beta]$, then the value of $\beta-\alpha$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किसी वास्तविक संख्या $t$ के लिए, $[t]$ उस महत्तम पूर्णांक को दर्शाता है जो $t$ से छोटा या उसके बराबर है तथा $\{t\}=t-[t]$ है। किसी वास्तविक संख्या $a$ के लिए संबंध $R_a=\left\{(x,y)\in\mathbb{R}\times\mathbb{R}:\ x=2[y]+3\{y\}-a\{y\}^{2}\right\}$ पर विचार कीजिए। माना कि $S$ उन सभी वास्तविक संख्याओं $a$ का समुच्चय है जिनके लिए $R_a$ द्वारा $y$, $x$ का एक फलन परिभाषित होता है, अर्थात् प्रत्येक ऊर्ध्वाधर रेखा $R_a$ को अधिकतम एक बिन्दु पर मिलती है। यदि $S=[\alpha,\beta]$ है, तो $\beta-\alpha$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$y=n+t$ with $n=[y]$, $t=\{y\}\in[0,1)$: then $x=2n+\varphi(t)$, where $\varphi(t)=3t-at^{2}$, $\varphi(0)=0$, $\varphi(1^{-})=3-a$</w:t>
        <w:br/>
        <w:t xml:space="preserve">Vertical line test inside one block ($n$ fixed): $\varphi$ must be one-one on $[0,1)$. Since $\varphi'(0)=3&gt;0$, $\varphi$ must stay increasing: $\varphi'(t)=3-2at\ge0$ for $t&lt;1$ $\Rightarrow a\le\dfrac32$ (for $a&gt;\dfrac32$, $\varphi$ rises then falls before $t=1$ and repeats values)</w:t>
        <w:br/>
        <w:t xml:space="preserve">For $a\le\dfrac32$, block $n$ gives $x\in[2n,\ 2n+3-a)$ and block $n+1$ starts at $2n+2$</w:t>
        <w:br/>
        <w:t xml:space="preserve">Blocks disjoint $\Leftrightarrow 2n+3-a\le 2n+2\Leftrightarrow a\ge1$ (for $a&lt;1$ the value $x=2n+2$ comes from two values of $y$)</w:t>
        <w:br/>
        <w:t xml:space="preserve">$S=\left[1,\dfrac32\right]\Rightarrow\beta-\alpha=0.5$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$f(x)=\sqrt{x^{2}-110x+1000}$ and $g(x)=\sqrt{x-10}\,\sqrt{x-100}$, each defined on the set of all real numbers $x$ for which its expression is a real number. Let $D$ be the largest subset of $\mathbb{R}$ on which $f$ and $g$ are identical functions, and let $h:D\to\mathbb{R}$ be defined by $h(x)=x+\dfrac{2500}{x}$. Then the least value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$f(x)=\sqrt{x^{2}-110x+1000}$ तथा $g(x)=\sqrt{x-10}\,\sqrt{x-100}$ हैं, जिनमें से प्रत्येक उन सभी वास्तविक संख्याओं $x$ के समुच्चय पर परिभाषित है जिनके लिए उसका व्यंजक एक वास्तविक संख्या है। माना कि $D$, $\mathbb{R}$ का वह सबसे बड़ा उपसमुच्चय है जिस पर $f$ तथा $g$ सर्वसम फलन हैं, तथा $h:D\to\mathbb{R}$, $h(x)=x+\dfrac{2500}{x}$ द्वारा परिभाषित है। तब $h$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$x^{2}-110x+1000=(x-10)(x-100)$: domain of $f$ is $(-\infty,10]\cup[100,\infty)$; domain of $g$ needs $x\ge10$ and $x\ge100$, i.e. $[100,\infty)$</w:t>
        <w:br/>
        <w:t xml:space="preserve">On $[100,\infty)$ both factors are $\ge0$, so $\sqrt{x-10}\sqrt{x-100}=\sqrt{(x-10)(x-100)}$; for $x\le10$ only $f$ is defined</w:t>
        <w:br/>
        <w:t xml:space="preserve">$\Rightarrow D=[100,\infty)$</w:t>
        <w:br/>
        <w:t xml:space="preserve">AM-GM gives $h(x)\ge2\sqrt{2500}=100$ only at $x=50\notin D$</w:t>
        <w:br/>
        <w:t xml:space="preserve">$h'(x)=1-\dfrac{2500}{x^{2}}&gt;0$ for $x&gt;50$, so $h$ is increasing on $D$ and its range is $[h(100),\infty)$</w:t>
        <w:br/>
        <w:t xml:space="preserve">Least value $=h(100)=100+25=125$</w:t>
        <w:br/>
        <w:br/>
        <w:t xml:space="preserve">Final Answer: 125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For a real number $t$, let $[t]$ denote the greatest integer less than or equal to $t$. Let $f:D\to\mathbb{R}$ be defined by $f(x)=\sqrt{\dfrac{([x]+6)([x]-1)}{\log_{1/2}(|x|-3)}}$, where $D$ is the set of all real numbers $x$ for which this expression is a real number. Then the sum of all the integers in $D$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किसी वास्तविक संख्या $t$ के लिए, $[t]$ उस महत्तम पूर्णांक को दर्शाता है जो $t$ से छोटा या उसके बराबर है। माना कि $f:D\to\mathbb{R}$, $f(x)=\sqrt{\dfrac{([x]+6)([x]-1)}{\log_{1/2}(|x|-3)}}$ द्वारा परिभाषित है, जहाँ $D$ उन सभी वास्तविक संख्याओं $x$ का समुच्चय है जिनके लिए यह व्यंजक एक वास्तविक संख्या है। तब $D$ में स्थित सभी पूर्णांकों का योगफल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Log defined: $|x|&gt;3$; denominator $\ne0$: $|x|-3\ne1\Rightarrow|x|\ne4$</w:t>
        <w:br/>
        <w:t xml:space="preserve">Base $\dfrac12&lt;1$: $\log_{1/2}(|x|-3)&gt;0$ for $3&lt;|x|&lt;4$ and $&lt;0$ for $|x|&gt;4$</w:t>
        <w:br/>
        <w:t xml:space="preserve">Let $N=([x]+6)([x]-1)$. Need $N\ge0$ where the log is positive and $N\le0$ where it is negative</w:t>
        <w:br/>
        <w:t xml:space="preserve">$3&lt;x&lt;4$: $[x]=3$, $N=18&gt;0$, included. $-4&lt;x&lt;-3$: $[x]=-4$, $N=-10&lt;0$, excluded</w:t>
        <w:br/>
        <w:t xml:space="preserve">$|x|&gt;4$: $N\le0\Leftrightarrow-6\le[x]\le1\Leftrightarrow-6\le x&lt;2$; with $|x|&gt;4$: $x\in[-6,-4)$</w:t>
        <w:br/>
        <w:t xml:space="preserve">$D=[-6,-4)\cup(3,4)$; integers in $D$: $-6,-5$ ($x=-4$ makes the denominator $0$)</w:t>
        <w:br/>
        <w:t xml:space="preserve">Sum $=-11$</w:t>
        <w:br/>
        <w:br/>
        <w:t xml:space="preserve">Final Answer: -11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For a real number $t$, let $[t]$ denote the greatest integer less than or equal to $t$. Let $f:\mathbb{R}\to\mathbb{R}$ be defined by $f(x)=\left[\dfrac{6x}{1+x^{2}}\right]$. Let $m$ be the number of elements in the range of $f$, and let $n$ be the number of real numbers $a$ for which $\displaystyle\lim_{x\to a}f(x)$ does not exist. Then the value of $m+n$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किसी वास्तविक संख्या $t$ के लिए, $[t]$ उस महत्तम पूर्णांक को दर्शाता है जो $t$ से छोटा या उसके बराबर है। माना कि $f:\mathbb{R}\to\mathbb{R}$, $f(x)=\left[\dfrac{6x}{1+x^{2}}\right]$ द्वारा परिभाषित है। माना कि $f$ के परिसर में अवयवों की संख्या $m$ है, तथा उन वास्तविक संख्याओं $a$ की संख्या $n$ है जिनके लिए $\displaystyle\lim_{x\to a}f(x)$ का अस्तित्व नहीं है। तब $m+n$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$u(x)=\dfrac{6x}{1+x^{2}}$. For $x&gt;0$, $u=\dfrac{6}{x+\frac1x}\le3$ (AM-GM), equality at $x=1$; $u$ is odd, so the range of $u$ is $[-3,3]$, with $u=\pm3$ only at $x=\pm1$</w:t>
        <w:br/>
        <w:t xml:space="preserve">Range of $f=\{-3,-2,-1,0,1,2,3\}\Rightarrow m=7$</w:t>
        <w:br/>
        <w:t xml:space="preserve">$f$ is locally constant except where $u$ passes through an integer $k$: $kx^{2}-6x+k=0$</w:t>
        <w:br/>
        <w:t xml:space="preserve">$k=0$: $x=0$, $u$ changes sign there, limit fails (1 point)</w:t>
        <w:br/>
        <w:t xml:space="preserve">$k=\pm1,\pm2$: discriminant $36-4k^{2}&gt;0$, two roots each, $u$ crosses $k$ at each (since $u$ is monotonic on $(-\infty,-1],[-1,1],[1,\infty)$), limit fails (8 points)</w:t>
        <w:br/>
        <w:t xml:space="preserve">$k=\pm3$: $x=\pm1$ are the extreme points; near $x=1$, $u&lt;3$ on both sides so $\lim f=2$; near $x=-1$, $u&gt;-3$ on both sides so $\lim f=-3$. Limits exist</w:t>
        <w:br/>
        <w:t xml:space="preserve">$n=9\Rightarrow m+n=16$</w:t>
        <w:br/>
        <w:br/>
        <w:t xml:space="preserve">Final Answer: 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$f:\mathbb{R}\to\mathbb{R}$ be defined by $f(x)=x^{2}-4x$, and let $h:\mathbb{R}\to\mathbb{R}$ be defined by $h(x)=\max\left\{f(|x|),\ \dfrac{x-5}{2}\right\}$. Then the least value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$f(x)=x^{2}-4x$ द्वारा परिभाषित है, तथा $h:\mathbb{R}\to\mathbb{R}$, $h(x)=\max\left\{f(|x|),\ \dfrac{x-5}{2}\right\}$ द्वारा परिभाषित है। तब $h$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$f(|x|)=x^{2}-4|x|$: the graph of $f$ for $x\ge0$ reflected in the $y$-axis; minimum $-4$ at $x=\pm2$. Let $L(x)=\dfrac{x-5}{2}$; $h\ge L$ and $h\ge f(|x|)$</w:t>
        <w:br/>
        <w:t xml:space="preserve">$x\ge0$: $h(x)\ge L(x)\ge L(0)=-\dfrac52$</w:t>
        <w:br/>
        <w:t xml:space="preserve">$x&lt;0$: $x^{2}+4x=\dfrac{x-5}{2}\Rightarrow2x^{2}+7x+5=0\Rightarrow x=-\dfrac52,\,-1$</w:t>
        <w:br/>
        <w:t xml:space="preserve">On $\left[-\dfrac52,-1\right]$ the parabola is below the line, so $h=L$, increasing: least $L\left(-\dfrac52\right)=-\dfrac{15}{4}$</w:t>
        <w:br/>
        <w:t xml:space="preserve">$x&lt;-\dfrac52$: $h\ge x^{2}+4x$, decreasing there, so $h&gt;-\dfrac{15}{4}$; $-1&lt;x&lt;0$: $h\ge L(x)&gt;L(-1)=-3$</w:t>
        <w:br/>
        <w:t xml:space="preserve">Least value $=-\dfrac{15}{4}=-3.75$</w:t>
        <w:br/>
        <w:br/>
        <w:t xml:space="preserve">Final Answer: -3.75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$f:\mathbb{R}\to\mathbb{R}$ be defined by $f(x)=\displaystyle\lim_{n\to\infty}\left((4|x|)^{n}+|x-5|^{n}\right)^{1/n}$. Then the greatest value of the function $g:\mathbb{R}\to\mathbb{R}$, $g(x)=\dfrac{1}{f(x)}$,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$f(x)=\displaystyle\lim_{n\to\infty}\left((4|x|)^{n}+|x-5|^{n}\right)^{1/n}$ द्वारा परिभाषित है। तब फलन $g:\mathbb{R}\to\mathbb{R}$, $g(x)=\dfrac{1}{f(x)}$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$p,q\ge0$, not both $0$, with $M=\max\{p,q\}$: $M\le(p^{n}+q^{n})^{1/n}\le2^{1/n}M\to M$</w:t>
        <w:br/>
        <w:t xml:space="preserve">$\Rightarrow f(x)=\max\{4|x|,\,|x-5|\}$, defined for all $x$ and $f(x)&gt;0$ (both terms vanish together nowhere)</w:t>
        <w:br/>
        <w:t xml:space="preserve">Least value of the maximum: where the two graphs cross, $4|x|=|x-5|$: $x=1$ (value $4$) or $x=-\dfrac53$ (value $\dfrac{20}{3}$)</w:t>
        <w:br/>
        <w:t xml:space="preserve">For $x\le0$, $f(x)\ge|x-5|\ge5$; for $x\ge0$, $f$ is least where the increasing $4x$ meets the decreasing $5-x$, at $x=1$</w:t>
        <w:br/>
        <w:t xml:space="preserve">Range of $f=[4,\infty)\Rightarrow$ range of $g=\left(0,\dfrac14\right]$; greatest value $0.25$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$f:[-3,5]\to\mathbb{R}$ and $g:\mathbb{R}\to\mathbb{R}$ be defined by</w:t>
        <w:br/>
        <w:t xml:space="preserve">$$f(t)=\begin{cases}t^{2}, &amp; -3\le t&lt;0,\\ 3t+10, &amp; 0\le t\le5,\end{cases}\qquad g(x)=\begin{cases}x-1, &amp; x&lt;0,\\ x^{2}+2, &amp; x\ge0.\end{cases}$$</w:t>
        <w:br/>
        <w:t xml:space="preserve">Let $D$ be the set of all real numbers $x$ for which $(f\circ g)(x)$ is defined, and let $R$ be the set of all values of $(f\circ g)(x)$ for $x\in D$. Then the sum of all the integers in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$f:[-3,5]\to\mathbb{R}$ तथा $g:\mathbb{R}\to\mathbb{R}$ निम्न द्वारा परिभाषित हैं</w:t>
        <w:br/>
        <w:t xml:space="preserve">$$f(t)=\begin{cases}t^{2}, &amp; -3\le t&lt;0,\\ 3t+10, &amp; 0\le t\le5,\end{cases}\qquad g(x)=\begin{cases}x-1, &amp; x&lt;0,\\ x^{2}+2, &amp; x\ge0.\end{cases}$$</w:t>
        <w:br/>
        <w:t xml:space="preserve">माना कि $D$ उन सभी वास्तविक संख्याओं $x$ का समुच्चय है जिनके लिए $(f\circ g)(x)$ परिभाषित है, तथा $R$, $x\in D$ के लिए $(f\circ g)(x)$ के सभी मानों का समुच्चय है। तब $R$ में स्थित सभी पूर्णांकों का योगफल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$(f\circ g)(x)$ is defined iff $g(x)\in[-3,5]$</w:t>
        <w:br/>
        <w:t xml:space="preserve">$x&lt;0$: $g(x)=x-1&lt;-1$; $x-1\ge-3\Rightarrow x\in[-2,0)$, and then $t=g(x)\in[-3,-1)$</w:t>
        <w:br/>
        <w:t xml:space="preserve">$x\ge0$: $g(x)=x^{2}+2\ge2$; $x^{2}+2\le5\Rightarrow x\in[0,\sqrt3]$, and then $t\in[2,5]$</w:t>
        <w:br/>
        <w:t xml:space="preserve">$D=[-2,\sqrt3]$, and $g$ takes only the values $[-3,-1)\cup[2,5]$ (never $[-1,2)$)</w:t>
        <w:br/>
        <w:t xml:space="preserve">$t\in[-3,-1)$: $f(t)=t^{2}\in(1,9]$; $t\in[2,5]$: $f(t)=3t+10\in[16,25]$</w:t>
        <w:br/>
        <w:t xml:space="preserve">$R=(1,9]\cup[16,25]$; integers: $2,\dots,9$ (sum $44$) and $16,\dots,25$ (sum $205$)</w:t>
        <w:br/>
        <w:t xml:space="preserve">Sum $=249$</w:t>
        <w:br/>
        <w:br/>
        <w:t xml:space="preserve">Final Answer: 249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$a$ be a real number and let $f:[-1,0)\cup(0,5]\to\mathbb{R}$ be defined by</w:t>
        <w:br/>
        <w:t xml:space="preserve">$$f(x)=\begin{cases}a+x^{2}, &amp; -1\le x&lt;0,\\ \dfrac{\sqrt{x+4}-2}{x}, &amp; 0&lt;x\le5.\end{cases}$$</w:t>
        <w:br/>
        <w:t xml:space="preserve">If $\displaystyle\lim_{x\to0}f(x)$ exists, then the sum of the greatest value and the least value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एक वास्तविक संख्या है तथा $f:[-1,0)\cup(0,5]\to\mathbb{R}$ निम्न द्वारा परिभाषित है</w:t>
        <w:br/>
        <w:t xml:space="preserve">$$f(x)=\begin{cases}a+x^{2}, &amp; -1\le x&lt;0,\\ \dfrac{\sqrt{x+4}-2}{x}, &amp; 0&lt;x\le5.\end{cases}$$</w:t>
        <w:br/>
        <w:t xml:space="preserve">यदि $\displaystyle\lim_{x\to0}f(x)$ का अस्तित्व है, तो $f$ के अधिकतम मान तथा न्यूनतम मान का योगफल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$0&lt;x\le5$: $\dfrac{\sqrt{x+4}-2}{x}=\dfrac{1}{\sqrt{x+4}+2}$, so the right-hand limit at $0$ is $\dfrac14$</w:t>
        <w:br/>
        <w:t xml:space="preserve">Left-hand limit $=a$; the limit exists $\Rightarrow a=\dfrac14$</w:t>
        <w:br/>
        <w:t xml:space="preserve">$[-1,0)$: $f=\dfrac14+x^{2}$, decreasing, values $\left(\dfrac14,\dfrac54\right]$ (maximum $\dfrac54$ at $x=-1$)</w:t>
        <w:br/>
        <w:t xml:space="preserve">$(0,5]$: $f=\dfrac{1}{\sqrt{x+4}+2}$, decreasing, values $\left[\dfrac15,\dfrac14\right)$ (minimum $\dfrac15$ at $x=5$)</w:t>
        <w:br/>
        <w:t xml:space="preserve">Range $=\left[\dfrac15,\dfrac14\right)\cup\left(\dfrac14,\dfrac54\right]$: greatest $\dfrac54$, least $\dfrac15$</w:t>
        <w:br/>
        <w:t xml:space="preserve">Sum $=1.25+0.2=1.45$</w:t>
        <w:br/>
        <w:br/>
        <w:t xml:space="preserve">Final Answer: 1.45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$f:\left[-\dfrac{3}{2},\infty\right)\to\mathbb{R}$ and $g:\mathbb{R}\to\mathbb{R}$ be defined by $f(x)=\sqrt{2x+3}$ and $g(x)=x$. Let $h(x)=\dfrac{f(x)+g(x)}{f(x)-g(x)}$, and let $D$ denote the set of all real numbers $x$ for which $h(x)$ is defined. Let $m$ be the least element of $D$, and let $p$ be the sum of all real numbers $x\geq m$ that do not belong to $D$. Then the value of $m+p$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$f:\left[-\dfrac{3}{2},\infty\right)\to\mathbb{R}$ तथा $g:\mathbb{R}\to\mathbb{R}$, $f(x)=\sqrt{2x+3}$ तथा $g(x)=x$ द्वारा परिभाषित हैं। माना $h(x)=\dfrac{f(x)+g(x)}{f(x)-g(x)}$ है, तथा $D$ उन सभी वास्तविक संख्याओं $x$ का समुच्चय है जिनके लिए $h(x)$ परिभाषित है। माना $m$, $D$ का न्यूनतम अवयव है, तथा $p$ उन सभी वास्तविक संख्याओं $x\geq m$ का योग है जो $D$ में नहीं हैं। तब $m+p$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$h$ is defined where both $f$ and $g$ are defined and $f(x)\neq g(x)$: $D=\left[-\dfrac32,\infty\right)\setminus\{x:\sqrt{2x+3}=x\}$</w:t>
        <w:br/>
        <w:t xml:space="preserve">$\sqrt{2x+3}=x$ needs $x\geq0$; squaring: $x^{2}-2x-3=0\Rightarrow x=3$ or $x=-1$</w:t>
        <w:br/>
        <w:t xml:space="preserve">$x=-1$ is extraneous ($\sqrt{1}=1\neq-1$), so only $x=3$ is removed and $-1\in D$</w:t>
        <w:br/>
        <w:t xml:space="preserve">$D=\left[-\dfrac32,3\right)\cup(3,\infty)\Rightarrow m=-\dfrac32,\ p=3$</w:t>
        <w:br/>
        <w:t xml:space="preserve">$m+p=-1.5+3=1.5$</w:t>
        <w:br/>
        <w:br/>
        <w:t xml:space="preserve">Final Answer: 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$f:(-\infty,1]\to\mathbb{R}$ and $g:\left(-\dfrac{5}{2},\infty\right)\to\mathbb{R}$ be defined by $f(x)=\sqrt{4-2^{x+1}}$ and $g(x)=\log_e(2x+5)$. Let $h(x)=\dfrac{f(x)}{g(x)}+\dfrac{g(x)}{f(x)}$. The set of all real numbers $x$ for which $h(x)$ is defined is of the form $(a,b)\setminus\{c\}$, where $a&lt;c&lt;b$. Then the value of $a+b+c$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$f:(-\infty,1]\to\mathbb{R}$ तथा $g:\left(-\dfrac{5}{2},\infty\right)\to\mathbb{R}$, $f(x)=\sqrt{4-2^{x+1}}$ तथा $g(x)=\log_e(2x+5)$ द्वारा परिभाषित हैं। माना $h(x)=\dfrac{f(x)}{g(x)}+\dfrac{g(x)}{f(x)}$ है। उन सभी वास्तविक संख्याओं $x$ का समुच्चय, जिनके लिए $h(x)$ परिभाषित है, $(a,b)\setminus\{c\}$ के रूप का है, जहाँ $a&lt;c&lt;b$ है। तब $a+b+c$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Domain of $f$: $2^{x+1}\leq4=2^{2}\Rightarrow x\leq1$; domain of $g$: $2x+5&gt;0\Rightarrow x&gt;-\dfrac52$</w:t>
        <w:br/>
        <w:t xml:space="preserve">Common domain $\left(-\dfrac52,1\right]$</w:t>
        <w:br/>
        <w:t xml:space="preserve">$\dfrac fg$ needs $g\neq0$: $2x+5\neq1\Rightarrow x\neq-2$</w:t>
        <w:br/>
        <w:t xml:space="preserve">$\dfrac gf$ needs $f\neq0$: $2^{x+1}\neq4\Rightarrow x\neq1$, which removes the right end point</w:t>
        <w:br/>
        <w:t xml:space="preserve">Domain of $h$: $\left(-\dfrac52,1\right)\setminus\{-2\}\Rightarrow a=-2.5,\ b=1,\ c=-2$</w:t>
        <w:br/>
        <w:t xml:space="preserve">$a+b+c=-3.5$</w:t>
        <w:br/>
        <w:br/>
        <w:t xml:space="preserve">Final Answer: -3.5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The graph of $y=x^{2}$ is subjected to the following three transformations, in the given order: first, every point $(x,y)$ of the graph is moved to $(2x,y)$; next, the resulting graph is reflected in the $x$-axis; finally, the graph so obtained is translated $3$ units in the positive direction of the $x$-axis and $9$ units in the positive direction of the $y$-axis. Let $G$ be the final graph, let $V$ be the vertex of $G$, and let $A$ and $B$ be the points where $G$ meets the $x$-axis. Then the area of the triangle $VAB$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$y=x^{2}$ के आलेख पर, दिए गए क्रम में, निम्न तीन रूपान्तरण किए जाते हैं: पहले, आलेख के प्रत्येक बिन्दु $(x,y)$ को $(2x,y)$ पर ले जाया जाता है; फिर, प्राप्त आलेख का $x$-अक्ष में परावर्तन किया जाता है; अन्त में, इस प्रकार प्राप्त आलेख को $x$-अक्ष की धनात्मक दिशा में $3$ इकाई तथा $y$-अक्ष की धनात्मक दिशा में $9$ इकाई स्थानान्तरित किया जाता है। माना $G$ अन्तिम आलेख है, $V$, $G$ का शीर्ष है, तथा $A$ और $B$ वे बिन्दु हैं जहाँ $G$, $x$-अक्ष से मिलता है। तब त्रिभुज $VAB$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$(x,y)\to(2x,y)$ is a horizontal stretch by $2$: $y=\left(\dfrac x2\right)^{2}=\dfrac{x^{2}}{4}$</w:t>
        <w:br/>
        <w:t xml:space="preserve">Reflection in the $x$-axis: $y=-\dfrac{x^{2}}{4}$</w:t>
        <w:br/>
        <w:t xml:space="preserve">Translation by $(3,9)$: $G:\ y=9-\dfrac{(x-3)^{2}}{4}$, vertex $V(3,9)$</w:t>
        <w:br/>
        <w:t xml:space="preserve">$y=0$: $(x-3)^{2}=36\Rightarrow x=-3,\ 9$, so $AB=12$</w:t>
        <w:br/>
        <w:t xml:space="preserve">Area $=\dfrac12\cdot12\cdot9=54$</w:t>
        <w:br/>
        <w:br/>
        <w:t xml:space="preserve">Final Answer: 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The graph of $y=|x|$ is translated $10$ units in the positive direction of the $x$-axis, the resulting graph is reflected in the $x$-axis, and the graph so obtained is translated $6$ units in the positive direction of the $y$-axis. Let $y=f(x)$, $x\in\mathbb{R}$, be the equation of the final graph, and let $g:\mathbb{R}\to\mathbb{R}$ be defined by $g(x)=\left|f(|x|)\right|$. Then the area of the region $\{(x,y)\in\mathbb{R}^{2}:\ g(x)\leq y\leq6\}$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$y=|x|$ के आलेख को $x$-अक्ष की धनात्मक दिशा में $10$ इकाई स्थानान्तरित किया जाता है, प्राप्त आलेख का $x$-अक्ष में परावर्तन किया जाता है, तथा इस प्रकार प्राप्त आलेख को $y$-अक्ष की धनात्मक दिशा में $6$ इकाई स्थानान्तरित किया जाता है। माना अन्तिम आलेख का समीकरण $y=f(x)$, $x\in\mathbb{R}$ है, तथा $g:\mathbb{R}\to\mathbb{R}$, $g(x)=\left|f(|x|)\right|$ द्वारा परिभाषित है। तब क्षेत्र $\{(x,y)\in\mathbb{R}^{2}:\ g(x)\leq y\leq6\}$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$|x|\to|x-10|\to-|x-10|\to f(x)=6-|x-10|$</w:t>
        <w:br/>
        <w:t xml:space="preserve">$g$ is even ($f(|x|)$ uses $|x|$), so find the area for $x\geq0$ and double it</w:t>
        <w:br/>
        <w:t xml:space="preserve">For $x\geq0$: $f(x)&lt;0$ on $[0,4)$, $f\geq0$ on $[4,16]$ (peak $6$ at $x=10$), $f&lt;0$ for $x&gt;16$; so $g=4-x$ on $[0,4]$, $6-|x-10|$ on $[4,16]$, $x-16$ for $x\geq16$</w:t>
        <w:br/>
        <w:t xml:space="preserve">$g\leq6$ needs $x\leq22$; the region for $x\geq0$ is between $y=g(x)$ and $y=6$ on $[0,22]$</w:t>
        <w:br/>
        <w:t xml:space="preserve">$\displaystyle\int_0^{22}(6-g)\,dx=\int_0^{4}(2+x)\,dx+\int_4^{16}|x-10|\,dx+\int_{16}^{22}(22-x)\,dx=16+36+18=70$</w:t>
        <w:br/>
        <w:t xml:space="preserve">Area $=2\times70=140$</w:t>
        <w:br/>
        <w:br/>
        <w:t xml:space="preserve">Final Answer: 140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For $t\in\mathbb{R}$, let $[t]$ denote the greatest integer less than or equal to $t$, and let $\{t\}=t-[t]$. Let $E=\left\{x\in\mathbb{R}:\ \{x\}\neq\dfrac14\right\}$, and let $g:E\to\mathbb{R}$ be defined by</w:t>
        <w:br/>
        <w:t xml:space="preserve">$$g(x)=\left[\dfrac{1}{\{x\}-\dfrac14}\right].$$</w:t>
        <w:br/>
        <w:t xml:space="preserve">Let $S$ be the set of all integers that do not belong to the range of $g$. 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$t\in\mathbb{R}$ के लिए, माना $[t]$, $t$ से कम या उसके बराबर महत्तम पूर्णांक को दर्शाता है, तथा $\{t\}=t-[t]$ है। माना $E=\left\{x\in\mathbb{R}:\ \{x\}\neq\dfrac14\right\}$ है, तथा $g:E\to\mathbb{R}$ निम्न द्वारा परिभाषित है</w:t>
        <w:br/>
        <w:t xml:space="preserve">$$g(x)=\left[\dfrac{1}{\{x\}-\dfrac14}\right].$$</w:t>
        <w:br/>
        <w:t xml:space="preserve">माना $S$ उन सभी पूर्णांकों का समुच्चय है जो $g$ के परिसर में नहीं हैं।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$u=\{x\}-\dfrac14$. As $x$ varies over $E$, $u$ takes every value in $\left[-\dfrac14,0\right)\cup\left(0,\dfrac34\right)$ ($u=-\dfrac14$ at integers $x$)</w:t>
        <w:br/>
        <w:t xml:space="preserve">Graph of $\dfrac1u$: on $\left[-\dfrac14,0\right)$, $\dfrac1u$ takes all values in $(-\infty,-4]$ (including $-4$); on $\left(0,\dfrac34\right)$, all values in $\left(\dfrac43,\infty\right)$</w:t>
        <w:br/>
        <w:t xml:space="preserve">Greatest integer: $(-\infty,-4]$ gives every integer $\leq-4$; $\left(\dfrac43,\infty\right)$ gives $1$ (from $\left(\dfrac43,2\right)$) and every integer $\geq2$</w:t>
        <w:br/>
        <w:t xml:space="preserve">Range of $g$ $=\mathbb{Z}\setminus\{-3,-2,-1,0\}$, so $S=\{-3,-2,-1,0\}$</w:t>
        <w:br/>
        <w:t xml:space="preserve">Sum $=-6$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For a real number $a$, let $f_a:[0,\infty)\to\mathbb{R}$ be defined by $f_a(x)=2x^{2}-3|x-a|$. Let $S$ be the set of all real numbers $a$ for which $f_a$ is one-one. Then the least element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$a$ के लिए, माना $f_a:[0,\infty)\to\mathbb{R}$, $f_a(x)=2x^{2}-3|x-a|$ द्वारा परिभाषित है। माना $S$ उन सभी वास्तविक संख्याओं $a$ का समुच्चय है जिनके लिए $f_a$ एकैकी है। तब $S$ का न्यूनतम अवयव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$f_a$ is continuous on the interval $[0,\infty)$, so it is one-one iff it is strictly monotonic there</w:t>
        <w:br/>
        <w:t xml:space="preserve">For $x&lt;a$: $f_a=2x^{2}+3x-3a$, $f_a'=4x+3&gt;0$ on $x\geq0$, increasing</w:t>
        <w:br/>
        <w:t xml:space="preserve">For $x\geq a$: $f_a=2x^{2}-3x+3a$, $f_a'=4x-3$: decreasing on $\left[a,\dfrac34\right]$ if $a&lt;\dfrac34$, increasing for $x\geq\dfrac34$</w:t>
        <w:br/>
        <w:t xml:space="preserve">$a&lt;0$: $f_a=2x^{2}-3x+3a$ on all of $[0,\infty)$, decreasing then increasing, not one-one</w:t>
        <w:br/>
        <w:t xml:space="preserve">$0\leq a&lt;\dfrac34$: increasing on $[0,a]$, decreasing on $\left[a,\dfrac34\right]$, increasing after, not one-one</w:t>
        <w:br/>
        <w:t xml:space="preserve">$a\geq\dfrac34$: increasing on $[0,a]$ and on $[a,\infty)$, continuous at $a$, so strictly increasing and one-one</w:t>
        <w:br/>
        <w:t xml:space="preserve">$S=\left[\dfrac34,\infty\right)$, least element $0.75$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$A=\{1,2,3,4,5\}$ and $B=\{1,2,3,4\}$. Consider the set $T$ of all functions $f:A\to B$ such that $f(i)\neq i$ for every $i\in B$. Among the elements of $T$, exactly $p$ functions have a one-one restriction to $B$, and exactly $q$ functions are onto. Then the value of $p-q$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$A=\{1,2,3,4,5\}$ तथा $B=\{1,2,3,4\}$ है। उन सभी फलनों $f:A\to B$ के समुच्चय $T$ पर विचार कीजिए जिनके लिए प्रत्येक $i\in B$ हेतु $f(i)\neq i$ है। $T$ के अवयवों में से ठीक $p$ फलनों का $B$ पर प्रतिबन्ध एकैकी है, तथा ठीक $q$ फलन आच्छादक हैं। तब $p-q$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$p$: $f|_B:B\to B$ one-one means a bijection of $B$ with no $f(i)=i$: a derangement of $4$ objects, $D_4=9$; $f(5)$ is free ($4$ ways), so $p=36$</w:t>
        <w:br/>
        <w:t xml:space="preserve">Every such $f$ is onto (already $f(B)=B$), so these $36$ are among the $q$ onto functions</w:t>
        <w:br/>
        <w:t xml:space="preserve">$q$ by inclusion-exclusion on the values missed: if a set $K\subseteq B$ of $k$ values is avoided, each $i\in B\setminus K$ has $3-k$ choices, each $i\in K$ and $5$ have $4-k$ choices</w:t>
        <w:br/>
        <w:t xml:space="preserve">$N_k=(3-k)^{4-k}(4-k)^{k+1}$: $N_0=324,\ N_1=72,\ N_2=8,\ N_3=N_4=0$</w:t>
        <w:br/>
        <w:t xml:space="preserve">$q=324-4\cdot72+6\cdot8=84$</w:t>
        <w:br/>
        <w:t xml:space="preserve">$p-q=36-84=-48$</w:t>
        <w:br/>
        <w:br/>
        <w:t xml:space="preserve">Final Answer: -48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For a real number $\lambda$, let $f_\lambda:\mathbb{R}\to\mathbb{R}$ be defined by $f_\lambda(x)=2x^{3}+6x^{2}+\lambda x+27$. The set of all real numbers $\lambda$ for which the equation $f_\lambda(x)=0$ has exactly one real root is an interval of the form $(\alpha,\infty)$.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$\lambda$ के लिए, माना $f_\lambda:\mathbb{R}\to\mathbb{R}$, $f_\lambda(x)=2x^{3}+6x^{2}+\lambda x+27$ द्वारा परिभाषित है। उन सभी वास्तविक संख्याओं $\lambda$ का समुच्चय, जिनके लिए समीकरण $f_\lambda(x)=0$ का ठीक एक वास्तविक मूल है, $(\alpha,\infty)$ के रूप का एक अन्तराल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$f_\lambda'(x)=6x^{2}+12x+\lambda$, discriminant $144-24\lambda$</w:t>
        <w:br/>
        <w:t xml:space="preserve">$\lambda\geq6$: $f_\lambda'\geq0$, $f_\lambda$ strictly increasing, hence one-one; with $f_\lambda(\pm\infty)=\pm\infty$ it has exactly one real root (IVT)</w:t>
        <w:br/>
        <w:t xml:space="preserve">$\lambda&lt;6$: $f_\lambda$ increases, decreases, increases (not one-one), with turning points $x_1&lt;x_2$; exactly one root iff $f_\lambda(x_1)f_\lambda(x_2)&gt;0$</w:t>
        <w:br/>
        <w:t xml:space="preserve">The count changes only when a turning value is $0$, i.e. a double root: $f_\lambda=f_\lambda'=0$</w:t>
        <w:br/>
        <w:t xml:space="preserve">$\lambda=-6x^{2}-12x$ in $f_\lambda=0$: $-4x^{3}-6x^{2}+27=0\Rightarrow(2x-3)(2x^{2}+6x+9)=0\Rightarrow x=\dfrac32$, $\lambda=-\dfrac{63}{2}$</w:t>
        <w:br/>
        <w:t xml:space="preserve">$\lambda=0$: turning values $f(0)=27$, $f(-2)=35$, both positive, one root; so one root for all $\lambda&gt;-31.5$; at $\lambda=-31.5$, $f=2\left(x-\dfrac32\right)^{2}(x+6)$ has two distinct roots, and for $\lambda&lt;-31.5$ three</w:t>
        <w:br/>
        <w:t xml:space="preserve">$\alpha=-31.5$</w:t>
        <w:br/>
        <w:br/>
        <w:t xml:space="preserve">Final Answer: -31.5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$A=\{1,2,3,4,5,6\}$ and $B=\{1,2,3,4\}$. Then the number of functions $f:A\to B$ such that $f(1)&lt;f(2)$ and the range of $f$ is a proper subset of $B$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$A=\{1,2,3,4,5,6\}$ तथा $B=\{1,2,3,4\}$ है। तब उन फलनों $f:A\to B$ की संख्या, जिनके लिए $f(1)&lt;f(2)$ है तथा $f$ का परिसर $B$ का एक उचित उपसमुच्चय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Range a proper subset of $B$ means $f$ is into (not onto); count all functions with $f(1)&lt;f(2)$ and subtract the onto ones</w:t>
        <w:br/>
        <w:t xml:space="preserve">All with $f(1)&lt;f(2)$: $\binom42\cdot4^{4}=1536$</w:t>
        <w:br/>
        <w:t xml:space="preserve">Onto functions $A\to B$: $4^{6}-4\cdot3^{6}+6\cdot2^{6}-4=1560$; onto with $f(1)=f(2)$ (merge $1,2$): $4^{5}-4\cdot3^{5}+6\cdot2^{5}-4=240$</w:t>
        <w:br/>
        <w:t xml:space="preserve">By the symmetry $f(1)\leftrightarrow f(2)$ (swapping the two values keeps $f$ onto), onto with $f(1)&lt;f(2)$: $\dfrac{1560-240}{2}=660$</w:t>
        <w:br/>
        <w:t xml:space="preserve">$N=1536-660=876$</w:t>
        <w:br/>
        <w:br/>
        <w:t xml:space="preserve">Final Answer: 876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$f:\mathbb{R}\to\mathbb{R}$ and $g:\mathbb{R}\to\mathbb{R}$ be defined by</w:t>
        <w:br/>
        <w:t xml:space="preserve">$$f(x)=\begin{cases}-\dfrac{x}{8}, &amp; x&lt;0\\ x^{2}-x+\dfrac{1}{2}, &amp; 0\le x\le 1\\ \dfrac{3}{2}-x, &amp; x&gt;1\end{cases}\qquad g(x)=\begin{cases}x+1, &amp; x&lt;\tfrac{1}{4}\\ 2x, &amp; x\ge \tfrac{1}{4}\end{cases}$$</w:t>
        <w:br/>
        <w:t xml:space="preserve">Let $h:\mathbb{R}\to\mathbb{R}$ be defined by $h(x)=g(f(x))$, and let $S$ be the set of all points of $\mathbb{R}$ at which $h$ is NOT differentiable. 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तथा $g:\mathbb{R}\to\mathbb{R}$ इस प्रकार परिभाषित हैं</w:t>
        <w:br/>
        <w:t xml:space="preserve">$$f(x)=\begin{cases}-\dfrac{x}{8}, &amp; x&lt;0\\ x^{2}-x+\dfrac{1}{2}, &amp; 0\le x\le 1\\ \dfrac{3}{2}-x, &amp; x&gt;1\end{cases}\qquad g(x)=\begin{cases}x+1, &amp; x&lt;\tfrac{1}{4}\\ 2x, &amp; x\ge \tfrac{1}{4}\end{cases}$$</w:t>
        <w:br/>
        <w:t xml:space="preserve">माना $h:\mathbb{R}\to\mathbb{R}$, $h(x)=g(f(x))$ द्वारा परिभाषित है, तथा $S$, $\mathbb{R}$ के उन सभी बिन्दुओं का समुच्चय है जिन पर $h$ अवकलनीय नहीं है।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$g$ changes form only at $f(x)=\dfrac14$, so split by the sign of $f(x)-\dfrac14$</w:t>
        <w:br/>
        <w:t xml:space="preserve">$x&lt;0$: $f=-\dfrac x8&lt;\dfrac14\iff x&gt;-2$; so $h=-\dfrac x4$ for $x\le-2$ and $h=1-\dfrac x8$ for $-2&lt;x&lt;0$</w:t>
        <w:br/>
        <w:t xml:space="preserve">$0\le x\le1$: $f=\left(x-\dfrac12\right)^{2}+\dfrac14\ge\dfrac14$, so $h=2x^{2}-2x+1$ (at $x=\dfrac12$ $f$ only touches $\dfrac14$, so $h$ stays smooth)</w:t>
        <w:br/>
        <w:t xml:space="preserve">$x&gt;1$: $f=\dfrac32-x\ge\dfrac14\iff x\le\dfrac54$; so $h=3-2x$ on $\left(1,\dfrac54\right]$ and $h=\dfrac52-x$ for $x&gt;\dfrac54$</w:t>
        <w:br/>
        <w:t xml:space="preserve">$x=-2$: $h(-2^-)=\dfrac12$, $h(-2^+)=\dfrac54$, discontinuous</w:t>
        <w:br/>
        <w:t xml:space="preserve">$x=0$: $f$ jumps ($0$ to $\dfrac12$) but $h(0^-)=1=h(0)$, so $h$ is continuous; slopes $-\dfrac18$ and $-2$ differ, not differentiable</w:t>
        <w:br/>
        <w:t xml:space="preserve">$x=1$: $h=1$ from both sides; slopes $2$ and $-2$, not differentiable</w:t>
        <w:br/>
        <w:t xml:space="preserve">$x=\dfrac54$: $h(\tfrac54^-)=\dfrac12$, $h(\tfrac54^+)=\dfrac54$, discontinuous</w:t>
        <w:br/>
        <w:t xml:space="preserve">$S=\left\{-2,0,1,\dfrac54\right\}$, sum $=0.25$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$f:\mathbb{R}\to\mathbb{R}$ be defined by $f(x)=\dfrac{5}{4}-4\left(x-\dfrac{5}{4}\right)^{3}$. If $f^{-1}$ is the inverse function of $f$, then the sum of all real numbers $x$ satisfying $f(x)=f^{-1}(x)$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$f(x)=\dfrac{5}{4}-4\left(x-\dfrac{5}{4}\right)^{3}$ द्वारा परिभाषित है। यदि $f^{-1}$, $f$ का प्रतिलोम फलन है, तो समीकरण $f(x)=f^{-1}(x)$ को सन्तुष्ट करने वाली सभी वास्तविक संख्याओं $x$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$f'(x)=-12\left(x-\dfrac54\right)^{2}\le0$, zero only at one point, so $f$ is strictly decreasing and onto $\mathbb{R}$: $f^{-1}$ exists</w:t>
        <w:br/>
        <w:t xml:space="preserve">$f$ is decreasing, so the common points of $y=f(x)$ and its mirror image in $y=x$ need not lie on $y=x$</w:t>
        <w:br/>
        <w:t xml:space="preserve">$f(x)=f^{-1}(x)=y\iff y=f(x)$ and $x=f(y)\iff f(f(x))=x$</w:t>
        <w:br/>
        <w:t xml:space="preserve">Put $u=x-\dfrac54$: $f$ acts as $u\mapsto-4u^{3}$, so $f(f(x))=x\iff-4(-4u^{3})^{3}=u\iff256u^{9}=u$</w:t>
        <w:br/>
        <w:t xml:space="preserve">$u=0$ or $u^{8}=\dfrac{1}{256}\Rightarrow u=0,\pm\dfrac12$, i.e. $x=\dfrac54,\ \dfrac74,\ \dfrac34$</w:t>
        <w:br/>
        <w:t xml:space="preserve">Check: $f\left(\dfrac34\right)=\dfrac74$, $f\left(\dfrac74\right)=\dfrac34$ (a pair symmetric about $y=x$)</w:t>
        <w:br/>
        <w:t xml:space="preserve">Sum $=\dfrac{15}{4}=3.75$ (only $\dfrac54$ lies on $y=x$)</w:t>
        <w:br/>
        <w:br/>
        <w:t xml:space="preserve">Final Answer: 3.75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$f:\mathbb{R}\to\mathbb{R}$ be an invertible polynomial function with inverse function $f^{-1}$, such that $f(x)+2f^{-1}(x)=3x$ for all $x\in\mathbb{R}$ and $f(1)=7$. Then the value of $f(5)+f^{-1}(41)$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व्युत्क्रमणीय बहुपद फलन है जिसका प्रतिलोम फलन $f^{-1}$ है, तथा सभी $x\in\mathbb{R}$ के लिए $f(x)+2f^{-1}(x)=3x$ है और $f(1)=7$ है। तब $f(5)+f^{-1}(41)$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$x=f(t)$ (allowed as $f$ is onto): $f(f(t))+2t=3f(t)$ for all $t$</w:t>
        <w:br/>
        <w:t xml:space="preserve">If $\deg f=d$, then $\deg f(f(t))=d^{2}$ must equal $\max(d,1)$, so $d=1$: $f(t)=at+b$, $a\ne0$</w:t>
        <w:br/>
        <w:t xml:space="preserve">$a(at+b)+b+2t=3(at+b)\Rightarrow a^{2}-3a+2=0$ and $b(a-2)=0$</w:t>
        <w:br/>
        <w:t xml:space="preserve">$a=1\Rightarrow b=0$, $f(1)=1\ne7$; so $a=2$, and $f(1)=7\Rightarrow b=5$: $f(x)=2x+5$, $f^{-1}(x)=\dfrac{x-5}{2}$</w:t>
        <w:br/>
        <w:t xml:space="preserve">Check: $2x+5+(x-5)=3x$</w:t>
        <w:br/>
        <w:t xml:space="preserve">$f(5)+f^{-1}(41)=15+18=33$</w:t>
        <w:br/>
        <w:br/>
        <w:t xml:space="preserve">Final Answer: 33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Let $f:\mathbb{R}\to\mathbb{R}$ be defined by $f(x)=\dfrac{x^{3}+x}{5}$. If $f^{-1}$ is the inverse function of $f$, then the total area of the regions enclosed between the curves $y=f(x)$ and $y=f^{-1}(x)$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$f(x)=\dfrac{x^{3}+x}{5}$ द्वारा परिभाषित है। यदि $f^{-1}$, $f$ का प्रतिलोम फलन है, तो वक्रों $y=f(x)$ तथा $y=f^{-1}(x)$ के बीच घिरे क्षेत्रों का कुल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$f'(x)=\dfrac{3x^{2}+1}{5}&gt;0$ and $f$ is onto $\mathbb{R}$, so $f^{-1}$ exists; its graph is the mirror image of $y=f(x)$ in $y=x$</w:t>
        <w:br/>
        <w:t xml:space="preserve">$f$ increasing $\Rightarrow$ the curves meet only on $y=x$: $\dfrac{x^{3}+x}{5}=x\Rightarrow x=0,\pm2$</w:t>
        <w:br/>
        <w:t xml:space="preserve">On $(0,2)$: $x-f(x)=\dfrac{4x-x^{3}}{5}&gt;0$, so $f$ is below $y=x$ and $f^{-1}$ above; each loop is bisected by $y=x$</w:t>
        <w:br/>
        <w:t xml:space="preserve">Loop on $[0,2]$: $2\displaystyle\int_{0}^{2}\dfrac{4x-x^{3}}{5}\,dx=2\cdot\dfrac{8-4}{5}=\dfrac85$</w:t>
        <w:br/>
        <w:t xml:space="preserve">$f$ is odd, so the loop on $[-2,0]$ has the same area</w:t>
        <w:br/>
        <w:t xml:space="preserve">Total $=\dfrac{16}{5}=3.2$</w:t>
        <w:br/>
        <w:br/>
        <w:t xml:space="preserve">Final Answer: 3.2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Let $f:\mathbb{R}\to\mathbb{R}$ be defined by $f(x)=9\left\{\dfrac{x}{3}\right\}^{2}-6\left\{\dfrac{x}{3}\right\}$, where $\{t\}=t-[t]$ and $[t]$ denotes the greatest integer less than or equal to $t$. Let $g:\mathbb{R}\to\mathbb{R}$ be an even function and $h:\mathbb{R}\to\mathbb{R}$ be an odd function such that $f(x)=g(x)+h(x)$ for all $x\in\mathbb{R}$. Then the value of $h\left(\dfrac{37}{4}\right)$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$f(x)=9\left\{\dfrac{x}{3}\right\}^{2}-6\left\{\dfrac{x}{3}\right\}$ द्वारा परिभाषित है, जहाँ $\{t\}=t-[t]$ तथा $[t]$, $t$ से कम या उसके बराबर महत्तम पूर्णांक को दर्शाता है। माना $g:\mathbb{R}\to\mathbb{R}$ एक सम फलन तथा $h:\mathbb{R}\to\mathbb{R}$ एक विषम फलन है जिनके लिए सभी $x\in\mathbb{R}$ के लिए $f(x)=g(x)+h(x)$ है। तब $h\left(\dfrac{37}{4}\right)$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decomposition is unique: $h(x)=\dfrac{f(x)-f(-x)}{2}$</w:t>
        <w:br/>
        <w:t xml:space="preserve">With $s=3\left\{\dfrac x3\right\}\in[0,3)$: $f(x)=s^{2}-2s$, and $f(x+3)=f(x)$ (fundamental period $3$)</w:t>
        <w:br/>
        <w:t xml:space="preserve">$\dfrac{37}{4}=9+\dfrac14\Rightarrow f\left(\dfrac{37}{4}\right)=f\left(\dfrac14\right)=\dfrac1{16}-\dfrac12=-\dfrac{7}{16}$</w:t>
        <w:br/>
        <w:t xml:space="preserve">$-\dfrac{37}{4}=-12+\dfrac{11}{4}\Rightarrow f\left(-\dfrac{37}{4}\right)=f\left(\dfrac{11}{4}\right)=\dfrac{121}{16}-\dfrac{88}{16}=\dfrac{33}{16}$</w:t>
        <w:br/>
        <w:t xml:space="preserve">$h\left(\dfrac{37}{4}\right)=\dfrac12\left(-\dfrac{7}{16}-\dfrac{33}{16}\right)=-\dfrac54=-1.25$</w:t>
        <w:br/>
        <w:br/>
        <w:t xml:space="preserve">Final Answer: -1.25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Let $f:\mathbb{R}\to\mathbb{R}$ be a continuous function such that the function $g:\mathbb{R}\to\mathbb{R}$ defined by $g(x)=(x+1)f(x)$ is an odd function, and</w:t>
        <w:br/>
        <w:t xml:space="preserve">$$\int_{-x}^{x}f(t)\,dt=-\dfrac{2x^{5}}{5}\quad\text{for all } x\in\mathbb{R}.$$</w:t>
        <w:br/>
        <w:t xml:space="preserve">Then the value of $f(3)$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सतत फलन है, इस प्रकार कि $g(x)=(x+1)f(x)$ द्वारा परिभाषित फलन $g:\mathbb{R}\to\mathbb{R}$ एक विषम फलन है, तथा सभी $x\in\mathbb{R}$ के लिए</w:t>
        <w:br/>
        <w:t xml:space="preserve">$$\int_{-x}^{x}f(t)\,dt=-\dfrac{2x^{5}}{5}$$</w:t>
        <w:br/>
        <w:t xml:space="preserve">है। तब $f(3)$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$f=E+O$ ($E$ even, $O$ odd). Then $(x+1)f=\big(xE+O\big)+\big(xO+E\big)$, where $xE+O$ is odd and $xO+E$ is even</w:t>
        <w:br/>
        <w:t xml:space="preserve">$g$ odd $\Rightarrow$ its even part is zero: $E(x)=-xO(x)$</w:t>
        <w:br/>
        <w:t xml:space="preserve">$\displaystyle\int_{-x}^{x}O=0$, so $\displaystyle\int_{-x}^{x}f=2\int_{0}^{x}E(t)\,dt=-\dfrac{2x^{5}}{5}$; differentiating ($E$ continuous): $E(x)=-x^{4}$</w:t>
        <w:br/>
        <w:t xml:space="preserve">$\Rightarrow O(x)=x^{3}$ for $x\ne0$, and $O(0)=0$; so $f(x)=x^{3}-x^{4}$</w:t>
        <w:br/>
        <w:t xml:space="preserve">Check: $(x+1)(x^{3}-x^{4})=x^{3}-x^{5}$, odd</w:t>
        <w:br/>
        <w:t xml:space="preserve">$f(3)=27-81=-54$</w:t>
        <w:br/>
        <w:br/>
        <w:t xml:space="preserve">Final Answer: -54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Let $f:\mathbb{R}\to\mathbb{R}$ be defined by $f(x)=2\cos^{2}\left(\dfrac{\pi x}{6}\right)+\sin\left(\dfrac{\pi x}{4}\right)$. Let $g:\mathbb{R}\to\mathbb{R}$ be an even function and $h:\mathbb{R}\to\mathbb{R}$ be an odd function such that $f(x)=g(x)+h(x)$ for all $x\in\mathbb{R}$. Let $T_1$, $T_2$ and $T_3$ be the fundamental periods of $g$, $h$ and $\phi$, respectively, where $\phi:\mathbb{R}\to\mathbb{R}$ is defined by $\phi(x)=f(x)\,f(-x)$. Then the value of $T_1+T_2+T_3$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$f:\mathbb{R}\to\mathbb{R}$, $f(x)=2\cos^{2}\left(\dfrac{\pi x}{6}\right)+\sin\left(\dfrac{\pi x}{4}\right)$ द्वारा परिभाषित है। माना $g:\mathbb{R}\to\mathbb{R}$ एक सम फलन तथा $h:\mathbb{R}\to\mathbb{R}$ एक विषम फलन इस प्रकार हैं कि सभी $x\in\mathbb{R}$ के लिए $f(x)=g(x)+h(x)$ है। माना $T_1$, $T_2$ तथा $T_3$ क्रमशः $g$, $h$ तथा $\phi$ के मूल आवर्तकाल हैं, जहाँ $\phi:\mathbb{R}\to\mathbb{R}$, $\phi(x)=f(x)\,f(-x)$ द्वारा परिभाषित है। तब $T_1+T_2+T_3$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Even and odd parts: $g(x)=\dfrac{f(x)+f(-x)}{2}=2\cos^{2}\dfrac{\pi x}{6}=1+\cos\dfrac{\pi x}{3}$, $h(x)=\dfrac{f(x)-f(-x)}{2}=\sin\dfrac{\pi x}{4}$</w:t>
        <w:br/>
        <w:t xml:space="preserve">$T_1=\dfrac{2\pi}{\pi/3}=6$ (squaring halves the period $12$ of $\cos\dfrac{\pi x}{6}$), $T_2=\dfrac{2\pi}{\pi/4}=8$</w:t>
        <w:br/>
        <w:t xml:space="preserve">$f(-x)=g(x)-h(x)$, so $\phi=g^{2}-h^{2}=\left(1+\cos\dfrac{\pi x}{3}\right)^{2}-\sin^{2}\dfrac{\pi x}{4}$</w:t>
        <w:br/>
        <w:t xml:space="preserve">$\Rightarrow \phi(x)=1+2\cos\dfrac{\pi x}{3}+\dfrac12\cos\dfrac{2\pi x}{3}+\dfrac12\cos\dfrac{\pi x}{2}$, terms of periods $6,\ 3,\ 4$</w:t>
        <w:br/>
        <w:t xml:space="preserve">The cosines have different frequencies, so a period of $\phi$ is a period of each term: $T_3=\mathrm{LCM}(6,3,4)=12$ (not $\mathrm{LCM}(6,8)=24$)</w:t>
        <w:br/>
        <w:t xml:space="preserve">$T_1+T_2+T_3=6+8+12=26$</w:t>
        <w:br/>
        <w:br/>
        <w:t xml:space="preserve">Final Answer: 26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33</w:t>
      </w:r>
    </w:p>
    <w:p>
      <w:r>
        <w:t xml:space="preserve">[Question in English]</w:t>
        <w:br/>
        <w:br/>
        <w:t xml:space="preserve">Let $f:\mathbb{R}\to\mathbb{R}\setminus\{-1,1\}$ be a function such that $f(x+1)=\dfrac{f(x)-3}{f(x)+1}$ for all $x\in\mathbb{R}$, and $f(11)=-\dfrac{9}{7}$. Then the value of $f(2026)$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$f:\mathbb{R}\to\mathbb{R}\setminus\{-1,1\}$ एक ऐसा फलन है कि सभी $x\in\mathbb{R}$ के लिए $f(x+1)=\dfrac{f(x)-3}{f(x)+1}$ है, तथा $f(11)=-\dfrac{9}{7}$ है। तब $f(2026)$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$\varphi(y)=\dfrac{y-3}{y+1}$, so $f(x+1)=\varphi(f(x))$</w:t>
        <w:br/>
        <w:t xml:space="preserve">$\varphi(\varphi(y))=\dfrac{(y-3)-3(y+1)}{(y-3)+(y+1)}=-\dfrac{y+3}{y-1}$, $\varphi(\varphi(\varphi(y)))=\dfrac{-(y+3)-3(y-1)}{-(y+3)+(y-1)}=y$</w:t>
        <w:br/>
        <w:t xml:space="preserve">$\Rightarrow f(x+3)=f(x)$ for all $x$; $3$ is the least positive integer period, since $\varphi(y)=y$ and $\varphi(\varphi(y))=y$ both give $y^{2}=-3$</w:t>
        <w:br/>
        <w:t xml:space="preserve">$2026=3\cdot675+1$ and $11=3\cdot3+2$: $f(2026)=f(1)$, $f(2)=f(11)=-\dfrac97$</w:t>
        <w:br/>
        <w:t xml:space="preserve">$f(1)=\varphi^{-1}(f(2))=\varphi(\varphi(f(2)))=-\dfrac{-\frac97+3}{-\frac97-1}=-\dfrac{12/7}{-16/7}=\dfrac34$</w:t>
        <w:br/>
        <w:t xml:space="preserve">Check: $\varphi\left(\dfrac34\right)=\dfrac{-9/4}{7/4}=-\dfrac97$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34</w:t>
      </w:r>
    </w:p>
    <w:p>
      <w:r>
        <w:t xml:space="preserve">[Question in English]</w:t>
        <w:br/>
        <w:br/>
        <w:t xml:space="preserve">For $x\ge 0$, let $\theta_x$ denote the radian measure of the angle subtended at the centre of a circle of radius $\dfrac{40}{\pi}$ cm by an arc of length $x$ cm of the circle. Let $f:[0,\infty)\to\mathbb{R}$ be defined by $f(x)=\sin^{2}(x^{\circ})+\left|\cos\theta_x\right|$, where $x^{\circ}$ denotes an angle of $x$ degrees. Then the fundamental period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$x\ge 0$ के लिए, माना $\theta_x$ उस कोण की रेडियन माप है जो $\dfrac{40}{\pi}$ cm त्रिज्या वाले वृत्त के $x$ cm लम्बाई के चाप द्वारा वृत्त के केन्द्र पर अंतरित होता है। माना $f:[0,\infty)\to\mathbb{R}$, $f(x)=\sin^{2}(x^{\circ})+\left|\cos\theta_x\right|$ द्वारा परिभाषित है, जहाँ $x^{\circ}$ का अर्थ $x$ अंश का कोण है। तब $f$ का मूल आवर्तकाल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$x^{\circ}=\dfrac{\pi x}{180}$ radian, so $\sin^{2}(x^{\circ})=\dfrac12-\dfrac12\cos\dfrac{\pi x}{90}$: period $180$</w:t>
        <w:br/>
        <w:t xml:space="preserve">Arc $=r\theta$: $\theta_x=\dfrac{x}{40/\pi}=\dfrac{\pi x}{40}$; $|\cos t|$ has period $\pi$, so $\left|\cos\dfrac{\pi x}{40}\right|$ has period $40$</w:t>
        <w:br/>
        <w:t xml:space="preserve">A period $T$ of $f$ must be a period of each part: the first part contains only the frequency of $\cos\dfrac{\pi x}{90}$, the second only those of $\cos\dfrac{2k\pi x}{40}$, and none of these equals $\dfrac{\pi}{90}$ ($k=\dfrac{2}{9}$ is not an integer), so no cancellation is possible</w:t>
        <w:br/>
        <w:t xml:space="preserve">$T=\mathrm{LCM}(180,40)=360$ (ignoring both halvings would give $\mathrm{LCM}(360,80)=720$)</w:t>
        <w:br/>
        <w:br/>
        <w:t xml:space="preserve">Final Answer: 360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35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$$f(x)=\left(\sin\left(\dfrac{\pi x}{10}+\dfrac{\pi}{6}\right)+\sin\left(\dfrac{\pi x}{10}-\dfrac{\pi}{6}\right)\right)\left(\cos\left(\dfrac{\pi x}{30}-\dfrac{\pi}{3}\right)-\cos\left(\dfrac{\pi x}{30}+\dfrac{\pi}{3}\right)\right).$$</w:t>
        <w:br/>
        <w:t xml:space="preserve">Then the fundamental period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$f:\mathbb{R}\to\mathbb{R}$</w:t>
        <w:br/>
        <w:t xml:space="preserve">$$f(x)=\left(\sin\left(\dfrac{\pi x}{10}+\dfrac{\pi}{6}\right)+\sin\left(\dfrac{\pi x}{10}-\dfrac{\pi}{6}\right)\right)\left(\cos\left(\dfrac{\pi x}{30}-\dfrac{\pi}{3}\right)-\cos\left(\dfrac{\pi x}{30}+\dfrac{\pi}{3}\right)\right)$$</w:t>
        <w:br/>
        <w:t xml:space="preserve">द्वारा परिभाषित है। तब $f$ का मूल आवर्तकाल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$\sin(A+B)+\sin(A-B)=2\sin A\cos B$: first factor $=2\sin\dfrac{\pi x}{10}\cos\dfrac{\pi}{6}=\sqrt3\sin\dfrac{\pi x}{10}$ (period $20$)</w:t>
        <w:br/>
        <w:t xml:space="preserve">$\cos(A-B)-\cos(A+B)=2\sin A\sin B$: second factor $=2\sin\dfrac{\pi x}{30}\sin\dfrac{\pi}{3}=\sqrt3\sin\dfrac{\pi x}{30}$ (period $60$)</w:t>
        <w:br/>
        <w:t xml:space="preserve">$f(x)=3\sin\dfrac{\pi x}{10}\sin\dfrac{\pi x}{30}=\dfrac32\left(\cos\dfrac{\pi x}{15}-\cos\dfrac{2\pi x}{15}\right)$</w:t>
        <w:br/>
        <w:t xml:space="preserve">Periods of the two cosines: $30$ and $15$; they cannot cancel, so the fundamental period is $30$</w:t>
        <w:br/>
        <w:t xml:space="preserve">Check: $x\to x+30$ changes the sign of both sine factors, so the product is unchanged; $\mathrm{LCM}(20,60)=60$ is a period but not the least</w:t>
        <w:br/>
        <w:br/>
        <w:t xml:space="preserve">Final Answer: 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36</w:t>
      </w:r>
    </w:p>
    <w:p>
      <w:r>
        <w:t xml:space="preserve">[Question in English]</w:t>
        <w:br/>
        <w:br/>
        <w:t xml:space="preserve">Let $f:\mathbb{R}\to\mathbb{R}$ be defined by $f(x)=\dfrac{15x\left(x^{2}+1\right)}{4x^{4}+17x^{2}+4}$. Let $M$ and $m$ be the greatest value and the least value of $f$, respectively. Then the value of $M-m$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$f:\mathbb{R}\to\mathbb{R}$, $f(x)=\dfrac{15x\left(x^{2}+1\right)}{4x^{4}+17x^{2}+4}$ द्वारा परिभाषित है। माना $M$ तथा $m$ क्रमशः $f$ के अधिकतम मान तथा न्यूनतम मान हैं। तब $M-m$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$f(-x)=-f(x)$ and $f(0)=0$; for $x&gt;0$ divide by $x^{2}$: $f(x)=\dfrac{15\left(x+\frac1x\right)}{4\left(x^{2}+\frac1{x^{2}}\right)+17}=\dfrac{15u}{4u^{2}+9}$, $u=x+\dfrac1x\ge2$ (AM-GM)</w:t>
        <w:br/>
        <w:t xml:space="preserve">$f=\dfrac{15}{4u+\frac9u}$; $\dfrac{d}{du}\left(4u+\dfrac9u\right)=4-\dfrac9{u^{2}}&gt;0$ for $u\ge2$, so the denominator is least at $u=2$: $8+\dfrac92=\dfrac{25}{2}$</w:t>
        <w:br/>
        <w:t xml:space="preserve">$\Rightarrow 0&lt;f(x)\le\dfrac{15\cdot2}{25}=\dfrac65$ for $x&gt;0$, with equality at $x=1$ (AM-GM on $4u+\frac9u$ would give the bound at $u=\frac32$, which is not attained)</w:t>
        <w:br/>
        <w:t xml:space="preserve">$f$ odd: range $\left[-\dfrac65,\dfrac65\right]$, so $M=\dfrac65$, $m=-\dfrac65$</w:t>
        <w:br/>
        <w:t xml:space="preserve">$M-m=\dfrac{12}{5}=2.4$</w:t>
        <w:br/>
        <w:br/>
        <w:t xml:space="preserve">Final Answer: 2.4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37</w:t>
      </w:r>
    </w:p>
    <w:p>
      <w:r>
        <w:t xml:space="preserve">[Question in English]</w:t>
        <w:br/>
        <w:br/>
        <w:t xml:space="preserve">Let $a$ be a positive real number and let $f:[1,2]\to\mathbb{R}$ be defined by $f(x)=x+\dfrac{a}{x}$. If the least value of $f$ is $\dfrac{9}{5}$, then the value of $a$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$a$ एक धनात्मक वास्तविक संख्या है तथा $f:[1,2]\to\mathbb{R}$, $f(x)=x+\dfrac{a}{x}$ द्वारा परिभाषित है। यदि $f$ का न्यूनतम मान $\dfrac{9}{5}$ है, तो $a$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is continuous on the closed interval $[1,2]$, so it is bounded and attains its least value, at $x=1$, $x=2$ or at the critical point $x=\sqrt a$ ($f'(x)=1-\dfrac{a}{x^{2}}$)</w:t>
        <w:br/>
        <w:t xml:space="preserve">Case $1\le a\le4$ ($\sqrt a\in[1,2]$): least value $2\sqrt a\ge2&gt;\dfrac95$, impossible (the AM-GM answer $a=\dfrac{81}{100}$ has $\sqrt a=\dfrac{9}{10}\notin[1,2]$)</w:t>
        <w:br/>
        <w:t xml:space="preserve">Case $a&gt;4$: $f'&lt;0$ on $[1,2]$, least value $f(2)=2+\dfrac a2&gt;4$, impossible</w:t>
        <w:br/>
        <w:t xml:space="preserve">Case $0&lt;a&lt;1$: $f'&gt;0$ on $[1,2]$, least value $f(1)=1+a=\dfrac95\Rightarrow a=\dfrac45$</w:t>
        <w:br/>
        <w:br/>
        <w:t xml:space="preserve">Final Answer: 0.8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