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Function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$S=\{1,2,3,\ldots,10\}$ and $T=\{0,1,2,3\}$. Then the number of functions $f:S\to T$ such that $f(xy)=f(x)+f(y)$ for all $x,y\in S$ with $xy\in S$ is</w:t>
        <w:br/>
        <w:br/>
        <w:t xml:space="preserve">(A) $64$</w:t>
        <w:br/>
        <w:t xml:space="preserve">(B) $48$</w:t>
        <w:br/>
        <w:t xml:space="preserve">(C) $56$</w:t>
        <w:br/>
        <w:t xml:space="preserve">(D) $72$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$S=\{1,2,3,\ldots,10\}$ तथा $T=\{0,1,2,3\}$ है। तब ऐसे फलनों $f:S\to T$ की संख्या, जिनके लिए $xy\in S$ वाले सभी $x,y\in S$ के लिए $f(xy)=f(x)+f(y)$ है, बराबर है</w:t>
        <w:br/>
        <w:br/>
        <w:t xml:space="preserve">(A) $64$</w:t>
        <w:br/>
        <w:t xml:space="preserve">(B) $48$</w:t>
        <w:br/>
        <w:t xml:space="preserve">(C) $56$</w:t>
        <w:br/>
        <w:t xml:space="preserve">(D) $72$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Put $x=y=1$ (allowed, since $1\cdot1=1\in S$): $f(1)=f(1)+f(1)$, so $f(1)=0$. Then every relation with $x=1$ or $y=1$ reads $f(y)=0+f(y)$ and gives no restriction.</w:t>
        <w:br/>
        <w:t xml:space="preserve">The remaining products $xy\le10$ with $x,y\ge2$ are $2\cdot2=4$, $2\cdot3=6$, $2\cdot4=8$, $2\cdot5=10$, $3\cdot3=9$ (and the same with the factors exchanged). Write $a=f(2)$, $b=f(3)$, $c=f(5)$.</w:t>
        <w:br/>
        <w:t xml:space="preserve">Then $f(4)=2a$, $f(6)=a+b$, $f(8)=f(2)+f(4)=3a$, $f(9)=2b$, $f(10)=a+c$. The value $f(7)$ appears in no relation, so it can be any of the $4$ elements of $T$.</w:t>
        <w:br/>
        <w:t xml:space="preserve">Every value must lie in $T=\{0,1,2,3\}$. From $f(8)=3a\le3$: $a\in\{0,1\}$. From $f(9)=2b\le3$: $b\in\{0,1\}$; then $f(6)=a+b\le2$ automatically. From $f(10)=a+c\le3$: $c\le3-a$.</w:t>
        <w:br/>
        <w:t xml:space="preserve">Conversely, any such choice of $a,b,c,f(7)$ defines $f$ on all of $S$ with values in $T$, and all the relations hold, so the functions correspond exactly to these choices.</w:t>
        <w:br/>
        <w:t xml:space="preserve">Case $a=0$: $b$ has $2$ choices, $c$ has $4$, $f(7)$ has $4$: $32$ functions.</w:t>
        <w:br/>
        <w:t xml:space="preserve">Case $a=1$: $b$ has $2$ choices, $c\in\{0,1,2\}$ has $3$, $f(7)$ has $4$: $24$ functions.</w:t>
        <w:br/>
        <w:t xml:space="preserve">Total $=32+24=56$. (Ignoring the bound on $f(10)$ gives $64$; also forcing $c\le2$ when $a=0$ gives $48$.) A direct computer enumeration of all $4^{10}$ maps confirms $56$.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$f:(0,\infty)\to\mathbb{R}$ be a function, differentiable at $x=1$, such that $f(xy)=f(x)+f(y)$ for all $x,y\in(0,\infty)$ and $f'(1)=2$. Let $h:(0,\infty)\to\mathbb{R}$ be defined by $h(x)=x^{2}-3x+f(x)$. Then which of the following statements is TRUE?</w:t>
        <w:br/>
        <w:br/>
        <w:t xml:space="preserve">(A) $h$ is a bijection, and the equation $h(x)=h^{-1}(x)$ has exactly one solution, which lies in the interval $(3,4)$</w:t>
        <w:br/>
        <w:t xml:space="preserve">(B) $h$ is a bijection, and the equation $h(x)=h^{-1}(x)$ has exactly one solution, namely $x=1$</w:t>
        <w:br/>
        <w:t xml:space="preserve">(C) $h$ is a bijection, and the equation $h(x)=h^{-1}(x)$ has exactly three solutions</w:t>
        <w:br/>
        <w:t xml:space="preserve">(D) $h$ is not one-one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$f:(0,\infty)\to\mathbb{R}$ एक फलन है, जो $x=1$ पर अवकलनीय है, तथा सभी $x,y\in(0,\infty)$ के लिए $f(xy)=f(x)+f(y)$ एवं $f'(1)=2$ है। माना कि $h:(0,\infty)\to\mathbb{R}$, $h(x)=x^{2}-3x+f(x)$ द्वारा परिभाषित है। तब निम्न में से कौन-सा कथन सत्य है?</w:t>
        <w:br/>
        <w:br/>
        <w:t xml:space="preserve">(A) $h$ एकैकी तथा आच्छादक है, और समीकरण $h(x)=h^{-1}(x)$ का ठीक एक हल है, जो अन्तराल $(3,4)$ में स्थित है</w:t>
        <w:br/>
        <w:t xml:space="preserve">(B) $h$ एकैकी तथा आच्छादक है, और समीकरण $h(x)=h^{-1}(x)$ का ठीक एक हल है, अर्थात् $x=1$</w:t>
        <w:br/>
        <w:t xml:space="preserve">(C) $h$ एकैकी तथा आच्छादक है, और समीकरण $h(x)=h^{-1}(x)$ के ठीक तीन हल हैं</w:t>
        <w:br/>
        <w:t xml:space="preserve">(D) $h$ एकैकी नहीं है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Putting $x=y=1$: $f(1)=2f(1)$, so $f(1)=0$. For $x&gt;0$ and small $t$: $f(x+t)=f\left(x\left(1+\dfrac tx\right)\right)=f(x)+f\left(1+\dfrac tx\right)$.</w:t>
        <w:br/>
        <w:t xml:space="preserve">Hence $\dfrac{f(x+t)-f(x)}{t}=\dfrac1x\cdot\dfrac{f\left(1+\frac tx\right)-f(1)}{t/x}\to\dfrac{f'(1)}{x}=\dfrac2x$ as $t\to0$. So $f$ is differentiable on $(0,\infty)$ with $f'(x)=\dfrac2x$, and with $f(1)=0$ this gives $f(x)=2\log_e x$.</w:t>
        <w:br/>
        <w:t xml:space="preserve">Then $h(x)=x^{2}-3x+2\log_e x$ and $h'(x)=2x-3+\dfrac2x=\dfrac{2x^{2}-3x+2}{x}$. The quadratic $2x^{2}-3x+2$ has discriminant $9-16&lt;0$ and positive leading coefficient, so $h'(x)&gt;0$ on $(0,\infty)$: $h$ is strictly increasing and therefore one-one, so (D) is wrong.</w:t>
        <w:br/>
        <w:t xml:space="preserve">As $x\to0^{+}$, $2\log_e x\to-\infty$ while $x^{2}-3x\to0$, so $h(x)\to-\infty$; as $x\to\infty$, $h(x)\to\infty$. Being continuous, $h$ takes every real value: $h$ is a bijection from $(0,\infty)$ onto $\mathbb{R}$ and $h^{-1}:\mathbb{R}\to(0,\infty)$ exists.</w:t>
        <w:br/>
        <w:t xml:space="preserve">Let $x&gt;0$ satisfy $h(x)=h^{-1}(x)$ and put $y=h(x)$; then $y&gt;0$ and $h(y)=x$. If $x&lt;y$, monotonicity gives $h(x)&lt;h(y)$, i.e. $y&lt;x$, a contradiction; if $x&gt;y$ we get $y&gt;x$, again a contradiction. So $y=x$. Conversely $h(x)=x$ gives $h^{-1}(x)=x=h(x)$. Thus the equation is equivalent to $h(x)=x$: the graph of an increasing function meets its mirror image in $y=x$ only on that line.</w:t>
        <w:br/>
        <w:t xml:space="preserve">Let $g(x)=h(x)-x=x^{2}-4x+2\log_e x$. Then $g'(x)=2x-4+\dfrac2x=\dfrac{2(x-1)^{2}}{x}\ge0$, with equality only at $x=1$, so $g$ is strictly increasing on $(0,\infty)$ and has at most one zero.</w:t>
        <w:br/>
        <w:t xml:space="preserve">$g(3)=9-12+2\log_e3=2\log_e3-3&lt;0$ since $\log_e3&lt;1.5$, and $g(4)=16-16+2\log_e4&gt;0$. By the intermediate value theorem $g$ has exactly one zero, lying in $(3,4)$ (numerically $x\approx3.28$).</w:t>
        <w:br/>
        <w:t xml:space="preserve">So $h(x)=h^{-1}(x)$ has exactly one solution, in $(3,4)$: (A) is true. $g(1)=-3\ne0$, so (B) is wrong, and three solutions (as can happen for a decreasing function) is impossible here, so (C) is wrong.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$f:\mathbb{R}\to\mathbb{R}$ be defined by $f(x)=x^{3}+2x-2$, and let $g:\mathbb{R}\to\mathbb{R}$ be the inverse of $f$. Let $P$ be a point at which the curves $y=f(x)$ and $y=g(x)$ intersect, and let $\theta$ be the acute angle between these two curves at $P$. Then $\tan\theta$ is equal to</w:t>
        <w:br/>
        <w:br/>
        <w:t xml:space="preserve">(A) $\dfrac{24}{5}$</w:t>
        <w:br/>
        <w:t xml:space="preserve">(B) $\dfrac{12}{5}$</w:t>
        <w:br/>
        <w:t xml:space="preserve">(C) $\dfrac{5}{12}$</w:t>
        <w:br/>
        <w:t xml:space="preserve">(D) $\dfrac{12}{13}$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$f:\mathbb{R}\to\mathbb{R}$, $f(x)=x^{3}+2x-2$ द्वारा परिभाषित है, तथा $g:\mathbb{R}\to\mathbb{R}$, $f$ का प्रतिलोम फलन है। माना कि $P$ एक ऐसा बिन्दु है जिस पर वक्र $y=f(x)$ तथा $y=g(x)$ प्रतिच्छेद करते हैं, तथा $P$ पर इन दोनों वक्रों के बीच का न्यून कोण $\theta$ है। तब $\tan\theta$ बराबर है</w:t>
        <w:br/>
        <w:br/>
        <w:t xml:space="preserve">(A) $\dfrac{24}{5}$</w:t>
        <w:br/>
        <w:t xml:space="preserve">(B) $\dfrac{12}{5}$</w:t>
        <w:br/>
        <w:t xml:space="preserve">(C) $\dfrac{5}{12}$</w:t>
        <w:br/>
        <w:t xml:space="preserve">(D) $\dfrac{12}{13}$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$f'(x)=3x^{2}+2&gt;0$ for all $x$, so $f$ is strictly increasing and one-one; a cubic tends to $\pm\infty$ at $\pm\infty$ and is continuous, so $f$ is onto $\mathbb{R}$. Hence $g=f^{-1}:\mathbb{R}\to\mathbb{R}$ exists.</w:t>
        <w:br/>
        <w:t xml:space="preserve">The graph of $g$ is the reflection of the graph of $f$ in the line $y=x$. Suppose $(a,b)$ lies on both curves: $b=f(a)$ and $b=g(a)$, i.e. $f(b)=a$. If $a&lt;b$ then, $f$ being increasing, $f(a)&lt;f(b)$, i.e. $b&lt;a$, a contradiction; similarly $a&gt;b$ is impossible. So $a=b$ and $P$ lies on $y=x$ with $f(a)=a$.</w:t>
        <w:br/>
        <w:t xml:space="preserve">$f(x)=x$ gives $x^{3}+x-2=0$, i.e. $(x-1)(x^{2}+x+2)=0$; the quadratic has discriminant $1-8&lt;0$, so $x=1$ and $P=(1,1)$ is the only common point.</w:t>
        <w:br/>
        <w:t xml:space="preserve">Slope of $y=f(x)$ at $P$: $m_1=f'(1)=3+2=5$. By the derivative of the inverse, $g'(1)=\dfrac{1}{f'(g(1))}=\dfrac{1}{f'(1)}=\dfrac15=m_2$ (the reflected tangent has the reciprocal slope).</w:t>
        <w:br/>
        <w:t xml:space="preserve">The acute angle between the tangents satisfies $\tan\theta=\left|\dfrac{m_1-m_2}{1+m_1m_2}\right|=\dfrac{5-\frac15}{1+1}=\dfrac{24/5}{2}=\dfrac{12}{5}$.</w:t>
        <w:br/>
        <w:t xml:space="preserve">Option (A) omits the denominator $1+m_1m_2=2$, (C) is $\cot\theta$, and (D) is $\sin\theta=\dfrac{12}{13}$.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$f:\mathbb{R}\to\mathbb{R}$ be defined by $f(x)=\sin\left(\cos\dfrac{\pi x}{2}\right)+\cos\left(\sin\dfrac{2\pi x}{3}\right)$. Then the fundamental period of $f$ is</w:t>
        <w:br/>
        <w:br/>
        <w:t xml:space="preserve">(A) $6$</w:t>
        <w:br/>
        <w:t xml:space="preserve">(B) $24$</w:t>
        <w:br/>
        <w:t xml:space="preserve">(C) $4$</w:t>
        <w:br/>
        <w:t xml:space="preserve">(D) $12$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$f:\mathbb{R}\to\mathbb{R}$, $f(x)=\sin\left(\cos\dfrac{\pi x}{2}\right)+\cos\left(\sin\dfrac{2\pi x}{3}\right)$ द्वारा परिभाषित है। तब $f$ का मूल आवर्तकाल है</w:t>
        <w:br/>
        <w:br/>
        <w:t xml:space="preserve">(A) $6$</w:t>
        <w:br/>
        <w:t xml:space="preserve">(B) $24$</w:t>
        <w:br/>
        <w:t xml:space="preserve">(C) $4$</w:t>
        <w:br/>
        <w:t xml:space="preserve">(D) $12$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First term $u(x)=\sin\left(\cos\dfrac{\pi x}{2}\right)$. Put $t=\dfrac{\pi x}{2}$. Since $\cos(t+\pi)=-\cos t$ and $\sin$ is odd, $\sin(\cos(t+\pi))=-\sin(\cos t)$, which is not identically equal to $\sin(\cos t)$ (at $t=0$ the values are $-\sin1$ and $\sin1$). Since $\cos t$ has fundamental period $2\pi$ and $\sin$ is one-one on $[-1,1]$, the fundamental period of $\sin(\cos t)$ is $2\pi$; in $x$ it is $\dfrac{2\pi}{\pi/2}=4$.</w:t>
        <w:br/>
        <w:t xml:space="preserve">Second term $v(x)=\cos\left(\sin\dfrac{2\pi x}{3}\right)$. Put $s=\dfrac{2\pi x}{3}$. Since $\sin(s+\pi)=-\sin s$ and $\cos$ is even, $\cos(\sin(s+\pi))=\cos(\sin s)$. As $\cos$ is one-one on $[0,1]$, $\cos(\sin s)$ repeats exactly when $|\sin s|$ repeats, whose fundamental period is $\pi$. In $x$ the period is $\dfrac{\pi}{2\pi/3}=\dfrac32$.</w:t>
        <w:br/>
        <w:t xml:space="preserve">The periods $4$ and $\dfrac32$ are commensurable, with $\dfrac{4}{3/2}=\dfrac83$ in lowest terms, so the period of $f=u+v$ is their LCM: $\dfrac{\mathrm{LCM}(8,3)}{\mathrm{HCF}(2,2)}=\dfrac{24}{2}=12$; indeed $12=3\cdot4=8\cdot\dfrac32$.</w:t>
        <w:br/>
        <w:t xml:space="preserve">No proper divisor of the form $\dfrac{12}{k}$ works. For example $f(x+6)=-u(x)+v(x)$, which differs from $f(x)$ at $x=0$; and $f(x+4)=u(x)+\cos\left(\sin\left(\dfrac{2\pi x}{3}+\dfrac{8\pi}{3}\right)\right)$, which at $x=0$ equals $\sin1+\cos\dfrac{\sqrt3}{2}\ne\sin1+1$. A numerical scan of all shifts $T\in(0,12)$ confirms that $12$ is the least period.</w:t>
        <w:br/>
        <w:t xml:space="preserve">Option (A) results from taking $\pi$ as the period of $\sin(\cos t)$, and (C) is the period of the first term alone.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$f:\mathbb{R}\to\mathbb{R}$ be a function, continuous at $x=0$, such that $f(x+y)=f(x)f(y)$ for all $x,y\in\mathbb{R}$ and $f(x)\ge1+2x$ for all $x\in\mathbb{R}$. Then the value of $f(\log_e6)$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फलन है, जो $x=0$ पर सतत है, तथा सभी $x,y\in\mathbb{R}$ के लिए $f(x+y)=f(x)f(y)$ एवं सभी $x\in\mathbb{R}$ के लिए $f(x)\ge1+2x$ है। तब $f(\log_e6)$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From the inequality, $f(1)\ge3$, so $f$ is not identically zero. If $f(a)=0$ for some $a$, then $f(x)=f(a)f(x-a)=0$ for every $x$, which is impossible; hence $f(x)\ne0$ for all $x$.</w:t>
        <w:br/>
        <w:t xml:space="preserve">Then $f(x)=f\left(\dfrac x2\right)f\left(\dfrac x2\right)=f\left(\dfrac x2\right)^{2}&gt;0$ for all $x$, and $f(0)=f(0)^{2}$ with $f(0)\ne0$ gives $f(0)=1$.</w:t>
        <w:br/>
        <w:t xml:space="preserve">Continuity everywhere: for any $x$, $f(x+t)=f(x)f(t)$ and $f(t)\to f(0)=1$ as $t\to0$ (continuity at $0$), so $f(x+t)\to f(x)$; thus $f$ is continuous on $\mathbb{R}$.</w:t>
        <w:br/>
        <w:t xml:space="preserve">Let $g(x)=\log_e f(x)$. Then $g$ is continuous and $g(x+y)=g(x)+g(y)$. This gives $g(n)=ng(1)$, then $g\left(\dfrac pq\right)=\dfrac pq\,g(1)$ for rationals, and by continuity $g(x)=kx$ for all real $x$, where $k=g(1)$. So $f(x)=e^{kx}$.</w:t>
        <w:br/>
        <w:t xml:space="preserve">Now $\varphi(x)=e^{kx}-1-2x\ge0$ for all $x$ and $\varphi(0)=0$, so $\varphi$ has a minimum at $x=0$ and $\varphi'(0)=k-2=0$, i.e. $k=2$. (If $k&gt;2$, $\varphi&lt;0$ just left of $0$; if $k&lt;2$, just right of $0$.) Conversely $e^{2x}\ge1+2x$ for all real $x$, since $e^{t}\ge1+t$.</w:t>
        <w:br/>
        <w:t xml:space="preserve">Therefore $f(x)=e^{2x}$ and $f(\log_e6)=e^{2\log_e6}=6^{2}=36$.</w:t>
        <w:br/>
        <w:br/>
        <w:t xml:space="preserve">Final Answer: 36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$f:(0,\infty)\to\mathbb{R}$ be a function such that $f(xy)=f(x)+f(y)$ for all $x,y\in(0,\infty)$ and $\displaystyle\lim_{x\to1}\dfrac{f(x)}{x-1}=3$. Then the value of $\displaystyle\lim_{n\to\infty}\sum_{r=1}^{n}\dfrac{r}{n^{2}}\,f\left(\dfrac{r}{n}\right)$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$f:(0,\infty)\to\mathbb{R}$ एक फलन है, जिसके लिए सभी $x,y\in(0,\infty)$ के लिए $f(xy)=f(x)+f(y)$ है तथा $\displaystyle\lim_{x\to1}\dfrac{f(x)}{x-1}=3$ है। तब $\displaystyle\lim_{n\to\infty}\sum_{r=1}^{n}\dfrac{r}{n^{2}}\,f\left(\dfrac{r}{n}\right)$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Putting $x=y=1$ gives $f(1)=2f(1)$, so $f(1)=0$. The given limit is then $\displaystyle\lim_{x\to1}\dfrac{f(x)-f(1)}{x-1}=3$, i.e. $f'(1)=3$.</w:t>
        <w:br/>
        <w:t xml:space="preserve">For $x&gt;0$: $f(x+t)=f\left(x\left(1+\dfrac tx\right)\right)=f(x)+f\left(1+\dfrac tx\right)$, so $\dfrac{f(x+t)-f(x)}{t}=\dfrac1x\cdot\dfrac{f\left(1+\frac tx\right)}{t/x}\to\dfrac{3}{x}$ as $t\to0$.</w:t>
        <w:br/>
        <w:t xml:space="preserve">Thus $f'(x)=\dfrac3x$ on $(0,\infty)$ and, with $f(1)=0$, $f(x)=3\log_e x$.</w:t>
        <w:br/>
        <w:t xml:space="preserve">The sum is $\displaystyle\sum_{r=1}^{n}\dfrac1n\cdot\dfrac rn\cdot3\log_e\dfrac rn$, a Riemann sum of $F(x)=3x\log_e x$ on $[0,1]$ with right end points. $F$ extends continuously to $[0,1]$ with $F(0)=0$, since $x\log_e x\to0$ as $x\to0^{+}$; so the limit equals $\displaystyle\int_0^1 3x\log_e x\,dx$.</w:t>
        <w:br/>
        <w:t xml:space="preserve">By parts, $\displaystyle\int_0^1 x\log_e x\,dx=\left[\dfrac{x^{2}}{2}\log_e x\right]_0^1-\int_0^1\dfrac{x^{2}}{2}\cdot\dfrac1x\,dx=0-\dfrac14=-\dfrac14$, the boundary term at $0$ vanishing because $x^{2}\log_e x\to0$.</w:t>
        <w:br/>
        <w:t xml:space="preserve">Hence the limit is $3\cdot\left(-\dfrac14\right)=-\dfrac34=-0.75$ (a direct computation with $n=200000$ gives $-0.7499999$).</w:t>
        <w:br/>
        <w:br/>
        <w:t xml:space="preserve">Final Answer: -0.75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$f:\mathbb{R}\setminus\{0,1\}\to\mathbb{R}$ be a function such that $2f(x)+f\left(\dfrac{1}{1-x}\right)=6x$ for all $x\in\mathbb{R}\setminus\{0,1\}$. Then the value of $f(-1)$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$f:\mathbb{R}\setminus\{0,1\}\to\mathbb{R}$ एक फलन है, जिसके लिए सभी $x\in\mathbb{R}\setminus\{0,1\}$ के लिए $2f(x)+f\left(\dfrac{1}{1-x}\right)=6x$ है। तब $f(-1)$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$T(x)=\dfrac{1}{1-x}$. Then $T(T(x))=\dfrac{1}{1-\frac{1}{1-x}}=\dfrac{x-1}{x}$ and $T(T(T(x)))=x$, so $T$ permutes each orbit $\left\{x,\dfrac{1}{1-x},\dfrac{x-1}{x}\right\}$ cyclically; all three points avoid $0$ and $1$ when $x\ne0,1$.</w:t>
        <w:br/>
        <w:t xml:space="preserve">For $x=-1$: $T(-1)=\dfrac12$, $T\left(\dfrac12\right)=2$, $T(2)=-1$. Write $p=f(-1)$, $q=f\left(\dfrac12\right)$, $s=f(2)$.</w:t>
        <w:br/>
        <w:t xml:space="preserve">The given relation at $x=-1$: $2p+q=-6$. At $x=\dfrac12$: $2q+s=3$. At $x=2$: $2s+p=12$.</w:t>
        <w:br/>
        <w:t xml:space="preserve">From the first, $q=-6-2p$; then $s=3-2q=3+12+4p=15+4p$; the third gives $30+8p+p=12$, so $9p=-18$ and $p=-2$.</w:t>
        <w:br/>
        <w:t xml:space="preserve">Check: $q=-2$, $s=7$: $2(-2)+(-2)=-6$, $2(-2)+7=3$, $2(7)+(-2)=12$. (The general solution is $f(x)=\dfrac{8x}{3}-\dfrac{4}{3(1-x)}+\dfrac{2(x-1)}{3x}$, which also gives $f(-1)=-2$.)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$D_1$ be the set of all real numbers $x$ for which $\log_e\left(\dfrac{2x^{2}-5x-7}{x^{2}-2x-8}\right)$ is defined, and let $D_2$ be the set of all real numbers $x$ for which $\log_e\left(2x^{2}-5x-7\right)-\log_e\left(x^{2}-2x-8\right)$ is defined. Let $f:D_1\to\mathbb{R}$ and $g:D_2\to\mathbb{R}$ be defined by $f(x)=\log_e\left(\dfrac{2x^{2}-5x-7}{x^{2}-2x-8}\right)$ and $g(x)=\log_e\left(2x^{2}-5x-7\right)-\log_e\left(x^{2}-2x-8\right)$. Let $S$ be the set of all $x\in D_1$ such that either $x\notin D_2$ or $f(x)\ne g(x)$. Then the sum of the lengths of the intervals that make up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$D_1$ उन सभी वास्तविक संख्याओं $x$ का समुच्चय है जिनके लिए $\log_e\left(\dfrac{2x^{2}-5x-7}{x^{2}-2x-8}\right)$ परिभाषित है, तथा $D_2$ उन सभी वास्तविक संख्याओं $x$ का समुच्चय है जिनके लिए $\log_e\left(2x^{2}-5x-7\right)-\log_e\left(x^{2}-2x-8\right)$ परिभाषित है। माना कि $f:D_1\to\mathbb{R}$ तथा $g:D_2\to\mathbb{R}$ क्रमशः $f(x)=\log_e\left(\dfrac{2x^{2}-5x-7}{x^{2}-2x-8}\right)$ तथा $g(x)=\log_e\left(2x^{2}-5x-7\right)-\log_e\left(x^{2}-2x-8\right)$ द्वारा परिभाषित हैं। माना कि $S$ उन सभी $x\in D_1$ का समुच्चय है जिनके लिए या तो $x\notin D_2$ है या $f(x)\ne g(x)$ है। तब $S$ को बनाने वाले अन्तरालों की लम्बाइयों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Factorise: $2x^{2}-5x-7=(2x-7)(x+1)$ and $x^{2}-2x-8=(x-4)(x+2)$. The critical points in increasing order are $-2,\,-1,\,\dfrac72,\,4$.</w:t>
        <w:br/>
        <w:t xml:space="preserve">$D_1$ needs $\dfrac{(2x-7)(x+1)}{(x-4)(x+2)}&gt;0$. By the sign scheme the expression is positive on $(-\infty,-2)$, negative on $(-2,-1)$, positive on $\left(-1,\dfrac72\right)$, negative on $\left(\dfrac72,4\right)$ and positive on $(4,\infty)$. So $D_1=(-\infty,-2)\cup\left(-1,\dfrac72\right)\cup(4,\infty)$.</w:t>
        <w:br/>
        <w:t xml:space="preserve">$D_2$ needs both $(2x-7)(x+1)&gt;0$, i.e. $x&lt;-1$ or $x&gt;\dfrac72$, and $(x-4)(x+2)&gt;0$, i.e. $x&lt;-2$ or $x&gt;4$. Together: $D_2=(-\infty,-2)\cup(4,\infty)$, a subset of $D_1$.</w:t>
        <w:br/>
        <w:t xml:space="preserve">For $x\in D_2$, $A=2x^{2}-5x-7&gt;0$ and $B=x^{2}-2x-8&gt;0$, so $\log_e\dfrac AB=\log_e A-\log_e B$ and $f(x)=g(x)$. Hence the condition $f(x)\ne g(x)$ never holds on $D_2$, and $f$ and $g$ are identical as functions only when both are restricted to $D_2$.</w:t>
        <w:br/>
        <w:t xml:space="preserve">Therefore $S=D_1\setminus D_2=\left(-1,\dfrac72\right)$: there both $A$ and $B$ are negative, so the quotient is positive but the separate logarithms are undefined.</w:t>
        <w:br/>
        <w:t xml:space="preserve">$S$ is a single interval of length $\dfrac72-(-1)=\dfrac92=4.5$ (a Monte Carlo estimate on $[-10,10]$ gives about $4.46$).</w:t>
        <w:br/>
        <w:br/>
        <w:t xml:space="preserve">Final Answer: 4.5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For a real number $t$, let $[t]$ denote the greatest integer less than or equal to $t$ and let $\{t\}=t-[t]$. For a real number $a$, consider the relation $R_a=\left\{(x,y)\in\mathbb{R}\times\mathbb{R}:\ x=2[y]+3\{y\}-a\{y\}^{2}\right\}$. Let $S$ be the set of all real numbers $a$ for which $R_a$ defines $y$ as a function of $x$, that is, for which every vertical line meets $R_a$ in at most one point. If $S=[\alpha,\beta]$, then the value of $\beta-\alpha$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किसी वास्तविक संख्या $t$ के लिए, $[t]$ उस महत्तम पूर्णांक को दर्शाता है जो $t$ से छोटा या उसके बराबर है तथा $\{t\}=t-[t]$ है। किसी वास्तविक संख्या $a$ के लिए संबंध $R_a=\left\{(x,y)\in\mathbb{R}\times\mathbb{R}:\ x=2[y]+3\{y\}-a\{y\}^{2}\right\}$ पर विचार कीजिए। माना कि $S$ उन सभी वास्तविक संख्याओं $a$ का समुच्चय है जिनके लिए $R_a$ द्वारा $y$, $x$ का एक फलन परिभाषित होता है, अर्थात् प्रत्येक ऊर्ध्वाधर रेखा $R_a$ को अधिकतम एक बिन्दु पर मिलती है। यदि $S=[\alpha,\beta]$ है, तो $\beta-\alpha$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Every real $y$ is uniquely $y=n+t$ with $n=[y]\in\mathbb{Z}$ and $t=\{y\}\in[0,1)$. Then $(x,y)\in R_a$ means $x=2n+\varphi(t)$ with $\varphi(t)=3t-at^{2}$.</w:t>
        <w:br/>
        <w:t xml:space="preserve">$R_a$ defines $y$ as a function of $x$ exactly when the map $y\mapsto 2[y]+3\{y\}-a\{y\}^{2}$ is one-one on $\mathbb{R}$ (each vertical line $x=c$ then meets $R_a$ at most once). Two things are needed: $\varphi$ is one-one on $[0,1)$ (no repetition inside a block), and the sets of values of different blocks do not overlap.</w:t>
        <w:br/>
        <w:t xml:space="preserve">Inside a block: $\varphi$ is a quadratic in $t$ with $\varphi'(t)=3-2at$ and $\varphi'(0)=3&gt;0$. If $a\le0$, $\varphi'&gt;0$ on $[0,1)$. If $a&gt;0$, $\varphi$ increases up to $t=\dfrac{3}{2a}$ and decreases after it; it is one-one on $[0,1)$ exactly when $\dfrac{3}{2a}\ge1$, i.e. $a\le\dfrac32$. For $a&gt;\dfrac32$ the vertex lies inside $(0,1)$ and values just below the maximum are taken twice, so such $a$ fail.</w:t>
        <w:br/>
        <w:t xml:space="preserve">Between blocks: for $a\le\dfrac32$, $\varphi$ increases from $\varphi(0)=0$ towards $\varphi(1^{-})=3-a$, so block $n$ gives exactly the values $x\in[2n,\ 2n+3-a)$. Block $n+1$ gives $[2n+2,\ 2n+5-a)$.</w:t>
        <w:br/>
        <w:t xml:space="preserve">These are disjoint for every $n$ if and only if $2n+3-a\le 2n+2$, i.e. $a\ge1$. If $a&lt;1$, the number $x=2n+2$ is obtained both from $y=n+1$ and from some $y\in(n,n+1)$, so the vertical line $x=2n+2$ meets $R_a$ twice.</w:t>
        <w:br/>
        <w:t xml:space="preserve">Hence $S=\left[1,\dfrac32\right]$, so $\alpha=1$, $\beta=\dfrac32$ and $\beta-\alpha=0.5$.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$f(x)=\sqrt{x^{2}-110x+1000}$ and $g(x)=\sqrt{x-10}\,\sqrt{x-100}$, each defined on the set of all real numbers $x$ for which its expression is a real number. Let $D$ be the largest subset of $\mathbb{R}$ on which $f$ and $g$ are identical functions, and let $h:D\to\mathbb{R}$ be defined by $h(x)=x+\dfrac{2500}{x}$. Then the least value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$f(x)=\sqrt{x^{2}-110x+1000}$ तथा $g(x)=\sqrt{x-10}\,\sqrt{x-100}$ हैं, जिनमें से प्रत्येक उन सभी वास्तविक संख्याओं $x$ के समुच्चय पर परिभाषित है जिनके लिए उसका व्यंजक एक वास्तविक संख्या है। माना कि $D$, $\mathbb{R}$ का वह सबसे बड़ा उपसमुच्चय है जिस पर $f$ तथा $g$ सर्वसम फलन हैं, तथा $h:D\to\mathbb{R}$, $h(x)=x+\dfrac{2500}{x}$ द्वारा परिभाषित है। तब $h$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$x^{2}-110x+1000=(x-10)(x-100)$, $f$ is defined when $(x-10)(x-100)\ge0$, i.e. on $(-\infty,10]\cup[100,\infty)$.</w:t>
        <w:br/>
        <w:t xml:space="preserve">$g$ is defined when both $x-10\ge0$ and $x-100\ge0$, i.e. on $[100,\infty)$.</w:t>
        <w:br/>
        <w:t xml:space="preserve">Two functions are identical on a set when both are defined there and agree at every point. For $x\ge100$, both $x-10$ and $x-100$ are non-negative, so $\sqrt{x-10}\,\sqrt{x-100}=\sqrt{(x-10)(x-100)}$ and $f(x)=g(x)$. For $x\le10$, $g$ is not defined. Hence $D=[100,\infty)$.</w:t>
        <w:br/>
        <w:t xml:space="preserve">On $(0,\infty)$, AM-GM gives $x+\dfrac{2500}{x}\ge2\sqrt{2500}=100$, with equality only at $x=50$. But $50\notin D$, so this bound is not attained on $D$.</w:t>
        <w:br/>
        <w:t xml:space="preserve">$h'(x)=1-\dfrac{2500}{x^{2}}=\dfrac{(x-50)(x+50)}{x^{2}}&gt;0$ for $x&gt;50$, so $h$ is strictly increasing on $D=[100,\infty)$, and $h(x)\to\infty$ as $x\to\infty$.</w:t>
        <w:br/>
        <w:t xml:space="preserve">Hence the range of $h$ is $[h(100),\infty)=[125,\infty)$, since $h(100)=100+\dfrac{2500}{100}=125$. The least value of $h$ is $125$.</w:t>
        <w:br/>
        <w:br/>
        <w:t xml:space="preserve">Final Answer: 125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For a real number $t$, let $[t]$ denote the greatest integer less than or equal to $t$. Let $f:D\to\mathbb{R}$ be defined by $f(x)=\sqrt{\dfrac{([x]+6)([x]-1)}{\log_{1/2}(|x|-3)}}$, where $D$ is the set of all real numbers $x$ for which this expression is a real number. Then the sum of all the integers in $D$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किसी वास्तविक संख्या $t$ के लिए, $[t]$ उस महत्तम पूर्णांक को दर्शाता है जो $t$ से छोटा या उसके बराबर है। माना कि $f:D\to\mathbb{R}$, $f(x)=\sqrt{\dfrac{([x]+6)([x]-1)}{\log_{1/2}(|x|-3)}}$ द्वारा परिभाषित है, जहाँ $D$ उन सभी वास्तविक संख्याओं $x$ का समुच्चय है जिनके लिए यह व्यंजक एक वास्तविक संख्या है। तब $D$ में स्थित सभी पूर्णांकों का योगफल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logarithm needs $|x|-3&gt;0$, i.e. $|x|&gt;3$. The fraction needs $\log_{1/2}(|x|-3)\ne0$, i.e. $|x|-3\ne1$, so $x\ne\pm4$.</w:t>
        <w:br/>
        <w:t xml:space="preserve">Because the base $\dfrac12$ is less than $1$, $\log_{1/2}u&gt;0$ for $0&lt;u&lt;1$ and $\log_{1/2}u&lt;0$ for $u&gt;1$. So the denominator is positive for $3&lt;|x|&lt;4$ and negative for $|x|&gt;4$.</w:t>
        <w:br/>
        <w:t xml:space="preserve">The square root needs the fraction to be $\ge0$. With $N=([x]+6)([x]-1)$, this means $N\ge0$ when $3&lt;|x|&lt;4$, and $N\le0$ when $|x|&gt;4$.</w:t>
        <w:br/>
        <w:t xml:space="preserve">Case $3&lt;x&lt;4$: $[x]=3$, $N=9\cdot2=18&gt;0$, so all of $(3,4)$ is in $D$.</w:t>
        <w:br/>
        <w:t xml:space="preserve">Case $-4&lt;x&lt;-3$: $[x]=-4$, $N=2\cdot(-5)=-10&lt;0$ while the denominator is positive, so this interval is excluded.</w:t>
        <w:br/>
        <w:t xml:space="preserve">Case $|x|&gt;4$: $N\le0$ means $-6\le[x]\le1$, i.e. $-6\le x&lt;2$. Combined with $|x|&gt;4$ this gives $-6\le x&lt;-4$ (no $x&gt;4$ satisfies $x&lt;2$). At $x=-6$, $N=0$ and the fraction is $0$, which is allowed.</w:t>
        <w:br/>
        <w:t xml:space="preserve">So $D=[-6,-4)\cup(3,4)$. The point $x=-4$ is excluded because there the logarithm is $\log_{1/2}1=0$.</w:t>
        <w:br/>
        <w:t xml:space="preserve">The integers in $D$ are $-6$ and $-5$; their sum is $-11$.</w:t>
        <w:br/>
        <w:br/>
        <w:t xml:space="preserve">Final Answer: -11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For a real number $t$, let $[t]$ denote the greatest integer less than or equal to $t$. Let $f:\mathbb{R}\to\mathbb{R}$ be defined by $f(x)=\left[\dfrac{6x}{1+x^{2}}\right]$. Let $m$ be the number of elements in the range of $f$, and let $n$ be the number of real numbers $a$ for which $\displaystyle\lim_{x\to a}f(x)$ does not exist. Then the value of $m+n$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किसी वास्तविक संख्या $t$ के लिए, $[t]$ उस महत्तम पूर्णांक को दर्शाता है जो $t$ से छोटा या उसके बराबर है। माना कि $f:\mathbb{R}\to\mathbb{R}$, $f(x)=\left[\dfrac{6x}{1+x^{2}}\right]$ द्वारा परिभाषित है। माना कि $f$ के परिसर में अवयवों की संख्या $m$ है, तथा उन वास्तविक संख्याओं $a$ की संख्या $n$ है जिनके लिए $\displaystyle\lim_{x\to a}f(x)$ का अस्तित्व नहीं है। तब $m+n$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$u(x)=\dfrac{6x}{1+x^{2}}$. Then $u(0)=0$, and for $x&gt;0$, $u(x)=\dfrac{6}{x+\frac1x}\le\dfrac{6}{2}=3$ by AM-GM, with equality only at $x=1$. Since $u(-x)=-u(x)$, $-3\le u(x)\le3$ for all $x$, with $u=-3$ only at $x=-1$. As $u$ is continuous and takes the values $-3$ and $3$, its range is $[-3,3]$.</w:t>
        <w:br/>
        <w:t xml:space="preserve">Also $u'(x)=\dfrac{6(1-x^{2})}{(1+x^{2})^{2}}$, so $u$ decreases on $(-\infty,-1]$, increases on $[-1,1]$ and decreases on $[1,\infty)$.</w:t>
        <w:br/>
        <w:t xml:space="preserve">Range of $f$: $[u(x)]$ takes every integer from $-3$ to $3$, so the range is $\{-3,-2,-1,0,1,2,3\}$ and $m=7$.</w:t>
        <w:br/>
        <w:t xml:space="preserve">Since $u$ is continuous, $f=[u]$ is constant near every point where $u$ is not an integer, so the limit exists there. It can fail only at points where $u(x)=k\in\{-3,\dots,3\}$, i.e. $kx^{2}-6x+k=0$.</w:t>
        <w:br/>
        <w:t xml:space="preserve">$k=0$: only $x=0$, where $u$ is increasing and changes sign: $\lim_{x\to0^-}f=-1$, $\lim_{x\to0^+}f=0$. The limit does not exist.</w:t>
        <w:br/>
        <w:t xml:space="preserve">$k=\pm1,\pm2$: the discriminant $36-4k^{2}&gt;0$, so there are two distinct roots, none equal to $\pm1$. At each, $u$ is strictly monotonic, so $u$ crosses the integer $k$ and $f$ jumps by $1$: the limit does not exist. This gives $4\times2=8$ points.</w:t>
        <w:br/>
        <w:t xml:space="preserve">$k=3$: only $x=1$, a maximum of $u$. For $x$ near $1$, $x\ne1$, $2&lt;u(x)&lt;3$, so $\lim_{x\to1}f(x)=2$ exists (it differs from $f(1)=3$, but the limit exists).</w:t>
        <w:br/>
        <w:t xml:space="preserve">$k=-3$: only $x=-1$, a minimum of $u$. For $x$ near $-1$, $x\ne-1$, $-3&lt;u(x)&lt;-2$, so $\lim_{x\to-1}f(x)=-3$ exists.</w:t>
        <w:br/>
        <w:t xml:space="preserve">Hence $n=1+8=9$ and $m+n=7+9=16$.</w:t>
        <w:br/>
        <w:br/>
        <w:t xml:space="preserve">Final Answer: 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$f:\mathbb{R}\to\mathbb{R}$ be defined by $f(x)=x^{2}-4x$, and let $h:\mathbb{R}\to\mathbb{R}$ be defined by $h(x)=\max\left\{f(|x|),\ \dfrac{x-5}{2}\right\}$. Then the least value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$f(x)=x^{2}-4x$ द्वारा परिभाषित है, तथा $h:\mathbb{R}\to\mathbb{R}$, $h(x)=\max\left\{f(|x|),\ \dfrac{x-5}{2}\right\}$ द्वारा परिभाषित है। तब $h$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$x\ge0$, $f(|x|)=x^{2}-4x$, and for $x&lt;0$, $f(|x|)=x^{2}+4x$. So the graph of $y=f(|x|)$ is the part of $y=x^{2}-4x$ for $x\ge0$ together with its mirror image in the $y$-axis: a W-shaped curve with minimum $-4$ at $x=\pm2$, passing through $(0,0)$ and $(\pm4,0)$.</w:t>
        <w:br/>
        <w:t xml:space="preserve">Let $L(x)=\dfrac{x-5}{2}$. The graph of $h$ is the upper of the two graphs, so $h(x)\ge L(x)$ and $h(x)\ge f(|x|)$ for all $x$.</w:t>
        <w:br/>
        <w:t xml:space="preserve">For $x\ge0$: $h(x)\ge L(x)\ge L(0)=-\dfrac52$. (At $x=2$, $L(2)=-\dfrac32&gt;-4$, so the bottom of the right arc is covered by the line.)</w:t>
        <w:br/>
        <w:t xml:space="preserve">For $x&lt;0$: the left arc meets the line where $x^{2}+4x=\dfrac{x-5}{2}$, i.e. $2x^{2}+7x+5=0$, $(2x+5)(x+1)=0$, $x=-\dfrac52$ or $x=-1$.</w:t>
        <w:br/>
        <w:t xml:space="preserve">For $-\dfrac52\le x\le-1$, $x^{2}+4x\le\dfrac{x-5}{2}$ (the quadratic $2x^{2}+7x+5\le0$ there), so $h(x)=L(x)$, which is increasing; its least value on this interval is $L\left(-\dfrac52\right)=-\dfrac{15}{4}$.</w:t>
        <w:br/>
        <w:t xml:space="preserve">For $x&lt;-\dfrac52$: $h(x)\ge x^{2}+4x$, and $x^{2}+4x$ is decreasing on $(-\infty,-2]$, so $x^{2}+4x&gt;\left(-\dfrac52\right)^{2}+4\left(-\dfrac52\right)=-\dfrac{15}{4}$.</w:t>
        <w:br/>
        <w:t xml:space="preserve">For $-1&lt;x&lt;0$: $h(x)\ge L(x)&gt;L(-1)=-3$.</w:t>
        <w:br/>
        <w:t xml:space="preserve">Combining all cases, $h(x)\ge-\dfrac{15}{4}$ with equality at $x=-\dfrac52$. The range of $h$ is $\left[-\dfrac{15}{4},\infty\right)$ and the least value is $-3.75$. (Using $f(x)$ instead of $f(|x|)$ would give the irrational value $L\left(\dfrac{9-\sqrt{41}}{4}\right)$.)</w:t>
        <w:br/>
        <w:br/>
        <w:t xml:space="preserve">Final Answer: -3.75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$f:\mathbb{R}\to\mathbb{R}$ be defined by $f(x)=\displaystyle\lim_{n\to\infty}\left((4|x|)^{n}+|x-5|^{n}\right)^{1/n}$. Then the greatest value of the function $g:\mathbb{R}\to\mathbb{R}$, $g(x)=\dfrac{1}{f(x)}$,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$f(x)=\displaystyle\lim_{n\to\infty}\left((4|x|)^{n}+|x-5|^{n}\right)^{1/n}$ द्वारा परिभाषित है। तब फलन $g:\mathbb{R}\to\mathbb{R}$, $g(x)=\dfrac{1}{f(x)}$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$p,q\ge0$, not both zero, and $M=\max\{p,q\}&gt;0$. Then $M^{n}\le p^{n}+q^{n}\le2M^{n}$, so $M\le(p^{n}+q^{n})^{1/n}\le2^{1/n}M$. Since $2^{1/n}\to1$, the limit is $M$.</w:t>
        <w:br/>
        <w:t xml:space="preserve">With $p=4|x|$ and $q=|x-5|$ (never both zero, since $x=0$ gives $q=5$), $f(x)=\max\{4|x|,\,|x-5|\}$ for every real $x$, and $f(x)&gt;0$. So $g=\dfrac1f$ is defined on $\mathbb{R}$.</w:t>
        <w:br/>
        <w:t xml:space="preserve">For $x\le0$: $f(x)\ge|x-5|=5-x\ge5$.</w:t>
        <w:br/>
        <w:t xml:space="preserve">For $0\le x\le5$: $4|x|=4x$ is increasing and $|x-5|=5-x$ is decreasing; they are equal at $4x=5-x$, $x=1$. For $x&lt;1$, $f(x)=5-x&gt;4$; for $x\ge1$, $f(x)\ge4x\ge4$. So the least value on this interval is $f(1)=4$.</w:t>
        <w:br/>
        <w:t xml:space="preserve">For $x\ge5$: $f(x)\ge4x\ge20$.</w:t>
        <w:br/>
        <w:t xml:space="preserve">Hence the least value of $f$ is $4$, attained at $x=1$, and $f$ is continuous and unbounded, so its range is $[4,\infty)$.</w:t>
        <w:br/>
        <w:t xml:space="preserve">Then $g$ takes exactly the values in $\left(0,\dfrac14\right]$, and its greatest value is $\dfrac14=0.25$.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$f:[-3,5]\to\mathbb{R}$ and $g:\mathbb{R}\to\mathbb{R}$ be defined by</w:t>
        <w:br/>
        <w:t xml:space="preserve">$$f(t)=\begin{cases}t^{2}, &amp; -3\le t&lt;0,\\ 3t+10, &amp; 0\le t\le5,\end{cases}\qquad g(x)=\begin{cases}x-1, &amp; x&lt;0,\\ x^{2}+2, &amp; x\ge0.\end{cases}$$</w:t>
        <w:br/>
        <w:t xml:space="preserve">Let $D$ be the set of all real numbers $x$ for which $(f\circ g)(x)$ is defined, and let $R$ be the set of all values of $(f\circ g)(x)$ for $x\in D$. Then the sum of all the integers in $R$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$f:[-3,5]\to\mathbb{R}$ तथा $g:\mathbb{R}\to\mathbb{R}$ निम्न द्वारा परिभाषित हैं</w:t>
        <w:br/>
        <w:t xml:space="preserve">$$f(t)=\begin{cases}t^{2}, &amp; -3\le t&lt;0,\\ 3t+10, &amp; 0\le t\le5,\end{cases}\qquad g(x)=\begin{cases}x-1, &amp; x&lt;0,\\ x^{2}+2, &amp; x\ge0.\end{cases}$$</w:t>
        <w:br/>
        <w:t xml:space="preserve">माना कि $D$ उन सभी वास्तविक संख्याओं $x$ का समुच्चय है जिनके लिए $(f\circ g)(x)$ परिभाषित है, तथा $R$, $x\in D$ के लिए $(f\circ g)(x)$ के सभी मानों का समुच्चय है। तब $R$ में स्थित सभी पूर्णांकों का योगफल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$(f\circ g)(x)=f(g(x))$ is defined exactly when $g(x)$ lies in the domain $[-3,5]$ of $f$.</w:t>
        <w:br/>
        <w:t xml:space="preserve">For $x&lt;0$: $g(x)=x-1$, which is $&lt;-1$. The condition $x-1\ge-3$ gives $x\ge-2$, so $x\in[-2,0)$, and as $x$ runs over $[-2,0)$, $t=g(x)$ runs over $[-3,-1)$.</w:t>
        <w:br/>
        <w:t xml:space="preserve">For $x\ge0$: $g(x)=x^{2}+2\ge2$. The condition $x^{2}+2\le5$ gives $0\le x\le\sqrt3$, and $t=g(x)$ runs over $[2,5]$.</w:t>
        <w:br/>
        <w:t xml:space="preserve">Hence $D=[-2,0)\cup[0,\sqrt3]=[-2,\sqrt3]$, and the values of $g$ on $D$ form $[-3,-1)\cup[2,5]$. The part $[-1,2)$ of the domain of $f$ is never reached.</w:t>
        <w:br/>
        <w:t xml:space="preserve">For $t\in[-3,-1)$, $f(t)=t^{2}$ and $t^{2}$ decreases from $9$ (at $t=-3$) towards $1$ (not attained), so these values form $(1,9]$.</w:t>
        <w:br/>
        <w:t xml:space="preserve">For $t\in[2,5]$, $f(t)=3t+10$ increases from $16$ to $25$, giving $[16,25]$.</w:t>
        <w:br/>
        <w:t xml:space="preserve">So $R=(1,9]\cup[16,25]$. Its integers are $2,3,\dots,9$, with sum $\dfrac{(2+9)\cdot8}{2}=44$, and $16,17,\dots,25$, with sum $\dfrac{(16+25)\cdot10}{2}=205$.</w:t>
        <w:br/>
        <w:t xml:space="preserve">The required sum is $44+205=249$. (Taking the whole range of $f$, $(0,9]\cup[10,25]$, would wrongly give $325$.)</w:t>
        <w:br/>
        <w:br/>
        <w:t xml:space="preserve">Final Answer: 249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$a$ be a real number and let $f:[-1,0)\cup(0,5]\to\mathbb{R}$ be defined by</w:t>
        <w:br/>
        <w:t xml:space="preserve">$$f(x)=\begin{cases}a+x^{2}, &amp; -1\le x&lt;0,\\ \dfrac{\sqrt{x+4}-2}{x}, &amp; 0&lt;x\le5.\end{cases}$$</w:t>
        <w:br/>
        <w:t xml:space="preserve">If $\displaystyle\lim_{x\to0}f(x)$ exists, then the sum of the greatest value and the least value of $f$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एक वास्तविक संख्या है तथा $f:[-1,0)\cup(0,5]\to\mathbb{R}$ निम्न द्वारा परिभाषित है</w:t>
        <w:br/>
        <w:t xml:space="preserve">$$f(x)=\begin{cases}a+x^{2}, &amp; -1\le x&lt;0,\\ \dfrac{\sqrt{x+4}-2}{x}, &amp; 0&lt;x\le5.\end{cases}$$</w:t>
        <w:br/>
        <w:t xml:space="preserve">यदि $\displaystyle\lim_{x\to0}f(x)$ का अस्तित्व है, तो $f$ के अधिकतम मान तथा न्यूनतम मान का योगफल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$0&lt;x\le5$, multiplying by the conjugate, $\dfrac{\sqrt{x+4}-2}{x}=\dfrac{(x+4)-4}{x\left(\sqrt{x+4}+2\right)}=\dfrac{1}{\sqrt{x+4}+2}$. Hence $\displaystyle\lim_{x\to0^+}f(x)=\dfrac{1}{2+2}=\dfrac14$.</w:t>
        <w:br/>
        <w:t xml:space="preserve">For $-1\le x&lt;0$, $\displaystyle\lim_{x\to0^-}f(x)=\lim_{x\to0^-}(a+x^{2})=a$.</w:t>
        <w:br/>
        <w:t xml:space="preserve">The limit at $0$ exists only if the one-sided limits are equal, so $a=\dfrac14$.</w:t>
        <w:br/>
        <w:t xml:space="preserve">On $[-1,0)$: $f(x)=\dfrac14+x^{2}$ is decreasing (as $x$ increases towards $0$, $x^{2}$ decreases), so it takes the values $\left(\dfrac14,\dfrac54\right]$, with greatest value $f(-1)=\dfrac54$; the value $\dfrac14$ is not attained because $x=0$ is excluded.</w:t>
        <w:br/>
        <w:t xml:space="preserve">On $(0,5]$: $\sqrt{x+4}+2$ increases, so $f(x)=\dfrac{1}{\sqrt{x+4}+2}$ decreases from values close to $\dfrac14$ down to $f(5)=\dfrac{1}{3+2}=\dfrac15$. It takes the values $\left[\dfrac15,\dfrac14\right)$.</w:t>
        <w:br/>
        <w:t xml:space="preserve">So the range of $f$ is $\left[\dfrac15,\dfrac14\right)\cup\left(\dfrac14,\dfrac54\right]$. The greatest value is $\dfrac54$ (at $x=-1$) and the least value is $\dfrac15$ (at $x=5$).</w:t>
        <w:br/>
        <w:t xml:space="preserve">The required sum is $\dfrac54+\dfrac15=\dfrac{29}{20}=1.45$.</w:t>
        <w:br/>
        <w:br/>
        <w:t xml:space="preserve">Final Answer: 1.45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$f:\left[-\dfrac{3}{2},\infty\right)\to\mathbb{R}$ and $g:\mathbb{R}\to\mathbb{R}$ be defined by $f(x)=\sqrt{2x+3}$ and $g(x)=x$. Let $h(x)=\dfrac{f(x)+g(x)}{f(x)-g(x)}$, and let $D$ denote the set of all real numbers $x$ for which $h(x)$ is defined. Let $m$ be the least element of $D$, and let $p$ be the sum of all real numbers $x\geq m$ that do not belong to $D$. Then the value of $m+p$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$f:\left[-\dfrac{3}{2},\infty\right)\to\mathbb{R}$ तथा $g:\mathbb{R}\to\mathbb{R}$, $f(x)=\sqrt{2x+3}$ तथा $g(x)=x$ द्वारा परिभाषित हैं। माना $h(x)=\dfrac{f(x)+g(x)}{f(x)-g(x)}$ है, तथा $D$ उन सभी वास्तविक संख्याओं $x$ का समुच्चय है जिनके लिए $h(x)$ परिभाषित है। माना $m$, $D$ का न्यूनतम अवयव है, तथा $p$ उन सभी वास्तविक संख्याओं $x\geq m$ का योग है जो $D$ में नहीं हैं। तब $m+p$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quotient $h=\dfrac{f+g}{f-g}$ is defined at $x$ exactly when $x$ lies in the domain of $f$ and in the domain of $g$, and the denominator $f(x)-g(x)$ is not zero.</w:t>
        <w:br/>
        <w:t xml:space="preserve">The domain of $f$ is $\left[-\dfrac32,\infty\right)$ and the domain of $g$ is $\mathbb{R}$, so their intersection is $\left[-\dfrac32,\infty\right)$.</w:t>
        <w:br/>
        <w:t xml:space="preserve">The denominator vanishes when $\sqrt{2x+3}=x$. The left side is non-negative, so a solution must have $x\geq0$. Squaring gives $2x+3=x^{2}$, i.e. $x^{2}-2x-3=0$, i.e. $(x-3)(x+1)=0$.</w:t>
        <w:br/>
        <w:t xml:space="preserve">Check: at $x=3$, $\sqrt{9}=3$, so $f(3)=g(3)$ and $3\notin D$. At $x=-1$, $\sqrt{1}=1\neq-1$, so $f(-1)-g(-1)=2\neq0$; the root $-1$ came from squaring and $-1\in D$.</w:t>
        <w:br/>
        <w:t xml:space="preserve">Hence $D=\left[-\dfrac32,3\right)\cup(3,\infty)$. Its least element is $m=-\dfrac32$, and the only real number $x\geq m$ outside $D$ is $3$, so $p=3$.</w:t>
        <w:br/>
        <w:t xml:space="preserve">Therefore $m+p=-\dfrac32+3=\dfrac32=1.5$ (removing $-1$ as well would give $0.5$).</w:t>
        <w:br/>
        <w:br/>
        <w:t xml:space="preserve">Final Answer: 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$f:(-\infty,1]\to\mathbb{R}$ and $g:\left(-\dfrac{5}{2},\infty\right)\to\mathbb{R}$ be defined by $f(x)=\sqrt{4-2^{x+1}}$ and $g(x)=\log_e(2x+5)$. Let $h(x)=\dfrac{f(x)}{g(x)}+\dfrac{g(x)}{f(x)}$. The set of all real numbers $x$ for which $h(x)$ is defined is of the form $(a,b)\setminus\{c\}$, where $a&lt;c&lt;b$. Then the value of $a+b+c$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$f:(-\infty,1]\to\mathbb{R}$ तथा $g:\left(-\dfrac{5}{2},\infty\right)\to\mathbb{R}$, $f(x)=\sqrt{4-2^{x+1}}$ तथा $g(x)=\log_e(2x+5)$ द्वारा परिभाषित हैं। माना $h(x)=\dfrac{f(x)}{g(x)}+\dfrac{g(x)}{f(x)}$ है। उन सभी वास्तविक संख्याओं $x$ का समुच्चय, जिनके लिए $h(x)$ परिभाषित है, $(a,b)\setminus\{c\}$ के रूप का है, जहाँ $a&lt;c&lt;b$ है। तब $a+b+c$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$f(x)=\sqrt{4-2^{x+1}}$ is real when $4-2^{x+1}\geq0$, i.e. $2^{x+1}\leq2^{2}$. As $2^{t}$ is increasing, this means $x+1\leq2$, i.e. $x\leq1$.</w:t>
        <w:br/>
        <w:t xml:space="preserve">$g(x)=\log_e(2x+5)$ is defined when $2x+5&gt;0$, i.e. $x&gt;-\dfrac52$.</w:t>
        <w:br/>
        <w:t xml:space="preserve">Both terms of $h$ need $f$ and $g$ to be defined, so $x\in\left(-\dfrac52,1\right]$.</w:t>
        <w:br/>
        <w:t xml:space="preserve">The term $\dfrac{f}{g}$ needs $g(x)\neq0$. Now $\log_e(2x+5)=0\iff2x+5=1\iff x=-2$, and $-2\in\left(-\dfrac52,1\right]$, so $x=-2$ is removed.</w:t>
        <w:br/>
        <w:t xml:space="preserve">The term $\dfrac{g}{f}$ needs $f(x)\neq0$. Now $\sqrt{4-2^{x+1}}=0\iff2^{x+1}=4\iff x=1$, so the right end point $1$ is removed.</w:t>
        <w:br/>
        <w:t xml:space="preserve">Hence $h$ is defined exactly on $\left(-\dfrac52,1\right)\setminus\{-2\}$, which gives $a=-\dfrac52$, $b=1$, $c=-2$ (and indeed $a&lt;c&lt;b$).</w:t>
        <w:br/>
        <w:t xml:space="preserve">Therefore $a+b+c=-\dfrac52+1-2=-\dfrac72=-3.5$.</w:t>
        <w:br/>
        <w:br/>
        <w:t xml:space="preserve">Final Answer: -3.5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The graph of $y=x^{2}$ is subjected to the following three transformations, in the given order: first, every point $(x,y)$ of the graph is moved to $(2x,y)$; next, the resulting graph is reflected in the $x$-axis; finally, the graph so obtained is translated $3$ units in the positive direction of the $x$-axis and $9$ units in the positive direction of the $y$-axis. Let $G$ be the final graph, let $V$ be the vertex of $G$, and let $A$ and $B$ be the points where $G$ meets the $x$-axis. Then the area of the triangle $VAB$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$y=x^{2}$ के आलेख पर, दिए गए क्रम में, निम्न तीन रूपान्तरण किए जाते हैं: पहले, आलेख के प्रत्येक बिन्दु $(x,y)$ को $(2x,y)$ पर ले जाया जाता है; फिर, प्राप्त आलेख का $x$-अक्ष में परावर्तन किया जाता है; अन्त में, इस प्रकार प्राप्त आलेख को $x$-अक्ष की धनात्मक दिशा में $3$ इकाई तथा $y$-अक्ष की धनात्मक दिशा में $9$ इकाई स्थानान्तरित किया जाता है। माना $G$ अन्तिम आलेख है, $V$, $G$ का शीर्ष है, तथा $A$ और $B$ वे बिन्दु हैं जहाँ $G$, $x$-अक्ष से मिलता है। तब त्रिभुज $VAB$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First transformation: a point $(u,u^{2})$ of $y=x^{2}$ goes to $(2u,u^{2})$. Writing $X=2u$, the new graph is $y=\left(\dfrac{X}{2}\right)^{2}=\dfrac{X^{2}}{4}$, a horizontal stretch by the factor $2$ (not $y=(2x)^{2}$).</w:t>
        <w:br/>
        <w:t xml:space="preserve">Second transformation: reflection in the $x$-axis changes $y$ to $-y$, giving $y=-\dfrac{x^{2}}{4}$.</w:t>
        <w:br/>
        <w:t xml:space="preserve">Third transformation: translation by $3$ units right and $9$ units up replaces $x$ by $x-3$ and adds $9$: $G:\ y=9-\dfrac{(x-3)^{2}}{4}$.</w:t>
        <w:br/>
        <w:t xml:space="preserve">$G$ is a downward parabola with vertex $V(3,9)$.</w:t>
        <w:br/>
        <w:t xml:space="preserve">On the $x$-axis, $9-\dfrac{(x-3)^{2}}{4}=0\Rightarrow(x-3)^{2}=36\Rightarrow x=-3$ or $x=9$. So $A(-3,0)$, $B(9,0)$ and $AB=12$.</w:t>
        <w:br/>
        <w:t xml:space="preserve">The height of triangle $VAB$ from $V$ to $AB$ is $9$, so its area is $\dfrac12\cdot12\cdot9=54$.</w:t>
        <w:br/>
        <w:br/>
        <w:t xml:space="preserve">Final Answer: 54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The graph of $y=|x|$ is translated $10$ units in the positive direction of the $x$-axis, the resulting graph is reflected in the $x$-axis, and the graph so obtained is translated $6$ units in the positive direction of the $y$-axis. Let $y=f(x)$, $x\in\mathbb{R}$, be the equation of the final graph, and let $g:\mathbb{R}\to\mathbb{R}$ be defined by $g(x)=\left|f(|x|)\right|$. Then the area of the region $\{(x,y)\in\mathbb{R}^{2}:\ g(x)\leq y\leq6\}$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$y=|x|$ के आलेख को $x$-अक्ष की धनात्मक दिशा में $10$ इकाई स्थानान्तरित किया जाता है, प्राप्त आलेख का $x$-अक्ष में परावर्तन किया जाता है, तथा इस प्रकार प्राप्त आलेख को $y$-अक्ष की धनात्मक दिशा में $6$ इकाई स्थानान्तरित किया जाता है। माना अन्तिम आलेख का समीकरण $y=f(x)$, $x\in\mathbb{R}$ है, तथा $g:\mathbb{R}\to\mathbb{R}$, $g(x)=\left|f(|x|)\right|$ द्वारा परिभाषित है। तब क्षेत्र $\{(x,y)\in\mathbb{R}^{2}:\ g(x)\leq y\leq6\}$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Translating $y=|x|$ by $10$ units right gives $y=|x-10|$; reflecting in the $x$-axis gives $y=-|x-10|$; translating $6$ units up gives $f(x)=6-|x-10|$.</w:t>
        <w:br/>
        <w:t xml:space="preserve">$f(|x|)$ depends only on $|x|$, so $g(x)=|f(|x|)|$ is even and its graph is symmetric about the $y$-axis. It is enough to work with $x\geq0$, where $g(x)=|f(x)|$, and double the area.</w:t>
        <w:br/>
        <w:t xml:space="preserve">For $x\geq0$: $f(x)=6-|x-10|$ is $x-4$ on $[0,10]$ and $16-x$ on $[10,\infty)$. It is negative on $[0,4)$, zero at $x=4$ and $x=16$, positive in between with maximum $6$ at $x=10$, and negative for $x&gt;16$.</w:t>
        <w:br/>
        <w:t xml:space="preserve">Taking the modulus: $g(x)=4-x$ on $[0,4]$, $g(x)=6-|x-10|$ on $[4,16]$, and $g(x)=x-16$ on $[16,\infty)$.</w:t>
        <w:br/>
        <w:t xml:space="preserve">The condition $g(x)\leq6$ holds on $[0,22]$ ($g(0)=4$, $g\leq6$ on $[4,16]$ with equality only at $x=10$, and $x-16\leq6\iff x\leq22$). So for $x\geq0$ the region is $\{0\leq x\leq22,\ g(x)\leq y\leq6\}$.</w:t>
        <w:br/>
        <w:t xml:space="preserve">Its area is $\displaystyle\int_0^{4}\left(6-(4-x)\right)dx+\int_4^{16}\left(6-(6-|x-10|)\right)dx+\int_{16}^{22}\left(6-(x-16)\right)dx$.</w:t>
        <w:br/>
        <w:t xml:space="preserve">These are $\displaystyle\int_0^4(2+x)\,dx=8+8=16$, $\displaystyle\int_4^{16}|x-10|\,dx=18+18=36$ and $\displaystyle\int_{16}^{22}(22-x)\,dx=18$, a total of $70$.</w:t>
        <w:br/>
        <w:t xml:space="preserve">By symmetry the required area is $2\times70=140$.</w:t>
        <w:br/>
        <w:br/>
        <w:t xml:space="preserve">Final Answer: 140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For $t\in\mathbb{R}$, let $[t]$ denote the greatest integer less than or equal to $t$, and let $\{t\}=t-[t]$. Let $E=\left\{x\in\mathbb{R}:\ \{x\}\neq\dfrac14\right\}$, and let $g:E\to\mathbb{R}$ be defined by</w:t>
        <w:br/>
        <w:t xml:space="preserve">$$g(x)=\left[\dfrac{1}{\{x\}-\dfrac14}\right].$$</w:t>
        <w:br/>
        <w:t xml:space="preserve">Let $S$ be the set of all integers that do not belong to the range of $g$. Then the sum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$t\in\mathbb{R}$ के लिए, माना $[t]$, $t$ से कम या उसके बराबर महत्तम पूर्णांक को दर्शाता है, तथा $\{t\}=t-[t]$ है। माना $E=\left\{x\in\mathbb{R}:\ \{x\}\neq\dfrac14\right\}$ है, तथा $g:E\to\mathbb{R}$ निम्न द्वारा परिभाषित है</w:t>
        <w:br/>
        <w:t xml:space="preserve">$$g(x)=\left[\dfrac{1}{\{x\}-\dfrac14}\right].$$</w:t>
        <w:br/>
        <w:t xml:space="preserve">माना $S$ उन सभी पूर्णांकों का समुच्चय है जो $g$ के परिसर में नहीं हैं। तब $S$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$u=\{x\}-\dfrac14$. Since $\{x\}$ takes every value in $[0,1)$ and $\{x\}=\dfrac14$ is excluded, $u$ takes every value in $\left[-\dfrac14,0\right)\cup\left(0,\dfrac34\right)$; the end value $u=-\dfrac14$ occurs at every integer $x$.</w:t>
        <w:br/>
        <w:t xml:space="preserve">The reciprocal $\dfrac1u$ is decreasing on each of the two pieces. On $\left[-\dfrac14,0\right)$ it runs from $-4$ (attained at $u=-\dfrac14$) down to $-\infty$, so it takes exactly the values in $(-\infty,-4]$.</w:t>
        <w:br/>
        <w:t xml:space="preserve">On $\left(0,\dfrac34\right)$, $\dfrac1u$ runs from $+\infty$ down to $\dfrac43$ (not attained), so it takes exactly the values in $\left(\dfrac43,\infty\right)$.</w:t>
        <w:br/>
        <w:t xml:space="preserve">Applying the greatest integer function: values in $(-\infty,-4]$ give every integer $n\leq-4$ (for instance $n$ itself is attained, since every $n\leq-4$ lies in $(-\infty,-4]$).</w:t>
        <w:br/>
        <w:t xml:space="preserve">Values in $\left(\dfrac43,\infty\right)$ give $1$ (from values in $\left(\dfrac43,2\right)$) and every integer $n\geq2$ (from $\dfrac1u=n$).</w:t>
        <w:br/>
        <w:t xml:space="preserve">No value of $\dfrac1u$ lies in $(-4,\dfrac43]$, so $[\,\cdot\,]$ never equals $-3,-2,-1$ or $0$ (these would need $\dfrac1u\in[-3,1)$, which is inside the gap).</w:t>
        <w:br/>
        <w:t xml:space="preserve">Hence the range of $g$ is $\mathbb{Z}\setminus\{-3,-2,-1,0\}$, $S=\{-3,-2,-1,0\}$, and the sum of its elements is $-6$.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For a real number $a$, let $f_a:[0,\infty)\to\mathbb{R}$ be defined by $f_a(x)=2x^{2}-3|x-a|$. Let $S$ be the set of all real numbers $a$ for which $f_a$ is one-one. Then the least element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$a$ के लिए, माना $f_a:[0,\infty)\to\mathbb{R}$, $f_a(x)=2x^{2}-3|x-a|$ द्वारा परिभाषित है। माना $S$ उन सभी वास्तविक संख्याओं $a$ का समुच्चय है जिनके लिए $f_a$ एकैकी है। तब $S$ का न्यूनतम अवयव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$f_a$ is continuous on the interval $[0,\infty)$. A continuous function on an interval is one-one exactly when it is strictly monotonic, so we find the intervals of monotonicity of $f_a$.</w:t>
        <w:br/>
        <w:t xml:space="preserve">For $x&lt;a$, $|x-a|=a-x$ and $f_a(x)=2x^{2}+3x-3a$, with $f_a'(x)=4x+3$. For $x\geq0$ this is positive, so $f_a$ is increasing on $[0,a]$ whenever $a&gt;0$.</w:t>
        <w:br/>
        <w:t xml:space="preserve">For $x\geq a$, $|x-a|=x-a$ and $f_a(x)=2x^{2}-3x+3a$, with $f_a'(x)=4x-3$. This is negative for $x&lt;\dfrac34$ and positive for $x&gt;\dfrac34$.</w:t>
        <w:br/>
        <w:t xml:space="preserve">Case $a&lt;0$: every $x\geq0$ satisfies $x\geq a$, so $f_a(x)=2x^{2}-3x+3a$ on $[0,\infty)$. It decreases on $\left[0,\dfrac34\right]$ and increases after, so, for example, $f_a(0)=f_a\left(\dfrac32\right)=3a$; $f_a$ is not one-one.</w:t>
        <w:br/>
        <w:t xml:space="preserve">Case $0\leq a&lt;\dfrac34$: $f_a$ increases on $[0,a]$, decreases on $\left[a,\dfrac34\right]$ and increases on $\left[\dfrac34,\infty\right)$. A continuous function that decreases and then increases takes values near $f_a\left(\dfrac34\right)$ twice, so $f_a$ is not one-one.</w:t>
        <w:br/>
        <w:t xml:space="preserve">Case $a\geq\dfrac34$: on $[0,a]$, $f_a'=4x+3&gt;0$; on $[a,\infty)$, $f_a'=4x-3\geq4a-3\geq0$ with equality at most at one point. Since $f_a$ is continuous at $x=a$, it is strictly increasing on $[0,\infty)$ and therefore one-one.</w:t>
        <w:br/>
        <w:t xml:space="preserve">So $S=\left[\dfrac34,\infty\right)$ and its least element is $\dfrac34=0.75$.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$A=\{1,2,3,4,5\}$ and $B=\{1,2,3,4\}$. Consider the set $T$ of all functions $f:A\to B$ such that $f(i)\neq i$ for every $i\in B$. Among the elements of $T$, exactly $p$ functions have a one-one restriction to $B$, and exactly $q$ functions are onto. Then the value of $p-q$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$A=\{1,2,3,4,5\}$ तथा $B=\{1,2,3,4\}$ है। उन सभी फलनों $f:A\to B$ के समुच्चय $T$ पर विचार कीजिए जिनके लिए प्रत्येक $i\in B$ हेतु $f(i)\neq i$ है। $T$ के अवयवों में से ठीक $p$ फलनों का $B$ पर प्रतिबन्ध एकैकी है, तथा ठीक $q$ फलन आच्छादक हैं। तब $p-q$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Count $p$. The restriction $f|_B$ maps $B$ into $B$; it is one-one on a finite set of the same size, so it is a bijection of $B$, and $f(i)\neq i$ for all $i\in B$ makes it a derangement of $4$ objects: $D_4=4!\left(1-1+\dfrac12-\dfrac16+\dfrac1{24}\right)=9$. The value $f(5)\in B$ is unrestricted ($4$ ways), so $p=9\cdot4=36$.</w:t>
        <w:br/>
        <w:t xml:space="preserve">Each of these $36$ functions already has $f(B)=B$, so its range equals the codomain and it is onto. The remaining onto functions are those where $f|_B$ is many-one and $f(5)$ supplies the missing value.</w:t>
        <w:br/>
        <w:t xml:space="preserve">Count $q$ directly by inclusion-exclusion over the values of $B$ that are not attained. Fix a set $K\subseteq B$ of $k$ values that $f$ avoids. Then $f$ maps into $B\setminus K$ ($4-k$ values).</w:t>
        <w:br/>
        <w:t xml:space="preserve">An element $i\in B\setminus K$ must avoid itself as well, so it has $3-k$ choices; an element $i\in K$ has all $4-k$ choices (its forbidden value $i$ is already excluded); the element $5$ has $4-k$ choices.</w:t>
        <w:br/>
        <w:t xml:space="preserve">So the number of functions in $T$ avoiding $K$ is $N_k=(3-k)^{4-k}(4-k)^{k+1}$: $N_0=3^{4}\cdot4=324$, $N_1=2^{3}\cdot3^{2}=72$, $N_2=1\cdot2^{3}=8$, $N_3=0$, $N_4=0$.</w:t>
        <w:br/>
        <w:t xml:space="preserve">$q=N_0-\binom41N_1+\binom42N_2-\binom43N_3+\binom44N_4=324-288+48=84$.</w:t>
        <w:br/>
        <w:t xml:space="preserve">Check: $q-p=48$ onto functions have $f|_B$ with exactly three values and $f(5)$ equal to the fourth value.</w:t>
        <w:br/>
        <w:t xml:space="preserve">Therefore $p-q=36-84=-48$.</w:t>
        <w:br/>
        <w:br/>
        <w:t xml:space="preserve">Final Answer: -48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For a real number $\lambda$, let $f_\lambda:\mathbb{R}\to\mathbb{R}$ be defined by $f_\lambda(x)=2x^{3}+6x^{2}+\lambda x+27$. The set of all real numbers $\lambda$ for which the equation $f_\lambda(x)=0$ has exactly one real root is an interval of the form $(\alpha,\infty)$.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$\lambda$ के लिए, माना $f_\lambda:\mathbb{R}\to\mathbb{R}$, $f_\lambda(x)=2x^{3}+6x^{2}+\lambda x+27$ द्वारा परिभाषित है। उन सभी वास्तविक संख्याओं $\lambda$ का समुच्चय, जिनके लिए समीकरण $f_\lambda(x)=0$ का ठीक एक वास्तविक मूल है, $(\alpha,\infty)$ के रूप का एक अन्तराल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$f_\lambda'(x)=6x^{2}+12x+\lambda=6(x+1)^{2}+\lambda-6$.</w:t>
        <w:br/>
        <w:t xml:space="preserve">If $\lambda\geq6$, then $f_\lambda'(x)\geq0$ with equality at most at $x=-1$, so $f_\lambda$ is strictly increasing on $\mathbb{R}$ and hence one-one. As $f_\lambda(x)\to-\infty$ when $x\to-\infty$ and $f_\lambda(x)\to\infty$ when $x\to\infty$, the intermediate value theorem gives a root, and one-one-ness makes it the only one.</w:t>
        <w:br/>
        <w:t xml:space="preserve">If $\lambda&lt;6$, $f_\lambda'$ has two zeros $x_1&lt;x_2$; $f_\lambda$ increases on $(-\infty,x_1]$, decreases on $[x_1,x_2]$ and increases on $[x_2,\infty)$, so it is many-one. By Rolle's theorem two roots would need a zero of $f_\lambda'$ between them, so on each of the three monotonic pieces there is at most one root, and $f_\lambda=0$ has exactly one real root exactly when the local maximum $f_\lambda(x_1)$ and the local minimum $f_\lambda(x_2)$ have the same sign.</w:t>
        <w:br/>
        <w:t xml:space="preserve">As $\lambda$ varies the number of real roots can change only when a turning value is $0$, i.e. when $f_\lambda$ has a double root $x$: $f_\lambda(x)=0$ and $f_\lambda'(x)=0$.</w:t>
        <w:br/>
        <w:t xml:space="preserve">From $f_\lambda'(x)=0$: $\lambda=-6x^{2}-12x$. Substituting, $2x^{3}+6x^{2}-6x^{3}-12x^{2}+27=-4x^{3}-6x^{2}+27=0$, i.e. $4x^{3}+6x^{2}-27=0=(2x-3)(2x^{2}+6x+9)$. The quadratic factor has discriminant $36-72&lt;0$, so $x=\dfrac32$ and $\lambda=-6\cdot\dfrac94-18=-\dfrac{63}{2}$.</w:t>
        <w:br/>
        <w:t xml:space="preserve">So the root count is constant on $\left(-\dfrac{63}{2},\infty\right)$ and on $\left(-\infty,-\dfrac{63}{2}\right)$. At $\lambda=0$ the turning points are $x=0$ and $x=-2$ with $f_0(0)=27&gt;0$ and $f_0(-2)=35&gt;0$, so there is exactly one root; hence exactly one root for every $\lambda&gt;-\dfrac{63}{2}$.</w:t>
        <w:br/>
        <w:t xml:space="preserve">At $\lambda=-\dfrac{63}{2}$, $f_\lambda(x)=2\left(x-\dfrac32\right)^{2}(x+6)$ has two distinct real roots, and for $\lambda&lt;-\dfrac{63}{2}$ (e.g. $\lambda=-40$: $f(-2)&gt;0$, $f(2)=-5&lt;0$) there are three.</w:t>
        <w:br/>
        <w:t xml:space="preserve">Therefore the required set is $\left(-\dfrac{63}{2},\infty\right)$ and $\alpha=-31.5$ (the one-one condition alone would wrongly give $6$).</w:t>
        <w:br/>
        <w:br/>
        <w:t xml:space="preserve">Final Answer: -31.5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$A=\{1,2,3,4,5,6\}$ and $B=\{1,2,3,4\}$. Then the number of functions $f:A\to B$ such that $f(1)&lt;f(2)$ and the range of $f$ is a proper subset of $B$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$A=\{1,2,3,4,5,6\}$ तथा $B=\{1,2,3,4\}$ है। तब उन फलनों $f:A\to B$ की संख्या, जिनके लिए $f(1)&lt;f(2)$ है तथा $f$ का परिसर $B$ का एक उचित उपसमुच्चय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range of $f$ is a proper subset of $B$ exactly when $f$ is not onto. So $N$ is the number of functions with $f(1)&lt;f(2)$ minus the number of onto functions with $f(1)&lt;f(2)$.</w:t>
        <w:br/>
        <w:t xml:space="preserve">Functions with $f(1)&lt;f(2)$: the pair $\{f(1),f(2)\}$ is a $2$-element subset of $B$ placed in increasing order, in $\binom42=6$ ways, and $f(3),f(4),f(5),f(6)$ are free, in $4^{4}=256$ ways. Total $6\cdot256=1536$.</w:t>
        <w:br/>
        <w:t xml:space="preserve">Onto functions $A\to B$ (inclusion-exclusion over the missed values): $4^{6}-\binom41 3^{6}+\binom42 2^{6}-\binom43 1^{6}=4096-2916+384-4=1560$.</w:t>
        <w:br/>
        <w:t xml:space="preserve">Onto functions with $f(1)=f(2)$: treat $1$ and $2$ as one element, so these are onto functions from a $5$-element set to $B$: $4^{5}-4\cdot3^{5}+6\cdot2^{5}-4=1024-972+192-4=240$.</w:t>
        <w:br/>
        <w:t xml:space="preserve">For an onto $f$ with $f(1)\ne f(2)$, interchanging the values $f(1)$ and $f(2)$ gives another onto function with the opposite inequality. Hence the onto functions with $f(1)\ne f(2)$ split equally: onto with $f(1)&lt;f(2)$ is $\dfrac{1560-240}{2}=660$.</w:t>
        <w:br/>
        <w:t xml:space="preserve">Therefore $N=1536-660=876$.</w:t>
        <w:br/>
        <w:t xml:space="preserve">Check by direct inclusion-exclusion on not-onto functions with $f(1)&lt;f(2)$: missing one given value leaves $\binom32 3^{4}=243$ functions, missing two given values leaves $\binom22 2^{4}=16$, missing three leaves none; so $N=4\cdot243-6\cdot16=972-96=876$.</w:t>
        <w:br/>
        <w:br/>
        <w:t xml:space="preserve">Final Answer: 876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$f:\mathbb{R}\to\mathbb{R}$ and $g:\mathbb{R}\to\mathbb{R}$ be defined by</w:t>
        <w:br/>
        <w:t xml:space="preserve">$$f(x)=\begin{cases}-\dfrac{x}{8}, &amp; x&lt;0\\ x^{2}-x+\dfrac{1}{2}, &amp; 0\le x\le 1\\ \dfrac{3}{2}-x, &amp; x&gt;1\end{cases}\qquad g(x)=\begin{cases}x+1, &amp; x&lt;\tfrac{1}{4}\\ 2x, &amp; x\ge \tfrac{1}{4}\end{cases}$$</w:t>
        <w:br/>
        <w:t xml:space="preserve">Let $h:\mathbb{R}\to\mathbb{R}$ be defined by $h(x)=g(f(x))$, and let $S$ be the set of all points of $\mathbb{R}$ at which $h$ is NOT differentiable. Then the sum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तथा $g:\mathbb{R}\to\mathbb{R}$ इस प्रकार परिभाषित हैं</w:t>
        <w:br/>
        <w:t xml:space="preserve">$$f(x)=\begin{cases}-\dfrac{x}{8}, &amp; x&lt;0\\ x^{2}-x+\dfrac{1}{2}, &amp; 0\le x\le 1\\ \dfrac{3}{2}-x, &amp; x&gt;1\end{cases}\qquad g(x)=\begin{cases}x+1, &amp; x&lt;\tfrac{1}{4}\\ 2x, &amp; x\ge \tfrac{1}{4}\end{cases}$$</w:t>
        <w:br/>
        <w:t xml:space="preserve">माना $h:\mathbb{R}\to\mathbb{R}$, $h(x)=g(f(x))$ द्वारा परिभाषित है, तथा $S$, $\mathbb{R}$ के उन सभी बिन्दुओं का समुच्चय है जिन पर $h$ अवकलनीय नहीं है। तब $S$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rule for $g(t)$ changes only at $t=\dfrac14$, and $g$ is discontinuous there ($g(\tfrac14^-)=\dfrac54$, $g(\tfrac14)=\dfrac12$). So $h=g\circ f$ can fail to be smooth only where $f$ changes its rule ($x=0$, $x=1$) or where $f(x)$ crosses $\dfrac14$.</w:t>
        <w:br/>
        <w:t xml:space="preserve">For $x&lt;0$: $f(x)=-\dfrac x8&gt;0$ and $f(x)&lt;\dfrac14\iff x&gt;-2$. Hence $h(x)=2f(x)=-\dfrac x4$ for $x\le-2$ and $h(x)=f(x)+1=1-\dfrac x8$ for $-2&lt;x&lt;0$.</w:t>
        <w:br/>
        <w:t xml:space="preserve">For $0\le x\le1$: $f(x)=x^{2}-x+\dfrac12=\left(x-\dfrac12\right)^{2}+\dfrac14\ge\dfrac14$, with equality only at $x=\dfrac12$. So $h(x)=2f(x)=2x^{2}-2x+1$ on the whole interval. At $x=\dfrac12$ the value of $f$ touches $\dfrac14$ from above and never goes below it, so $h$ uses the same rule on both sides and is differentiable there.</w:t>
        <w:br/>
        <w:t xml:space="preserve">For $x&gt;1$: $f(x)=\dfrac32-x$, and $f(x)\ge\dfrac14\iff x\le\dfrac54$. So $h(x)=2f(x)=3-2x$ on $\left(1,\dfrac54\right]$ and $h(x)=f(x)+1=\dfrac52-x$ for $x&gt;\dfrac54$.</w:t>
        <w:br/>
        <w:t xml:space="preserve">At $x=-2$: $h(-2)=\dfrac12$ and $\lim_{x\to-2^-}h(x)=\dfrac12$, but $\lim_{x\to-2^+}h(x)=1+\dfrac14=\dfrac54$. So $h$ is discontinuous, hence not differentiable, at $-2$.</w:t>
        <w:br/>
        <w:t xml:space="preserve">At $x=0$: $f$ itself is discontinuous ($f(0^-)=0$, $f(0)=\dfrac12$), yet $\lim_{x\to0^-}h(x)=1$ and $h(0)=2\cdot\dfrac12=1=\lim_{x\to0^+}h(x)$, so $h$ is continuous at $0$. The left derivative is $-\dfrac18$ and the right derivative is $4x-2\big|_{x=0}=-2$, so $h$ is not differentiable at $0$.</w:t>
        <w:br/>
        <w:t xml:space="preserve">At $x=1$: $h(1)=1$ and $\lim_{x\to1^+}(3-2x)=1$, so $h$ is continuous; the left derivative is $4x-2\big|_{x=1}=2$ and the right derivative is $-2$, so $h$ is not differentiable at $1$.</w:t>
        <w:br/>
        <w:t xml:space="preserve">At $x=\dfrac54$: $h\left(\dfrac54\right)=\dfrac12$ and the left limit is $\dfrac12$, but the right limit is $\dfrac52-\dfrac54=\dfrac54$. So $h$ is discontinuous at $\dfrac54$.</w:t>
        <w:br/>
        <w:t xml:space="preserve">Every piece of $h$ is a polynomial, so $h$ is differentiable at all other points, including $x=\dfrac12$.</w:t>
        <w:br/>
        <w:t xml:space="preserve">Hence $S=\left\{-2,0,1,\dfrac54\right\}$ and the sum of its elements is $-2+0+1+\dfrac54=\dfrac14=0.25$.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$f:\mathbb{R}\to\mathbb{R}$ be defined by $f(x)=\dfrac{5}{4}-4\left(x-\dfrac{5}{4}\right)^{3}$. If $f^{-1}$ is the inverse function of $f$, then the sum of all real numbers $x$ satisfying $f(x)=f^{-1}(x)$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$f(x)=\dfrac{5}{4}-4\left(x-\dfrac{5}{4}\right)^{3}$ द्वारा परिभाषित है। यदि $f^{-1}$, $f$ का प्रतिलोम फलन है, तो समीकरण $f(x)=f^{-1}(x)$ को सन्तुष्ट करने वाली सभी वास्तविक संख्याओं $x$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$f'(x)=-12\left(x-\dfrac54\right)^{2}\le0$, with equality only at $x=\dfrac54$, so $f$ is strictly decreasing, hence one-one. It is a cubic with negative leading coefficient, so $f(x)\to\mp\infty$ as $x\to\pm\infty$ and, being continuous, $f$ is onto $\mathbb{R}$. Thus $f^{-1}:\mathbb{R}\to\mathbb{R}$ exists, and its graph is the reflection of the graph of $f$ in $y=x$.</w:t>
        <w:br/>
        <w:t xml:space="preserve">For an increasing function the two graphs can meet only on $y=x$; here $f$ is decreasing, so common points off $y=x$ are possible and must be looked for.</w:t>
        <w:br/>
        <w:t xml:space="preserve">If $f(x)=f^{-1}(x)=y$, then $y=f(x)$ and $f(y)=x$, so $f(f(x))=x$. Conversely, if $f(f(x))=x$, apply $f^{-1}$: $f(x)=f^{-1}(x)$. So the required $x$ are exactly the solutions of $f(f(x))=x$.</w:t>
        <w:br/>
        <w:t xml:space="preserve">Let $u=x-\dfrac54$. Then $f(x)-\dfrac54=-4u^{3}$, so in the variable $u$ the map $f$ is $u\mapsto-4u^{3}$. Applying it twice: $u\mapsto-4(-4u^{3})^{3}=256u^{9}$.</w:t>
        <w:br/>
        <w:t xml:space="preserve">So $f(f(x))=x\iff256u^{9}=u\iff u\left(256u^{8}-1\right)=0\iff u=0$ or $u^{8}=\dfrac{1}{256}=\left(\dfrac12\right)^{8}$. The real solutions are $u=0,\ \dfrac12,\ -\dfrac12$.</w:t>
        <w:br/>
        <w:t xml:space="preserve">Hence $x=\dfrac54,\ \dfrac74,\ \dfrac34$. Check: $f\left(\dfrac54\right)=\dfrac54$; $f\left(\dfrac74\right)=\dfrac54-4\cdot\dfrac18=\dfrac34$ and $f\left(\dfrac34\right)=\dfrac54+\dfrac12=\dfrac74$, so $f^{-1}\left(\dfrac74\right)=\dfrac34=f\left(\dfrac74\right)$ and $f^{-1}\left(\dfrac34\right)=\dfrac74=f\left(\dfrac34\right)$.</w:t>
        <w:br/>
        <w:t xml:space="preserve">The sum is $\dfrac54+\dfrac74+\dfrac34=\dfrac{15}{4}=3.75$. Solving only $f(x)=x$ would give the single root $\dfrac54$ and miss the symmetric pair $\left(\dfrac34,\dfrac74\right)$, $\left(\dfrac74,\dfrac34\right)$.</w:t>
        <w:br/>
        <w:br/>
        <w:t xml:space="preserve">Final Answer: 3.75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$f:\mathbb{R}\to\mathbb{R}$ be an invertible polynomial function with inverse function $f^{-1}$, such that $f(x)+2f^{-1}(x)=3x$ for all $x\in\mathbb{R}$ and $f(1)=7$. Then the value of $f(5)+f^{-1}(41)$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व्युत्क्रमणीय बहुपद फलन है जिसका प्रतिलोम फलन $f^{-1}$ है, तथा सभी $x\in\mathbb{R}$ के लिए $f(x)+2f^{-1}(x)=3x$ है और $f(1)=7$ है। तब $f(5)+f^{-1}(41)$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$f$ is invertible, so it is onto $\mathbb{R}$ and $f^{-1}(f(t))=t$ for every $t$. Putting $x=f(t)$ in the given relation: $f(f(t))+2t=3f(t)$ for all $t\in\mathbb{R}$.</w:t>
        <w:br/>
        <w:t xml:space="preserve">Let $d=\deg f\ge1$ (a constant is not invertible). The left side has degree $d^{2}$ (the term $2t$ cannot cancel a degree $d^{2}\ge1$ term unless $d=1$), and the right side has degree $d$. So $d^{2}=d$, i.e. $d=1$, and $f(t)=at+b$ with $a\ne0$.</w:t>
        <w:br/>
        <w:t xml:space="preserve">Then $f(f(t))=a(at+b)+b=a^{2}t+ab+b$, and the relation becomes $a^{2}t+ab+b+2t=3at+3b$ for all $t$. Comparing coefficients: $a^{2}-3a+2=0$, so $a=1$ or $a=2$; and $ab+b=3b$, i.e. $b(a-2)=0$.</w:t>
        <w:br/>
        <w:t xml:space="preserve">If $a=1$, then $b=0$ and $f(x)=x$, which gives $f(1)=1\ne7$. So $a=2$, $b$ is free from the relation, and $f(1)=2+b=7$ gives $b=5$.</w:t>
        <w:br/>
        <w:t xml:space="preserve">Thus $f(x)=2x+5$ and $f^{-1}(x)=\dfrac{x-5}{2}$ (its graph is the mirror image of $y=2x+5$ in $y=x$). Check: $f(x)+2f^{-1}(x)=2x+5+x-5=3x$.</w:t>
        <w:br/>
        <w:t xml:space="preserve">$f(5)=15$ and $f^{-1}(41)=\dfrac{36}{2}=18$, so $f(5)+f^{-1}(41)=33$.</w:t>
        <w:br/>
        <w:br/>
        <w:t xml:space="preserve">Final Answer: 33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Let $f:\mathbb{R}\to\mathbb{R}$ be defined by $f(x)=\dfrac{x^{3}+x}{5}$. If $f^{-1}$ is the inverse function of $f$, then the total area of the regions enclosed between the curves $y=f(x)$ and $y=f^{-1}(x)$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$f(x)=\dfrac{x^{3}+x}{5}$ द्वारा परिभाषित है। यदि $f^{-1}$, $f$ का प्रतिलोम फलन है, तो वक्रों $y=f(x)$ तथा $y=f^{-1}(x)$ के बीच घिरे क्षेत्रों का कुल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$f'(x)=\dfrac{3x^{2}+1}{5}&gt;0$ for all $x$, so $f$ is strictly increasing; as a cubic with positive leading coefficient it is onto $\mathbb{R}$. Hence $f^{-1}:\mathbb{R}\to\mathbb{R}$ exists, and the graph of $y=f^{-1}(x)$ is the reflection of the graph of $y=f(x)$ in the line $y=x$.</w:t>
        <w:br/>
        <w:t xml:space="preserve">For a strictly increasing $f$, if $f(a)=f^{-1}(a)=b$ then $f(b)=a$; $a&lt;b$ would give $f(a)&lt;f(b)$, i.e. $b&lt;a$, and similarly $a&gt;b$ is impossible. So the curves meet only on $y=x$, where $\dfrac{x^{3}+x}{5}=x$, i.e. $x^{3}-4x=0$, $x=-2,0,2$.</w:t>
        <w:br/>
        <w:t xml:space="preserve">On $(0,2)$: $x-f(x)=\dfrac{4x-x^{3}}{5}=\dfrac{x(2-x)(2+x)}{5}&gt;0$, so $y=f(x)$ lies below $y=x$ and, by reflection, $y=f^{-1}(x)$ lies above it. The loop between the curves over $[0,2]$ is symmetric about $y=x$, so its area is twice the area between $y=x$ and $y=f(x)$.</w:t>
        <w:br/>
        <w:t xml:space="preserve">$\displaystyle\int_{0}^{2}\left(x-\dfrac{x^{3}+x}{5}\right)dx=\dfrac15\int_{0}^{2}\left(4x-x^{3}\right)dx=\dfrac15\left(8-4\right)=\dfrac45$, so this loop has area $\dfrac85$. (No formula for $f^{-1}$ is needed.)</w:t>
        <w:br/>
        <w:t xml:space="preserve">$f$ is odd, so $f^{-1}$ is odd as well, and the whole picture is symmetric about the origin: the loop over $[-2,0]$ also has area $\dfrac85$.</w:t>
        <w:br/>
        <w:t xml:space="preserve">Total area $=\dfrac85+\dfrac85=\dfrac{16}{5}=3.2$. (Numerical integration of $\left|f(x)-f^{-1}(x)\right|$ over $[-2,2]$ also gives $3.2$.)</w:t>
        <w:br/>
        <w:br/>
        <w:t xml:space="preserve">Final Answer: 3.2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Let $f:\mathbb{R}\to\mathbb{R}$ be defined by $f(x)=9\left\{\dfrac{x}{3}\right\}^{2}-6\left\{\dfrac{x}{3}\right\}$, where $\{t\}=t-[t]$ and $[t]$ denotes the greatest integer less than or equal to $t$. Let $g:\mathbb{R}\to\mathbb{R}$ be an even function and $h:\mathbb{R}\to\mathbb{R}$ be an odd function such that $f(x)=g(x)+h(x)$ for all $x\in\mathbb{R}$. Then the value of $h\left(\dfrac{37}{4}\right)$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$f(x)=9\left\{\dfrac{x}{3}\right\}^{2}-6\left\{\dfrac{x}{3}\right\}$ द्वारा परिभाषित है, जहाँ $\{t\}=t-[t]$ तथा $[t]$, $t$ से कम या उसके बराबर महत्तम पूर्णांक को दर्शाता है। माना $g:\mathbb{R}\to\mathbb{R}$ एक सम फलन तथा $h:\mathbb{R}\to\mathbb{R}$ एक विषम फलन है जिनके लिए सभी $x\in\mathbb{R}$ के लिए $f(x)=g(x)+h(x)$ है। तब $h\left(\dfrac{37}{4}\right)$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If $f=g+h$ with $g$ even and $h$ odd, then $f(-x)=g(x)-h(x)$, so $g(x)=\dfrac{f(x)+f(-x)}{2}$ and $h(x)=\dfrac{f(x)-f(-x)}{2}$; the decomposition is unique.</w:t>
        <w:br/>
        <w:t xml:space="preserve">Let $s=3\left\{\dfrac x3\right\}$. Then $0\le s&lt;3$, $x-s$ is a multiple of $3$, and $f(x)=s^{2}-2s$. Since $\left\{\dfrac{x+3}{3}\right\}=\left\{\dfrac x3\right\}$, $f(x+3)=f(x)$. No smaller positive period exists: a period $p\in(0,3)$ would need $f(p)=f(0)=0$, so $p=2$, but $f(1)=-1\ne0=f(3)$. So $3$ is the fundamental period and $f(x)=f(x-3k)$ for every integer $k$.</w:t>
        <w:br/>
        <w:t xml:space="preserve">$\dfrac{37}{4}-9=\dfrac14\in[0,3)$, so $f\left(\dfrac{37}{4}\right)=f\left(\dfrac14\right)=\dfrac{1}{16}-\dfrac{1}{2}=-\dfrac{7}{16}$.</w:t>
        <w:br/>
        <w:t xml:space="preserve">$-\dfrac{37}{4}+12=\dfrac{11}{4}\in[0,3)$, so $f\left(-\dfrac{37}{4}\right)=f\left(\dfrac{11}{4}\right)=\dfrac{121}{16}-\dfrac{11}{2}=\dfrac{33}{16}$.</w:t>
        <w:br/>
        <w:t xml:space="preserve">Therefore $h\left(\dfrac{37}{4}\right)=\dfrac12\left(-\dfrac{7}{16}-\dfrac{33}{16}\right)=\dfrac12\cdot\left(-\dfrac{40}{16}\right)=-\dfrac54=-1.25$. (For comparison, $g\left(\dfrac{37}{4}\right)=\dfrac{13}{16}$; the trap $f(-x)=-f(x)$ would give $-\dfrac{7}{16}$.)</w:t>
        <w:br/>
        <w:br/>
        <w:t xml:space="preserve">Final Answer: -1.25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Let $f:\mathbb{R}\to\mathbb{R}$ be a continuous function such that the function $g:\mathbb{R}\to\mathbb{R}$ defined by $g(x)=(x+1)f(x)$ is an odd function, and</w:t>
        <w:br/>
        <w:t xml:space="preserve">$$\int_{-x}^{x}f(t)\,dt=-\dfrac{2x^{5}}{5}\quad\text{for all } x\in\mathbb{R}.$$</w:t>
        <w:br/>
        <w:t xml:space="preserve">Then the value of $f(3)$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सतत फलन है, इस प्रकार कि $g(x)=(x+1)f(x)$ द्वारा परिभाषित फलन $g:\mathbb{R}\to\mathbb{R}$ एक विषम फलन है, तथा सभी $x\in\mathbb{R}$ के लिए</w:t>
        <w:br/>
        <w:t xml:space="preserve">$$\int_{-x}^{x}f(t)\,dt=-\dfrac{2x^{5}}{5}$$</w:t>
        <w:br/>
        <w:t xml:space="preserve">है। तब $f(3)$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Every $f:\mathbb{R}\to\mathbb{R}$ is uniquely $f=E+O$ with $E(x)=\dfrac{f(x)+f(-x)}{2}$ even and $O(x)=\dfrac{f(x)-f(-x)}{2}$ odd; both are continuous because $f$ is.</w:t>
        <w:br/>
        <w:t xml:space="preserve">$g(x)=(x+1)f(x)=xE(x)+xO(x)+E(x)+O(x)$. The product of the odd function $x$ with an even function is odd and with an odd function is even. So the odd part of $g$ is $xE(x)+O(x)$ and the even part of $g$ is $xO(x)+E(x)$.</w:t>
        <w:br/>
        <w:t xml:space="preserve">$g$ is odd, so its even part vanishes: $E(x)=-xO(x)$ for all $x$.</w:t>
        <w:br/>
        <w:t xml:space="preserve">For an odd continuous function $\displaystyle\int_{-x}^{x}O(t)\,dt=0$, and for an even one $\displaystyle\int_{-x}^{x}E(t)\,dt=2\int_{0}^{x}E(t)\,dt$. Hence $2\displaystyle\int_{0}^{x}E(t)\,dt=-\dfrac{2x^{5}}{5}$ for all $x$; differentiating, $2E(x)=-2x^{4}$, so $E(x)=-x^{4}$.</w:t>
        <w:br/>
        <w:t xml:space="preserve">Then $-xO(x)=-x^{4}$ gives $O(x)=x^{3}$ for $x\ne0$, and $O(0)=0$ for any odd function, so $O(x)=x^{3}$ for all $x$.</w:t>
        <w:br/>
        <w:t xml:space="preserve">Therefore $f(x)=x^{3}-x^{4}$. Check: $(x+1)(x^{3}-x^{4})=x^{3}-x^{5}$ is odd, and $\displaystyle\int_{-x}^{x}(t^{3}-t^{4})\,dt=0-\dfrac{2x^{5}}{5}$.</w:t>
        <w:br/>
        <w:t xml:space="preserve">$f(3)=27-81=-54$.</w:t>
        <w:br/>
        <w:br/>
        <w:t xml:space="preserve">Final Answer: -54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Let $f:\mathbb{R}\to\mathbb{R}$ be defined by $f(x)=2\cos^{2}\left(\dfrac{\pi x}{6}\right)+\sin\left(\dfrac{\pi x}{4}\right)$. Let $g:\mathbb{R}\to\mathbb{R}$ be an even function and $h:\mathbb{R}\to\mathbb{R}$ be an odd function such that $f(x)=g(x)+h(x)$ for all $x\in\mathbb{R}$. Let $T_1$, $T_2$ and $T_3$ be the fundamental periods of $g$, $h$ and $\phi$, respectively, where $\phi:\mathbb{R}\to\mathbb{R}$ is defined by $\phi(x)=f(x)\,f(-x)$. Then the value of $T_1+T_2+T_3$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$f:\mathbb{R}\to\mathbb{R}$, $f(x)=2\cos^{2}\left(\dfrac{\pi x}{6}\right)+\sin\left(\dfrac{\pi x}{4}\right)$ द्वारा परिभाषित है। माना $g:\mathbb{R}\to\mathbb{R}$ एक सम फलन तथा $h:\mathbb{R}\to\mathbb{R}$ एक विषम फलन इस प्रकार हैं कि सभी $x\in\mathbb{R}$ के लिए $f(x)=g(x)+h(x)$ है। माना $T_1$, $T_2$ तथा $T_3$ क्रमशः $g$, $h$ तथा $\phi$ के मूल आवर्तकाल हैं, जहाँ $\phi:\mathbb{R}\to\mathbb{R}$, $\phi(x)=f(x)\,f(-x)$ द्वारा परिभाषित है। तब $T_1+T_2+T_3$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decomposition of $f$ into an even and an odd part is unique: $g(x)=\dfrac{f(x)+f(-x)}{2}$ and $h(x)=\dfrac{f(x)-f(-x)}{2}$.</w:t>
        <w:br/>
        <w:t xml:space="preserve">Since $\cos^{2}$ is even and $\sin$ is odd, $f(-x)=2\cos^{2}\dfrac{\pi x}{6}-\sin\dfrac{\pi x}{4}$. Hence $g(x)=2\cos^{2}\dfrac{\pi x}{6}=1+\cos\dfrac{\pi x}{3}$ and $h(x)=\sin\dfrac{\pi x}{4}$.</w:t>
        <w:br/>
        <w:t xml:space="preserve">The period of $\cos\dfrac{\pi x}{3}$ is $\dfrac{2\pi}{\pi/3}=6$, so $T_1=6$. Note that $\cos\dfrac{\pi x}{6}$ has period $12$, but its square has period $6$, because $\cos^{2}t$ has period $\pi$.</w:t>
        <w:br/>
        <w:t xml:space="preserve">The period of $\sin\dfrac{\pi x}{4}$ is $\dfrac{2\pi}{\pi/4}=8$, so $T_2=8$.</w:t>
        <w:br/>
        <w:t xml:space="preserve">Since $f=g+h$ and $f(-x)=g(x)-h(x)$, $\phi(x)=(g+h)(g-h)=g^{2}-h^{2}$.</w:t>
        <w:br/>
        <w:t xml:space="preserve">$g^{2}=1+2\cos\dfrac{\pi x}{3}+\cos^{2}\dfrac{\pi x}{3}=\dfrac32+2\cos\dfrac{\pi x}{3}+\dfrac12\cos\dfrac{2\pi x}{3}$ and $h^{2}=\dfrac12-\dfrac12\cos\dfrac{\pi x}{2}$.</w:t>
        <w:br/>
        <w:t xml:space="preserve">Therefore $\phi(x)=1+2\cos\dfrac{\pi x}{3}+\dfrac12\cos\dfrac{2\pi x}{3}+\dfrac12\cos\dfrac{\pi x}{2}$. The three cosine terms have periods $6$, $3$ and $4$.</w:t>
        <w:br/>
        <w:t xml:space="preserve">Cosines with different frequencies cannot cancel one another, so $T&gt;0$ is a period of $\phi$ only if it is a period of each term, that is, a common multiple of $6$, $3$ and $4$. The least such number is $12$, and $\phi(x+12)=\phi(x)$, so $T_3=12$. (Taking the period of $f$, which is $\mathrm{LCM}(6,8)=24$, would be wrong: in $\phi$ only $h^{2}$ appears, whose period is $4$.)</w:t>
        <w:br/>
        <w:t xml:space="preserve">Hence $T_1+T_2+T_3=6+8+12=26$.</w:t>
        <w:br/>
        <w:br/>
        <w:t xml:space="preserve">Final Answer: 26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33</w:t>
      </w:r>
    </w:p>
    <w:p>
      <w:r>
        <w:t xml:space="preserve">[Question in English]</w:t>
        <w:br/>
        <w:br/>
        <w:t xml:space="preserve">Let $f:\mathbb{R}\to\mathbb{R}\setminus\{-1,1\}$ be a function such that $f(x+1)=\dfrac{f(x)-3}{f(x)+1}$ for all $x\in\mathbb{R}$, and $f(11)=-\dfrac{9}{7}$. Then the value of $f(2026)$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$f:\mathbb{R}\to\mathbb{R}\setminus\{-1,1\}$ एक ऐसा फलन है कि सभी $x\in\mathbb{R}$ के लिए $f(x+1)=\dfrac{f(x)-3}{f(x)+1}$ है, तथा $f(11)=-\dfrac{9}{7}$ है। तब $f(2026)$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$\varphi(y)=\dfrac{y-3}{y+1}$, so that $f(x+1)=\varphi(f(x))$. The value $\varphi(y)$ is never $1$, and it is $-1$ only for $y=1$, so $\varphi$ maps $\mathbb{R}\setminus\{-1,1\}$ into itself and the relation can be iterated.</w:t>
        <w:br/>
        <w:t xml:space="preserve">$f(x+2)=\varphi(\varphi(f(x)))$, where $\varphi(\varphi(y))=\dfrac{\frac{y-3}{y+1}-3}{\frac{y-3}{y+1}+1}=\dfrac{(y-3)-3(y+1)}{(y-3)+(y+1)}=\dfrac{-2y-6}{2y-2}=-\dfrac{y+3}{y-1}$.</w:t>
        <w:br/>
        <w:t xml:space="preserve">$f(x+3)=\varphi(\varphi(\varphi(f(x))))$, where $\varphi\left(-\dfrac{y+3}{y-1}\right)=\dfrac{-(y+3)-3(y-1)}{-(y+3)+(y-1)}=\dfrac{-4y}{-4}=y$.</w:t>
        <w:br/>
        <w:t xml:space="preserve">Hence $f(x+3)=f(x)$ for all $x\in\mathbb{R}$: $f$ is periodic with period $3$. The periods $1$ and $2$ are impossible, because $\varphi(y)=y$ gives $y^{2}+y=y-3$, i.e. $y^{2}=-3$, and $\varphi(\varphi(y))=y$ gives $-(y+3)=y^{2}-y$, i.e. $y^{2}=-3$; neither has a real root. So $3$ is the least positive integer period.</w:t>
        <w:br/>
        <w:t xml:space="preserve">For a function with period $3$, $f(x+3k)=f(x)$ for every integer $k$. Since $2026=3\cdot675+1$, $f(2026)=f(1)$; since $11=3\cdot3+2$, $f(2)=f(11)=-\dfrac97$.</w:t>
        <w:br/>
        <w:t xml:space="preserve">Now $f(2)=\varphi(f(1))$, so $f(1)=\varphi^{-1}(f(2))$. As $\varphi^{3}$ is the identity, $\varphi^{-1}=\varphi\circ\varphi$, and $f(1)=-\dfrac{f(2)+3}{f(2)-1}=-\dfrac{-\frac97+3}{-\frac97-1}=-\dfrac{12/7}{-16/7}=\dfrac34$.</w:t>
        <w:br/>
        <w:t xml:space="preserve">Check: $\varphi\left(\dfrac34\right)=\dfrac{\frac34-3}{\frac34+1}=\dfrac{-9/4}{7/4}=-\dfrac97=f(2)$.</w:t>
        <w:br/>
        <w:t xml:space="preserve">Therefore $f(2026)=\dfrac34=0.75$.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34</w:t>
      </w:r>
    </w:p>
    <w:p>
      <w:r>
        <w:t xml:space="preserve">[Question in English]</w:t>
        <w:br/>
        <w:br/>
        <w:t xml:space="preserve">For $x\ge 0$, let $\theta_x$ denote the radian measure of the angle subtended at the centre of a circle of radius $\dfrac{40}{\pi}$ cm by an arc of length $x$ cm of the circle. Let $f:[0,\infty)\to\mathbb{R}$ be defined by $f(x)=\sin^{2}(x^{\circ})+\left|\cos\theta_x\right|$, where $x^{\circ}$ denotes an angle of $x$ degrees. Then the fundamental period of $f$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$x\ge 0$ के लिए, माना $\theta_x$ उस कोण की रेडियन माप है जो $\dfrac{40}{\pi}$ cm त्रिज्या वाले वृत्त के $x$ cm लम्बाई के चाप द्वारा वृत्त के केन्द्र पर अंतरित होता है। माना $f:[0,\infty)\to\mathbb{R}$, $f(x)=\sin^{2}(x^{\circ})+\left|\cos\theta_x\right|$ द्वारा परिभाषित है, जहाँ $x^{\circ}$ का अर्थ $x$ अंश का कोण है। तब $f$ का मूल आवर्तकाल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Degree to radian: $x^{\circ}=\dfrac{\pi x}{180}$ radian. Hence $\sin^{2}(x^{\circ})=\dfrac{1-\cos(2x^{\circ})}{2}=\dfrac12-\dfrac12\cos\dfrac{\pi x}{90}$, whose fundamental period is $\dfrac{2\pi}{\pi/90}=180$ (half of the period $360$ of $\sin(x^{\circ})$).</w:t>
        <w:br/>
        <w:t xml:space="preserve">An arc of length $l$ on a circle of radius $r$ subtends $\theta=\dfrac{l}{r}$ radian at the centre. So $\theta_x=\dfrac{x}{40/\pi}=\dfrac{\pi x}{40}$.</w:t>
        <w:br/>
        <w:t xml:space="preserve">$\cos\dfrac{\pi x}{40}$ has period $80$, but $|\cos t|$ has fundamental period $\pi$, so $\left|\cos\dfrac{\pi x}{40}\right|$ has fundamental period $\dfrac{\pi}{\pi/40}=40$.</w:t>
        <w:br/>
        <w:t xml:space="preserve">Write $f=u+v$ with $u(x)=\sin^{2}(x^{\circ})$ and $v(x)=\left|\cos\dfrac{\pi x}{40}\right|$. If $f(x+T)=f(x)$ for all $x\ge0$, then $u(x+T)-u(x)=v(x)-v(x+T)$. The left side is a combination of $\cos\dfrac{\pi x}{90}$ and $\sin\dfrac{\pi x}{90}$; the right side, like $v$, repeats every $40$. A non-zero combination of $\cos\dfrac{\pi x}{90}$, $\sin\dfrac{\pi x}{90}$ does not repeat every $40$ (that would need $\dfrac{40}{180}$ to be an integer), so both sides are $0$: $T$ is a period of $u$ and of $v$.</w:t>
        <w:br/>
        <w:t xml:space="preserve">Hence $T$ is a common multiple of $180$ and $40$, and the least one is $\mathrm{LCM}(180,40)=360$. Indeed $f(x+360)=f(x)$, as $360=2\cdot180=9\cdot40$.</w:t>
        <w:br/>
        <w:t xml:space="preserve">Therefore the fundamental period of $f$ is $360$.</w:t>
        <w:br/>
        <w:br/>
        <w:t xml:space="preserve">Final Answer: 360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35</w:t>
      </w:r>
    </w:p>
    <w:p>
      <w:r>
        <w:t xml:space="preserve">[Question in English]</w:t>
        <w:br/>
        <w:br/>
        <w:t xml:space="preserve">Let $f:\mathbb{R}\to\mathbb{R}$ be defined by</w:t>
        <w:br/>
        <w:t xml:space="preserve">$$f(x)=\left(\sin\left(\dfrac{\pi x}{10}+\dfrac{\pi}{6}\right)+\sin\left(\dfrac{\pi x}{10}-\dfrac{\pi}{6}\right)\right)\left(\cos\left(\dfrac{\pi x}{30}-\dfrac{\pi}{3}\right)-\cos\left(\dfrac{\pi x}{30}+\dfrac{\pi}{3}\right)\right).$$</w:t>
        <w:br/>
        <w:t xml:space="preserve">Then the fundamental period of $f$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$f:\mathbb{R}\to\mathbb{R}$</w:t>
        <w:br/>
        <w:t xml:space="preserve">$$f(x)=\left(\sin\left(\dfrac{\pi x}{10}+\dfrac{\pi}{6}\right)+\sin\left(\dfrac{\pi x}{10}-\dfrac{\pi}{6}\right)\right)\left(\cos\left(\dfrac{\pi x}{30}-\dfrac{\pi}{3}\right)-\cos\left(\dfrac{\pi x}{30}+\dfrac{\pi}{3}\right)\right)$$</w:t>
        <w:br/>
        <w:t xml:space="preserve">द्वारा परिभाषित है। तब $f$ का मूल आवर्तकाल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the compound-angle formulas, $\sin(A+B)+\sin(A-B)=2\sin A\cos B$. With $A=\dfrac{\pi x}{10}$, $B=\dfrac{\pi}{6}$ the first factor is $2\cdot\dfrac{\sqrt3}{2}\sin\dfrac{\pi x}{10}=\sqrt3\sin\dfrac{\pi x}{10}$, of period $\dfrac{2\pi}{\pi/10}=20$.</w:t>
        <w:br/>
        <w:t xml:space="preserve">Similarly $\cos(A-B)-\cos(A+B)=2\sin A\sin B$. With $A=\dfrac{\pi x}{30}$, $B=\dfrac{\pi}{3}$ the second factor is $2\cdot\dfrac{\sqrt3}{2}\sin\dfrac{\pi x}{30}=\sqrt3\sin\dfrac{\pi x}{30}$, of period $60$.</w:t>
        <w:br/>
        <w:t xml:space="preserve">So $f(x)=3\sin\dfrac{\pi x}{10}\sin\dfrac{\pi x}{30}$. Using $2\sin P\sin Q=\cos(P-Q)-\cos(P+Q)$: $f(x)=\dfrac32\left(\cos\dfrac{\pi x}{15}-\cos\dfrac{2\pi x}{15}\right)$.</w:t>
        <w:br/>
        <w:t xml:space="preserve">$\cos\dfrac{\pi x}{15}$ has period $30$ and $\cos\dfrac{2\pi x}{15}$ has period $15$. Two cosines with different frequencies cannot cancel, so $T$ is a period of $f$ exactly when it is a period of both, i.e. a multiple of $30$.</w:t>
        <w:br/>
        <w:t xml:space="preserve">Hence the fundamental period of $f$ is $30$. Directly: $\sin\left(\dfrac{\pi x}{10}+3\pi\right)=-\sin\dfrac{\pi x}{10}$ and $\sin\left(\dfrac{\pi x}{30}+\pi\right)=-\sin\dfrac{\pi x}{30}$, so $f(x+30)=f(x)$.</w:t>
        <w:br/>
        <w:t xml:space="preserve">The LCM of the periods of the two factors, $60$, is a period of $f$ but not the fundamental one, because both factors change sign after $30$.</w:t>
        <w:br/>
        <w:br/>
        <w:t xml:space="preserve">Final Answer: 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36</w:t>
      </w:r>
    </w:p>
    <w:p>
      <w:r>
        <w:t xml:space="preserve">[Question in English]</w:t>
        <w:br/>
        <w:br/>
        <w:t xml:space="preserve">Let $f:\mathbb{R}\to\mathbb{R}$ be defined by $f(x)=\dfrac{15x\left(x^{2}+1\right)}{4x^{4}+17x^{2}+4}$. Let $M$ and $m$ be the greatest value and the least value of $f$, respectively. Then the value of $M-m$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$f:\mathbb{R}\to\mathbb{R}$, $f(x)=\dfrac{15x\left(x^{2}+1\right)}{4x^{4}+17x^{2}+4}$ द्वारा परिभाषित है। माना $M$ तथा $m$ क्रमशः $f$ के अधिकतम मान तथा न्यूनतम मान हैं। तब $M-m$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$f(-x)=-f(x)$, so $f$ is odd, and $f(0)=0$. It is enough to find the values of $f$ for $x&gt;0$.</w:t>
        <w:br/>
        <w:t xml:space="preserve">For $x&gt;0$, divide the numerator and the denominator by $x^{2}$: the numerator becomes $15\left(x+\dfrac1x\right)$ and the denominator $4\left(x^{2}+\dfrac{1}{x^{2}}\right)+17$.</w:t>
        <w:br/>
        <w:t xml:space="preserve">Put $u=x+\dfrac1x$. Then $x^{2}+\dfrac1{x^{2}}=u^{2}-2$, so the denominator is $4u^{2}+9$ and $f(x)=\dfrac{15u}{4u^{2}+9}$. By AM-GM, $u\ge2$ for $x&gt;0$, with $u=2$ only at $x=1$, and $u$ takes every value in $[2,\infty)$.</w:t>
        <w:br/>
        <w:t xml:space="preserve">Write $f=\dfrac{15}{4u+\frac9u}$. The function $\psi(u)=4u+\dfrac9u$ has $\psi'(u)=4-\dfrac{9}{u^{2}}&gt;0$ for $u&gt;\dfrac32$, so it is increasing on $[2,\infty)$, with least value $\psi(2)=\dfrac{25}{2}$ and $\psi(u)\to\infty$ as $u\to\infty$.</w:t>
        <w:br/>
        <w:t xml:space="preserve">Hence for $x&gt;0$, $0&lt;f(x)\le\dfrac{2\cdot15}{25}=\dfrac65$, and $f(1)=\dfrac{30}{25}=\dfrac65$. (Applying AM-GM directly, $\psi(u)\ge12$, would give $\dfrac{5}{4}$, but equality needs $u=\dfrac32&lt;2$, so $\dfrac54$ is not a value of $f$.)</w:t>
        <w:br/>
        <w:t xml:space="preserve">Since $f$ is odd, $-\dfrac65\le f(x)&lt;0$ for $x&lt;0$ with $f(-1)=-\dfrac65$. So $f$ is bounded, its range is $\left[-\dfrac65,\dfrac65\right]$, $M=\dfrac65$ and $m=-\dfrac65$.</w:t>
        <w:br/>
        <w:t xml:space="preserve">$M-m=\dfrac{12}{5}=2.4$.</w:t>
        <w:br/>
        <w:br/>
        <w:t xml:space="preserve">Final Answer: 2.4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37</w:t>
      </w:r>
    </w:p>
    <w:p>
      <w:r>
        <w:t xml:space="preserve">[Question in English]</w:t>
        <w:br/>
        <w:br/>
        <w:t xml:space="preserve">Let $a$ be a positive real number and let $f:[1,2]\to\mathbb{R}$ be defined by $f(x)=x+\dfrac{a}{x}$. If the least value of $f$ is $\dfrac{9}{5}$, then the value of $a$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$a$ एक धनात्मक वास्तविक संख्या है तथा $f:[1,2]\to\mathbb{R}$, $f(x)=x+\dfrac{a}{x}$ द्वारा परिभाषित है। यदि $f$ का न्यूनतम मान $\dfrac{9}{5}$ है, तो $a$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$f$ is continuous on the closed, bounded interval $[1,2]$, so it is bounded there and attains a greatest and a least value. The least value occurs at an end point $x=1$, $x=2$ or at an interior critical point.</w:t>
        <w:br/>
        <w:t xml:space="preserve">$f'(x)=1-\dfrac{a}{x^{2}}$ vanishes only at $x=\sqrt a$ (as $x&gt;0$), and $f'$ changes from negative to positive there, so $x=\sqrt a$ is a minimum point of $f$ on $(0,\infty)$ with $f(\sqrt a)=2\sqrt a$.</w:t>
        <w:br/>
        <w:t xml:space="preserve">Case $1\le a\le4$: $\sqrt a\in[1,2]$, so the least value of $f$ on $[1,2]$ is $2\sqrt a\ge2$. It cannot equal $\dfrac95&lt;2$. (Setting $2\sqrt a=\dfrac95$ gives $a=\dfrac{81}{100}$, but then $\sqrt a=\dfrac9{10}$ lies outside $[1,2]$, so this value is wrong.)</w:t>
        <w:br/>
        <w:t xml:space="preserve">Case $a&gt;4$: $\sqrt a&gt;2$, $f'(x)&lt;0$ on $[1,2]$, $f$ is decreasing, and the least value is $f(2)=2+\dfrac a2&gt;4$. Impossible.</w:t>
        <w:br/>
        <w:t xml:space="preserve">Case $0&lt;a&lt;1$: $\sqrt a&lt;1$, $f'(x)&gt;0$ on $[1,2]$, $f$ is increasing, and the least value is $f(1)=1+a$. Then $1+a=\dfrac95$ gives $a=\dfrac45$, which indeed lies in $(0,1)$.</w:t>
        <w:br/>
        <w:t xml:space="preserve">Check: for $a=\dfrac45$, $f(1)=\dfrac95$, $f(2)=\dfrac{12}{5}$ and $f$ is increasing on $[1,2]$, so the least value is $\dfrac95$.</w:t>
        <w:br/>
        <w:br/>
        <w:t xml:space="preserve">Final Answer: 0.8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