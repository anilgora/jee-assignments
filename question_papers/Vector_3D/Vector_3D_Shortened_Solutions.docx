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Vector 3D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$A(3,1,0)$, $B(1,3,2)$ and $C(-1,1,4)$ be three points. Let $L$ denote the set of all points $P$ in space such that $PA=PB=PC$. Then the point at which $L$ meets the plane $x+y+z=5$ is</w:t>
        <w:br/>
        <w:br/>
        <w:t xml:space="preserve">(A) $(1,0,2)$</w:t>
        <w:br/>
        <w:t xml:space="preserve">(B) $(3,0,2)$</w:t>
        <w:br/>
        <w:t xml:space="preserve">(C) $(2,0,3)$</w:t>
        <w:br/>
        <w:t xml:space="preserve">(D) $(2,1,2)$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$A(3,1,0)$, $B(1,3,2)$ तथा $C(-1,1,4)$ तीन बिन्दु हैं। माना $L$ त्रिविम समष्टि के उन सभी बिन्दुओं $P$ का समुच्चय है जिनके लिए $PA=PB=PC$ है। तब वह बिन्दु, जिस पर $L$ समतल $x+y+z=5$ से मिलता है, है</w:t>
        <w:br/>
        <w:br/>
        <w:t xml:space="preserve">(A) $(1,0,2)$</w:t>
        <w:br/>
        <w:t xml:space="preserve">(B) $(3,0,2)$</w:t>
        <w:br/>
        <w:t xml:space="preserve">(C) $(2,0,3)$</w:t>
        <w:br/>
        <w:t xml:space="preserve">(D) $(2,1,2)$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$P(x,y,z)$: $PA^2=PB^2\Rightarrow -4x+4y+4z-4=0\Rightarrow y+z=x+1$</w:t>
        <w:br/>
        <w:t xml:space="preserve">$PA^2=PC^2\Rightarrow -8x+8z-8=0\Rightarrow z=x+1$, hence $y=0$</w:t>
        <w:br/>
        <w:t xml:space="preserve">So $L$ is the line $\dfrac{x}{1}=\dfrac{y}{0}=\dfrac{z-1}{1}$ (the intersection of two perpendicular-bisector planes; it is perpendicular to plane $ABC$ through its circumcentre)</w:t>
        <w:br/>
        <w:t xml:space="preserve">On $x+y+z=5$: $x+0+(x+1)=5\Rightarrow x=2$, point $(2,0,3)$</w:t>
        <w:br/>
        <w:t xml:space="preserve">Check: $PA^2=PB^2=PC^2=11$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$\ell$ be the line of intersection of the planes $P_1: x+2y-z=3$ and $P_2: x-z=1$, and let $M$ be the line $\dfrac{x-1}{1}=\dfrac{y-1}{2}=\dfrac{z+3}{2}$. Among all the planes containing $\ell$, exactly one plane, say $\Pi_1$, has no point in common with $M$. Let $\Pi_2$ be the plane containing $\ell$ which is perpendicular to $\Pi_1$, and let $R$ be the point at which $M$ meets $\Pi_2$. Then the distance of $R$ from the line $\ell$ is</w:t>
        <w:br/>
        <w:br/>
        <w:t xml:space="preserve">(A) $2$</w:t>
        <w:br/>
        <w:t xml:space="preserve">(B) $\dfrac{3\sqrt{2}}{2}$</w:t>
        <w:br/>
        <w:t xml:space="preserve">(C) $\dfrac{2\sqrt{6}}{3}$</w:t>
        <w:br/>
        <w:t xml:space="preserve">(D) $4$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$\ell$ समतलों $P_1: x+2y-z=3$ तथा $P_2: x-z=1$ की प्रतिच्छेदन रेखा है, तथा $M$ रेखा $\dfrac{x-1}{1}=\dfrac{y-1}{2}=\dfrac{z+3}{2}$ है। $\ell$ को समाहित करने वाले सभी समतलों में से ठीक एक समतल, माना $\Pi_1$, का $M$ के साथ कोई उभयनिष्ठ बिन्दु नहीं है। माना $\Pi_2$ वह समतल है जो $\ell$ को समाहित करता है तथा $\Pi_1$ के लम्बवत् है, तथा $R$ वह बिन्दु है जिस पर $M$ समतल $\Pi_2$ से मिलती है। तब रेखा $\ell$ से $R$ की दूरी है</w:t>
        <w:br/>
        <w:br/>
        <w:t xml:space="preserve">(A) $2$</w:t>
        <w:br/>
        <w:t xml:space="preserve">(B) $\dfrac{3\sqrt{2}}{2}$</w:t>
        <w:br/>
        <w:t xml:space="preserve">(C) $\dfrac{2\sqrt{6}}{3}$</w:t>
        <w:br/>
        <w:t xml:space="preserve">(D) $4$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Planes containing $\ell$: $(x+2y-z-3)+\lambda(x-z-1)=0$, normal $(1+\lambda,\,2,\,-1-\lambda)$; $P_2$ itself meets $M$ (at $t=3$)</w:t>
        <w:br/>
        <w:t xml:space="preserve">A member misses $M$ only if its normal is perpendicular to $(1,2,2)$: $1+\lambda+4-2-2\lambda=0\Rightarrow\lambda=3$</w:t>
        <w:br/>
        <w:t xml:space="preserve">$\Pi_1: 4x+2y-4z-6=0$, i.e. $2x+y-2z=3$; the point $(1,1,-3)$ of $M$ gives $2+1+6-3=6\neq0$, so $M\parallel\Pi_1$, $M\not\subset\Pi_1$</w:t>
        <w:br/>
        <w:t xml:space="preserve">$\Pi_2$: $(1+\mu,2,-1-\mu)\cdot(2,1,-2)=0\Rightarrow 6+4\mu=0\Rightarrow\mu=-\dfrac32$, $\Pi_2: x-4y-z+3=0$</w:t>
        <w:br/>
        <w:t xml:space="preserve">Key idea: $\Pi_1\perp\Pi_2$ and both contain $\ell$, so for a point of $\Pi_2$ the distance from $\ell$ equals its distance from $\Pi_1$</w:t>
        <w:br/>
        <w:t xml:space="preserve">$R\in M$ and $M\parallel\Pi_1$, so this distance equals that of $(1,1,-3)$ from $\Pi_1$: $\dfrac{6}{3}=2$</w:t>
        <w:br/>
        <w:t xml:space="preserve">(Directly: $t=\dfrac13$, $R\left(\dfrac43,\dfrac53,-\dfrac73\right)$, and its distance from $\ell$ is $2$)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$\Pi_1$ and $\Pi_2$ be the planes $x+2y+2z=12$ and $2x-2y+z+6=0$, respectively. Let $B$ be the image of the point $A(1,0,1)$ in the plane $\Pi_1$, and let $C$ be the image of the point $B$ in the plane $\Pi_2$. Then $C$ is the point</w:t>
        <w:br/>
        <w:br/>
        <w:t xml:space="preserve">(A) $(3,4,5)$</w:t>
        <w:br/>
        <w:t xml:space="preserve">(B) $(-1,8,3)$</w:t>
        <w:br/>
        <w:t xml:space="preserve">(C) $(1,-8,-3)$</w:t>
        <w:br/>
        <w:t xml:space="preserve">(D) $(-3,4,-1)$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$\Pi_1$ तथा $\Pi_2$ क्रमशः समतल $x+2y+2z=12$ तथा $2x-2y+z+6=0$ हैं। माना समतल $\Pi_1$ में बिन्दु $A(1,0,1)$ का प्रतिबिम्ब $B$ है, तथा समतल $\Pi_2$ में बिन्दु $B$ का प्रतिबिम्ब $C$ है। तब $C$ बिन्दु है</w:t>
        <w:br/>
        <w:br/>
        <w:t xml:space="preserve">(A) $(3,4,5)$</w:t>
        <w:br/>
        <w:t xml:space="preserve">(B) $(-1,8,3)$</w:t>
        <w:br/>
        <w:t xml:space="preserve">(C) $(1,-8,-3)$</w:t>
        <w:br/>
        <w:t xml:space="preserve">(D) $(-3,4,-1)$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Image of $(x_1,y_1,z_1)$ in $ax+by+cz+d=0$: $\dfrac{x-x_1}{a}=\dfrac{y-y_1}{b}=\dfrac{z-z_1}{c}=\dfrac{-2(ax_1+by_1+cz_1+d)}{a^2+b^2+c^2}$</w:t>
        <w:br/>
        <w:t xml:space="preserve">In $\Pi_1$: $\dfrac{-2(1+0+2-12)}{9}=2\Rightarrow B=(1,0,1)+2(1,2,2)=(3,4,5)$</w:t>
        <w:br/>
        <w:t xml:space="preserve">In $\Pi_2$: $\dfrac{-2(6-8+5+6)}{9}=-2\Rightarrow C=(3,4,5)-2(2,-2,1)=(-1,8,3)$</w:t>
        <w:br/>
        <w:t xml:space="preserve">Check: $\Pi_1\perp\Pi_2$ ($2-4+2=0$), so $C$ is the image of $A$ in the line $\Pi_1\cap\Pi_2$; the midpoint $(0,4,2)$ of $AC$ lies on both planes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$A(1,0,1)$, $B(-1,1,2)$ and $C(2,2,1)$ be three points, and let $D$ be a point of the parabola $y=x^2$ lying in the plane $z=0$. As $D$ varies on this parabola, the least value of the volume of the tetrahedron $ABCD$ is</w:t>
        <w:br/>
        <w:br/>
        <w:t xml:space="preserve">(A) $6$</w:t>
        <w:br/>
        <w:t xml:space="preserve">(B) $\dfrac{7}{6}$</w:t>
        <w:br/>
        <w:t xml:space="preserve">(C) $\dfrac{1}{2}$</w:t>
        <w:br/>
        <w:t xml:space="preserve">(D) $1$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$A(1,0,1)$, $B(-1,1,2)$ तथा $C(2,2,1)$ तीन बिन्दु हैं, तथा $D$ समतल $z=0$ में स्थित परवलय $y=x^2$ का एक बिन्दु है। जब $D$ इस परवलय पर गति करता है, तब चतुष्फलक $ABCD$ के आयतन का न्यूनतम मान है</w:t>
        <w:br/>
        <w:br/>
        <w:t xml:space="preserve">(A) $6$</w:t>
        <w:br/>
        <w:t xml:space="preserve">(B) $\dfrac{7}{6}$</w:t>
        <w:br/>
        <w:t xml:space="preserve">(C) $\dfrac{1}{2}$</w:t>
        <w:br/>
        <w:t xml:space="preserve">(D) $1$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$D=(t,t^2,0)$: $\overrightarrow{AB}=(-2,1,1)$, $\overrightarrow{AC}=(1,2,0)$, $\overrightarrow{AD}=(t-1,t^2,-1)$</w:t>
        <w:br/>
        <w:t xml:space="preserve">$\left[\overrightarrow{AB}\ \overrightarrow{AC}\ \overrightarrow{AD}\right]=\begin{vmatrix}-2&amp;1&amp;1\\1&amp;2&amp;0\\t-1&amp;t^2&amp;-1\end{vmatrix}=4+1+(t^2-2t+2)=t^2-2t+7$</w:t>
        <w:br/>
        <w:t xml:space="preserve">$t^2-2t+7=(t-1)^2+6&gt;0$, so $ABCD$ is never degenerate</w:t>
        <w:br/>
        <w:t xml:space="preserve">$V=\dfrac16\left[(t-1)^2+6\right]\ge1$, with equality at $t=1$, $D=(1,1,0)$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In the plane $z=0$, the lines $x-y+1=0$, $x+2y-11=0$ and $2x-y-7=0$ form a triangle $ABC$, where $A$ is the point of intersection of the second and the third line, $B$ that of the first and the third line, and $C$ that of the first and the second line. A point $D$, with positive $z$-coordinate, lies on the line through the origin parallel to the vector $2\hat{i}-\hat{j}+2\hat{k}$, and the volume of the tetrahedron $ABCD$ is $10$. Then the perpendicular distance of the vertex $A$ from the plane $BCD$ is</w:t>
        <w:br/>
        <w:br/>
        <w:t xml:space="preserve">(A) $\dfrac{4}{3}$</w:t>
        <w:br/>
        <w:t xml:space="preserve">(B) $2$</w:t>
        <w:br/>
        <w:t xml:space="preserve">(C) $\dfrac{8}{3}$</w:t>
        <w:br/>
        <w:t xml:space="preserve">(D) $\dfrac{4}{5}$</w:t>
        <w:br/>
        <w:br/>
        <w:t xml:space="preserve">Only one option is correct.</w:t>
        <w:br/>
        <w:br/>
        <w:t xml:space="preserve">[Question in Hindi]</w:t>
        <w:br/>
        <w:br/>
        <w:t xml:space="preserve">समतल $z=0$ में रेखाएँ $x-y+1=0$, $x+2y-11=0$ तथा $2x-y-7=0$ एक त्रिभुज $ABC$ बनाती हैं, जहाँ $A$ दूसरी तथा तीसरी रेखा का प्रतिच्छेदन बिन्दु है, $B$ पहली तथा तीसरी रेखा का, तथा $C$ पहली तथा दूसरी रेखा का प्रतिच्छेदन बिन्दु है। धनात्मक $z$-निर्देशांक वाला एक बिन्दु $D$ मूलबिन्दु से होकर सदिश $2\hat{i}-\hat{j}+2\hat{k}$ के समान्तर रेखा पर स्थित है, तथा चतुष्फलक $ABCD$ का आयतन $10$ है। तब समतल $BCD$ से शीर्ष $A$ की लम्बवत् दूरी है</w:t>
        <w:br/>
        <w:br/>
        <w:t xml:space="preserve">(A) $\dfrac{4}{3}$</w:t>
        <w:br/>
        <w:t xml:space="preserve">(B) $2$</w:t>
        <w:br/>
        <w:t xml:space="preserve">(C) $\dfrac{8}{3}$</w:t>
        <w:br/>
        <w:t xml:space="preserve">(D) $\dfrac{4}{5}$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$A=(5,3,0)$, $B=(8,9,0)$, $C=(3,4,0)$</w:t>
        <w:br/>
        <w:t xml:space="preserve">Area $ABC=\dfrac12\left|\begin{vmatrix}5&amp;3&amp;1\\8&amp;9&amp;1\\3&amp;4&amp;1\end{vmatrix}\right|=\dfrac12|25-15+5|=\dfrac{15}{2}$</w:t>
        <w:br/>
        <w:t xml:space="preserve">$D=(2k,-k,2k)$, $k&gt;0$, at height $2k$ above $z=0$: $\dfrac13\cdot\dfrac{15}{2}\cdot2k=10\Rightarrow k=2$, $D=(4,-2,4)$</w:t>
        <w:br/>
        <w:t xml:space="preserve">$\overrightarrow{BC}=(-5,-5,0)$, $\overrightarrow{BD}=(-4,-11,4)$, $\overrightarrow{BC}\times\overrightarrow{BD}=(-20,20,35)$, area $BCD=\dfrac12\sqrt{2025}=\dfrac{45}{2}$</w:t>
        <w:br/>
        <w:t xml:space="preserve">$10=\dfrac13\cdot\dfrac{45}{2}\cdot d\Rightarrow d=\dfrac{4}{3}$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$L_1$ be the line through the origin parallel to the vector $\hat{i}+\hat{j}+\hat{k}$. For each real number $t$, let $M_t$ be the line through the point $P_t(t,2,-1)$ parallel to the vector $\hat{i}+(t-1)\hat{j}-\hat{k}$. The lines $L_1$ and $M_t$ are coplanar for exactly two values $t_1$ and $t_2$ of $t$. For $i=1,2$, let $Q_i$ be the point of intersection of $L_1$ and $M_{t_i}$. Then the volume of the tetrahedron with vertices $P_{t_1}$, $P_{t_2}$, $Q_1$ and $Q_2$ is</w:t>
        <w:br/>
        <w:br/>
        <w:t xml:space="preserve">(A) $\dfrac{5}{2}$</w:t>
        <w:br/>
        <w:t xml:space="preserve">(B) $\dfrac{25}{4}$</w:t>
        <w:br/>
        <w:t xml:space="preserve">(C) $\dfrac{25}{2}$</w:t>
        <w:br/>
        <w:t xml:space="preserve">(D) $\dfrac{75}{4}$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$L_1$ मूलबिन्दु से होकर सदिश $\hat{i}+\hat{j}+\hat{k}$ के समान्तर रेखा है। प्रत्येक वास्तविक संख्या $t$ के लिए माना $M_t$ बिन्दु $P_t(t,2,-1)$ से होकर सदिश $\hat{i}+(t-1)\hat{j}-\hat{k}$ के समान्तर रेखा है। रेखाएँ $L_1$ तथा $M_t$, $t$ के ठीक दो मानों $t_1$ तथा $t_2$ के लिए समतलीय हैं। $i=1,2$ के लिए माना $Q_i$ रेखाओं $L_1$ तथा $M_{t_i}$ का प्रतिच्छेदन बिन्दु है। तब शीर्षों $P_{t_1}$, $P_{t_2}$, $Q_1$ तथा $Q_2$ वाले चतुष्फलक का आयतन है</w:t>
        <w:br/>
        <w:br/>
        <w:t xml:space="preserve">(A) $\dfrac{5}{2}$</w:t>
        <w:br/>
        <w:t xml:space="preserve">(B) $\dfrac{25}{4}$</w:t>
        <w:br/>
        <w:t xml:space="preserve">(C) $\dfrac{25}{2}$</w:t>
        <w:br/>
        <w:t xml:space="preserve">(D) $\dfrac{75}{4}$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$L_1$ passes through $O$, so coplanar $\iff\begin{vmatrix}t&amp;2&amp;-1\\1&amp;1&amp;1\\1&amp;t-1&amp;-1\end{vmatrix}=0$</w:t>
        <w:br/>
        <w:t xml:space="preserve">$=-t^2+4-t+2=-t^2-t+6=0\Rightarrow t=2$ or $t=-3$; the directions are never parallel to $(1,1,1)$, so the lines meet</w:t>
        <w:br/>
        <w:t xml:space="preserve">$t=2$: $(2+u,2+u,-1-u)=(s,s,s)\Rightarrow u=-\dfrac32$, $Q=\left(\dfrac12,\dfrac12,\dfrac12\right)$</w:t>
        <w:br/>
        <w:t xml:space="preserve">$t=-3$: $(-3+u,2-4u,-1-u)=(s,s,s)\Rightarrow u=1$, $Q=(-2,-2,-2)$</w:t>
        <w:br/>
        <w:t xml:space="preserve">From $P_2=(2,2,-1)$: edges $(-5,0,0)$, $\left(-\dfrac32,-\dfrac32,\dfrac32\right)$, $(-4,-4,-1)$</w:t>
        <w:br/>
        <w:t xml:space="preserve">$V=\dfrac16\left|-5\left(\dfrac32+6\right)\right|=\dfrac{75}{12}=\dfrac{25}{4}$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$\overrightarrow{r}$ be a vector such that $\overrightarrow{r}\times\left(\hat{i}+2\hat{j}-\hat{k}\right)=-4\hat{i}+3\hat{j}+2\hat{k}$ and $\overrightarrow{r}\times\left(2\hat{i}-\hat{j}+\hat{k}\right)=3\hat{i}-6\hat{k}$. Then $\left|\overrightarrow{r}\right|$ is equal to</w:t>
        <w:br/>
        <w:br/>
        <w:t xml:space="preserve">(A) $\sqrt{5}$</w:t>
        <w:br/>
        <w:t xml:space="preserve">(B) $\sqrt{21}$</w:t>
        <w:br/>
        <w:t xml:space="preserve">(C) $\sqrt{14}$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$\overrightarrow{r}$ एक सदिश है जिसके लिए $\overrightarrow{r}\times\left(\hat{i}+2\hat{j}-\hat{k}\right)=-4\hat{i}+3\hat{j}+2\hat{k}$ तथा $\overrightarrow{r}\times\left(2\hat{i}-\hat{j}+\hat{k}\right)=3\hat{i}-6\hat{k}$ है। तब $\left|\overrightarrow{r}\right|$ बराबर है</w:t>
        <w:br/>
        <w:br/>
        <w:t xml:space="preserve">(A) $\sqrt{5}$</w:t>
        <w:br/>
        <w:t xml:space="preserve">(B) $\sqrt{21}$</w:t>
        <w:br/>
        <w:t xml:space="preserve">(C) $\sqrt{14}$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$\overrightarrow{r}=x\hat{i}+y\hat{j}+z\hat{k}$: $\overrightarrow{r}\times(1,2,-1)=(-y-2z,\ x+z,\ 2x-y)=(-4,3,2)$</w:t>
        <w:br/>
        <w:t xml:space="preserve">$\overrightarrow{r}\times(2,-1,1)=(y+z,\ 2z-x,\ -x-2y)=(3,0,-6)$</w:t>
        <w:br/>
        <w:t xml:space="preserve">$x=2z$ and $x+z=3\Rightarrow z=1,\ x=2$; then $y=2x-2=2$; all six equations hold</w:t>
        <w:br/>
        <w:t xml:space="preserve">Each equation alone is a line: $(\overrightarrow{r}-\overrightarrow{b})\times\overrightarrow{a}=\overrightarrow{0}$ with $\overrightarrow{b}=\hat{i}+2\hat{k}$, and $(\overrightarrow{r}-\overrightarrow{d})\times\overrightarrow{c}=\overrightarrow{0}$ with $\overrightarrow{d}=-2\hat{i}+4\hat{j}-\hat{k}$; $\overrightarrow{r}$ is their common point</w:t>
        <w:br/>
        <w:t xml:space="preserve">$\left|\overrightarrow{r}\right|=\sqrt{4+4+1}=3$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$ABCD$ be a tetrahedron in which $AB=2$, $AC=3$, $AD=4$ and each of the angles $\angle BAC$, $\angle CAD$ and $\angle DAB$ is equal to $60^\circ$. Let $\overrightarrow{u}=\overrightarrow{AB}$, $\overrightarrow{v}=\overrightarrow{AC}$ and $\overrightarrow{w}=\overrightarrow{AD}$. Then the value of</w:t>
        <w:br/>
        <w:t xml:space="preserve">$$(\overrightarrow{u}\times\overrightarrow{v})\cdot(\overrightarrow{v}\times\overrightarrow{w})+(\overrightarrow{v}\times\overrightarrow{w})\cdot(\overrightarrow{w}\times\overrightarrow{u})+(\overrightarrow{w}\times\overrightarrow{u})\cdot(\overrightarrow{u}\times\overrightarrow{v})$$</w:t>
        <w:br/>
        <w:t xml:space="preserve">is</w:t>
        <w:br/>
        <w:br/>
        <w:t xml:space="preserve">(A) $54$</w:t>
        <w:br/>
        <w:t xml:space="preserve">(B) $-27$</w:t>
        <w:br/>
        <w:t xml:space="preserve">(C) $-54$</w:t>
        <w:br/>
        <w:t xml:space="preserve">(D) $-18$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$ABCD$ एक चतुष्फलक है जिसमें $AB=2$, $AC=3$, $AD=4$ तथा प्रत्येक कोण $\angle BAC$, $\angle CAD$ तथा $\angle DAB$, $60^\circ$ के बराबर है। माना $\overrightarrow{u}=\overrightarrow{AB}$, $\overrightarrow{v}=\overrightarrow{AC}$ तथा $\overrightarrow{w}=\overrightarrow{AD}$ है। तब</w:t>
        <w:br/>
        <w:t xml:space="preserve">$$(\overrightarrow{u}\times\overrightarrow{v})\cdot(\overrightarrow{v}\times\overrightarrow{w})+(\overrightarrow{v}\times\overrightarrow{w})\cdot(\overrightarrow{w}\times\overrightarrow{u})+(\overrightarrow{w}\times\overrightarrow{u})\cdot(\overrightarrow{u}\times\overrightarrow{v})$$</w:t>
        <w:br/>
        <w:t xml:space="preserve">का मान है</w:t>
        <w:br/>
        <w:br/>
        <w:t xml:space="preserve">(A) $54$</w:t>
        <w:br/>
        <w:t xml:space="preserve">(B) $-27$</w:t>
        <w:br/>
        <w:t xml:space="preserve">(C) $-54$</w:t>
        <w:br/>
        <w:t xml:space="preserve">(D) $-18$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$(\overrightarrow{a}\times\overrightarrow{b})\cdot(\overrightarrow{c}\times\overrightarrow{d})=(\overrightarrow{a}\cdot\overrightarrow{c})(\overrightarrow{b}\cdot\overrightarrow{d})-(\overrightarrow{a}\cdot\overrightarrow{d})(\overrightarrow{b}\cdot\overrightarrow{c})$</w:t>
        <w:br/>
        <w:t xml:space="preserve">$\overrightarrow{u}\cdot\overrightarrow{v}=3$, $\overrightarrow{v}\cdot\overrightarrow{w}=6$, $\overrightarrow{w}\cdot\overrightarrow{u}=4$; $|\overrightarrow{u}|^2=4$, $|\overrightarrow{v}|^2=9$, $|\overrightarrow{w}|^2=16$</w:t>
        <w:br/>
        <w:t xml:space="preserve">$(\overrightarrow{u}\times\overrightarrow{v})\cdot(\overrightarrow{v}\times\overrightarrow{w})=(\overrightarrow{u}\cdot\overrightarrow{v})(\overrightarrow{v}\cdot\overrightarrow{w})-(\overrightarrow{u}\cdot\overrightarrow{w})|\overrightarrow{v}|^2=18-36=-18$</w:t>
        <w:br/>
        <w:t xml:space="preserve">$(\overrightarrow{v}\times\overrightarrow{w})\cdot(\overrightarrow{w}\times\overrightarrow{u})=24-48=-24$, $(\overrightarrow{w}\times\overrightarrow{u})\cdot(\overrightarrow{u}\times\overrightarrow{v})=12-24=-12$</w:t>
        <w:br/>
        <w:t xml:space="preserve">Sum $=-18-24-12=-54$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$P_1$ and $P_2$ be the planes $x+2y+2z-5=0$ and $2x+3y+6z+4=0$, respectively. For a real number $k$, let $\Pi_k$ denote the plane $(x+2y+2z-5)+k(2x+3y+6z+4)=0$. Let $k_0$ be the value of $k$ for which the plane $\Pi_k$ passes through the point $(3,8,-1)$. Then which of the following statements is TRUE?</w:t>
        <w:br/>
        <w:br/>
        <w:t xml:space="preserve">(A) $k_0=-\dfrac{3}{7}$ and $\Pi_{k_0}$ bisects the obtuse angle between $P_1$ and $P_2$</w:t>
        <w:br/>
        <w:t xml:space="preserve">(B) $k_0=-\dfrac{3}{7}$ and $\Pi_{k_0}$ bisects the acute angle between $P_1$ and $P_2$</w:t>
        <w:br/>
        <w:t xml:space="preserve">(C) $k_0=\dfrac{3}{7}$ and $\Pi_{k_0}$ bisects the obtuse angle between $P_1$ and $P_2$</w:t>
        <w:br/>
        <w:t xml:space="preserve">(D) $k_0=-\dfrac{3}{7}$ and $\Pi_{k_0}$ does not bisect any angle between $P_1$ and $P_2$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$P_1$ तथा $P_2$ क्रमशः समतल $x+2y+2z-5=0$ तथा $2x+3y+6z+4=0$ हैं। एक वास्तविक संख्या $k$ के लिए माना $\Pi_k$ समतल $(x+2y+2z-5)+k(2x+3y+6z+4)=0$ को निरूपित करता है। माना $k_0$, $k$ का वह मान है जिसके लिए समतल $\Pi_k$ बिन्दु $(3,8,-1)$ से होकर जाता है। तब निम्न में से कौन-सा कथन सत्य है?</w:t>
        <w:br/>
        <w:br/>
        <w:t xml:space="preserve">(A) $k_0=-\dfrac{3}{7}$ तथा $\Pi_{k_0}$, $P_1$ तथा $P_2$ के बीच के अधिक कोण (obtuse angle) को समद्विभाजित करता है</w:t>
        <w:br/>
        <w:t xml:space="preserve">(B) $k_0=-\dfrac{3}{7}$ तथा $\Pi_{k_0}$, $P_1$ तथा $P_2$ के बीच के न्यून कोण को समद्विभाजित करता है</w:t>
        <w:br/>
        <w:t xml:space="preserve">(C) $k_0=\dfrac{3}{7}$ तथा $\Pi_{k_0}$, $P_1$ तथा $P_2$ के बीच के अधिक कोण को समद्विभाजित करता है</w:t>
        <w:br/>
        <w:t xml:space="preserve">(D) $k_0=-\dfrac{3}{7}$ तथा $\Pi_{k_0}$, $P_1$ तथा $P_2$ के बीच के किसी भी कोण को समद्विभाजित नहीं करता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At $(3,8,-1)$: $P_1=3+16-2-5=12$, $P_2=6+24-6+4=28$, so $12+28k_0=0\Rightarrow k_0=-\dfrac37$</w:t>
        <w:br/>
        <w:t xml:space="preserve">$|\overrightarrow{n}_1|=3$, $|\overrightarrow{n}_2|=7$; $\Pi_{k_0}: P_1-\dfrac37P_2=0\iff\dfrac{P_1}{3}=\dfrac{P_2}{7}$, so every point of $\Pi_{k_0}$ is equidistant from $P_1$ and $P_2$: it is a bisector</w:t>
        <w:br/>
        <w:t xml:space="preserve">$\hat{n}_1\cdot\hat{n}_2=\dfrac{2+6+12}{21}=\dfrac{20}{21}&gt;0$, so the acute angle $\theta$ has $\cos\theta=\dfrac{20}{21}$</w:t>
        <w:br/>
        <w:t xml:space="preserve">Normal of $\Pi_{k_0}$ is $\hat{n}_1-\hat{n}_2$: $\cos\phi=\dfrac{\hat{n}_1\cdot(\hat{n}_1-\hat{n}_2)}{|\hat{n}_1-\hat{n}_2|}=\dfrac{1/21}{\sqrt{2/21}}=\dfrac{1}{\sqrt{42}}$</w:t>
        <w:br/>
        <w:t xml:space="preserve">$\cos2\phi=\dfrac{2}{42}-1=-\dfrac{20}{21}\Rightarrow2\phi=\pi-\theta$: $\Pi_{k_0}$ bisects the obtuse angle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$P_1: 2x+y+2z=4$ and $P_2: x+2y-2z=-2$ be two planes, and let $\Pi$ be the plane which bisects that angle between $P_1$ and $P_2$ which contains the origin. Let $L_1$ and $L_2$ be the lines in which $P_1$ and $P_2$, respectively, meet the plane $z=0$. In the plane $z=0$ there are exactly two circles which touch both $L_1$ and $L_2$ and have their centres on the $x$-axis; let $C$ be the one whose centre lies on $\Pi$. Then the radius of $C$ is</w:t>
        <w:br/>
        <w:br/>
        <w:t xml:space="preserve">(A) $\dfrac{8\sqrt{5}}{5}$</w:t>
        <w:br/>
        <w:t xml:space="preserve">(B) $\dfrac{8}{9}$</w:t>
        <w:br/>
        <w:t xml:space="preserve">(C) $\dfrac{8\sqrt{5}}{15}$</w:t>
        <w:br/>
        <w:t xml:space="preserve">(D) $\dfrac{16\sqrt{5}}{15}$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$P_1: 2x+y+2z=4$ तथा $P_2: x+2y-2z=-2$ दो समतल हैं, तथा $\Pi$ वह समतल है जो $P_1$ तथा $P_2$ के बीच के उस कोण को समद्विभाजित करता है जिसमें मूलबिन्दु स्थित है। माना $L_1$ तथा $L_2$ वे रेखाएँ हैं जिनमें क्रमशः $P_1$ तथा $P_2$ समतल $z=0$ से मिलते हैं। समतल $z=0$ में ठीक दो वृत्त ऐसे हैं जो $L_1$ तथा $L_2$ दोनों को स्पर्श करते हैं तथा जिनके केन्द्र $x$-अक्ष पर हैं; माना $C$ उनमें से वह वृत्त है जिसका केन्द्र $\Pi$ पर स्थित है। तब $C$ की त्रिज्या है</w:t>
        <w:br/>
        <w:br/>
        <w:t xml:space="preserve">(A) $\dfrac{8\sqrt{5}}{5}$</w:t>
        <w:br/>
        <w:t xml:space="preserve">(B) $\dfrac{8}{9}$</w:t>
        <w:br/>
        <w:t xml:space="preserve">(C) $\dfrac{8\sqrt{5}}{15}$</w:t>
        <w:br/>
        <w:t xml:space="preserve">(D) $\dfrac{16\sqrt{5}}{15}$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At $O$: $2x+y+2z-4=-4&lt;0$ and $x+2y-2z+2=2&gt;0$; both normals have length $3$</w:t>
        <w:br/>
        <w:t xml:space="preserve">Bisector of the angle containing $O$: $\dfrac{2x+y+2z-4}{3}=-\dfrac{x+2y-2z+2}{3}\Rightarrow\Pi: 3x+3y-2=0$</w:t>
        <w:br/>
        <w:t xml:space="preserve">In $z=0$: $L_1: 2x+y-4=0$, $L_2: x+2y+2=0$. A centre $(h,0)$ equidistant from both lies on an angle bisector of $L_1$, $L_2$: $\dfrac{|2h-4|}{\sqrt5}=\dfrac{|h+2|}{\sqrt5}\Rightarrow h=6$ or $h=\dfrac23$</w:t>
        <w:br/>
        <w:t xml:space="preserve">$(h,0,0)\in\Pi\Rightarrow3h=2\Rightarrow h=\dfrac23$ (the trace $x+y=\dfrac23$ of $\Pi$ is the bisector of $L_1$, $L_2$ through the region of $O$)</w:t>
        <w:br/>
        <w:t xml:space="preserve">Radius $=\dfrac{\left|\frac43-4\right|}{\sqrt5}=\dfrac{8}{3\sqrt5}=\dfrac{8\sqrt5}{15}$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$S_0$ be the sphere $x^2+y^2+z^2=18$ and let $C$ be the circle in which $S_0$ meets the plane $x+2y+2z=9$. Let $L$ be the line $x=-1,\ y+3=z-2$. There are exactly two spheres each of which contains the circle $C$ and touches the line $L$. Then the radius of the smaller of these two spheres is</w:t>
        <w:br/>
        <w:br/>
        <w:t xml:space="preserve">(A) $3$</w:t>
        <w:br/>
        <w:t xml:space="preserve">(B) $\dfrac{15}{4}$</w:t>
        <w:br/>
        <w:t xml:space="preserve">(C) $\dfrac{3\sqrt{41}}{4}$</w:t>
        <w:br/>
        <w:t xml:space="preserve">(D) $3\sqrt{2}$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$S_0$ गोला $x^2+y^2+z^2=18$ है तथा $C$ वह वृत्त है जिसमें $S_0$ समतल $x+2y+2z=9$ से मिलता है। माना $L$ रेखा $x=-1,\ y+3=z-2$ है। ठीक दो गोले ऐसे हैं जिनमें से प्रत्येक वृत्त $C$ को समाहित करता है तथा रेखा $L$ को स्पर्श करता है। तब इन दोनों गोलों में से छोटे गोले की त्रिज्या है</w:t>
        <w:br/>
        <w:br/>
        <w:t xml:space="preserve">(A) $3$</w:t>
        <w:br/>
        <w:t xml:space="preserve">(B) $\dfrac{15}{4}$</w:t>
        <w:br/>
        <w:t xml:space="preserve">(C) $\dfrac{3\sqrt{41}}{4}$</w:t>
        <w:br/>
        <w:t xml:space="preserve">(D) $3\sqrt{2}$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Distance of $O$ from the plane $=\dfrac93=3$: $C$ has centre $N(1,2,2)$ (foot of the perpendicular from $O$) and radius $\sqrt{18-9}=3$</w:t>
        <w:br/>
        <w:t xml:space="preserve">A sphere containing $C$ has its centre on the normal to the plane through $N$: $K=(1+\lambda,2+2\lambda,2+2\lambda)$, $R^2=9+NK^2=9+9\lambda^2$</w:t>
        <w:br/>
        <w:t xml:space="preserve">$L$: point $A(-1,-3,2)$, direction $(0,1,1)$; $\overrightarrow{AK}=(2+\lambda,5+2\lambda,2\lambda)$, $\overrightarrow{AK}\times(0,1,1)=(5,\,-2-\lambda,\,2+\lambda)$</w:t>
        <w:br/>
        <w:t xml:space="preserve">Touching $L$: $\dfrac{25+2(2+\lambda)^2}{2}=9+9\lambda^2\Rightarrow16\lambda^2-8\lambda-15=0\Rightarrow\lambda=-\dfrac34$ or $\dfrac54$</w:t>
        <w:br/>
        <w:t xml:space="preserve">$R^2=9+\dfrac{81}{16}=\dfrac{225}{16}$ or $9+\dfrac{225}{16}=\dfrac{369}{16}$; smaller radius $=\dfrac{15}{4}$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$S$ be the sphere $x^2+y^2+z^2-2x+4y-6z-11=0$ and let $\Pi$ be the plane $x+y-z=1$. The plane $\Pi$ passes through the point $P(5,1,5)$ and meets $S$ in a circle $C$. Then the length of a tangent drawn from $P$ to the circle $C$, in the plane $\Pi$, is</w:t>
        <w:br/>
        <w:br/>
        <w:t xml:space="preserve">(A) $\sqrt{29}$</w:t>
        <w:br/>
        <w:t xml:space="preserve">(B) $\dfrac{5\sqrt{6}}{3}$</w:t>
        <w:br/>
        <w:t xml:space="preserve">(C) $2\sqrt{2}$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$S$ गोला $x^2+y^2+z^2-2x+4y-6z-11=0$ है तथा $\Pi$ समतल $x+y-z=1$ है। समतल $\Pi$ बिन्दु $P(5,1,5)$ से होकर जाता है तथा $S$ से एक वृत्त $C$ में मिलता है। तब समतल $\Pi$ में $P$ से वृत्त $C$ पर खींची गई स्पर्श रेखा की लम्बाई है</w:t>
        <w:br/>
        <w:br/>
        <w:t xml:space="preserve">(A) $\sqrt{29}$</w:t>
        <w:br/>
        <w:t xml:space="preserve">(B) $\dfrac{5\sqrt{6}}{3}$</w:t>
        <w:br/>
        <w:t xml:space="preserve">(C) $2\sqrt{2}$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Centre $K(1,-2,3)$, radius $5$; distance of $K$ from $\Pi$: $h=\dfrac{|1-2-3-1|}{\sqrt3}=\dfrac{5}{\sqrt3}&lt;5$</w:t>
        <w:br/>
        <w:t xml:space="preserve">Centre of $C$: foot $N=K+\dfrac53(1,1,-1)=\left(\dfrac83,-\dfrac13,\dfrac43\right)$; radius$^2$ $\rho^2=25-\dfrac{25}{3}=\dfrac{50}{3}$</w:t>
        <w:br/>
        <w:t xml:space="preserve">$PN^2=\left(\dfrac73\right)^2+\left(\dfrac43\right)^2+\left(\dfrac{11}{3}\right)^2=\dfrac{62}{3}$, so tangent$^2=PN^2-\rho^2=\dfrac{62}{3}-\dfrac{50}{3}=4$, length $2$</w:t>
        <w:br/>
        <w:t xml:space="preserve">(Same as $PK^2-25=29-25=4$: $PK^2=PN^2+h^2$ and $\rho^2=25-h^2$, so the value does not depend on the plane through $P$)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$\overrightarrow{r}=x\hat{i}+y\hat{j}+z\hat{k}$ be a vector of magnitude $7$ whose components $x$, $y$, $z$ are non-zero integers. Let $\alpha$, $\beta$, $\gamma$ be the angles which $\overrightarrow{r}$ makes with the positive directions of the $x$-axis, the $y$-axis and the $z$-axis respectively. It is given that $\alpha$ and $\gamma$ are obtuse, $\beta&lt;\dfrac{\pi}{3}$ and $\alpha&gt;\gamma$. Then the value of $x$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$\overrightarrow{r}=x\hat{i}+y\hat{j}+z\hat{k}$ परिमाण $7$ का एक सदिश है जिसके घटक $x$, $y$, $z$ शून्येतर पूर्णांक हैं। माना $\alpha$, $\beta$, $\gamma$ वे कोण हैं जो $\overrightarrow{r}$ क्रमशः $x$-अक्ष, $y$-अक्ष तथा $z$-अक्ष की धनात्मक दिशाओं के साथ बनाता है। दिया है कि $\alpha$ तथा $\gamma$ अधिक कोण हैं, $\beta&lt;\dfrac{\pi}{3}$ है तथा $\alpha&gt;\gamma$ है। तब $x$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$x^2+y^2+z^2=49$ with non-zero integers; trying the squares $1,4,9,16,25,36$, the only split is $4+9+36$, so $\{|x|,|y|,|z|\}=\{2,3,6\}$</w:t>
        <w:br/>
        <w:t xml:space="preserve">$\alpha,\gamma$ obtuse $\Rightarrow\cos\alpha=\dfrac{x}{7}&lt;0,\ \cos\gamma=\dfrac{z}{7}&lt;0\Rightarrow x&lt;0,\ z&lt;0$</w:t>
        <w:br/>
        <w:t xml:space="preserve">$\beta&lt;\dfrac{\pi}{3}\Rightarrow\cos\beta=\dfrac{y}{7}&gt;\dfrac12\Rightarrow y&gt;3.5\Rightarrow y=6$</w:t>
        <w:br/>
        <w:t xml:space="preserve">$\cos$ is decreasing on $[0,\pi]$: $\alpha&gt;\gamma\Rightarrow x&lt;z$, so $x=-3,\ z=-2$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Consider the vectors $\overrightarrow{a}=\hat{i}+2\hat{j}+2\hat{k}$, $\overrightarrow{b}=2\hat{i}-2\hat{j}+\hat{k}$ and $\overrightarrow{c}=-2\hat{i}-\hat{j}+2\hat{k}$. A particle starts from the origin $O$ and makes five successive straight-line moves. For $k=1,2,3,4,5$, in the $k$-th move it travels a distance of $k$ units in the direction of $\overrightarrow{a}$, $\overrightarrow{b}$, $\overrightarrow{c}$, $\overrightarrow{a}$, $\overrightarrow{b}$ respectively. If $P$ is the final position of the particle, then the value of $OP^2$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सदिशों $\overrightarrow{a}=\hat{i}+2\hat{j}+2\hat{k}$, $\overrightarrow{b}=2\hat{i}-2\hat{j}+\hat{k}$ तथा $\overrightarrow{c}=-2\hat{i}-\hat{j}+2\hat{k}$ पर विचार कीजिए। एक कण मूलबिन्दु $O$ से चलना प्रारम्भ करता है तथा क्रमागत पाँच सरल रेखीय चालें चलता है। $k=1,2,3,4,5$ के लिए, $k$-वीं चाल में वह क्रमशः $\overrightarrow{a}$, $\overrightarrow{b}$, $\overrightarrow{c}$, $\overrightarrow{a}$, $\overrightarrow{b}$ की दिशा में $k$ इकाई की दूरी तय करता है। यदि $P$ कण की अन्तिम स्थिति है, तो $OP^2$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$|\overrightarrow{a}|=|\overrightarrow{b}|=|\overrightarrow{c}|=3$, so a move of $k$ units along $\overrightarrow{v}$ is $k\hat{v}=\dfrac{k}{3}\overrightarrow{v}$</w:t>
        <w:br/>
        <w:t xml:space="preserve">$\overrightarrow{OP}=\dfrac{(1+4)\overrightarrow{a}+(2+5)\overrightarrow{b}+3\overrightarrow{c}}{3}=\dfrac{5\overrightarrow{a}+7\overrightarrow{b}+3\overrightarrow{c}}{3}$</w:t>
        <w:br/>
        <w:t xml:space="preserve">$5\overrightarrow{a}+7\overrightarrow{b}+3\overrightarrow{c}=(5+14-6)\hat{i}+(10-14-3)\hat{j}+(10+7+6)\hat{k}=13\hat{i}-7\hat{j}+23\hat{k}$</w:t>
        <w:br/>
        <w:t xml:space="preserve">$OP^2=\dfrac{169+49+529}{9}=\dfrac{747}{9}=83$</w:t>
        <w:br/>
        <w:br/>
        <w:t xml:space="preserve">Final Answer: 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$\hat{u}=l\hat{i}+m\hat{j}+n\hat{k}$ be a unit vector which makes an obtuse angle with the positive direction of the $z$-axis. Let $w=l+\mathrm{i}\,m$, where $\mathrm{i}=\sqrt{-1}$, be such that $|w|=\dfrac{3}{5}$ and $(3-4\mathrm{i})\,\overline{w}$ is a negative real number, where $\overline{w}$ denotes the complex conjugate of $w$. Then the value of $l+m+n$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$\hat{u}=l\hat{i}+m\hat{j}+n\hat{k}$ एक मात्रक सदिश है जो $z$-अक्ष की धनात्मक दिशा के साथ अधिक कोण बनाता है। माना $w=l+\mathrm{i}\,m$, जहाँ $\mathrm{i}=\sqrt{-1}$ है, इस प्रकार है कि $|w|=\dfrac{3}{5}$ है तथा $(3-4\mathrm{i})\,\overline{w}$ एक ऋणात्मक वास्तविक संख्या है, जहाँ $\overline{w}$, $w$ का संयुग्मी सम्मिश्र है। तब $l+m+n$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$\arg w=\theta$ and $\varphi=\tan^{-1}\dfrac43$, so $3-4\mathrm{i}=5e^{-\mathrm{i}\varphi}$ and $\overline{w}=\dfrac35e^{-\mathrm{i}\theta}$</w:t>
        <w:br/>
        <w:t xml:space="preserve">$(3-4\mathrm{i})\overline{w}=3e^{-\mathrm{i}(\theta+\varphi)}$ negative real $\Rightarrow\theta+\varphi=\pi$ (mod $2\pi$) $\Rightarrow\cos\theta=-\dfrac35,\ \sin\theta=\dfrac45$</w:t>
        <w:br/>
        <w:t xml:space="preserve">$l=\dfrac35\cos\theta=-0.36$, $m=\dfrac35\sin\theta=0.48$</w:t>
        <w:br/>
        <w:t xml:space="preserve">$\hat{u}$ unit: $n^2=1-(l^2+m^2)=1-|w|^2=\dfrac{16}{25}$; obtuse angle with $z$-axis $\Rightarrow n=-0.8$</w:t>
        <w:br/>
        <w:t xml:space="preserve">$l+m+n=-0.36+0.48-0.8=-0.68$</w:t>
        <w:br/>
        <w:br/>
        <w:t xml:space="preserve">Final Answer: -0.68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$\overrightarrow{a}_0$, $\overrightarrow{b}_0$, $\overrightarrow{c}_0$ be three non-coplanar vectors. For every integer $n\ge 0$, define $\overrightarrow{a}_{n+1}=\dfrac{\overrightarrow{b}_n+\overrightarrow{c}_n}{2}$, $\overrightarrow{b}_{n+1}=\dfrac{\overrightarrow{c}_n+\overrightarrow{a}_n}{2}$ and $\overrightarrow{c}_{n+1}=\dfrac{\overrightarrow{a}_n+\overrightarrow{b}_n}{2}$. If $\overrightarrow{c}_3=\lambda\overrightarrow{a}_0+\mu\overrightarrow{b}_0+\nu\overrightarrow{c}_0$, where $\lambda$, $\mu$, $\nu$ are real numbers, then the value of $\nu$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$\overrightarrow{a}_0$, $\overrightarrow{b}_0$, $\overrightarrow{c}_0$ तीन असमतलीय सदिश हैं। प्रत्येक पूर्णांक $n\ge 0$ के लिए $\overrightarrow{a}_{n+1}=\dfrac{\overrightarrow{b}_n+\overrightarrow{c}_n}{2}$, $\overrightarrow{b}_{n+1}=\dfrac{\overrightarrow{c}_n+\overrightarrow{a}_n}{2}$ तथा $\overrightarrow{c}_{n+1}=\dfrac{\overrightarrow{a}_n+\overrightarrow{b}_n}{2}$ परिभाषित कीजिए। यदि $\overrightarrow{c}_3=\lambda\overrightarrow{a}_0+\mu\overrightarrow{b}_0+\nu\overrightarrow{c}_0$ है, जहाँ $\lambda$, $\mu$, $\nu$ वास्तविक संख्याएँ हैं, तो $\nu$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Adding the three relations: $\overrightarrow{S}=\overrightarrow{a}_n+\overrightarrow{b}_n+\overrightarrow{c}_n$ is the same for every $n$</w:t>
        <w:br/>
        <w:t xml:space="preserve">$\overrightarrow{c}_{n+1}=\dfrac{\overrightarrow{S}-\overrightarrow{c}_n}{2}\Rightarrow\overrightarrow{c}_{n+1}-\dfrac{\overrightarrow{S}}{3}=-\dfrac12\left(\overrightarrow{c}_n-\dfrac{\overrightarrow{S}}{3}\right)$</w:t>
        <w:br/>
        <w:t xml:space="preserve">$\overrightarrow{c}_3=\dfrac{\overrightarrow{S}}{3}-\dfrac18\left(\overrightarrow{c}_0-\dfrac{\overrightarrow{S}}{3}\right)=\dfrac38\overrightarrow{S}-\dfrac18\overrightarrow{c}_0=\dfrac38\overrightarrow{a}_0+\dfrac38\overrightarrow{b}_0+\dfrac14\overrightarrow{c}_0$</w:t>
        <w:br/>
        <w:t xml:space="preserve">$\overrightarrow{a}_0,\overrightarrow{b}_0,\overrightarrow{c}_0$ non-coplanar, so the coefficients are unique: $\nu=\dfrac14=0.25$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$\overrightarrow{a}=2\hat{i}+4\hat{j}+4\hat{k}$, $\overrightarrow{b}=4\hat{i}+2\hat{j}-4\hat{k}$ and $\overrightarrow{c}=5\hat{i}+2\hat{j}$. For $\theta\in\left[0,\dfrac{\pi}{2}\right]$, let $\overrightarrow{r}(\theta)=\overrightarrow{c}+(\cos\theta)\,\overrightarrow{a}+(\sin\theta)\,\overrightarrow{b}$. Let $M$ and $m$ denote the maximum value and the minimum value, respectively, of $\left|\overrightarrow{r}(\theta)\right|^2$ for $\theta\in\left[0,\dfrac{\pi}{2}\right]$. Then the value of $M+m$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$\overrightarrow{a}=2\hat{i}+4\hat{j}+4\hat{k}$, $\overrightarrow{b}=4\hat{i}+2\hat{j}-4\hat{k}$ तथा $\overrightarrow{c}=5\hat{i}+2\hat{j}$ हैं। $\theta\in\left[0,\dfrac{\pi}{2}\right]$ के लिए माना $\overrightarrow{r}(\theta)=\overrightarrow{c}+(\cos\theta)\,\overrightarrow{a}+(\sin\theta)\,\overrightarrow{b}$ है। माना $\theta\in\left[0,\dfrac{\pi}{2}\right]$ के लिए $\left|\overrightarrow{r}(\theta)\right|^2$ के अधिकतम तथा न्यूनतम मान क्रमशः $M$ तथा $m$ हैं। तब $M+m$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$\overrightarrow{r}(\theta)=(5+2\cos\theta+4\sin\theta)\hat{i}+(2+4\cos\theta+2\sin\theta)\hat{j}+(4\cos\theta-4\sin\theta)\hat{k}$</w:t>
        <w:br/>
        <w:t xml:space="preserve">Squaring and adding: the $\cos^2\theta$ and $\sin^2\theta$ terms give $36(\cos^2\theta+\sin^2\theta)=36$ and the $\sin\theta\cos\theta$ terms cancel ($16+16-32=0$)</w:t>
        <w:br/>
        <w:t xml:space="preserve">$\left|\overrightarrow{r}\right|^2=29+36+36\cos\theta+48\sin\theta=65+60\cos(\theta-\varphi)$, where $\cos\varphi=\dfrac35,\ \sin\varphi=\dfrac45$, $\varphi\in\left(0,\dfrac{\pi}{2}\right)$</w:t>
        <w:br/>
        <w:t xml:space="preserve">$\theta=\varphi$ lies in the interval $\Rightarrow M=125$</w:t>
        <w:br/>
        <w:t xml:space="preserve">$\theta-\varphi\in\left[-\varphi,\dfrac{\pi}{2}-\varphi\right]$; $\varphi&gt;\dfrac{\pi}{4}$, so the minimum is at $\theta=0$: $m=65+36=101$ (at $\theta=\dfrac{\pi}{2}$ the value is $113$)</w:t>
        <w:br/>
        <w:t xml:space="preserve">$M+m=226$</w:t>
        <w:br/>
        <w:br/>
        <w:t xml:space="preserve">Final Answer: 226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$L_1$ and $L_2$ be the lines $\dfrac{x-2}{1}=\dfrac{y+1}{2}=\dfrac{z-3}{2}$ and $\dfrac{x+1}{2}=\dfrac{y-4}{-1}=\dfrac{z}{2}$ respectively. Let $P$ be a point on $L_1$ and $Q$ be a point on $L_2$ such that the mid-point of the line segment $PQ$ is $\left(4,\dfrac{9}{4},6\right)$. Then the length of $PQ$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$L_1$ तथा $L_2$ क्रमशः रेखाएँ $\dfrac{x-2}{1}=\dfrac{y+1}{2}=\dfrac{z-3}{2}$ तथा $\dfrac{x+1}{2}=\dfrac{y-4}{-1}=\dfrac{z}{2}$ हैं। माना $L_1$ पर एक बिन्दु $P$ तथा $L_2$ पर एक बिन्दु $Q$ इस प्रकार हैं कि रेखाखण्ड $PQ$ का मध्यबिन्दु $\left(4,\dfrac{9}{4},6\right)$ है। तब $PQ$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$P=(2+s,\,-1+2s,\,3+2s)$, $Q=(-1+2t,\,4-t,\,2t)$</w:t>
        <w:br/>
        <w:t xml:space="preserve">Mid-point: $1+s+2t=8$, $3+2s-t=\dfrac92$, $3+2s+2t=12$</w:t>
        <w:br/>
        <w:t xml:space="preserve">First and third: $s+2t=7,\ 2s+2t=9\Rightarrow s=2,\ t=\dfrac52$; second: $3+4-\dfrac52=\dfrac92$, consistent</w:t>
        <w:br/>
        <w:t xml:space="preserve">$P=(4,3,7)$, $Q=\left(4,\dfrac32,5\right)$, $PQ=\sqrt{0+\dfrac94+4}=\dfrac52=2.5$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$A(1,-1,2)$ and $B(2,1,-1)$ be two points and let $M$ be the mid-point of the line segment $AB$. The $xy$-plane meets the line $AB$ at the point $P$. Let $Q$ be the harmonic conjugate of $P$ with respect to $A$ and $B$. Then the value of $MP\cdot MQ$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$A(1,-1,2)$ तथा $B(2,1,-1)$ दो बिन्दु हैं तथा $M$ रेखाखण्ड $AB$ का मध्यबिन्दु है। $xy$-तल रेखा $AB$ को बिन्दु $P$ पर मिलता है। माना $Q$, $A$ तथा $B$ के सापेक्ष $P$ का हरात्मक संयुग्मी है। तब $MP\cdot MQ$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$z$-coordinates $2$ and $-1$ have opposite signs, so the $xy$-plane divides $AB$ internally: $AP:PB=2:1$</w:t>
        <w:br/>
        <w:t xml:space="preserve">$P=\dfrac{1\cdot A+2\cdot B}{3}=\left(\dfrac53,\dfrac13,0\right)$; $Q$ divides $AB$ externally in $2:1$: $Q=\dfrac{2B-A}{2-1}=(3,3,-4)$</w:t>
        <w:br/>
        <w:t xml:space="preserve">$M=\left(\dfrac32,0,\dfrac12\right)$: $\overrightarrow{MP}=\left(\dfrac16,\dfrac13,-\dfrac12\right)$, $MP=\dfrac{\sqrt{14}}{6}$; $\overrightarrow{MQ}=\left(\dfrac32,3,-\dfrac92\right)$, $MQ=\dfrac{3\sqrt{14}}{2}$</w:t>
        <w:br/>
        <w:t xml:space="preserve">$MP\cdot MQ=\dfrac{3\cdot 14}{12}=3.5$ (equal to $MA^2=\dfrac{AB^2}{4}=\dfrac{14}{4}$, as it must for a harmonic pair)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$A$, $B$ and $C$ be the points with position vectors $\hat{i}+2\hat{j}+2\hat{k}$, $2\hat{i}+\hat{j}-2\hat{k}$ and $\hat{i}-\dfrac{2}{5}\hat{j}-\dfrac{14}{5}\hat{k}$ respectively. Then the $z$-coordinate of the orthocentre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$A$, $B$ तथा $C$ वे बिन्दु हैं जिनके स्थिति सदिश क्रमशः $\hat{i}+2\hat{j}+2\hat{k}$, $2\hat{i}+\hat{j}-2\hat{k}$ तथा $\hat{i}-\dfrac{2}{5}\hat{j}-\dfrac{14}{5}\hat{k}$ हैं। तब त्रिभुज $ABC$ के लम्बकेन्द्र का $z$-निर्देशांक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$|\overrightarrow{a}|^2=|\overrightarrow{b}|^2=9$ and $|\overrightarrow{c}|^2=1+\dfrac{4}{25}+\dfrac{196}{25}=9$, so $OA=OB=OC=3$</w:t>
        <w:br/>
        <w:t xml:space="preserve">$\begin{vmatrix}1&amp;2&amp;2\\2&amp;1&amp;-2\\1&amp;-\frac25&amp;-\frac{14}{5}\end{vmatrix}=-\dfrac{18}{5}+\dfrac{36}{5}-\dfrac{18}{5}=0$, so $O$ lies in the plane $ABC$; hence $O$ is the circumcentre</w:t>
        <w:br/>
        <w:t xml:space="preserve">Centroid $\overrightarrow{g}=\dfrac{\overrightarrow{a}+\overrightarrow{b}+\overrightarrow{c}}{3}$ divides $OH$ in $1:2$ (Euler line) $\Rightarrow\overrightarrow{h}=3\overrightarrow{g}=\overrightarrow{a}+\overrightarrow{b}+\overrightarrow{c}$</w:t>
        <w:br/>
        <w:t xml:space="preserve">$\overrightarrow{h}=4\hat{i}+\dfrac{13}{5}\hat{j}-\dfrac{14}{5}\hat{k}$; check: $(\overrightarrow{h}-\overrightarrow{a})\cdot(\overrightarrow{b}-\overrightarrow{c})=3+\dfrac{21}{25}-\dfrac{96}{25}=0$</w:t>
        <w:br/>
        <w:t xml:space="preserve">$z$-coordinate $=-\dfrac{14}{5}=-2.8$</w:t>
        <w:br/>
        <w:br/>
        <w:t xml:space="preserve">Final Answer: -2.8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$L$ be the line $\dfrac{2x-1}{3}=\dfrac{3y+1}{2}=\dfrac{z-2}{-4}$. Then the number of points on $L$ whose coordinates are all integers and whose $z$-coordinate satisfies $|z|\le 500$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$L$ रेखा $\dfrac{2x-1}{3}=\dfrac{3y+1}{2}=\dfrac{z-2}{-4}$ है। तब $L$ पर स्थित उन बिन्दुओं की संख्या, जिनके सभी निर्देशांक पूर्णांक हैं तथा जिनका $z$-निर्देशांक $|z|\le 500$ को सन्तुष्ट करता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Common ratio $t$: $x=\dfrac{1+3t}{2}$, $y=\dfrac{2t-1}{3}$, $z=2-4t$</w:t>
        <w:br/>
        <w:t xml:space="preserve">Integer $x,y$ $\Rightarrow 3t=2x-1\in\mathbb{Z},\ 2t=3y+1\in\mathbb{Z}\Rightarrow t=3t-2t\in\mathbb{Z}$</w:t>
        <w:br/>
        <w:t xml:space="preserve">$x\in\mathbb{Z}\Leftrightarrow t$ odd; $y\in\mathbb{Z}\Leftrightarrow t\equiv2\pmod 3$; together $t=6k+5$, giving $(9k+8,\,4k+3,\,-24k-18)$</w:t>
        <w:br/>
        <w:t xml:space="preserve">$|24k+18|\le500\Rightarrow -\dfrac{518}{24}\le k\le\dfrac{482}{24}\Rightarrow -21\le k\le 20$</w:t>
        <w:br/>
        <w:t xml:space="preserve">Number of points $=42$</w:t>
        <w:br/>
        <w:br/>
        <w:t xml:space="preserve">Final Answer: 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$\overrightarrow{a}$ and $\overrightarrow{b}$ be two vectors such that $|\overrightarrow{a}|=2$, $|\overrightarrow{b}|=5$ and the angle between $\overrightarrow{a}$ and $\overrightarrow{b}$ is $\dfrac{\pi}{3}$. Let $\overrightarrow{r}$ be a vector coplanar with $\overrightarrow{a}$ and $\overrightarrow{b}$ such that the scalar projection of $\overrightarrow{r}$ on $\overrightarrow{a}$ is $11$ and the scalar projection of $\overrightarrow{r}$ on $\overrightarrow{b}$ is $13$. Then the value of $|\overrightarrow{r}|^2$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$\overrightarrow{a}$ तथा $\overrightarrow{b}$ दो सदिश इस प्रकार हैं कि $|\overrightarrow{a}|=2$, $|\overrightarrow{b}|=5$ है तथा $\overrightarrow{a}$ और $\overrightarrow{b}$ के बीच का कोण $\dfrac{\pi}{3}$ है। माना $\overrightarrow{r}$, $\overrightarrow{a}$ तथा $\overrightarrow{b}$ के साथ समतलीय एक सदिश है जिसका $\overrightarrow{a}$ पर अदिश प्रक्षेप $11$ तथा $\overrightarrow{b}$ पर अदिश प्रक्षेप $13$ है। तब $|\overrightarrow{r}|^2$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$\overrightarrow{a},\overrightarrow{b}$ non-collinear and $\overrightarrow{r}$ coplanar with them $\Rightarrow\overrightarrow{r}=x\overrightarrow{a}+y\overrightarrow{b}$ (unique $x,y$)</w:t>
        <w:br/>
        <w:t xml:space="preserve">$\overrightarrow{a}\cdot\overrightarrow{b}=2\cdot5\cdot\dfrac12=5$; $\overrightarrow{r}\cdot\overrightarrow{a}=11\cdot2=22$, $\overrightarrow{r}\cdot\overrightarrow{b}=13\cdot5=65$</w:t>
        <w:br/>
        <w:t xml:space="preserve">$4x+5y=22$ and $5x+25y=65\Rightarrow x+5y=13\Rightarrow 3x=9\Rightarrow x=3,\ y=2$</w:t>
        <w:br/>
        <w:t xml:space="preserve">$|\overrightarrow{r}|^2=\overrightarrow{r}\cdot(3\overrightarrow{a}+2\overrightarrow{b})=3(22)+2(65)=196$</w:t>
        <w:br/>
        <w:br/>
        <w:t xml:space="preserve">Final Answer: 196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$\overrightarrow{a}$ and $\overrightarrow{b}$ be two vectors of equal magnitude such that $\overrightarrow{a}+\overrightarrow{b}=2\hat{i}+2\hat{j}+2\hat{k}$ and $\overrightarrow{a}\times\overrightarrow{b}=6\hat{i}-6\hat{j}$. Then the value of $\overrightarrow{a}\cdot\overrightarrow{b}$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$\overrightarrow{a}$ तथा $\overrightarrow{b}$ समान परिमाण वाले दो सदिश इस प्रकार हैं कि $\overrightarrow{a}+\overrightarrow{b}=2\hat{i}+2\hat{j}+2\hat{k}$ तथा $\overrightarrow{a}\times\overrightarrow{b}=6\hat{i}-6\hat{j}$ है। तब $\overrightarrow{a}\cdot\overrightarrow{b}$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$\overrightarrow{s}=\overrightarrow{a}+\overrightarrow{b}$, $\overrightarrow{d}=\overrightarrow{a}-\overrightarrow{b}$ (diagonals of the rhombus on $\overrightarrow{a},\overrightarrow{b}$)</w:t>
        <w:br/>
        <w:t xml:space="preserve">$\overrightarrow{s}\cdot\overrightarrow{d}=|\overrightarrow{a}|^2-|\overrightarrow{b}|^2=0$ and $\overrightarrow{s}\times\overrightarrow{d}=-2\,\overrightarrow{a}\times\overrightarrow{b}$</w:t>
        <w:br/>
        <w:t xml:space="preserve">$\overrightarrow{s}\perp\overrightarrow{d}\Rightarrow|\overrightarrow{s}||\overrightarrow{d}|=2|\overrightarrow{a}\times\overrightarrow{b}|\Rightarrow 2\sqrt3\,|\overrightarrow{d}|=12\sqrt2\Rightarrow|\overrightarrow{d}|^2=24$</w:t>
        <w:br/>
        <w:t xml:space="preserve">$\overrightarrow{a}\cdot\overrightarrow{b}=\dfrac{|\overrightarrow{s}|^2-|\overrightarrow{d}|^2}{4}=\dfrac{12-24}{4}=-3$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$OABC$ be a tetrahedron in which $ABC$ is an equilateral triangle, $OA=OB=OC=5$ and the perpendicular distance of $O$ from the plane of $ABC$ is $3$. Let $M$ be the mid-point of $AC$. If $\theta$ is the acute angle between the lines $OA$ and $BM$, then the value of $\cos\theta$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$OABC$ एक चतुष्फलक है जिसमें $ABC$ एक समबाहु त्रिभुज है, $OA=OB=OC=5$ है तथा तल $ABC$ से $O$ की लम्बवत दूरी $3$ है। माना $M$, $AC$ का मध्यबिन्दु है। यदि रेखाओं $OA$ तथा $BM$ के बीच का न्यून कोण $\theta$ है, तो $\cos\theta$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$OA=OB=OC$ $\Rightarrow$ the foot $G$ of the perpendicular from $O$ is the circumcentre (= centroid) of $ABC$, with $GA=\sqrt{25-9}=4$</w:t>
        <w:br/>
        <w:t xml:space="preserve">Take $G$ as origin, plane $ABC$ as $z=0$: $A(4,0,0)$, $B(-2,2\sqrt3,0)$, $C(-2,-2\sqrt3,0)$, $O(0,0,3)$, $M(1,-\sqrt3,0)$</w:t>
        <w:br/>
        <w:t xml:space="preserve">$\overrightarrow{OA}=4\hat{i}-3\hat{k}$, $\overrightarrow{BM}=3\hat{i}-3\sqrt3\hat{j}$, $\overrightarrow{OA}\cdot\overrightarrow{BM}=12$</w:t>
        <w:br/>
        <w:t xml:space="preserve">$\cos\theta=\dfrac{|12|}{5\cdot 6}=0.4$</w:t>
        <w:br/>
        <w:br/>
        <w:t xml:space="preserve">Final Answer: 0.4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$\overrightarrow{a}$ and $\overrightarrow{b}$ be vectors such that $|\overrightarrow{a}|=3$, $|\overrightarrow{a}+\overrightarrow{b}|=4$ and $(2\overrightarrow{a}+\overrightarrow{b})\times(\overrightarrow{a}-2\overrightarrow{b})=20\hat{i}-40\hat{j}+40\hat{k}$. Then the value of $(\overrightarrow{a}+\overrightarrow{b})\cdot(3\overrightarrow{a}-2\overrightarrow{b})$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$|\overrightarrow{a}|=3$, $|\overrightarrow{a}+\overrightarrow{b}|=4$ तथा $(2\overrightarrow{a}+\overrightarrow{b})\times(\overrightarrow{a}-2\overrightarrow{b})=20\hat{i}-40\hat{j}+40\hat{k}$ है। तब $(\overrightarrow{a}+\overrightarrow{b})\cdot(3\overrightarrow{a}-2\overrightarrow{b})$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$(2\overrightarrow{a}+\overrightarrow{b})\times(\overrightarrow{a}-2\overrightarrow{b})=-4\overrightarrow{a}\times\overrightarrow{b}+\overrightarrow{b}\times\overrightarrow{a}=-5\,\overrightarrow{a}\times\overrightarrow{b}\Rightarrow |\overrightarrow{a}\times\overrightarrow{b}|=\dfrac{60}{5}=12$</w:t>
        <w:br/>
        <w:t xml:space="preserve">Let $p=\overrightarrow{a}\cdot\overrightarrow{b}$, $s=|\overrightarrow{b}|^2$. Lagrange's identity: $9s-p^2=144$; and $|\overrightarrow{a}+\overrightarrow{b}|^2=9+s+2p=16\Rightarrow s=7-2p$</w:t>
        <w:br/>
        <w:t xml:space="preserve">$9(7-2p)-p^2=144\Rightarrow p^2+18p+81=0\Rightarrow (p+9)^2=0\Rightarrow p=-9,\ s=25$</w:t>
        <w:br/>
        <w:t xml:space="preserve">$(\overrightarrow{a}+\overrightarrow{b})\cdot(3\overrightarrow{a}-2\overrightarrow{b})=3|\overrightarrow{a}|^2+\overrightarrow{a}\cdot\overrightarrow{b}-2|\overrightarrow{b}|^2=27-9-50=-32$</w:t>
        <w:br/>
        <w:br/>
        <w:t xml:space="preserve">Final Answer: -32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$\overrightarrow{a}$ and $\overrightarrow{b}$ be two non-collinear vectors, and let $P$, $Q$ and $S$ be the points with position vectors $3\overrightarrow{a}-\overrightarrow{b}$, $\overrightarrow{a}+\overrightarrow{b}$ and $-\overrightarrow{a}+2\overrightarrow{b}$, respectively, with respect to the origin $O$. The line through $S$ parallel to the vector $\overrightarrow{a}+\overrightarrow{b}$ meets the line $PQ$ at the point $R$. If $\overrightarrow{OR}=\lambda\overrightarrow{a}+\mu\overrightarrow{b}$, where $\lambda$ and $\mu$ are real numbers, then the value of $\lambda\mu$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दो असरेख सदिश हैं, तथा मूलबिन्दु $O$ के सापेक्ष $P$, $Q$ और $S$ वे बिन्दु हैं जिनके स्थिति सदिश क्रमशः $3\overrightarrow{a}-\overrightarrow{b}$, $\overrightarrow{a}+\overrightarrow{b}$ तथा $-\overrightarrow{a}+2\overrightarrow{b}$ हैं। $S$ से होकर सदिश $\overrightarrow{a}+\overrightarrow{b}$ के समान्तर रेखा, रेखा $PQ$ से बिन्दु $R$ पर मिलती है। यदि $\overrightarrow{OR}=\lambda\overrightarrow{a}+\mu\overrightarrow{b}$ है, जहाँ $\lambda$ तथा $\mu$ वास्तविक संख्याएँ हैं, तो $\lambda\mu$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$PQ$: $\overrightarrow{OR}=(3\overrightarrow{a}-\overrightarrow{b})+s(-2\overrightarrow{a}+2\overrightarrow{b})=(3-2s)\overrightarrow{a}+(2s-1)\overrightarrow{b}$</w:t>
        <w:br/>
        <w:t xml:space="preserve">On the line through $S$: $\overrightarrow{OR}=(-\overrightarrow{a}+2\overrightarrow{b})+t(\overrightarrow{a}+\overrightarrow{b})=(t-1)\overrightarrow{a}+(t+2)\overrightarrow{b}$</w:t>
        <w:br/>
        <w:t xml:space="preserve">$\overrightarrow{a}$, $\overrightarrow{b}$ non-collinear, so coefficients are equal: $3-2s=t-1$, $2s-1=t+2$</w:t>
        <w:br/>
        <w:t xml:space="preserve">Adding: $2=2t+1\Rightarrow t=\dfrac12$, so $\lambda=t-1=-\dfrac12$, $\mu=t+2=\dfrac52$</w:t>
        <w:br/>
        <w:t xml:space="preserve">$\lambda\mu=-\dfrac54=-1.25$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$\overrightarrow{a}$ and $\overrightarrow{b}$ be vectors such that $|\overrightarrow{a}|=2$, $|\overrightarrow{b}|=3$ and $\overrightarrow{a}\cdot\overrightarrow{b}=4$. Define the vectors $\overrightarrow{c}_{1},\overrightarrow{c}_{2},\overrightarrow{c}_{3},\ldots$ by $\overrightarrow{c}_{1}=\overrightarrow{b}$ and $\overrightarrow{c}_{n+1}=\overrightarrow{a}\times\overrightarrow{c}_{n}$ for every integer $n\ge 1$. Then the value of $\left|\overrightarrow{c}_{2}+\overrightarrow{c}_{3}+\overrightarrow{c}_{4}+\overrightarrow{c}_{5}\right|^{2}$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$|\overrightarrow{a}|=2$, $|\overrightarrow{b}|=3$ तथा $\overrightarrow{a}\cdot\overrightarrow{b}=4$ है। सदिशों $\overrightarrow{c}_{1},\overrightarrow{c}_{2},\overrightarrow{c}_{3},\ldots$ को $\overrightarrow{c}_{1}=\overrightarrow{b}$ तथा प्रत्येक पूर्णांक $n\ge 1$ के लिए $\overrightarrow{c}_{n+1}=\overrightarrow{a}\times\overrightarrow{c}_{n}$ द्वारा परिभाषित किया जाता है। तब $\left|\overrightarrow{c}_{2}+\overrightarrow{c}_{3}+\overrightarrow{c}_{4}+\overrightarrow{c}_{5}\right|^{2}$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$\overrightarrow{c}_2=\overrightarrow{a}\times\overrightarrow{b}$; Lagrange: $|\overrightarrow{c}_2|^2=|\overrightarrow{a}|^2|\overrightarrow{b}|^2-(\overrightarrow{a}\cdot\overrightarrow{b})^2=36-16=20$</w:t>
        <w:br/>
        <w:t xml:space="preserve">For $n\ge2$, $\overrightarrow{c}_n\perp\overrightarrow{a}$, so $\overrightarrow{c}_{n+2}=\overrightarrow{a}\times(\overrightarrow{a}\times\overrightarrow{c}_n)=(\overrightarrow{a}\cdot\overrightarrow{c}_n)\overrightarrow{a}-|\overrightarrow{a}|^2\overrightarrow{c}_n=-4\overrightarrow{c}_n$</w:t>
        <w:br/>
        <w:t xml:space="preserve">$\Rightarrow \overrightarrow{c}_4=-4\overrightarrow{c}_2,\ \overrightarrow{c}_5=-4\overrightarrow{c}_3$ and the sum is $-3(\overrightarrow{c}_2+\overrightarrow{c}_3)$</w:t>
        <w:br/>
        <w:t xml:space="preserve">$\overrightarrow{c}_3=\overrightarrow{a}\times\overrightarrow{c}_2\perp\overrightarrow{c}_2$ and $|\overrightarrow{c}_3|=|\overrightarrow{a}||\overrightarrow{c}_2|$ (as $\overrightarrow{c}_2\perp\overrightarrow{a}$) $\Rightarrow |\overrightarrow{c}_3|^2=80$</w:t>
        <w:br/>
        <w:t xml:space="preserve">$|\text{sum}|^2=9\left(|\overrightarrow{c}_2|^2+|\overrightarrow{c}_3|^2\right)=9(20+80)=900$</w:t>
        <w:br/>
        <w:br/>
        <w:t xml:space="preserve">Final Answer: 900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$A(2,1,0)$, $B(-3,5,0)$ and $C(3,-3,c)$, where $c&gt;0$, be the vertices of a triangle such that the area of triangle $ABC$ is $\dfrac{25}{16}$ times the area of the triangle whose vertices are the feet of the perpendiculars drawn from $A$, $B$ and $C$ to the $xy$-plane. Let $\theta$ be the acute angle between the plane of triangle $ABC$ and the $yz$-plane. Then the value of $\cos\theta$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$A(2,1,0)$, $B(-3,5,0)$ तथा $C(3,-3,c)$, जहाँ $c&gt;0$ है, एक त्रिभुज के शीर्ष हैं जिससे त्रिभुज $ABC$ का क्षेत्रफल उस त्रिभुज के क्षेत्रफल का $\dfrac{25}{16}$ गुना है जिसके शीर्ष $A$, $B$ तथा $C$ से $xy$-तल पर डाले गए लम्बों के पाद हैं। माना कि $\theta$ त्रिभुज $ABC$ के तल तथा $yz$-तल के बीच का न्यून कोण है। तब $\cos\theta$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Feet on the $xy$-plane: $(2,1)$, $(-3,5)$, $(3,-3)$; area $=\dfrac12\left|2(5+3)-3(-3-1)+3(1-5)\right|=\dfrac12|16+12-12|=8$</w:t>
        <w:br/>
        <w:t xml:space="preserve">So area of $ABC=\dfrac{25}{16}\cdot 8=\dfrac{25}{2}$</w:t>
        <w:br/>
        <w:t xml:space="preserve">$\overrightarrow{AB}\times\overrightarrow{AC}=(-5,4,0)\times(1,-4,c)=(4c,\,5c,\,16)$, area $=\dfrac12\sqrt{41c^2+256}=\dfrac{25}{2}\Rightarrow 41c^2=369\Rightarrow c=3$</w:t>
        <w:br/>
        <w:t xml:space="preserve">Normal of plane $ABC$: $(12,15,16)$, magnitude $25$; normal of the $yz$-plane: $\hat{i}$</w:t>
        <w:br/>
        <w:t xml:space="preserve">$\cos\theta=\dfrac{12}{25}=0.48$</w:t>
        <w:br/>
        <w:br/>
        <w:t xml:space="preserve">Final Answer: 0.48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$\overrightarrow{a}$ and $\overrightarrow{b}$ be two vectors with $|\overrightarrow{a}|=|\overrightarrow{b}|=5$ such that $\overrightarrow{a}\cdot\overrightarrow{b}-|\overrightarrow{a}\times\overrightarrow{b}|=17$. Let $O$ be the origin and let $A$ and $B$ be the points such that $\overrightarrow{OA}=\overrightarrow{a}$ and $\overrightarrow{OB}=\overrightarrow{b}$. Then the area of triangle $OAB$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दो सदिश हैं जिनके लिए $|\overrightarrow{a}|=|\overrightarrow{b}|=5$ तथा $\overrightarrow{a}\cdot\overrightarrow{b}-|\overrightarrow{a}\times\overrightarrow{b}|=17$ है। माना कि $O$ मूलबिन्दु है तथा $A$ और $B$ ऐसे बिन्दु हैं कि $\overrightarrow{OA}=\overrightarrow{a}$ तथा $\overrightarrow{OB}=\overrightarrow{b}$ है। तब त्रिभुज $OAB$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$p=\overrightarrow{a}\cdot\overrightarrow{b}$, $q=|\overrightarrow{a}\times\overrightarrow{b}|\ge 0$. Lagrange: $p^2+q^2=|\overrightarrow{a}|^2|\overrightarrow{b}|^2=625$</w:t>
        <w:br/>
        <w:t xml:space="preserve">$p=q+17\Rightarrow (q+17)^2+q^2=625\Rightarrow q^2+17q-168=0\Rightarrow (q-7)(q+24)=0$</w:t>
        <w:br/>
        <w:t xml:space="preserve">$q\ge0\Rightarrow q=7$ (then $p=24$)</w:t>
        <w:br/>
        <w:t xml:space="preserve">Area of $OAB=\dfrac12 q=3.5$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Let $\overrightarrow{a}$ and $\overrightarrow{b}$ be vectors with $|\overrightarrow{a}|=2$ and $|\overrightarrow{b}|=3$, where the angle between $\overrightarrow{a}$ and $\overrightarrow{b}$ may take any value in $[0,\pi]$. Then the maximum value of $|\overrightarrow{a}\times\overrightarrow{b}|^{2}+2|\overrightarrow{a}+\overrightarrow{b}|^{2}$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$|\overrightarrow{a}|=2$ तथा $|\overrightarrow{b}|=3$ है, जहाँ $\overrightarrow{a}$ तथा $\overrightarrow{b}$ के बीच का कोण $[0,\pi]$ में कोई भी मान ले सकता है। तब $|\overrightarrow{a}\times\overrightarrow{b}|^{2}+2|\overrightarrow{a}+\overrightarrow{b}|^{2}$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$p=\overrightarrow{a}\cdot\overrightarrow{b}\in[-6,6]$. Lagrange: $|\overrightarrow{a}\times\overrightarrow{b}|^2=36-p^2$; and $|\overrightarrow{a}+\overrightarrow{b}|^2=4+9+2p=13+2p$</w:t>
        <w:br/>
        <w:t xml:space="preserve">Expression $=36-p^2+26+4p=62+4p-p^2=66-(p-2)^2$</w:t>
        <w:br/>
        <w:t xml:space="preserve">$p=2\in[-6,6]$ is attained, so the maximum is $66$</w:t>
        <w:br/>
        <w:br/>
        <w:t xml:space="preserve">Final Answer: 66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$L_1:\ \dfrac{x+1}{2}=\dfrac{y+1}{3}=\dfrac{z+2}{2}$ and $L_2:\ \dfrac{x-6}{1}=\dfrac{y}{2}=\dfrac{z-4}{2}$. Let $d$ be the shortest distance between $L_1$ and $L_2$, and let the line of shortest distance between $L_1$ and $L_2$ meet the plane $x=0$ at the point $(0,\beta,\gamma)$. Then the value of $d+\beta+\gamma$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\dfrac{x+1}{2}=\dfrac{y+1}{3}=\dfrac{z+2}{2}$ तथा $L_2:\ \dfrac{x-6}{1}=\dfrac{y}{2}=\dfrac{z-4}{2}$ हैं। माना कि $L_1$ तथा $L_2$ के बीच की न्यूनतम दूरी $d$ है, तथा $L_1$ और $L_2$ के बीच की न्यूनतम दूरी की रेखा, तल $x=0$ से बिन्दु $(0,\beta,\gamma)$ पर मिलती है। तब $d+\beta+\gamma$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$P(-1+2s,\,-1+3s,\,-2+2s)\in L_1$, $Q(6+t,\,2t,\,4+2t)\in L_2$; $\overrightarrow{PQ}=(7+t-2s,\ 1+2t-3s,\ 6+2t-2s)$</w:t>
        <w:br/>
        <w:t xml:space="preserve">$\overrightarrow{PQ}\cdot(2,3,2)=0\Rightarrow 29+12t-17s=0$; $\overrightarrow{PQ}\cdot(1,2,2)=0\Rightarrow 21+9t-12s=0$</w:t>
        <w:br/>
        <w:t xml:space="preserve">$\Rightarrow s=1,\ t=-1$: $P(1,2,0)$, $Q(5,-2,2)$, $\overrightarrow{PQ}=(4,-4,2)$, $d=PQ=6$</w:t>
        <w:br/>
        <w:t xml:space="preserve">(Check: $\dfrac{|(7,1,6)\cdot(2,-2,1)|}{|(2,-2,1)|}=\dfrac{18}{3}=6$.)</w:t>
        <w:br/>
        <w:t xml:space="preserve">Line of shortest distance: $\dfrac{x-1}{2}=\dfrac{y-2}{-2}=\dfrac{z}{1}=k$; $x=0\Rightarrow k=-\dfrac12$: $(0,3,-\dfrac12)$</w:t>
        <w:br/>
        <w:t xml:space="preserve">$d+\beta+\gamma=6+3-0.5=8.5$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$L_1$ be the line $\dfrac{x-1}{2}=\dfrac{y+1}{-1}=\dfrac{z-a}{1}$, where $a$ is a negative real number. Let $L_2$ be the line through the point $(2,\mu,0)$ parallel to the vector $\hat{i}+2\hat{j}-2\hat{k}$, where $\mu$ is the real number for which $L_2$ intersects the line $L_3:\ \dfrac{x}{1}=\dfrac{y+1}{2}=\dfrac{z+1}{1}$. The shortest distance between $L_1$ and $L_2$ is $3\sqrt{2}$. If the line of shortest distance between $L_1$ and $L_2$ meets $L_1$ at the point $(\alpha,\beta,\gamma)$,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रेखा $\dfrac{x-1}{2}=\dfrac{y+1}{-1}=\dfrac{z-a}{1}$ है, जहाँ $a$ एक ऋणात्मक वास्तविक संख्या है। माना कि $L_2$ बिन्दु $(2,\mu,0)$ से होकर जाने वाली तथा सदिश $\hat{i}+2\hat{j}-2\hat{k}$ के समान्तर रेखा है, जहाँ $\mu$ वह वास्तविक संख्या है जिसके लिए $L_2$ रेखा $L_3:\ \dfrac{x}{1}=\dfrac{y+1}{2}=\dfrac{z+1}{1}$ को प्रतिच्छेद करती है। $L_1$ तथा $L_2$ के बीच की न्यूनतम दूरी $3\sqrt{2}$ है। यदि $L_1$ तथा $L_2$ के बीच की न्यूनतम दूरी की रेखा $L_1$ से बिन्दु $(\alpha,\beta,\gamma)$ पर मिलती है, तो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$L_2$, $L_3$ coplanar (not parallel): $\begin{vmatrix}2&amp;\mu+1&amp;1\\1&amp;2&amp;-2\\1&amp;2&amp;1\end{vmatrix}=2(6)-(\mu+1)(3)+0=0\Rightarrow\mu=3$</w:t>
        <w:br/>
        <w:t xml:space="preserve">$\overrightarrow{u}\times\overrightarrow{v}=(2,-1,1)\times(1,2,-2)=(0,5,5)$, $|\overrightarrow{u}\times\overrightarrow{v}|=5\sqrt2$</w:t>
        <w:br/>
        <w:t xml:space="preserve">Scalar triple product with $(2,3,0)-(1,-1,a)=(1,4,-a)$: $20-5a$; $\dfrac{|20-5a|}{5\sqrt2}=3\sqrt2\Rightarrow|20-5a|=30\Rightarrow a=-2$ (as $a&lt;0$)</w:t>
        <w:br/>
        <w:t xml:space="preserve">$P(1+2s,-1-s,-2+s)$, $Q(2+t,3+2t,-2t)$; $\overrightarrow{PQ}\parallel(0,1,1)$: $1+t-2s=0$ and $4+2t+s=2-2t-s$</w:t>
        <w:br/>
        <w:t xml:space="preserve">$\Rightarrow t=2s-1,\ 2t+s=-1\Rightarrow s=\dfrac15,\ t=-\dfrac35$; $P\left(\dfrac75,-\dfrac65,-\dfrac95\right)$ (and $PQ=|(0,3,3)|=3\sqrt2$)</w:t>
        <w:br/>
        <w:t xml:space="preserve">$\alpha+\beta+\gamma=\dfrac{7-6-9}{5}=-1.6$</w:t>
        <w:br/>
        <w:br/>
        <w:t xml:space="preserve">Final Answer: -1.6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$L_1:\ \dfrac{x-1}{2}=\dfrac{y-2}{1}=\dfrac{z-4}{1}$ and $L_2:\ \dfrac{x-2}{1}=\dfrac{y-\mu}{-1}=\dfrac{z}{2}$, where $\mu$ is a real number such that $L_1$ and $L_2$ are skew lines and the line of shortest distance between $L_1$ and $L_2$ intersects the $z$-axis. Let $d$ be the shortest distance between $L_1$ and $L_2$ for this value of $\mu$. Then the value of $\mu-d^{2}$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\dfrac{x-1}{2}=\dfrac{y-2}{1}=\dfrac{z-4}{1}$ तथा $L_2:\ \dfrac{x-2}{1}=\dfrac{y-\mu}{-1}=\dfrac{z}{2}$ हैं, जहाँ $\mu$ एक ऐसी वास्तविक संख्या है कि $L_1$ तथा $L_2$ विषमतलीय रेखाएँ हैं तथा $L_1$ और $L_2$ के बीच की न्यूनतम दूरी की रेखा $z$-अक्ष को प्रतिच्छेद करती है। माना कि $\mu$ के इस मान के लिए $L_1$ तथा $L_2$ के बीच की न्यूनतम दूरी $d$ है। तब $\mu-d^{2}$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$P(1+2s,2+s,4+s)$, $Q(2+t,\mu-t,2t)$; $\overrightarrow{PQ}\cdot(2,1,1)=0\Rightarrow 3t-6s+\mu-4=0$; $\overrightarrow{PQ}\cdot(1,-1,2)=0\Rightarrow 6t-3s-\mu-5=0$</w:t>
        <w:br/>
        <w:t xml:space="preserve">$\Rightarrow s=\dfrac{\mu-1}{3}$, $t=\dfrac{\mu+2}{3}$, $P\left(\dfrac{2\mu+1}{3},\dfrac{\mu+5}{3},\dfrac{\mu+11}{3}\right)$; direction $(2,1,1)\times(1,-1,2)=(3,-3,-3)\parallel(1,-1,-1)$</w:t>
        <w:br/>
        <w:t xml:space="preserve">Meets the $z$-axis (through $O$, along $\hat{k}$) $\Leftrightarrow$ coplanar: $\begin{vmatrix}x_P&amp;y_P&amp;z_P\\0&amp;0&amp;1\\1&amp;-1&amp;-1\end{vmatrix}=x_P+y_P=0\Rightarrow\dfrac{3\mu+6}{3}=0\Rightarrow\mu=-2$</w:t>
        <w:br/>
        <w:t xml:space="preserve">Then $P(-1,1,3)$, $Q(2,-2,0)$, $d^2=9+9+9=27$ (skew: $d\ne0$)</w:t>
        <w:br/>
        <w:t xml:space="preserve">$\mu-d^2=-2-27=-29$</w:t>
        <w:br/>
        <w:br/>
        <w:t xml:space="preserve">Final Answer: -29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Let $L_1$ be the line of intersection of the planes $x+y=3$ and $y-z=1$, and let $L_2$ be the line passing through the points $(3,4,-3)$ and $(5,4,1)$. The line of shortest distance between $L_1$ and $L_2$ meets $L_1$ at the point $P$ and $L_2$ at the point $Q$. If $O$ is the origin, then the value of $OP^{2}+OQ^{2}$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तलों $x+y=3$ तथा $y-z=1$ की प्रतिच्छेदन रेखा है, तथा $L_2$ बिन्दुओं $(3,4,-3)$ और $(5,4,1)$ से होकर जाने वाली रेखा है। $L_1$ तथा $L_2$ के बीच की न्यूनतम दूरी की रेखा $L_1$ से बिन्दु $P$ पर तथा $L_2$ से बिन्दु $Q$ पर मिलती है। यदि $O$ मूलबिन्दु है, तो $OP^{2}+OQ^{2}$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Direction of $L_1$: $(1,1,0)\times(0,1,-1)=(-1,1,1)$; a point of $L_1$: $(3,0,-1)$, so $P(3-t,\,t,\,t-1)$</w:t>
        <w:br/>
        <w:t xml:space="preserve">$L_2$: direction $(2,0,4)\parallel(1,0,2)$, $Q(3+s,\,4,\,-3+2s)$; $\overrightarrow{PQ}=(s+t,\ 4-t,\ 2s-t-2)$</w:t>
        <w:br/>
        <w:t xml:space="preserve">$\overrightarrow{PQ}\cdot(-1,1,1)=0\Rightarrow s-3t+2=0$; $\overrightarrow{PQ}\cdot(1,0,2)=0\Rightarrow 5s-t-4=0\Rightarrow s=t=1$</w:t>
        <w:br/>
        <w:t xml:space="preserve">$P(2,1,0)$, $Q(4,4,-1)$ (check: $\overrightarrow{PQ}=(2,3,-1)\parallel(-1,1,1)\times(1,0,2)$)</w:t>
        <w:br/>
        <w:t xml:space="preserve">$OP^2+OQ^2=5+33=38$</w:t>
        <w:br/>
        <w:br/>
        <w:t xml:space="preserve">Final Answer: 38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Let $\Pi$ be the plane $2x-y+2z=4$ and let $\ell$ be the line of intersection of $\Pi$ and the plane $x+2z=6$. Let $A$ be the point $(3,-1,3)$, and let $B$ and $C$ be the two distinct points on $\ell$ such that each of the lines $AB$ and $AC$ makes an angle $\sin^{-1}\left(\frac{3}{5}\right)$ with the plane $\Pi$. Then the value of $\cos\angle BAC$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$\Pi$ तल $2x-y+2z=4$ है तथा $\ell$, तल $\Pi$ और तल $x+2z=6$ की प्रतिच्छेदन रेखा है। माना कि $A$ बिन्दु $(3,-1,3)$ है, तथा $B$ और $C$ रेखा $\ell$ पर ऐसे दो भिन्न बिन्दु हैं कि रेखाओं $AB$ तथा $AC$ में से प्रत्येक तल $\Pi$ के साथ $\sin^{-1}\left(\frac{3}{5}\right)$ का कोण बनाती है। तब $\cos\angle BAC$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Direction of $\ell$: $(2,-1,2)\times(1,0,2)=(-2,-2,1)$; $(0,2,3)$ lies on both planes, so $\ell:\ (x,y,z)=(-2t,\ 2-2t,\ 3+t)$</w:t>
        <w:br/>
        <w:t xml:space="preserve">Distance of $A$ from $\Pi$: $\dfrac{|6+1+6-4|}{3}=3$. Since $\ell$ lies in $\Pi$, for $P$ on $\ell$ the angle $\theta$ of $AP$ with $\Pi$ satisfies $\sin\theta=\dfrac{3}{AP}$</w:t>
        <w:br/>
        <w:t xml:space="preserve">$\sin\theta=\dfrac35\Rightarrow AP=5$</w:t>
        <w:br/>
        <w:t xml:space="preserve">$\overrightarrow{AP}=(-2t-3,\ 3-2t,\ t)$, $AP^2=9t^2+18=25\Rightarrow t=\pm\dfrac{\sqrt7}{3}$ (these give $B$ and $C$)</w:t>
        <w:br/>
        <w:t xml:space="preserve">$\overrightarrow{AB}\cdot\overrightarrow{AC}=(9-4t^2)+(9-4t^2)-t^2=18-9t^2=18-7=11$</w:t>
        <w:br/>
        <w:t xml:space="preserve">$\cos\angle BAC=\dfrac{11}{5\cdot 5}=0.44$</w:t>
        <w:br/>
        <w:br/>
        <w:t xml:space="preserve">Final Answer: 0.44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Let $P_1$ and $P_2$ be the planes $x+2y+2z=5$ and $11x+10y-2z=7$, respectively. Let $d_1$ and $d_2$ be the distances of the point $A(2,0,-9)$ from the two planes that bisect the angles between $P_1$ and $P_2$. Then the value of $d_1^2+d_2^2$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$P_1$ तथा $P_2$ क्रमशः तल $x+2y+2z=5$ तथा $11x+10y-2z=7$ हैं। माना कि $d_1$ तथा $d_2$ बिन्दु $A(2,0,-9)$ की उन दो तलों से दूरियाँ हैं जो $P_1$ तथा $P_2$ के बीच के कोणों को समद्विभाजित करते हैं। तब $d_1^2+d_2^2$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Bisecting planes: $\dfrac{x+2y+2z-5}{3}=\pm\dfrac{11x+10y-2z-7}{15}$, i.e. $5(x+2y+2z-5)=\pm(11x+10y-2z-7)$</w:t>
        <w:br/>
        <w:t xml:space="preserve">With $+$: $-6x+12z-18=0$, i.e. $x-2z+3=0$; with $-$: $16x+20y+8z-32=0$, i.e. $4x+5y+2z-8=0$</w:t>
        <w:br/>
        <w:t xml:space="preserve">$d_1^2=\dfrac{(2+18+3)^2}{1+4}=\dfrac{529}{5}$, $d_2^2=\dfrac{(8+0-18-8)^2}{16+25+4}=\dfrac{324}{45}=\dfrac{36}{5}$</w:t>
        <w:br/>
        <w:t xml:space="preserve">$d_1^2+d_2^2=\dfrac{565}{5}=113$</w:t>
        <w:br/>
        <w:t xml:space="preserve">(Check: the two bisectors are perpendicular and contain $P_1\cap P_2$, so the sum is the squared distance of $A$ from that line, again $113$.)</w:t>
        <w:br/>
        <w:br/>
        <w:t xml:space="preserve">Final Answer: 113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Let $\Pi$ be the plane $2x-y+2z=d$, where $d$ is a real number, such that the image of the point $A(1,2,3)$ in $\Pi$ lies on the line $L:\ x+2=y-5=z$. Let $Q$ be the point of intersection of $L$ and $\Pi$. Then the value of $(AQ)^2$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$\Pi$ तल $2x-y+2z=d$ है, जहाँ $d$ एक वास्तविक संख्या है, इस प्रकार कि तल $\Pi$ में बिन्दु $A(1,2,3)$ का प्रतिबिम्ब रेखा $L:\ x+2=y-5=z$ पर स्थित है। माना कि $Q$, रेखा $L$ तथा तल $\Pi$ का प्रतिच्छेदन बिन्दु है। तब $(AQ)^2$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Image of $A$ in $\Pi$: $A'=(1+2s,\ 2-s,\ 3+2s)$ with $s=-\dfrac{2(6-d)}{9}$ (since $2-2+6=6$)</w:t>
        <w:br/>
        <w:t xml:space="preserve">$A'\in L$: $x+2=3+2s$, $y-5=-3-s$, $z=3+2s$; equal $\Rightarrow 3+2s=-3-s\Rightarrow s=-2$, $A'=(-3,4,-1)$</w:t>
        <w:br/>
        <w:t xml:space="preserve">$-\dfrac{2(6-d)}{9}=-2\Rightarrow d=-3$</w:t>
        <w:br/>
        <w:t xml:space="preserve">Point of $L$: $(t-2,\ t+5,\ t)$; on $\Pi$: $2(t-2)-(t+5)+2t=-3\Rightarrow 3t-9=-3\Rightarrow t=2$, $Q=(0,7,2)$</w:t>
        <w:br/>
        <w:t xml:space="preserve">$(AQ)^2=1+25+1=27$</w:t>
        <w:br/>
        <w:br/>
        <w:t xml:space="preserve">Final Answer: 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38</w:t>
      </w:r>
    </w:p>
    <w:p>
      <w:r>
        <w:t xml:space="preserve">[Question in English]</w:t>
        <w:br/>
        <w:br/>
        <w:t xml:space="preserve">For each real number $\lambda$, let $\Pi_\lambda$ be the plane $(4x-3z-7)+\lambda(4x+y-3z-9)=0$, and let $A_\lambda$ denote the image of the point $A(2,2,-2)$ in the plane $\Pi_\lambda$. Then the maximum value of the distance between $A_\lambda$ and $A_\mu$, as $\lambda$ and $\mu$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वास्तविक संख्या $\lambda$ के लिए, माना कि $\Pi_\lambda$ तल $(4x-3z-7)+\lambda(4x+y-3z-9)=0$ है, तथा $A_\lambda$ तल $\Pi_\lambda$ में बिन्दु $A(2,2,-2)$ का प्रतिबिम्ब है। जब $\lambda$ तथा $\mu$ सभी वास्तविक मानों पर परिवर्तित होते हैं, तब $A_\lambda$ तथा $A_\mu$ के बीच की दूरी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$\Pi_\lambda$ contains the line $L$: $4x-3z=7$, $4x+y-3z=9$, through $P_0(1,2,-1)$ with direction $(4,0,-3)\times(4,1,-3)=(3,0,4)$</w:t>
        <w:br/>
        <w:t xml:space="preserve">Reflection in $\Pi_\lambda$ fixes every point of $L$, so $A_\lambda$ is as far from each point of $L$ as $A$ is. Hence all $A_\lambda$ lie on the circle in the plane through $A$ perpendicular to $L$, with centre the foot $N$ of $A$ on $L$ and radius $r=AN$</w:t>
        <w:br/>
        <w:t xml:space="preserve">Each point of that circle is the image of $A$ in exactly one plane through $L$; only the image in $4x+y-3z=9$ is missing, so a full diameter is attained</w:t>
        <w:br/>
        <w:t xml:space="preserve">$\overrightarrow{P_0A}=(1,0,-1)$, component along $L$: $\dfrac{3-4}{5}=-\dfrac15$, so $r^2=2-\dfrac1{25}=\dfrac{49}{25}$, $r=\dfrac75$</w:t>
        <w:br/>
        <w:t xml:space="preserve">Maximum distance $=2r=2.8$</w:t>
        <w:br/>
        <w:br/>
        <w:t xml:space="preserve">Final Answer: 2.8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39</w:t>
      </w:r>
    </w:p>
    <w:p>
      <w:r>
        <w:t xml:space="preserve">[Question in English]</w:t>
        <w:br/>
        <w:br/>
        <w:t xml:space="preserve">Consider the family of planes $(4x+4y+7z-4)+\lambda(2x+3y+2z-1)=0$, $\lambda\in\mathbb{R}$. Each plane of this family meets the $xy$-plane in a line. Let $\Pi$ be the plane of the family whose line of intersection with the $xy$-plane is at the greatest distance from the point $(5,3,0)$. Then the cosine of the acute angle between $\Pi$ and the $xy$-plane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समतलों के कुल $(4x+4y+7z-4)+\lambda(2x+3y+2z-1)=0$, $\lambda\in\mathbb{R}$ पर विचार कीजिए। इस कुल का प्रत्येक तल $xy$-तल को एक रेखा में काटता है। माना कि $\Pi$ इस कुल का वह तल है जिसकी $xy$-तल के साथ प्रतिच्छेदन रेखा बिन्दु $(5,3,0)$ से अधिकतम दूरी पर है। तब $\Pi$ तथा $xy$-तल के बीच के न्यून कोण की कोज्या (cosine)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$z=0$: $(4x+4y-4)+\lambda(2x+3y-1)=0$, a family of lines through the intersection $M$ of $x+y=1$ and $2x+3y=1$: $M=(2,-1)$</w:t>
        <w:br/>
        <w:t xml:space="preserve">Distance of $Q(5,3)$ from a line through $M$ is at most $QM=5$, with equality for the line through $M$ perpendicular to $\overrightarrow{MQ}=(3,4)$: $3x+4y-2=0$</w:t>
        <w:br/>
        <w:t xml:space="preserve">$(4+2\lambda):(4+3\lambda)=3:4\Rightarrow 16+8\lambda=12+9\lambda\Rightarrow\lambda=4$</w:t>
        <w:br/>
        <w:t xml:space="preserve">$\Pi:\ 12x+16y+15z-8=0$ (its trace $12x+16y-8=0$ is $3x+4y-2=0$)</w:t>
        <w:br/>
        <w:t xml:space="preserve">$\cos\theta=\dfrac{15}{\sqrt{144+256+225}}=\dfrac{15}{25}=0.6$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40</w:t>
      </w:r>
    </w:p>
    <w:p>
      <w:r>
        <w:t xml:space="preserve">[Question in English]</w:t>
        <w:br/>
        <w:br/>
        <w:t xml:space="preserve">Let $L$ be the line $\dfrac{x}{2}=y-2=\dfrac{z-5}{2}$ and let $A$ be the point $(-3,-1,5)$. Let $\Pi$ be the plane $x+2y+\lambda z=k$, where $\lambda$ and $k$ are real numbers, such that the image of $A$ in $\Pi$ coincides with the image of $A$ in the line $L$. Then the value of $\lambda+k$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$L$ रेखा $\dfrac{x}{2}=y-2=\dfrac{z-5}{2}$ है तथा $A$ बिन्दु $(-3,-1,5)$ है। माना कि $\Pi$ तल $x+2y+\lambda z=k$ है, जहाँ $\lambda$ तथा $k$ वास्तविक संख्याएँ हैं, इस प्रकार कि तल $\Pi$ में $A$ का प्रतिबिम्ब, रेखा $L$ में $A$ के प्रतिबिम्ब के सम्पाती है। तब $\lambda+k$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Foot of $A$ on $L$: $N=(2t,\ 2+t,\ 5+2t)$, $\overrightarrow{AN}=(2t+3,\ t+3,\ 2t)$, $\overrightarrow{AN}\cdot(2,1,2)=9t+9=0\Rightarrow t=-1$, $N=(-2,1,3)$</w:t>
        <w:br/>
        <w:t xml:space="preserve">Image of $A$ in $L$: $B=2N-A=(-1,3,1)$</w:t>
        <w:br/>
        <w:t xml:space="preserve">The image of $A$ in $\Pi$ is $B$ only if $\Pi$ is the perpendicular bisector plane of $AB$: normal $\parallel\overrightarrow{AB}=(2,4,-4)\parallel(1,2,-2)\Rightarrow\lambda=-2$</w:t>
        <w:br/>
        <w:t xml:space="preserve">$\Pi$ passes through the midpoint $N(-2,1,3)$: $k=-2+2-6=-6$</w:t>
        <w:br/>
        <w:t xml:space="preserve">$\lambda+k=-8$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41</w:t>
      </w:r>
    </w:p>
    <w:p>
      <w:r>
        <w:t xml:space="preserve">[Question in English]</w:t>
        <w:br/>
        <w:br/>
        <w:t xml:space="preserve">Let $OABC$ be a tetrahedron with $\overrightarrow{OA}=\overrightarrow{a}$, $\overrightarrow{OB}=\overrightarrow{b}$ and $\overrightarrow{OC}=\overrightarrow{c}$, where $|\overrightarrow{a}|=2$, $|\overrightarrow{b}|=3$, $|\overrightarrow{c}|=6$,</w:t>
        <w:br/>
        <w:t xml:space="preserve">$$\overrightarrow{a}\times\left(\overrightarrow{b}\times\overrightarrow{c}\right)=4\overrightarrow{b}-2\overrightarrow{c}\quad\text{and}\quad\overrightarrow{b}\times\left(\overrightarrow{c}\times\overrightarrow{a}\right)=3\overrightarrow{a}+2\overrightarrow{c}.$$</w:t>
        <w:br/>
        <w:t xml:space="preserve">Let $P$, $Q$ and $R$ be the points such that $\overrightarrow{OP}=\overrightarrow{a}\times\overrightarrow{b}$, $\overrightarrow{OQ}=\overrightarrow{b}\times\overrightarrow{c}$ and $\overrightarrow{OR}=\overrightarrow{c}\times\overrightarrow{a}$. Then the volume of the tetrahedron $OPQR$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 जिसमें $\overrightarrow{OA}=\overrightarrow{a}$, $\overrightarrow{OB}=\overrightarrow{b}$ तथा $\overrightarrow{OC}=\overrightarrow{c}$ हैं, जहाँ $|\overrightarrow{a}|=2$, $|\overrightarrow{b}|=3$, $|\overrightarrow{c}|=6$,</w:t>
        <w:br/>
        <w:t xml:space="preserve">$$\overrightarrow{a}\times\left(\overrightarrow{b}\times\overrightarrow{c}\right)=4\overrightarrow{b}-2\overrightarrow{c}$$</w:t>
        <w:br/>
        <w:t xml:space="preserve">तथा</w:t>
        <w:br/>
        <w:t xml:space="preserve">$$\overrightarrow{b}\times\left(\overrightarrow{c}\times\overrightarrow{a}\right)=3\overrightarrow{a}+2\overrightarrow{c}$$</w:t>
        <w:br/>
        <w:t xml:space="preserve">हैं। माना कि $P$, $Q$ तथा $R$ ऐसे बिन्दु हैं कि $\overrightarrow{OP}=\overrightarrow{a}\times\overrightarrow{b}$, $\overrightarrow{OQ}=\overrightarrow{b}\times\overrightarrow{c}$ तथा $\overrightarrow{OR}=\overrightarrow{c}\times\overrightarrow{a}$ हैं। तब चतुष्फलक $OPQR$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$\overrightarrow{a}\times(\overrightarrow{b}\times\overrightarrow{c})=(\overrightarrow{a}\cdot\overrightarrow{c})\overrightarrow{b}-(\overrightarrow{a}\cdot\overrightarrow{b})\overrightarrow{c}$; $\overrightarrow{b},\overrightarrow{c}$ are non-collinear ($OABC$ is a tetrahedron), so $\overrightarrow{a}\cdot\overrightarrow{c}=4$, $\overrightarrow{a}\cdot\overrightarrow{b}=2$</w:t>
        <w:br/>
        <w:t xml:space="preserve">$\overrightarrow{b}\times(\overrightarrow{c}\times\overrightarrow{a})=(\overrightarrow{a}\cdot\overrightarrow{b})\overrightarrow{c}-(\overrightarrow{b}\cdot\overrightarrow{c})\overrightarrow{a}=2\overrightarrow{c}+3\overrightarrow{a}\Rightarrow\overrightarrow{b}\cdot\overrightarrow{c}=-3$</w:t>
        <w:br/>
        <w:t xml:space="preserve">$[\overrightarrow{a}\times\overrightarrow{b}\ \ \overrightarrow{b}\times\overrightarrow{c}\ \ \overrightarrow{c}\times\overrightarrow{a}]=[\overrightarrow{a}\ \overrightarrow{b}\ \overrightarrow{c}]^2$</w:t>
        <w:br/>
        <w:t xml:space="preserve">$$[\overrightarrow{a}\ \overrightarrow{b}\ \overrightarrow{c}]^2=\begin{vmatrix}4&amp;2&amp;4\\2&amp;9&amp;-3\\4&amp;-3&amp;36\end{vmatrix}=4(315)-2(84)+4(-42)=924$$</w:t>
        <w:br/>
        <w:t xml:space="preserve">Volume of $OPQR=\dfrac{924}{6}=154$</w:t>
        <w:br/>
        <w:br/>
        <w:t xml:space="preserve">Final Answer: 154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42</w:t>
      </w:r>
    </w:p>
    <w:p>
      <w:r>
        <w:t xml:space="preserve">[Question in English]</w:t>
        <w:br/>
        <w:br/>
        <w:t xml:space="preserve">A parallelepiped has $O$ as a vertex, and $A$, $B$, $C$ are the three vertices of the parallelepiped joined to $O$ by edges, with $OA=2$, $OB=3$ and $OC=4$. Let $D$ be the vertex such that $OADB$ is a face, and let $G$ be the vertex opposite to $O$, so that $OG$ is a diagonal of the parallelepiped. If $OG=6$ and $CD=4$, then the value of $\cos\angle AOB$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समान्तर षट्फलक का एक शीर्ष $O$ है, तथा $A$, $B$, $C$ इसके वे तीन शीर्ष हैं जो $O$ से कोरों द्वारा जुड़े हैं, जहाँ $OA=2$, $OB=3$ तथा $OC=4$ है। माना कि $D$ वह शीर्ष है जिसके लिए $OADB$ एक फलक है, तथा $G$, $O$ के सम्मुख शीर्ष है, जिससे $OG$ समान्तर षट्फलक का एक विकर्ण है। यदि $OG=6$ तथा $CD=4$ है, तो $\cos\angle AOB$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$\overrightarrow{OA}=\overrightarrow{a}$, $\overrightarrow{OB}=\overrightarrow{b}$, $\overrightarrow{OC}=\overrightarrow{c}$: $\overrightarrow{OD}=\overrightarrow{a}+\overrightarrow{b}$, $\overrightarrow{OG}=\overrightarrow{a}+\overrightarrow{b}+\overrightarrow{c}$, $\overrightarrow{CD}=\overrightarrow{a}+\overrightarrow{b}-\overrightarrow{c}$</w:t>
        <w:br/>
        <w:t xml:space="preserve">$OG$ and $CD$ are the diagonals of the parallelogram $ODGC$: $OG^2+CD^2=2\left(|\overrightarrow{a}+\overrightarrow{b}|^2+|\overrightarrow{c}|^2\right)$</w:t>
        <w:br/>
        <w:t xml:space="preserve">$36+16=2|\overrightarrow{a}+\overrightarrow{b}|^2+32\Rightarrow|\overrightarrow{a}+\overrightarrow{b}|^2=10$</w:t>
        <w:br/>
        <w:t xml:space="preserve">$4+9+2\,\overrightarrow{a}\cdot\overrightarrow{b}=10\Rightarrow\overrightarrow{a}\cdot\overrightarrow{b}=-\dfrac32$</w:t>
        <w:br/>
        <w:t xml:space="preserve">$\cos\angle AOB=\dfrac{-3/2}{2\cdot3}=-0.25$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43</w:t>
      </w:r>
    </w:p>
    <w:p>
      <w:r>
        <w:t xml:space="preserve">[Question in English]</w:t>
        <w:br/>
        <w:br/>
        <w:t xml:space="preserve">A parallelepiped has the origin $O$ as a vertex, and $A(2,1,-1)$, $B(1,3,2)$ and $C$ are the three vertices of the parallelepiped joined to $O$ by edges. The vertex of the parallelepiped opposite to $O$ is $G(\lambda+3,\,2,\,4)$, where $\lambda$ is a real number. The volume of the parallelepiped is $15$, and the vectors $\overrightarrow{OA}$, $\overrightarrow{OB}$, $\overrightarrow{OC}$, in this order, form a right-handed system.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समान्तर षट्फलक का एक शीर्ष मूलबिन्दु $O$ है, तथा $A(2,1,-1)$, $B(1,3,2)$ और $C$ इसके वे तीन शीर्ष हैं जो $O$ से कोरों द्वारा जुड़े हैं। $O$ के सम्मुख शीर्ष $G(\lambda+3,\,2,\,4)$ है, जहाँ $\lambda$ एक वास्तविक संख्या है। समान्तर षट्फलक का आयतन $15$ है, तथा सदिश $\overrightarrow{OA}$, $\overrightarrow{OB}$, $\overrightarrow{OC}$ इसी क्रम में एक दक्षिणावर्ती (right-handed) निकाय बनाते हैं।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$\overrightarrow{OG}=\overrightarrow{OA}+\overrightarrow{OB}+\overrightarrow{OC}\Rightarrow C=(\lambda+3-3,\ 2-4,\ 4-1)=(\lambda,-2,3)$</w:t>
        <w:br/>
        <w:t xml:space="preserve">$$[\overrightarrow{OA}\ \overrightarrow{OB}\ \overrightarrow{OC}]=\begin{vmatrix}2&amp;1&amp;-1\\1&amp;3&amp;2\\\lambda&amp;-2&amp;3\end{vmatrix}=2(13)-(3-2\lambda)-(-2-3\lambda)=25+5\lambda$$</w:t>
        <w:br/>
        <w:t xml:space="preserve">Right-handed $\Rightarrow$ the box product is positive and equals the volume: $25+5\lambda=15\Rightarrow\lambda=-2$</w:t>
        <w:br/>
        <w:t xml:space="preserve">($\lambda=-8$ gives $-15$, a left-handed system, so it is rejected)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44</w:t>
      </w:r>
    </w:p>
    <w:p>
      <w:r>
        <w:t xml:space="preserve">[Question in English]</w:t>
        <w:br/>
        <w:br/>
        <w:t xml:space="preserve">Let $ABCDEFGH$ be a parallelepiped in which $ABCD$ is a face and $AE$, $BF$, $CG$, $DH$ are edges, where $A=(1,0,2)$, $B=(7,1,2)$, $D=(2,7,1)$ and $E=(2,2,10)$. Then the volume of the tetrahedron $ACFH$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$ABCDEFGH$ एक समान्तर षट्फलक है जिसमें $ABCD$ एक फलक है तथा $AE$, $BF$, $CG$, $DH$ इसकी कोरें हैं, जहाँ $A=(1,0,2)$, $B=(7,1,2)$, $D=(2,7,1)$ तथा $E=(2,2,10)$ हैं। तब चतुष्फलक $ACFH$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$\overrightarrow{AB}=(6,1,0)$, $\overrightarrow{AD}=(1,7,-1)$, $\overrightarrow{AE}=(1,2,8)$</w:t>
        <w:br/>
        <w:t xml:space="preserve">$C=B+D-A=(8,8,1)$, $F=B+\overrightarrow{AE}=(8,3,10)$, $H=D+\overrightarrow{AE}=(3,9,9)$</w:t>
        <w:br/>
        <w:t xml:space="preserve">$\overrightarrow{AC}=(7,8,-1)$, $\overrightarrow{AF}=(7,3,8)$, $\overrightarrow{AH}=(2,9,7)$</w:t>
        <w:br/>
        <w:t xml:space="preserve">$$\begin{vmatrix}7&amp;8&amp;-1\\7&amp;3&amp;8\\2&amp;9&amp;7\end{vmatrix}=7(-51)-8(33)-(57)=-678$$</w:t>
        <w:br/>
        <w:t xml:space="preserve">Volume $=\dfrac{678}{6}=113$ (one third of the parallelepiped's volume $339$)</w:t>
        <w:br/>
        <w:br/>
        <w:t xml:space="preserve">Final Answer: 113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45</w:t>
      </w:r>
    </w:p>
    <w:p>
      <w:r>
        <w:t xml:space="preserve">[Question in English]</w:t>
        <w:br/>
        <w:br/>
        <w:t xml:space="preserve">Let $\overrightarrow{a}$, $\overrightarrow{b}$, $\overrightarrow{c}$ be three non-coplanar vectors and let $x$ be a real number with $0&lt;x&lt;1$. The volume of the parallelepiped with coterminous edges $\overrightarrow{a}+x\overrightarrow{b}+x^2\overrightarrow{c}$, $\overrightarrow{b}+x\overrightarrow{c}+x^2\overrightarrow{a}$ and $\overrightarrow{c}+x\overrightarrow{a}+x^2\overrightarrow{b}$ is $\dfrac{49}{64}$ times the volume of the parallelepiped with coterminous edges $\overrightarrow{a}$, $\overrightarrow{b}$, $\overrightarrow{c}$. Then the value of $x$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$\overrightarrow{a}$, $\overrightarrow{b}$, $\overrightarrow{c}$ तीन असमतलीय सदिश हैं तथा $x$ एक वास्तविक संख्या है जहाँ $0&lt;x&lt;1$ है। सहकोटिक (coterminous) कोरों $\overrightarrow{a}+x\overrightarrow{b}+x^2\overrightarrow{c}$, $\overrightarrow{b}+x\overrightarrow{c}+x^2\overrightarrow{a}$ तथा $\overrightarrow{c}+x\overrightarrow{a}+x^2\overrightarrow{b}$ वाले समान्तर षट्फलक का आयतन, सहकोटिक कोरों $\overrightarrow{a}$, $\overrightarrow{b}$, $\overrightarrow{c}$ वाले समान्तर षट्फलक के आयतन का $\dfrac{49}{64}$ गुना है। तब $x$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Writing the edges in the basis $\overrightarrow{a},\overrightarrow{b},\overrightarrow{c}$: $[\overrightarrow{u}\ \overrightarrow{v}\ \overrightarrow{w}]=\Delta\,[\overrightarrow{a}\ \overrightarrow{b}\ \overrightarrow{c}]$ with</w:t>
        <w:br/>
        <w:t xml:space="preserve">$$\Delta=\begin{vmatrix}1&amp;x&amp;x^2\\x^2&amp;1&amp;x\\x&amp;x^2&amp;1\end{vmatrix}$$</w:t>
        <w:br/>
        <w:t xml:space="preserve">$C_1\to C_1+C_2+C_3$ and taking out $1+x+x^2$, then $R_2\to R_2-R_1$, $R_3\to R_3-R_1$:</w:t>
        <w:br/>
        <w:t xml:space="preserve">$$\Delta=(1+x+x^2)\begin{vmatrix}1&amp;x&amp;x^2\\0&amp;1-x&amp;x-x^2\\0&amp;x^2-x&amp;1-x^2\end{vmatrix}=(1+x+x^2)(1-x)^2(1+x+x^2)=(1-x^3)^2$$</w:t>
        <w:br/>
        <w:t xml:space="preserve">$(1-x^3)^2=\dfrac{49}{64}\Rightarrow 1-x^3=\pm\dfrac78$; $0&lt;x&lt;1$ forces $1-x^3=\dfrac78$, so $x^3=\dfrac18$, $x=0.5$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46</w:t>
      </w:r>
    </w:p>
    <w:p>
      <w:r>
        <w:t xml:space="preserve">[Question in English]</w:t>
        <w:br/>
        <w:br/>
        <w:t xml:space="preserve">Let $\alpha$, $\beta$, $\gamma$ be the roots of the equation $x^{3}-3x^{2}+1=0$. Let $A$, $B$, $C$ be the points whose position vectors with respect to the origin $O$ are $\hat{i}+\alpha\hat{j}+\alpha^{3}\hat{k}$, $\hat{i}+\beta\hat{j}+\beta^{3}\hat{k}$ and $\hat{i}+\gamma\hat{j}+\gamma^{3}\hat{k}$, respectively. Then the volume of the tetrahedron $OABC$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$\alpha$, $\beta$, $\gamma$ समीकरण $x^{3}-3x^{2}+1=0$ के मूल हैं। माना कि $A$, $B$, $C$ वे बिन्दु हैं जिनके मूलबिन्दु $O$ के सापेक्ष स्थिति सदिश क्रमशः $\hat{i}+\alpha\hat{j}+\alpha^{3}\hat{k}$, $\hat{i}+\beta\hat{j}+\beta^{3}\hat{k}$ तथा $\hat{i}+\gamma\hat{j}+\gamma^{3}\hat{k}$ हैं। तब चतुष्फलक $OABC$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Volume $=\dfrac{1}{6}\left|\left[\overrightarrow{OA}\ \overrightarrow{OB}\ \overrightarrow{OC}\right]\right|=\dfrac{1}{6}|\Delta|$, $\Delta=\begin{vmatrix}1&amp;\alpha&amp;\alpha^{3}\\1&amp;\beta&amp;\beta^{3}\\1&amp;\gamma&amp;\gamma^{3}\end{vmatrix}$</w:t>
        <w:br/>
        <w:t xml:space="preserve">$R_2-R_1$, $R_3-R_1$ and the factors $(\beta-\alpha)(\gamma-\alpha)$ give $\Delta=(\beta-\alpha)(\gamma-\alpha)(\gamma-\beta)(\alpha+\beta+\gamma)$</w:t>
        <w:br/>
        <w:t xml:space="preserve">$\alpha+\beta+\gamma=3$, $\alpha\beta+\beta\gamma+\gamma\alpha=0$, $\alpha\beta\gamma=-1$</w:t>
        <w:br/>
        <w:t xml:space="preserve">With $f(x)=x^3-3x^2+1=(x-\alpha)(x-\beta)(x-\gamma)$: $f'(\alpha)=(\alpha-\beta)(\alpha-\gamma)$ etc., so $f'(\alpha)f'(\beta)f'(\gamma)=-\left[(\alpha-\beta)(\beta-\gamma)(\gamma-\alpha)\right]^2$</w:t>
        <w:br/>
        <w:t xml:space="preserve">$f'(x)=3x(x-2)$: $f'(\alpha)f'(\beta)f'(\gamma)=27\,\alpha\beta\gamma\,(\alpha-2)(\beta-2)(\gamma-2)=27(-1)(-f(2))=27(-1)(3)=-81$</w:t>
        <w:br/>
        <w:t xml:space="preserve">$\Rightarrow|(\alpha-\beta)(\beta-\gamma)(\gamma-\alpha)|=9$, $|\Delta|=9\cdot 3=27$</w:t>
        <w:br/>
        <w:t xml:space="preserve">Volume $=\dfrac{27}{6}=4.5$</w:t>
        <w:br/>
        <w:br/>
        <w:t xml:space="preserve">Final Answer: 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47</w:t>
      </w:r>
    </w:p>
    <w:p>
      <w:r>
        <w:t xml:space="preserve">[Question in English]</w:t>
        <w:br/>
        <w:br/>
        <w:t xml:space="preserve">Let $\overrightarrow{a}=2\hat{i}-\hat{j}+\hat{k}$ and let $\overrightarrow{r}$ be a vector satisfying $\overrightarrow{r}+\overrightarrow{a}\times\left(\overrightarrow{a}\times\overrightarrow{r}\right)=-11\hat{i}-7\hat{j}+12\hat{k}$. Then the value of $\left|\overrightarrow{r}\times\overrightarrow{a}\right|^{2}$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$\overrightarrow{a}=2\hat{i}-\hat{j}+\hat{k}$ है तथा $\overrightarrow{r}$ एक ऐसा सदिश है जो $\overrightarrow{r}+\overrightarrow{a}\times\left(\overrightarrow{a}\times\overrightarrow{r}\right)=-11\hat{i}-7\hat{j}+12\hat{k}$ को संतुष्ट करता है। तब $\left|\overrightarrow{r}\times\overrightarrow{a}\right|^{2}$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$\overrightarrow{c}=-11\hat{i}-7\hat{j}+12\hat{k}$, $|\overrightarrow{a}|^2=6$</w:t>
        <w:br/>
        <w:t xml:space="preserve">$\overrightarrow{a}\times(\overrightarrow{a}\times\overrightarrow{r})=(\overrightarrow{a}\cdot\overrightarrow{r})\overrightarrow{a}-6\overrightarrow{r}$, so the equation is $(\overrightarrow{a}\cdot\overrightarrow{r})\overrightarrow{a}-5\overrightarrow{r}=\overrightarrow{c}$</w:t>
        <w:br/>
        <w:t xml:space="preserve">Dot with $\overrightarrow{a}$: $6(\overrightarrow{a}\cdot\overrightarrow{r})-5(\overrightarrow{a}\cdot\overrightarrow{r})=\overrightarrow{a}\cdot\overrightarrow{c}=-22+7+12=-3\Rightarrow\overrightarrow{a}\cdot\overrightarrow{r}=-3$</w:t>
        <w:br/>
        <w:t xml:space="preserve">$\overrightarrow{r}=\dfrac{-3\overrightarrow{a}-\overrightarrow{c}}{5}=\dfrac{5\hat{i}+10\hat{j}-15\hat{k}}{5}=\hat{i}+2\hat{j}-3\hat{k}$</w:t>
        <w:br/>
        <w:t xml:space="preserve">$\left|\overrightarrow{r}\times\overrightarrow{a}\right|^2=|\overrightarrow{r}|^2|\overrightarrow{a}|^2-(\overrightarrow{r}\cdot\overrightarrow{a})^2=14\cdot 6-9=75$</w:t>
        <w:br/>
        <w:br/>
        <w:t xml:space="preserve">Final Answer: 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48</w:t>
      </w:r>
    </w:p>
    <w:p>
      <w:r>
        <w:t xml:space="preserve">[Question in English]</w:t>
        <w:br/>
        <w:br/>
        <w:t xml:space="preserve">Let $\overrightarrow{a}$, $\overrightarrow{b}$, $\overrightarrow{c}$, $\overrightarrow{d}$ be vectors such that $|\overrightarrow{c}|=1$, $|\overrightarrow{d}|=2$, $\overrightarrow{c}\cdot\overrightarrow{d}=1$, $\overrightarrow{a}\cdot\overrightarrow{c}=2$, $\overrightarrow{a}\cdot\overrightarrow{d}=-\dfrac{1}{2}$, $\overrightarrow{b}\cdot\overrightarrow{c}=1$ and $\overrightarrow{b}\cdot\overrightarrow{d}=2$. Let $\overrightarrow{p}=\overrightarrow{a}\times\left(\overrightarrow{b}\times\left(\overrightarrow{c}\times\overrightarrow{d}\right)\right)$. Then the value of $\overrightarrow{p}\cdot\left(\overrightarrow{c}\times\overrightarrow{d}\right)$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$\overrightarrow{a}$, $\overrightarrow{b}$, $\overrightarrow{c}$, $\overrightarrow{d}$ ऐसे सदिश हैं कि $|\overrightarrow{c}|=1$, $|\overrightarrow{d}|=2$, $\overrightarrow{c}\cdot\overrightarrow{d}=1$, $\overrightarrow{a}\cdot\overrightarrow{c}=2$, $\overrightarrow{a}\cdot\overrightarrow{d}=-\dfrac{1}{2}$, $\overrightarrow{b}\cdot\overrightarrow{c}=1$ तथा $\overrightarrow{b}\cdot\overrightarrow{d}=2$ है। माना कि $\overrightarrow{p}=\overrightarrow{a}\times\left(\overrightarrow{b}\times\left(\overrightarrow{c}\times\overrightarrow{d}\right)\right)$ है। तब $\overrightarrow{p}\cdot\left(\overrightarrow{c}\times\overrightarrow{d}\right)$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$\overrightarrow{b}\times(\overrightarrow{c}\times\overrightarrow{d})=(\overrightarrow{b}\cdot\overrightarrow{d})\overrightarrow{c}-(\overrightarrow{b}\cdot\overrightarrow{c})\overrightarrow{d}=2\overrightarrow{c}-\overrightarrow{d}$</w:t>
        <w:br/>
        <w:t xml:space="preserve">$\Rightarrow\overrightarrow{p}=2(\overrightarrow{a}\times\overrightarrow{c})-(\overrightarrow{a}\times\overrightarrow{d})$</w:t>
        <w:br/>
        <w:t xml:space="preserve">Four-vector product $(\overrightarrow{x}\times\overrightarrow{y})\cdot(\overrightarrow{c}\times\overrightarrow{d})=(\overrightarrow{x}\cdot\overrightarrow{c})(\overrightarrow{y}\cdot\overrightarrow{d})-(\overrightarrow{x}\cdot\overrightarrow{d})(\overrightarrow{y}\cdot\overrightarrow{c})$:</w:t>
        <w:br/>
        <w:t xml:space="preserve">$(\overrightarrow{a}\times\overrightarrow{c})\cdot(\overrightarrow{c}\times\overrightarrow{d})=(2)(1)-\left(-\tfrac12\right)(1)=\tfrac52$</w:t>
        <w:br/>
        <w:t xml:space="preserve">$(\overrightarrow{a}\times\overrightarrow{d})\cdot(\overrightarrow{c}\times\overrightarrow{d})=(2)(4)-\left(-\tfrac12\right)(1)=\tfrac{17}{2}$</w:t>
        <w:br/>
        <w:t xml:space="preserve">$\overrightarrow{p}\cdot(\overrightarrow{c}\times\overrightarrow{d})=2\cdot\tfrac52-\tfrac{17}{2}=-3.5$</w:t>
        <w:br/>
        <w:br/>
        <w:t xml:space="preserve">Final Answer: -3.5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49</w:t>
      </w:r>
    </w:p>
    <w:p>
      <w:r>
        <w:t xml:space="preserve">[Question in English]</w:t>
        <w:br/>
        <w:br/>
        <w:t xml:space="preserve">Let $\overrightarrow{a}=\hat{i}+2\hat{j}+2\hat{k}$ and $\overrightarrow{b}=\hat{i}$. Let $x$, $y$, $z$ be the real numbers such that $-7\hat{i}+10\hat{j}+34\hat{k}=x\,\overrightarrow{a}+y\left(\overrightarrow{a}\times\overrightarrow{b}\right)+z\left(\overrightarrow{a}\times\left(\overrightarrow{a}\times\overrightarrow{b}\right)\right)$. Then the value of $x^{2}+y^{2}+z^{2}$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$\overrightarrow{a}=\hat{i}+2\hat{j}+2\hat{k}$ तथा $\overrightarrow{b}=\hat{i}$ है। माना कि $x$, $y$, $z$ वे वास्तविक संख्याएँ हैं जिनके लिए $-7\hat{i}+10\hat{j}+34\hat{k}=x\,\overrightarrow{a}+y\left(\overrightarrow{a}\times\overrightarrow{b}\right)+z\left(\overrightarrow{a}\times\left(\overrightarrow{a}\times\overrightarrow{b}\right)\right)$ है। तब $x^{2}+y^{2}+z^{2}$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$\overrightarrow{a}\times\overrightarrow{b}=2\hat{j}-2\hat{k}$, $\overrightarrow{a}\times(\overrightarrow{a}\times\overrightarrow{b})=(\overrightarrow{a}\cdot\overrightarrow{b})\overrightarrow{a}-|\overrightarrow{a}|^2\overrightarrow{b}=-8\hat{i}+2\hat{j}+2\hat{k}$</w:t>
        <w:br/>
        <w:t xml:space="preserve">The three vectors are mutually perpendicular, hence non-coplanar, so $x,y,z$ are unique and each is found by one dot product. Let $\overrightarrow{r}=-7\hat{i}+10\hat{j}+34\hat{k}$:</w:t>
        <w:br/>
        <w:t xml:space="preserve">$x=\dfrac{\overrightarrow{r}\cdot\overrightarrow{a}}{|\overrightarrow{a}|^2}=\dfrac{-7+20+68}{9}=9$, $y=\dfrac{\overrightarrow{r}\cdot(2\hat{j}-2\hat{k})}{8}=\dfrac{20-68}{8}=-6$, $z=\dfrac{56+20+68}{72}=2$</w:t>
        <w:br/>
        <w:t xml:space="preserve">$x^2+y^2+z^2=81+36+4=121$</w:t>
        <w:br/>
        <w:br/>
        <w:t xml:space="preserve">Final Answer: 121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50</w:t>
      </w:r>
    </w:p>
    <w:p>
      <w:r>
        <w:t xml:space="preserve">[Question in English]</w:t>
        <w:br/>
        <w:br/>
        <w:t xml:space="preserve">Let $OABC$ be a tetrahedron, and let $\overrightarrow{a}$, $\overrightarrow{b}$, $\overrightarrow{c}$ be the position vectors of $A$, $B$, $C$, respectively, with respect to $O$. Let $D$ be the point on the side $BC$ with $BD:DC=2:1$, let $E$ be the point on the side $CA$ with $CE:EA=1:2$, and let $G$ be the point of intersection of the lines $AD$ and $BE$. Let $M$ be the mid-point of $OA$. The line $MG$ meets the plane $OBC$ at the point $P$, and $\overrightarrow{OP}=p\,\overrightarrow{b}+q\,\overrightarrow{c}$.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है, तथा $\overrightarrow{a}$, $\overrightarrow{b}$, $\overrightarrow{c}$ क्रमशः $A$, $B$, $C$ के $O$ के सापेक्ष स्थिति सदिश हैं। माना कि $D$ भुजा $BC$ पर वह बिन्दु है जिसके लिए $BD:DC=2:1$ है, $E$ भुजा $CA$ पर वह बिन्दु है जिसके लिए $CE:EA=1:2$ है, तथा $G$ रेखाओं $AD$ और $BE$ का प्रतिच्छेदन बिन्दु है। माना कि $M$, $OA$ का मध्य-बिन्दु है। रेखा $MG$ तल $OBC$ से बिन्दु $P$ पर मिलती है, तथा $\overrightarrow{OP}=p\,\overrightarrow{b}+q\,\overrightarrow{c}$ है।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$\overrightarrow{OD}=\dfrac{\overrightarrow{b}+2\overrightarrow{c}}{3}$, $\overrightarrow{OE}=\dfrac{2\overrightarrow{c}+\overrightarrow{a}}{3}$</w:t>
        <w:br/>
        <w:t xml:space="preserve">On $AD$: $(1-s)\overrightarrow{a}+\dfrac{s}{3}\overrightarrow{b}+\dfrac{2s}{3}\overrightarrow{c}$; on $BE$: $\dfrac{t}{3}\overrightarrow{a}+(1-t)\overrightarrow{b}+\dfrac{2t}{3}\overrightarrow{c}$</w:t>
        <w:br/>
        <w:t xml:space="preserve">$\overrightarrow{a},\overrightarrow{b},\overrightarrow{c}$ non-coplanar, so coefficients match: $s=t$, $1-s=\dfrac{s}{3}\Rightarrow s=\dfrac34$, $\overrightarrow{OG}=\dfrac14\overrightarrow{a}+\dfrac14\overrightarrow{b}+\dfrac12\overrightarrow{c}$</w:t>
        <w:br/>
        <w:t xml:space="preserve">Line $MG$: $\dfrac12\overrightarrow{a}+k\left(\overrightarrow{OG}-\dfrac12\overrightarrow{a}\right)$; in plane $OBC$ the coefficient of $\overrightarrow{a}$ is $0$: $\dfrac12-\dfrac{k}{4}=0\Rightarrow k=2$</w:t>
        <w:br/>
        <w:t xml:space="preserve">$\overrightarrow{OP}=2\overrightarrow{OG}-\dfrac12\overrightarrow{a}=\dfrac12\overrightarrow{b}+\overrightarrow{c}\Rightarrow p-q=\dfrac12-1=-0.5$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51</w:t>
      </w:r>
    </w:p>
    <w:p>
      <w:r>
        <w:t xml:space="preserve">[Question in English]</w:t>
        <w:br/>
        <w:br/>
        <w:t xml:space="preserve">Let $\lambda$ be a real number, and let $\overrightarrow{u}=2\hat{i}+\hat{j}+\lambda\hat{k}$, $\overrightarrow{v}=\hat{i}+\hat{j}+\hat{k}$ and $\overrightarrow{w}=4\lambda\hat{i}+\hat{j}+\hat{k}$. Suppose that the vector $3\hat{i}-\hat{j}-4\hat{k}$ can be expressed in the form $x\overrightarrow{u}+y\overrightarrow{v}+z\overrightarrow{w}$, with real numbers $x$, $y$, $z$, in more than one way.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$\lambda$ एक वास्तविक संख्या है, तथा $\overrightarrow{u}=2\hat{i}+\hat{j}+\lambda\hat{k}$, $\overrightarrow{v}=\hat{i}+\hat{j}+\hat{k}$ और $\overrightarrow{w}=4\lambda\hat{i}+\hat{j}+\hat{k}$ हैं। माना कि सदिश $3\hat{i}-\hat{j}-4\hat{k}$ को वास्तविक संख्याओं $x$, $y$, $z$ के साथ $x\overrightarrow{u}+y\overrightarrow{v}+z\overrightarrow{w}$ के रूप में एक से अधिक प्रकार से व्यक्त किया जा सकता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$\overrightarrow{u},\overrightarrow{v},\overrightarrow{w}$ were non-coplanar the expression would be unique, so they are coplanar:</w:t>
        <w:br/>
        <w:t xml:space="preserve">$\begin{vmatrix}2&amp;1&amp;\lambda\\1&amp;1&amp;1\\4\lambda&amp;1&amp;1\end{vmatrix}=0-(1-4\lambda)+\lambda(1-4\lambda)=(4\lambda-1)(1-\lambda)=0\Rightarrow\lambda=1$ or $\lambda=\dfrac14$</w:t>
        <w:br/>
        <w:t xml:space="preserve">Components: $2x+y+4\lambda z=3$, $x+y+z=-1$, $\lambda x+y+z=-4$</w:t>
        <w:br/>
        <w:t xml:space="preserve">$\lambda=1$: last two equations give $-1=-4$, no solution, so rejected</w:t>
        <w:br/>
        <w:t xml:space="preserve">$\lambda=\dfrac14$: subtracting, $\dfrac34x=3\Rightarrow x=4$, $y+z=-5$, and the first equation $8+y+z=3$ holds: infinitely many solutions</w:t>
        <w:br/>
        <w:t xml:space="preserve">$\lambda=0.25$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52</w:t>
      </w:r>
    </w:p>
    <w:p>
      <w:r>
        <w:t xml:space="preserve">[Question in English]</w:t>
        <w:br/>
        <w:br/>
        <w:t xml:space="preserve">Let $\overrightarrow{a}=\hat{i}+\hat{k}$ and let $\overrightarrow{r}$ be a vector satisfying $\overrightarrow{r}\times\left(\overrightarrow{r}\times\overrightarrow{a}\right)=-5\hat{i}-7\hat{j}+2\hat{k}$. Then the value of $\left|\overrightarrow{r}\right|^{2}$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$\overrightarrow{a}=\hat{i}+\hat{k}$ है तथा $\overrightarrow{r}$ एक ऐसा सदिश है जो $\overrightarrow{r}\times\left(\overrightarrow{r}\times\overrightarrow{a}\right)=-5\hat{i}-7\hat{j}+2\hat{k}$ को संतुष्ट करता है। तब $\left|\overrightarrow{r}\right|^{2}$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$\overrightarrow{c}=-5\hat{i}-7\hat{j}+2\hat{k}$, $s=|\overrightarrow{r}|^2$, $m=\overrightarrow{r}\cdot\overrightarrow{a}$</w:t>
        <w:br/>
        <w:t xml:space="preserve">Vector triple product: $\overrightarrow{r}\times(\overrightarrow{r}\times\overrightarrow{a})=m\overrightarrow{r}-s\overrightarrow{a}=\overrightarrow{c}$</w:t>
        <w:br/>
        <w:t xml:space="preserve">Dot with $\overrightarrow{a}$: $m^2-2s=\overrightarrow{a}\cdot\overrightarrow{c}=-3$ ($|\overrightarrow{a}|^2=2$)</w:t>
        <w:br/>
        <w:t xml:space="preserve">Dot with $\overrightarrow{r}$: $ms-sm=\overrightarrow{r}\cdot\overrightarrow{c}\Rightarrow\overrightarrow{r}\cdot\overrightarrow{c}=0$</w:t>
        <w:br/>
        <w:t xml:space="preserve">$|\overrightarrow{c}|^2=(m\overrightarrow{r}-s\overrightarrow{a})\cdot\overrightarrow{c}=-s(\overrightarrow{a}\cdot\overrightarrow{c})=3s$, and $|\overrightarrow{c}|^2=25+49+4=78$</w:t>
        <w:br/>
        <w:t xml:space="preserve">$\Rightarrow s=26$ (indeed $m^2=49$, $\overrightarrow{r}=\pm(3\hat{i}-\hat{j}+4\hat{k})$)</w:t>
        <w:br/>
        <w:br/>
        <w:t xml:space="preserve">Final Answer: 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53</w:t>
      </w:r>
    </w:p>
    <w:p>
      <w:r>
        <w:t xml:space="preserve">[Question in English]</w:t>
        <w:br/>
        <w:br/>
        <w:t xml:space="preserve">Let $A(1,2,-3)$, $B(-5,-4,0)$ and $C(3,-4,0)$ be the vertices of a triangle $ABC$. In the plane of the triangle, let $J(\alpha,\beta,\gamma)$ be the point of intersection of the internal bisector of $\angle BAC$ with the external bisectors of $\angle ABC$ and $\angle ACB$.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$A(1,2,-3)$, $B(-5,-4,0)$ तथा $C(3,-4,0)$ त्रिभुज $ABC$ के शीर्ष हैं। त्रिभुज के तल में, माना कि $J(\alpha,\beta,\gamma)$ कोण $\angle BAC$ के आन्तरिक समद्विभाजक तथा कोणों $\angle ABC$ और $\angle ACB$ के बाह्य समद्विभाजकों का प्रतिच्छेदन बिन्दु है। तब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$J$ is the excentre opposite $A$: $\overrightarrow{J}=\dfrac{-a\overrightarrow{A}+b\overrightarrow{B}+c\overrightarrow{C}}{-a+b+c}$ with $a=BC$, $b=CA$, $c=AB$</w:t>
        <w:br/>
        <w:t xml:space="preserve">$a=|(8,0,0)|=8$, $b=|(-2,6,-3)|=7$, $c=|(-6,-6,3)|=9$, $-a+b+c=8$</w:t>
        <w:br/>
        <w:t xml:space="preserve">$\overrightarrow{J}=\dfrac{-8(1,2,-3)+7(-5,-4,0)+9(3,-4,0)}{8}=\dfrac{(-16,-80,24)}{8}=(-2,-10,3)$</w:t>
        <w:br/>
        <w:t xml:space="preserve">$\alpha+\beta+\gamma=-2-10+3=-9$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54</w:t>
      </w:r>
    </w:p>
    <w:p>
      <w:r>
        <w:t xml:space="preserve">[Question in English]</w:t>
        <w:br/>
        <w:br/>
        <w:t xml:space="preserve">Let $P(1,-2,3)$, $Q(-5,-5,9)$ and $R(5,0,7)$ be the vertices of a triangle $PQR$. The internal bisector of $\angle QPR$ meets the side $QR$ at the point $D$. Then the length of the segment $PD$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$P(1,-2,3)$, $Q(-5,-5,9)$ तथा $R(5,0,7)$ त्रिभुज $PQR$ के शीर्ष हैं। कोण $\angle QPR$ का आन्तरिक समद्विभाजक भुजा $QR$ से बिन्दु $D$ पर मिलता है। तब रेखाखण्ड $PD$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$\overrightarrow{PQ}=-6\hat{i}-3\hat{j}+6\hat{k}$, $PQ=9$; $\overrightarrow{PR}=4\hat{i}+2\hat{j}+4\hat{k}$, $PR=6$</w:t>
        <w:br/>
        <w:t xml:space="preserve">Angle bisector theorem: $QD:DR=PQ:PR=3:2$</w:t>
        <w:br/>
        <w:t xml:space="preserve">Section formula: $D=\dfrac{2Q+3R}{5}=\left(\dfrac{-10+15}{5},\dfrac{-10+0}{5},\dfrac{18+21}{5}\right)=\left(1,-2,\dfrac{39}{5}\right)$</w:t>
        <w:br/>
        <w:t xml:space="preserve">$PD=\left|\dfrac{39}{5}-3\right|=\dfrac{24}{5}=4.8$</w:t>
        <w:br/>
        <w:br/>
        <w:t xml:space="preserve">Final Answer: 4.8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55</w:t>
      </w:r>
    </w:p>
    <w:p>
      <w:r>
        <w:t xml:space="preserve">[Question in English]</w:t>
        <w:br/>
        <w:br/>
        <w:t xml:space="preserve">A ray of light starts from the point $B(5,1)$ in the $xy$-plane, travels along a straight line and strikes a plane mirror, which is perpendicular to the $xy$-plane, at the point $A(2,-3)$. After reflection the ray passes through the point $C(-3,9)$. The line in which the mirror meets the $xy$-plane meets the $y$-axis at the point $(0,k)$.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प्रकाश की एक किरण $xy$-तल में बिन्दु $B(5,1)$ से चलकर एक सरल रेखा के अनुदिश जाती है तथा एक समतल दर्पण से, जो $xy$-तल के लम्बवत् है, बिन्दु $A(2,-3)$ पर टकराती है। परावर्तन के पश्चात किरण बिन्दु $C(-3,9)$ से होकर जाती है। जिस रेखा में दर्पण $xy$-तल को काटता है, वह $y$-अक्ष से बिन्दु $(0,k)$ पर मिलती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Unit vectors from $A$: $\hat{u}=\dfrac{\overrightarrow{AB}}{5}=\dfrac{3\hat{i}+4\hat{j}}{5}$, $\hat{v}=\dfrac{\overrightarrow{AC}}{13}=\dfrac{-5\hat{i}+12\hat{j}}{13}$</w:t>
        <w:br/>
        <w:t xml:space="preserve">Equal angles with the normal: the normal to the mirror is along the internal bisector of $\angle BAC$, $\hat{u}+\hat{v}=\dfrac{14\hat{i}+112\hat{j}}{65}\parallel\hat{i}+8\hat{j}$</w:t>
        <w:br/>
        <w:t xml:space="preserve">Mirror line: through $A$ with normal $\hat{i}+8\hat{j}$: $(x-2)+8(y+3)=0$, i.e. $x+8y+22=0$</w:t>
        <w:br/>
        <w:t xml:space="preserve">Check with the bisectors of $AB: 4x-3y-17=0$ and $AC: 12x+5y-9=0$: $\dfrac{4x-3y-17}{5}=\pm\dfrac{12x+5y-9}{13}$ gives $x+8y+22=0$ and $8x-y-19=0$; the second contains $\hat{i}+8\hat{j}$, so it is the internal bisector, and the mirror is the other one</w:t>
        <w:br/>
        <w:t xml:space="preserve">$x=0\Rightarrow k=-\dfrac{22}{8}=-2.75$</w:t>
        <w:br/>
        <w:br/>
        <w:t xml:space="preserve">Final Answer: -2.75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56</w:t>
      </w:r>
    </w:p>
    <w:p>
      <w:r>
        <w:t xml:space="preserve">[Question in English]</w:t>
        <w:br/>
        <w:br/>
        <w:t xml:space="preserve">Let $ABC$ be a triangle with $BC=4$, $CA=5$ and $AB=6$. As $P$ varies over all points in space, the minimum value of $PA^{2}+PB^{2}+2PC^{2}$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$ABC$ एक त्रिभुज है जिसमें $BC=4$, $CA=5$ तथा $AB=6$ है। जब $P$ अन्तरिक्ष के सभी बिन्दुओं पर परिवर्तित होता है, तब $PA^{2}+PB^{2}+2PC^{2}$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the origin at the point $G$ with $\overrightarrow{a}+\overrightarrow{b}+2\overrightarrow{c}=\overrightarrow{0}$ (position vectors of $A,B,C$), $P$ at $\overrightarrow{p}$</w:t>
        <w:br/>
        <w:t xml:space="preserve">$S=|\overrightarrow{p}-\overrightarrow{a}|^2+|\overrightarrow{p}-\overrightarrow{b}|^2+2|\overrightarrow{p}-\overrightarrow{c}|^2=4|\overrightarrow{p}|^2-2\overrightarrow{p}\cdot(\overrightarrow{a}+\overrightarrow{b}+2\overrightarrow{c})+K=4|\overrightarrow{p}|^2+K$, $K=|\overrightarrow{a}|^2+|\overrightarrow{b}|^2+2|\overrightarrow{c}|^2$</w:t>
        <w:br/>
        <w:t xml:space="preserve">So $S_{\min}=K$ at $P=G$</w:t>
        <w:br/>
        <w:t xml:space="preserve">$AB^2+2BC^2+2CA^2=3|\overrightarrow{a}|^2+3|\overrightarrow{b}|^2+4|\overrightarrow{c}|^2-2\overrightarrow{a}\cdot\overrightarrow{b}-4\overrightarrow{b}\cdot\overrightarrow{c}-4\overrightarrow{c}\cdot\overrightarrow{a}$, and $0=|\overrightarrow{a}+\overrightarrow{b}+2\overrightarrow{c}|^2=|\overrightarrow{a}|^2+|\overrightarrow{b}|^2+4|\overrightarrow{c}|^2+2\overrightarrow{a}\cdot\overrightarrow{b}+4\overrightarrow{b}\cdot\overrightarrow{c}+4\overrightarrow{c}\cdot\overrightarrow{a}$</w:t>
        <w:br/>
        <w:t xml:space="preserve">Adding: $AB^2+2BC^2+2CA^2=4K\Rightarrow K=\dfrac{36+32+50}{4}=29.5$</w:t>
        <w:br/>
        <w:br/>
        <w:t xml:space="preserve">Final Answer: 29.5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57</w:t>
      </w:r>
    </w:p>
    <w:p>
      <w:r>
        <w:t xml:space="preserve">[Question in English]</w:t>
        <w:br/>
        <w:br/>
        <w:t xml:space="preserve">Let $A$, $B$, $C$, $D$ be four non-coplanar points such that $AB=3$, $BC=5$, $CD=9$, $DA=7$ and $AC=4$, and the acute angle between the lines $AC$ and $BD$ is $\cos^{-1}\left(\frac{1}{3}\right)$. Let $M$ and $N$ be the mid-points of the segments $AC$ and $BD$, respectively. Then the value of $MN^{2}$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$B$, $C$, $D$ चार असमतलीय बिन्दु इस प्रकार हैं कि $AB=3$, $BC=5$, $CD=9$, $DA=7$ तथा $AC=4$ है, तथा रेखाओं $AC$ और $BD$ के बीच का न्यून कोण $\cos^{-1}\left(\frac{1}{3}\right)$ है। माना कि $M$ तथा $N$ क्रमशः रेखाखण्डों $AC$ तथा $BD$ के मध्य-बिन्दु हैं। तब $MN^{2}$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position vectors $\overrightarrow{a},\overrightarrow{b},\overrightarrow{c},\overrightarrow{d}$, expanding each square: $AB^2+CD^2-BC^2-DA^2=2(\overrightarrow{b}-\overrightarrow{d})\cdot(\overrightarrow{c}-\overrightarrow{a})=2\,\overrightarrow{DB}\cdot\overrightarrow{AC}$</w:t>
        <w:br/>
        <w:t xml:space="preserve">$\Rightarrow \overrightarrow{DB}\cdot\overrightarrow{AC}=\dfrac{9+81-25-49}{2}=8$, so $AC\cdot BD\cdot\dfrac{1}{3}=8\Rightarrow BD=6$</w:t>
        <w:br/>
        <w:t xml:space="preserve">$\overrightarrow{MN}=\dfrac{(\overrightarrow{b}-\overrightarrow{a})+(\overrightarrow{d}-\overrightarrow{c})}{2}$; squaring and writing the cross term by the same expansion: $4MN^2=AB^2+BC^2+CD^2+DA^2-AC^2-BD^2$</w:t>
        <w:br/>
        <w:t xml:space="preserve">$4MN^2=9+25+81+49-16-36=112\Rightarrow MN^2=28$</w:t>
        <w:br/>
        <w:br/>
        <w:t xml:space="preserve">Final Answer: 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58</w:t>
      </w:r>
    </w:p>
    <w:p>
      <w:r>
        <w:t xml:space="preserve">[Question in English]</w:t>
        <w:br/>
        <w:br/>
        <w:t xml:space="preserve">For $\theta,\phi\in\left(0,\frac{\pi}{2}\right)$, let $\overrightarrow{u}(\theta,\phi)$ denote the unit vector which makes an angle $\theta$ with the $xy$-plane, has a positive $z$-component, and whose projection on the $xy$-plane makes an angle $\phi$ with the positive $x$-axis. Let $\theta_1,\theta_2,\phi_1,\phi_2\in\left(0,\frac{\pi}{2}\right)$ be such that $\tan\theta_1=\frac{3}{4}$, $\tan\theta_2=\frac{12}{5}$, $\tan\phi_1=\frac{4}{3}$ and $\tan\phi_2=\frac{7}{24}$. If $\psi$ is the angle between the vectors $\overrightarrow{u}(\theta_1,\phi_1)$ and $\overrightarrow{u}(\theta_2,\phi_2)$, then the value of $\cos\psi$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$\theta,\phi\in\left(0,\frac{\pi}{2}\right)$ के लिए, माना कि $\overrightarrow{u}(\theta,\phi)$ वह मात्रक सदिश है जो $xy$-तल से $\theta$ कोण बनाता है, जिसका $z$-घटक धनात्मक है, तथा $xy$-तल पर जिसका प्रक्षेप धनात्मक $x$-अक्ष से $\phi$ कोण बनाता है। माना कि $\theta_1,\theta_2,\phi_1,\phi_2\in\left(0,\frac{\pi}{2}\right)$ इस प्रकार हैं कि $\tan\theta_1=\frac{3}{4}$, $\tan\theta_2=\frac{12}{5}$, $\tan\phi_1=\frac{4}{3}$ तथा $\tan\phi_2=\frac{7}{24}$ है। यदि सदिशों $\overrightarrow{u}(\theta_1,\phi_1)$ तथा $\overrightarrow{u}(\theta_2,\phi_2)$ के बीच का कोण $\psi$ है, तो $\cos\psi$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$\overrightarrow{u}(\theta,\phi)=\cos\theta\cos\phi\,\hat{i}+\cos\theta\sin\phi\,\hat{j}+\sin\theta\,\hat{k}$ (projection of length $\cos\theta$ along angle $\phi$, height $\sin\theta$)</w:t>
        <w:br/>
        <w:t xml:space="preserve">$\cos\psi=\overrightarrow{u}_1\cdot\overrightarrow{u}_2=\cos\theta_1\cos\theta_2(\cos\phi_1\cos\phi_2+\sin\phi_1\sin\phi_2)+\sin\theta_1\sin\theta_2=\cos\theta_1\cos\theta_2\cos(\phi_1-\phi_2)+\sin\theta_1\sin\theta_2$</w:t>
        <w:br/>
        <w:t xml:space="preserve">$\cos\theta_1=\frac45,\ \sin\theta_1=\frac35;\ \cos\theta_2=\frac{5}{13},\ \sin\theta_2=\frac{12}{13};\ \cos\phi_1=\frac35,\ \sin\phi_1=\frac45;\ \cos\phi_2=\frac{24}{25},\ \sin\phi_2=\frac{7}{25}$</w:t>
        <w:br/>
        <w:t xml:space="preserve">$\cos(\phi_1-\phi_2)=\frac{72}{125}+\frac{28}{125}=\frac45$</w:t>
        <w:br/>
        <w:t xml:space="preserve">$\cos\psi=\frac45\cdot\frac{5}{13}\cdot\frac45+\frac35\cdot\frac{12}{13}=\frac{16}{65}+\frac{36}{65}=\frac{52}{65}=0.8$</w:t>
        <w:br/>
        <w:br/>
        <w:t xml:space="preserve">Final Answer: 0.8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59</w:t>
      </w:r>
    </w:p>
    <w:p>
      <w:r>
        <w:t xml:space="preserve">[Question in English]</w:t>
        <w:br/>
        <w:br/>
        <w:t xml:space="preserve">Let $OABC$ be a tetrahedron in which the edge $OA$ is perpendicular to the edge $BC$ and the edge $OB$ is perpendicular to the edge $CA$. Suppose $OA=6$, $OB=8$, $OC=10$ and $\angle AOB=\frac{\pi}{3}$. Then the value of $AB^{2}+BC^{2}+CA^{2}$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 जिसमें कोर $OA$ कोर $BC$ पर लम्ब है तथा कोर $OB$ कोर $CA$ पर लम्ब है। माना कि $OA=6$, $OB=8$, $OC=10$ तथा $\angle AOB=\frac{\pi}{3}$ है। तब $AB^{2}+BC^{2}+CA^{2}$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Origin at $O$, $\overrightarrow{OA}=\overrightarrow{a}$, $\overrightarrow{OB}=\overrightarrow{b}$, $\overrightarrow{OC}=\overrightarrow{c}$; $\overrightarrow{a}\cdot\overrightarrow{b}=6\cdot8\cos\frac{\pi}{3}=24$</w:t>
        <w:br/>
        <w:t xml:space="preserve">$OA\perp BC$: $\overrightarrow{a}\cdot(\overrightarrow{c}-\overrightarrow{b})=0\Rightarrow\overrightarrow{a}\cdot\overrightarrow{c}=24$; $OB\perp CA$: $\overrightarrow{b}\cdot(\overrightarrow{a}-\overrightarrow{c})=0\Rightarrow\overrightarrow{b}\cdot\overrightarrow{c}=24$ (so $OC\perp AB$ as well)</w:t>
        <w:br/>
        <w:t xml:space="preserve">Hence $\cos\angle BOC=\dfrac{24}{80}=\dfrac{3}{10}$, $\cos\angle COA=\dfrac{24}{60}=\dfrac25$</w:t>
        <w:br/>
        <w:t xml:space="preserve">Cosine rule in the faces at $O$: $AB^2=36+64-2(24)=52$, $BC^2=64+100-2(24)=116$, $CA^2=100+36-2(24)=88$</w:t>
        <w:br/>
        <w:t xml:space="preserve">$AB^2+BC^2+CA^2=52+116+88=256$</w:t>
        <w:br/>
        <w:br/>
        <w:t xml:space="preserve">Final Answer: 256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60</w:t>
      </w:r>
    </w:p>
    <w:p>
      <w:r>
        <w:t xml:space="preserve">[Question in English]</w:t>
        <w:br/>
        <w:br/>
        <w:t xml:space="preserve">Let $A(6,-2,6)$, $B(-4,-2,1)$, $C(-4,3,-3)$ and $D(-3,-4,5)$ be four points in space. Let $P$ be the point on the line $AB$ which is equidistant from $C$ and $D$. If $\overrightarrow{AP}=\lambda\,\overrightarrow{PB}$,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$A(6,-2,6)$, $B(-4,-2,1)$, $C(-4,3,-3)$ तथा $D(-3,-4,5)$ आकाश में चार बिन्दु हैं। माना कि $P$ रेखा $AB$ पर वह बिन्दु है जो $C$ तथा $D$ से समदूरस्थ है। यदि $\overrightarrow{AP}=\lambda\,\overrightarrow{PB}$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Point of line $AB$: $P=A+t(B-A)=(6-10t,\,-2,\,6-5t)$</w:t>
        <w:br/>
        <w:t xml:space="preserve">$PC^2=PD^2$: $(10-10t)^2+25+(9-5t)^2=(9-10t)^2+4+(1-5t)^2$</w:t>
        <w:br/>
        <w:t xml:space="preserve">$\Rightarrow 206-290t+125t^2=86-190t+125t^2\Rightarrow t=\dfrac65$, so $P=(-6,-2,0)$</w:t>
        <w:br/>
        <w:t xml:space="preserve">Section formula: $P=\dfrac{A+\lambda B}{1+\lambda}$ gives $t=\dfrac{\lambda}{1+\lambda}\Rightarrow\lambda=\dfrac{t}{1-t}=-6$ (external division)</w:t>
        <w:br/>
        <w:t xml:space="preserve">Check: $\overrightarrow{AP}=(-12,0,-6)=-6(2,0,1)=-6\,\overrightarrow{PB}$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61</w:t>
      </w:r>
    </w:p>
    <w:p>
      <w:r>
        <w:t xml:space="preserve">[Question in English]</w:t>
        <w:br/>
        <w:br/>
        <w:t xml:space="preserve">Let $A(1,-1,-2)$, $B(3,1,-4)$, $C(-2,4,-1)$ and $D(0,-3,-1)$ be the vertices of a tetrahedron. Let $M$ be the mid-point of the edge $AB$, let $N$ be the point on the edge $AC$ such that $AN:NC=1:2$, and let $G$ be the centroid of the triangle $BCD$. The plane through $M$, $N$ and $D$ meets the line $AG$ at the point $X(\alpha,\beta,\gamma)$.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$A(1,-1,-2)$, $B(3,1,-4)$, $C(-2,4,-1)$ तथा $D(0,-3,-1)$ एक चतुष्फलक के शीर्ष हैं। माना कि $M$ कोर $AB$ का मध्य-बिन्दु है, $N$ कोर $AC$ पर वह बिन्दु है जिसके लिए $AN:NC=1:2$ है, तथा $G$ त्रिभुज $BCD$ का केन्द्रक है। बिन्दुओं $M$, $N$ तथा $D$ से होकर जाने वाला तल रेखा $AG$ से बिन्दु $X(\alpha,\beta,\gamma)$ पर मिलता है। तब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Section formulae: $M=(2,0,-3)$, $N=A+\dfrac13(C-A)=\left(0,\dfrac23,-\dfrac53\right)$, $G=\left(\dfrac13,\dfrac23,-2\right)$</w:t>
        <w:br/>
        <w:t xml:space="preserve">$\overrightarrow{MN}=\left(-2,\dfrac23,\dfrac43\right)$, $\overrightarrow{MD}=(-2,-3,2)$, $\overrightarrow{MN}\times\overrightarrow{MD}=\left(\dfrac{16}{3},\dfrac43,\dfrac{22}{3}\right)\parallel(8,2,11)$</w:t>
        <w:br/>
        <w:t xml:space="preserve">Plane through $M$: $8x+2y+11z+17=0$ (check $D$: $0-6-11+17=0$)</w:t>
        <w:br/>
        <w:t xml:space="preserve">Line $AG$: $\left(1-\dfrac{2t}{3},\,-1+\dfrac{5t}{3},\,-2\right)$; substituting: $8-\dfrac{16t}{3}-2+\dfrac{10t}{3}-22+17=1-2t=0\Rightarrow t=\dfrac12$</w:t>
        <w:br/>
        <w:t xml:space="preserve">$X=\left(\dfrac23,-\dfrac16,-2\right)$, so $\alpha+\beta+\gamma=\dfrac{4-1-12}{6}=-1.5$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62</w:t>
      </w:r>
    </w:p>
    <w:p>
      <w:r>
        <w:t xml:space="preserve">[Question in English]</w:t>
        <w:br/>
        <w:br/>
        <w:t xml:space="preserve">Let $L_1:\ \dfrac{x}{1}=\dfrac{y-2}{4}=\dfrac{z+1}{1}$ and $L_2:\ \dfrac{x+1}{3}=\dfrac{y-2}{2}=\dfrac{z-6}{-2}$. Let $T$ be the line through the origin $O$ that intersects both $L_1$ and $L_2$, and let $T$ meet $L_1$ at the point $A$ and $L_2$ at the point $B$. If $d$ is the shortest distance between $L_1$ and $L_2$, then the value of $\dfrac{AB}{d}$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\dfrac{x}{1}=\dfrac{y-2}{4}=\dfrac{z+1}{1}$ तथा $L_2:\ \dfrac{x+1}{3}=\dfrac{y-2}{2}=\dfrac{z-6}{-2}$ हैं। माना कि $T$ मूलबिन्दु $O$ से होकर जाने वाली वह रेखा है जो $L_1$ तथा $L_2$ दोनों को प्रतिच्छेद करती है, तथा $T$ रेखा $L_1$ से बिन्दु $A$ पर और $L_2$ से बिन्दु $B$ पर मिलती है। यदि $L_1$ तथा $L_2$ के बीच की न्यूनतम दूरी $d$ है, तो $\dfrac{AB}{d}$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$T$ have direction $(l,m,n)$. $T$ meets $L_1$ $\Leftrightarrow$ coplanar: $\begin{vmatrix}0&amp;2&amp;-1\\1&amp;4&amp;1\\l&amp;m&amp;n\end{vmatrix}=6l-m-2n=0$</w:t>
        <w:br/>
        <w:t xml:space="preserve">$T$ meets $L_2$: $\begin{vmatrix}-1&amp;2&amp;6\\3&amp;2&amp;-2\\l&amp;m&amp;n\end{vmatrix}=-16l+16m-8n=0\Rightarrow 2l-2m+n=0$</w:t>
        <w:br/>
        <w:t xml:space="preserve">$\Rightarrow l:m:n=1:2:2$, so $T$: $x=k,\ y=2k,\ z=2k$</w:t>
        <w:br/>
        <w:t xml:space="preserve">On $L_1$: $(s,2+4s,-1+s)=(k,2k,2k)\Rightarrow s=k=-1$, $A(-1,-2,-2)$; on $L_2$: $(-1+3t,2+2t,6-2t)=(k,2k,2k)\Rightarrow t=1,\ k=2$, $B(2,4,4)$; $AB=9$</w:t>
        <w:br/>
        <w:t xml:space="preserve">$(1,4,1)\times(3,2,-2)=(-10,5,-10)$, magnitude $15$; $d=\dfrac{|(-1,0,7)\cdot(-10,5,-10)|}{15}=\dfrac{60}{15}=4$</w:t>
        <w:br/>
        <w:t xml:space="preserve">$\dfrac{AB}{d}=\dfrac94=2.25$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63</w:t>
      </w:r>
    </w:p>
    <w:p>
      <w:r>
        <w:t xml:space="preserve">[Question in English]</w:t>
        <w:br/>
        <w:br/>
        <w:t xml:space="preserve">Let $L_1$ be the line $\overrightarrow{r}=(5\hat{i}-\hat{j}+3\hat{k})+s(\hat{i}-\hat{k})$, $s\in\mathbb{R}$, and let $L_2$ be the line $\overrightarrow{r}=(3\hat{i}+5\hat{j}+5\hat{k})+t(2\hat{j}-\hat{k})$, $t\in\mathbb{R}$. As $P$ varies on $L_1$ and $Q$ varies on $L_2$, the locus of the mid-point of the segment $PQ$ is a plane which meets the $x$-axis, the $y$-axis and the $z$-axis at $(a,0,0)$, $(0,b,0)$ and $(0,0,c)$, respectively. Then the value of $a+b+c$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रेखा $\overrightarrow{r}=(5\hat{i}-\hat{j}+3\hat{k})+s(\hat{i}-\hat{k})$, $s\in\mathbb{R}$ है, तथा $L_2$ रेखा $\overrightarrow{r}=(3\hat{i}+5\hat{j}+5\hat{k})+t(2\hat{j}-\hat{k})$, $t\in\mathbb{R}$ है। जब $P$ रेखा $L_1$ पर तथा $Q$ रेखा $L_2$ पर परिवर्तित होते हैं, तब रेखाखण्ड $PQ$ के मध्य-बिन्दु का बिन्दुपथ एक तल है जो $x$-अक्ष, $y$-अक्ष तथा $z$-अक्ष से क्रमशः $(a,0,0)$, $(0,b,0)$ तथा $(0,0,c)$ पर मिलता है। तब $a+b+c$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$P=(5+s,-1,3-s)$, $Q=(3,5+2t,5-t)$; mid-point $(h,k,l)$: $h=4+\dfrac s2,\ k=2+t,\ l=4-\dfrac s2-\dfrac t2$</w:t>
        <w:br/>
        <w:t xml:space="preserve">Eliminating: $s=2h-8$, $t=k-2$, so $l=4-(h-4)-\dfrac{k-2}{2}\Rightarrow 2h+k+2l=18$</w:t>
        <w:br/>
        <w:t xml:space="preserve">Every $(h,k)$ comes from exactly one $(s,t)$, so the locus is the whole plane $2x+y+2z=18$ (normal $(1,0,-1)\times(0,2,-1)=(2,1,2)$, as expected)</w:t>
        <w:br/>
        <w:t xml:space="preserve">Intercepts $a=9$, $b=18$, $c=9$, so $a+b+c=36$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64</w:t>
      </w:r>
    </w:p>
    <w:p>
      <w:r>
        <w:t xml:space="preserve">[Question in English]</w:t>
        <w:br/>
        <w:br/>
        <w:t xml:space="preserve">Let $A$ be the point $(3,-2,4)$. A point $P$ moves in space so that the sum of the squares of its distances from the three coordinate axes is equal to $3PA^{2}$. The locus of $P$ is a sphere of radius $r$. Then the value of $r^{2}$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बिन्दु $(3,-2,4)$ है। एक बिन्दु $P$ आकाश में इस प्रकार गति करता है कि तीनों निर्देशांक अक्षों से इसकी दूरियों के वर्गों का योग $3PA^{2}$ के बराबर है। $P$ का बिन्दुपथ त्रिज्या $r$ का एक गोला है। तब $r^{2}$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$P(x,y,z)$: distances$^2$ from the axes are $y^2+z^2$, $z^2+x^2$, $x^2+y^2$, with sum $2(x^2+y^2+z^2)$</w:t>
        <w:br/>
        <w:t xml:space="preserve">$2(x^2+y^2+z^2)=3\left[(x-3)^2+(y+2)^2+(z-4)^2\right]\Rightarrow x^2+y^2+z^2-18x+12y-24z+87=0$</w:t>
        <w:br/>
        <w:t xml:space="preserve">Sphere with centre $(9,-6,12)$ and $r^2=81+36+144-87=174$</w:t>
        <w:br/>
        <w:br/>
        <w:t xml:space="preserve">Final Answer: 174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65</w:t>
      </w:r>
    </w:p>
    <w:p>
      <w:r>
        <w:t xml:space="preserve">[Question in English]</w:t>
        <w:br/>
        <w:br/>
        <w:t xml:space="preserve">Let $L_1$ be the line through the point $(2,1,2)$ parallel to the vector $\hat{i}+2\hat{j}+2\hat{k}$, and let $L_2$ be the line through the point $(0,-1,-2)$ parallel to the vector $\hat{i}+2\hat{j}-2\hat{k}$. The locus of a point of the $xy$-plane which is equidistant from $L_1$ and $L_2$ meets the $x$-axis only at $(\alpha,0,0)$ and the $y$-axis only at $(0,\beta,0)$.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बिन्दु $(2,1,2)$ से होकर जाने वाली तथा सदिश $\hat{i}+2\hat{j}+2\hat{k}$ के समान्तर रेखा है, तथा $L_2$ बिन्दु $(0,-1,-2)$ से होकर जाने वाली तथा सदिश $\hat{i}+2\hat{j}-2\hat{k}$ के समान्तर रेखा है। $xy$-तल के उस बिन्दु का बिन्दुपथ, जो $L_1$ तथा $L_2$ से समदूरस्थ है, $x$-अक्ष से केवल $(\alpha,0,0)$ पर तथा $y$-अक्ष से केवल $(0,\beta,0)$ पर मिलता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$P(x,y,0)$, distance$^2$ from a line through $A$ along $\overrightarrow{u}$: $|\overrightarrow{AP}|^2-\dfrac{(\overrightarrow{AP}\cdot\overrightarrow{u})^2}{|\overrightarrow{u}|^2}$</w:t>
        <w:br/>
        <w:t xml:space="preserve">$L_1$: $\overrightarrow{AP}=(x-2,y-1,-2)$, $\overrightarrow{AP}\cdot\overrightarrow{u}=x+2y-8$; $L_2$: $\overrightarrow{BP}=(x,y+1,2)$, $\overrightarrow{BP}\cdot\overrightarrow{v}=x+2y-2$</w:t>
        <w:br/>
        <w:t xml:space="preserve">$d_1^2-d_2^2=(4-4x)+(-4y)-\dfrac{(x+2y-8)^2-(x+2y-2)^2}{9}=4-4x-4y+\dfrac{6(2x+4y-10)}{9}$</w:t>
        <w:br/>
        <w:t xml:space="preserve">The quadratic terms cancel because $\overrightarrow{u}$, $\overrightarrow{v}$ have the same $x$, $y$ components: $d_1^2-d_2^2=\dfrac{-8x-4y-8}{3}=0\Rightarrow 2x+y+2=0$</w:t>
        <w:br/>
        <w:t xml:space="preserve">A straight line in the $xy$-plane: $\alpha=-1$, $\beta=-2$, so $\alpha+\beta=-3$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66</w:t>
      </w:r>
    </w:p>
    <w:p>
      <w:r>
        <w:t xml:space="preserve">[Question in English]</w:t>
        <w:br/>
        <w:br/>
        <w:t xml:space="preserve">Let $S$ be the sphere $x^{2}+y^{2}+z^{2}-4x+2y-6z-86=0$ and let $\Pi$ be the plane $x+2y+2z+12=0$. The plane $\Pi$ cuts $S$ in a circle $\Gamma$. The line of intersection of $\Pi$ with the plane $2x+y-2z=15$ meets $\Gamma$ at the points $P$ and $Q$. Let $R$ be any point of the larger of the two arcs of $\Gamma$ determined by $P$ and $Q$. Then the value of $\cos\angle PRQ$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गोला $x^{2}+y^{2}+z^{2}-4x+2y-6z-86=0$ है तथा $\Pi$ तल $x+2y+2z+12=0$ है। तल $\Pi$ गोले $S$ को एक वृत्त $\Gamma$ में काटता है। तल $\Pi$ तथा तल $2x+y-2z=15$ की प्रतिच्छेदन रेखा $\Gamma$ से बिन्दुओं $P$ तथा $Q$ पर मिलती है। माना कि $R$, $P$ तथा $Q$ द्वारा निर्धारित $\Gamma$ के दो चापों में से बड़े चाप का कोई बिन्दु है। तब $\cos\angle PRQ$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$S$: centre $C(2,-1,3)$, $R_0^2=4+1+9+86=100$; distance of $C$ from $\Pi$: $\dfrac{|2-2+6+12|}{3}=6$, so $\Gamma$ has radius $\sqrt{100-36}=8$</w:t>
        <w:br/>
        <w:t xml:space="preserve">Centre of $\Gamma$: $F=C-\dfrac{18}{9}(1,2,2)=(0,-5,-1)$</w:t>
        <w:br/>
        <w:t xml:space="preserve">Normals $(1,2,2)\cdot(2,1,-2)=0$, so the second plane $\Sigma$ is perpendicular to $\Pi$; hence the distance of $F$ from the chord $PQ$ equals its distance from $\Sigma$: $\dfrac{|0-5+2-15|}{3}=6$</w:t>
        <w:br/>
        <w:t xml:space="preserve">Perpendicular from the centre bisects $PQ$: half the central angle $\alpha=\frac12\angle PFQ$ has $\cos\alpha=\dfrac68=\dfrac34$</w:t>
        <w:br/>
        <w:t xml:space="preserve">Inscribed angle on the major arc $=\frac12\angle PFQ=\alpha$, so $\cos\angle PRQ=\dfrac34=0.75$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