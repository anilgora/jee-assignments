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Vector 3D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$A(3,1,0)$, $B(1,3,2)$ and $C(-1,1,4)$ be three points. Let $L$ denote the set of all points $P$ in space such that $PA=PB=PC$. Then the point at which $L$ meets the plane $x+y+z=5$ is</w:t>
        <w:br/>
        <w:br/>
        <w:t xml:space="preserve">(A) $(1,0,2)$</w:t>
        <w:br/>
        <w:t xml:space="preserve">(B) $(3,0,2)$</w:t>
        <w:br/>
        <w:t xml:space="preserve">(C) $(2,0,3)$</w:t>
        <w:br/>
        <w:t xml:space="preserve">(D) $(2,1,2)$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$A(3,1,0)$, $B(1,3,2)$ तथा $C(-1,1,4)$ तीन बिन्दु हैं। माना $L$ त्रिविम समष्टि के उन सभी बिन्दुओं $P$ का समुच्चय है जिनके लिए $PA=PB=PC$ है। तब वह बिन्दु, जिस पर $L$ समतल $x+y+z=5$ से मिलता है, है</w:t>
        <w:br/>
        <w:br/>
        <w:t xml:space="preserve">(A) $(1,0,2)$</w:t>
        <w:br/>
        <w:t xml:space="preserve">(B) $(3,0,2)$</w:t>
        <w:br/>
        <w:t xml:space="preserve">(C) $(2,0,3)$</w:t>
        <w:br/>
        <w:t xml:space="preserve">(D) $(2,1,2)$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$P(x,y,z)$ be a point of $L$. The condition $PA=PB=PC$ is equivalent to the two equations $PA^2=PB^2$ and $PA^2=PC^2$.</w:t>
        <w:br/>
        <w:t xml:space="preserve">$PA^2-PB^2=\left[(x-3)^2+(y-1)^2+z^2\right]-\left[(x-1)^2+(y-3)^2+(z-2)^2\right]=-4x+4y+4z-4$.</w:t>
        <w:br/>
        <w:t xml:space="preserve">So $PA^2=PB^2$ gives the plane $x-y-z+1=0$, the perpendicular-bisector plane of $AB$.</w:t>
        <w:br/>
        <w:t xml:space="preserve">$PA^2-PC^2=\left[(x-3)^2+(y-1)^2+z^2\right]-\left[(x+1)^2+(y-1)^2+(z-4)^2\right]=-8x+8z-8$.</w:t>
        <w:br/>
        <w:t xml:space="preserve">So $PA^2=PC^2$ gives the plane $x-z+1=0$, the perpendicular-bisector plane of $AC$.</w:t>
        <w:br/>
        <w:t xml:space="preserve">The two planes are not parallel (normals $(1,-1,-1)$ and $(1,0,-1)$), so $L$ is their line of intersection. From $z=x+1$ and $x-y-z+1=0$ we get $y=0$.</w:t>
        <w:br/>
        <w:t xml:space="preserve">Hence $L:\ \dfrac{x}{1}=\dfrac{y}{0}=\dfrac{z-1}{1}$, that is, the points $(t,0,t+1)$, $t\in\mathbb{R}$. Its direction $(1,0,1)$ is parallel to $\overrightarrow{AB}\times\overrightarrow{AC}$, so $L$ is the normal to the plane $ABC$ through the circumcentre of the triangle.</w:t>
        <w:br/>
        <w:t xml:space="preserve">Substituting $(t,0,t+1)$ in $x+y+z=5$: $2t+1=5\Rightarrow t=2$, giving the point $(2,0,3)$.</w:t>
        <w:br/>
        <w:t xml:space="preserve">Check: $PA^2=1+1+9=11$, $PB^2=1+9+1=11$, $PC^2=9+1+1=11$.</w:t>
        <w:br/>
        <w:t xml:space="preserve">The other options fail: $(1,0,2)$ is the circumcentre of triangle $ABC$ but not on the plane, $(3,0,2)$ and $(2,1,2)$ lie on the plane but are not equidistant from $A$, $B$, $C$.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$\ell$ be the line of intersection of the planes $P_1: x+2y-z=3$ and $P_2: x-z=1$, and let $M$ be the line $\dfrac{x-1}{1}=\dfrac{y-1}{2}=\dfrac{z+3}{2}$. Among all the planes containing $\ell$, exactly one plane, say $\Pi_1$, has no point in common with $M$. Let $\Pi_2$ be the plane containing $\ell$ which is perpendicular to $\Pi_1$, and let $R$ be the point at which $M$ meets $\Pi_2$. Then the distance of $R$ from the line $\ell$ is</w:t>
        <w:br/>
        <w:br/>
        <w:t xml:space="preserve">(A) $2$</w:t>
        <w:br/>
        <w:t xml:space="preserve">(B) $\dfrac{3\sqrt{2}}{2}$</w:t>
        <w:br/>
        <w:t xml:space="preserve">(C) $\dfrac{2\sqrt{6}}{3}$</w:t>
        <w:br/>
        <w:t xml:space="preserve">(D) $4$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$\ell$ समतलों $P_1: x+2y-z=3$ तथा $P_2: x-z=1$ की प्रतिच्छेदन रेखा है, तथा $M$ रेखा $\dfrac{x-1}{1}=\dfrac{y-1}{2}=\dfrac{z+3}{2}$ है। $\ell$ को समाहित करने वाले सभी समतलों में से ठीक एक समतल, माना $\Pi_1$, का $M$ के साथ कोई उभयनिष्ठ बिन्दु नहीं है। माना $\Pi_2$ वह समतल है जो $\ell$ को समाहित करता है तथा $\Pi_1$ के लम्बवत् है, तथा $R$ वह बिन्दु है जिस पर $M$ समतल $\Pi_2$ से मिलती है। तब रेखा $\ell$ से $R$ की दूरी है</w:t>
        <w:br/>
        <w:br/>
        <w:t xml:space="preserve">(A) $2$</w:t>
        <w:br/>
        <w:t xml:space="preserve">(B) $\dfrac{3\sqrt{2}}{2}$</w:t>
        <w:br/>
        <w:t xml:space="preserve">(C) $\dfrac{2\sqrt{6}}{3}$</w:t>
        <w:br/>
        <w:t xml:space="preserve">(D) $4$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Every plane containing $\ell$, other than $P_2$, is $(x+2y-z-3)+\lambda(x-z-1)=0$ for some real $\lambda$, with normal $\overrightarrow{n}_\lambda=(1+\lambda,\,2,\,-1-\lambda)$.</w:t>
        <w:br/>
        <w:t xml:space="preserve">A general point of $M$ is $(1+t,\,1+2t,\,-3+2t)$. Substituting in $P_2$: $(1+t)-(-3+2t)-1=3-t$, which vanishes at $t=3$, so $P_2$ meets $M$.</w:t>
        <w:br/>
        <w:t xml:space="preserve">Substituting in the member $\lambda$: $(1+t)+2(1+2t)-(-3+2t)-3+\lambda\left[(1+t)-(-3+2t)-1\right]=(3+3\lambda)+(3-\lambda)t$.</w:t>
        <w:br/>
        <w:t xml:space="preserve">This has no root $t$ exactly when the coefficient of $t$ vanishes and the constant does not: $3-\lambda=0$ and $3+3\lambda\neq0$. So $\lambda=3$, and this is the only such plane.</w:t>
        <w:br/>
        <w:t xml:space="preserve">$\Pi_1:(x+2y-z-3)+3(x-z-1)=4x+2y-4z-6=0$, i.e. $2x+y-2z=3$, with normal $(2,1,-2)$ of length $3$.</w:t>
        <w:br/>
        <w:t xml:space="preserve">Members perpendicular to $\Pi_1$: $(1+\mu,2,-1-\mu)\cdot(2,1,-2)=2+2\mu+2+2+2\mu=6+4\mu=0\Rightarrow\mu=-\dfrac32$.</w:t>
        <w:br/>
        <w:t xml:space="preserve">$\Pi_2:(x+2y-z-3)-\dfrac32(x-z-1)=0$, i.e. $x-4y-z+3=0$.</w:t>
        <w:br/>
        <w:t xml:space="preserve">Key idea: $\Pi_1$ and $\Pi_2$ are perpendicular planes meeting in $\ell$. For a point $R$ of $\Pi_2$, the perpendicular from $R$ to $\Pi_1$ lies in $\Pi_2$ and meets $\Pi_1$ on $\ell$, so it is also the perpendicular from $R$ to $\ell$. Hence the distance of $R$ from $\ell$ equals the distance of $R$ from $\Pi_1$.</w:t>
        <w:br/>
        <w:t xml:space="preserve">Since $M$ is parallel to $\Pi_1$, every point of $M$ is at the same distance from $\Pi_1$. For $(1,1,-3)$: $\dfrac{|2+1+6-3|}{3}=2$.</w:t>
        <w:br/>
        <w:t xml:space="preserve">Check by direct computation: $M$ meets $\Pi_2$ where $(1+t)-4(1+2t)-(-3+2t)+3=3-9t=0$, so $t=\dfrac13$ and $R=\left(\dfrac43,\dfrac53,-\dfrac73\right)$. A point of $\ell$ is $(1,1,0)$ and its direction is $(1,0,1)$; $\overrightarrow{AR}=\left(\dfrac13,\dfrac23,-\dfrac73\right)$, $\overrightarrow{AR}\times(1,0,1)=\left(\dfrac23,-\dfrac83,-\dfrac23\right)$, so the distance is $\dfrac{\sqrt{72}/3}{\sqrt2}=2$.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$\Pi_1$ and $\Pi_2$ be the planes $x+2y+2z=12$ and $2x-2y+z+6=0$, respectively. Let $B$ be the image of the point $A(1,0,1)$ in the plane $\Pi_1$, and let $C$ be the image of the point $B$ in the plane $\Pi_2$. Then $C$ is the point</w:t>
        <w:br/>
        <w:br/>
        <w:t xml:space="preserve">(A) $(3,4,5)$</w:t>
        <w:br/>
        <w:t xml:space="preserve">(B) $(-1,8,3)$</w:t>
        <w:br/>
        <w:t xml:space="preserve">(C) $(1,-8,-3)$</w:t>
        <w:br/>
        <w:t xml:space="preserve">(D) $(-3,4,-1)$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$\Pi_1$ तथा $\Pi_2$ क्रमशः समतल $x+2y+2z=12$ तथा $2x-2y+z+6=0$ हैं। माना समतल $\Pi_1$ में बिन्दु $A(1,0,1)$ का प्रतिबिम्ब $B$ है, तथा समतल $\Pi_2$ में बिन्दु $B$ का प्रतिबिम्ब $C$ है। तब $C$ बिन्दु है</w:t>
        <w:br/>
        <w:br/>
        <w:t xml:space="preserve">(A) $(3,4,5)$</w:t>
        <w:br/>
        <w:t xml:space="preserve">(B) $(-1,8,3)$</w:t>
        <w:br/>
        <w:t xml:space="preserve">(C) $(1,-8,-3)$</w:t>
        <w:br/>
        <w:t xml:space="preserve">(D) $(-3,4,-1)$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the plane $ax+by+cz+d=0$, the image $(x,y,z)$ of $(x_1,y_1,z_1)$ lies on the normal through the point, at the same distance on the other side: $\dfrac{x-x_1}{a}=\dfrac{y-y_1}{b}=\dfrac{z-z_1}{c}=\dfrac{-2(ax_1+by_1+cz_1+d)}{a^2+b^2+c^2}$.</w:t>
        <w:br/>
        <w:t xml:space="preserve">Image of $A(1,0,1)$ in $\Pi_1: x+2y+2z-12=0$: $ax_1+by_1+cz_1+d=1+0+2-12=-9$, $a^2+b^2+c^2=9$, ratio $=\dfrac{18}{9}=2$.</w:t>
        <w:br/>
        <w:t xml:space="preserve">So $B=(1+2\cdot1,\ 0+2\cdot2,\ 1+2\cdot2)=(3,4,5)$. Check: the midpoint $(2,2,3)$ satisfies $2+4+6=12$.</w:t>
        <w:br/>
        <w:t xml:space="preserve">Image of $B(3,4,5)$ in $\Pi_2: 2x-2y+z+6=0$: $6-8+5+6=9$, $a^2+b^2+c^2=9$, ratio $=-2$.</w:t>
        <w:br/>
        <w:t xml:space="preserve">So $C=(3-2\cdot2,\ 4-2(-2),\ 5-2\cdot1)=(-1,8,3)$. Check: the midpoint $(1,6,4)$ satisfies $2-12+4+6=0$.</w:t>
        <w:br/>
        <w:t xml:space="preserve">Further check: the normals satisfy $(1,2,2)\cdot(2,-2,1)=0$, so the planes are perpendicular and the two reflections together are a half-turn about their line of intersection. The midpoint of $AC$ is $(0,4,2)$, which lies on $\Pi_1$ ($0+8+4=12$) and on $\Pi_2$ ($0-8+2+6=0$), as it must.</w:t>
        <w:br/>
        <w:t xml:space="preserve">Options (A) and (D) are the single images of $A$ in $\Pi_1$ and in $\Pi_2$; (C) has a sign error.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$A(1,0,1)$, $B(-1,1,2)$ and $C(2,2,1)$ be three points, and let $D$ be a point of the parabola $y=x^2$ lying in the plane $z=0$. As $D$ varies on this parabola, the least value of the volume of the tetrahedron $ABCD$ is</w:t>
        <w:br/>
        <w:br/>
        <w:t xml:space="preserve">(A) $6$</w:t>
        <w:br/>
        <w:t xml:space="preserve">(B) $\dfrac{7}{6}$</w:t>
        <w:br/>
        <w:t xml:space="preserve">(C) $\dfrac{1}{2}$</w:t>
        <w:br/>
        <w:t xml:space="preserve">(D) $1$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$A(1,0,1)$, $B(-1,1,2)$ तथा $C(2,2,1)$ तीन बिन्दु हैं, तथा $D$ समतल $z=0$ में स्थित परवलय $y=x^2$ का एक बिन्दु है। जब $D$ इस परवलय पर गति करता है, तब चतुष्फलक $ABCD$ के आयतन का न्यूनतम मान है</w:t>
        <w:br/>
        <w:br/>
        <w:t xml:space="preserve">(A) $6$</w:t>
        <w:br/>
        <w:t xml:space="preserve">(B) $\dfrac{7}{6}$</w:t>
        <w:br/>
        <w:t xml:space="preserve">(C) $\dfrac{1}{2}$</w:t>
        <w:br/>
        <w:t xml:space="preserve">(D) $1$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A point of the parabola $y=x^2$ in the plane $z=0$ is $D=(t,t^2,0)$, $t\in\mathbb{R}$.</w:t>
        <w:br/>
        <w:t xml:space="preserve">Edges from $A$: $\overrightarrow{AB}=(-2,1,1)$, $\overrightarrow{AC}=(1,2,0)$, $\overrightarrow{AD}=(t-1,\,t^2,\,-1)$.</w:t>
        <w:br/>
        <w:t xml:space="preserve">The volume of the tetrahedron is $V=\dfrac16\left|\left[\overrightarrow{AB}\ \overrightarrow{AC}\ \overrightarrow{AD}\right]\right|$.</w:t>
        <w:br/>
        <w:t xml:space="preserve">Expanding along the first row: $\begin{vmatrix}-2&amp;1&amp;1\\1&amp;2&amp;0\\t-1&amp;t^2&amp;-1\end{vmatrix}=-2(-2-0)-1(-1-0)+1\left(t^2-2(t-1)\right)=4+1+t^2-2t+2=t^2-2t+7$.</w:t>
        <w:br/>
        <w:t xml:space="preserve">Completing the square, $t^2-2t+7=(t-1)^2+6\ge6$, so the scalar triple product is always positive: $D$ never lies in the plane $ABC$.</w:t>
        <w:br/>
        <w:t xml:space="preserve">Hence $V(t)=\dfrac{(t-1)^2+6}{6}$, which is least when $t=1$, that is, at $D=(1,1,0)$, and the least value is $\dfrac66=1$.</w:t>
        <w:br/>
        <w:t xml:space="preserve">(Option (B) is the volume at $t=0$; option (A) forgets the factor $\dfrac16$.)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In the plane $z=0$, the lines $x-y+1=0$, $x+2y-11=0$ and $2x-y-7=0$ form a triangle $ABC$, where $A$ is the point of intersection of the second and the third line, $B$ that of the first and the third line, and $C$ that of the first and the second line. A point $D$, with positive $z$-coordinate, lies on the line through the origin parallel to the vector $2\hat{i}-\hat{j}+2\hat{k}$, and the volume of the tetrahedron $ABCD$ is $10$. Then the perpendicular distance of the vertex $A$ from the plane $BCD$ is</w:t>
        <w:br/>
        <w:br/>
        <w:t xml:space="preserve">(A) $\dfrac{4}{3}$</w:t>
        <w:br/>
        <w:t xml:space="preserve">(B) $2$</w:t>
        <w:br/>
        <w:t xml:space="preserve">(C) $\dfrac{8}{3}$</w:t>
        <w:br/>
        <w:t xml:space="preserve">(D) $\dfrac{4}{5}$</w:t>
        <w:br/>
        <w:br/>
        <w:t xml:space="preserve">Only one option is correct.</w:t>
        <w:br/>
        <w:br/>
        <w:t xml:space="preserve">[Question in Hindi]</w:t>
        <w:br/>
        <w:br/>
        <w:t xml:space="preserve">समतल $z=0$ में रेखाएँ $x-y+1=0$, $x+2y-11=0$ तथा $2x-y-7=0$ एक त्रिभुज $ABC$ बनाती हैं, जहाँ $A$ दूसरी तथा तीसरी रेखा का प्रतिच्छेदन बिन्दु है, $B$ पहली तथा तीसरी रेखा का, तथा $C$ पहली तथा दूसरी रेखा का प्रतिच्छेदन बिन्दु है। धनात्मक $z$-निर्देशांक वाला एक बिन्दु $D$ मूलबिन्दु से होकर सदिश $2\hat{i}-\hat{j}+2\hat{k}$ के समान्तर रेखा पर स्थित है, तथा चतुष्फलक $ABCD$ का आयतन $10$ है। तब समतल $BCD$ से शीर्ष $A$ की लम्बवत् दूरी है</w:t>
        <w:br/>
        <w:br/>
        <w:t xml:space="preserve">(A) $\dfrac{4}{3}$</w:t>
        <w:br/>
        <w:t xml:space="preserve">(B) $2$</w:t>
        <w:br/>
        <w:t xml:space="preserve">(C) $\dfrac{8}{3}$</w:t>
        <w:br/>
        <w:t xml:space="preserve">(D) $\dfrac{4}{5}$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Vertices in the plane $z=0$: $A$ from $x+2y=11$, $2x-y=7$ gives $(5,3)$; $B$ from $x-y=-1$, $2x-y=7$ gives $(8,9)$; $C$ from $x-y=-1$, $x+2y=11$ gives $(3,4)$. So $A=(5,3,0)$, $B=(8,9,0)$, $C=(3,4,0)$.</w:t>
        <w:br/>
        <w:t xml:space="preserve">Area of triangle $ABC$ (coordinate formula): $\dfrac12\left|\begin{vmatrix}5&amp;3&amp;1\\8&amp;9&amp;1\\3&amp;4&amp;1\end{vmatrix}\right|=\dfrac12\left|5(9-4)-3(8-3)+1(32-27)\right|=\dfrac12|25-15+5|=\dfrac{15}{2}$.</w:t>
        <w:br/>
        <w:t xml:space="preserve">$D$ is on the line through $O$ parallel to $(2,-1,2)$: $D=(2k,-k,2k)$ with $2k&gt;0$. Its height above the base plane $z=0$ is $2k$.</w:t>
        <w:br/>
        <w:t xml:space="preserve">Volume $=\dfrac13\times$ base area $\times$ height: $\dfrac13\cdot\dfrac{15}{2}\cdot2k=5k=10\Rightarrow k=2$, so $D=(4,-2,4)$.</w:t>
        <w:br/>
        <w:t xml:space="preserve">Face $BCD$: $\overrightarrow{BC}=(-5,-5,0)$, $\overrightarrow{BD}=(-4,-11,4)$.</w:t>
        <w:br/>
        <w:t xml:space="preserve">$\overrightarrow{BC}\times\overrightarrow{BD}=\left((-5)(4)-0,\ 0-(-5)(4),\ (-5)(-11)-(-5)(-4)\right)=(-20,20,35)$, with length $\sqrt{400+400+1225}=45$, so area $BCD=\dfrac{45}{2}$.</w:t>
        <w:br/>
        <w:t xml:space="preserve">Taking $BCD$ as the base, $10=\dfrac13\cdot\dfrac{45}{2}\cdot d$, so $d=\dfrac{60}{45}=\dfrac43$.</w:t>
        <w:br/>
        <w:t xml:space="preserve">Check: the plane $BCD$ is $4x-4y-7z+4=0$ (it contains $B$, $C$, $D$); for $A$: $\dfrac{|20-12-0+4|}{\sqrt{16+16+49}}=\dfrac{12}{9}=\dfrac43$.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$L_1$ be the line through the origin parallel to the vector $\hat{i}+\hat{j}+\hat{k}$. For each real number $t$, let $M_t$ be the line through the point $P_t(t,2,-1)$ parallel to the vector $\hat{i}+(t-1)\hat{j}-\hat{k}$. The lines $L_1$ and $M_t$ are coplanar for exactly two values $t_1$ and $t_2$ of $t$. For $i=1,2$, let $Q_i$ be the point of intersection of $L_1$ and $M_{t_i}$. Then the volume of the tetrahedron with vertices $P_{t_1}$, $P_{t_2}$, $Q_1$ and $Q_2$ is</w:t>
        <w:br/>
        <w:br/>
        <w:t xml:space="preserve">(A) $\dfrac{5}{2}$</w:t>
        <w:br/>
        <w:t xml:space="preserve">(B) $\dfrac{25}{4}$</w:t>
        <w:br/>
        <w:t xml:space="preserve">(C) $\dfrac{25}{2}$</w:t>
        <w:br/>
        <w:t xml:space="preserve">(D) $\dfrac{75}{4}$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$L_1$ मूलबिन्दु से होकर सदिश $\hat{i}+\hat{j}+\hat{k}$ के समान्तर रेखा है। प्रत्येक वास्तविक संख्या $t$ के लिए माना $M_t$ बिन्दु $P_t(t,2,-1)$ से होकर सदिश $\hat{i}+(t-1)\hat{j}-\hat{k}$ के समान्तर रेखा है। रेखाएँ $L_1$ तथा $M_t$, $t$ के ठीक दो मानों $t_1$ तथा $t_2$ के लिए समतलीय हैं। $i=1,2$ के लिए माना $Q_i$ रेखाओं $L_1$ तथा $M_{t_i}$ का प्रतिच्छेदन बिन्दु है। तब शीर्षों $P_{t_1}$, $P_{t_2}$, $Q_1$ तथा $Q_2$ वाले चतुष्फलक का आयतन है</w:t>
        <w:br/>
        <w:br/>
        <w:t xml:space="preserve">(A) $\dfrac{5}{2}$</w:t>
        <w:br/>
        <w:t xml:space="preserve">(B) $\dfrac{25}{4}$</w:t>
        <w:br/>
        <w:t xml:space="preserve">(C) $\dfrac{25}{2}$</w:t>
        <w:br/>
        <w:t xml:space="preserve">(D) $\dfrac{75}{4}$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Two lines through $\overrightarrow{a}_1$, $\overrightarrow{a}_2$ with directions $\overrightarrow{b}_1$, $\overrightarrow{b}_2$ are coplanar if and only if $\left[\overrightarrow{a}_2-\overrightarrow{a}_1\ \ \overrightarrow{b}_1\ \ \overrightarrow{b}_2\right]=0$.</w:t>
        <w:br/>
        <w:t xml:space="preserve">Here $\overrightarrow{a}_1=\overrightarrow{0}$, $\overrightarrow{b}_1=(1,1,1)$, $\overrightarrow{a}_2=(t,2,-1)$, $\overrightarrow{b}_2=(1,t-1,-1)$.</w:t>
        <w:br/>
        <w:t xml:space="preserve">$\begin{vmatrix}t&amp;2&amp;-1\\1&amp;1&amp;1\\1&amp;t-1&amp;-1\end{vmatrix}=t\left(-1-(t-1)\right)-2(-1-1)-1\left((t-1)-1\right)=-t^2+4-t+2=-t^2-t+6$.</w:t>
        <w:br/>
        <w:t xml:space="preserve">$-t^2-t+6=0\iff(t-2)(t+3)=0$, so $t_1,t_2$ are $2$ and $-3$. The direction $(1,t-1,-1)$ is never a multiple of $(1,1,1)$ (third component), so in both cases the coplanar lines intersect.</w:t>
        <w:br/>
        <w:t xml:space="preserve">$t=2$: $M_2$ is $(2+u,\,2+u,\,-1-u)$; equating with $(s,s,s)$ gives $2+u=-1-u$, so $u=-\dfrac32$, $s=\dfrac12$ and $Q=\left(\dfrac12,\dfrac12,\dfrac12\right)$.</w:t>
        <w:br/>
        <w:t xml:space="preserve">$t=-3$: $M_{-3}$ is $(-3+u,\,2-4u,\,-1-u)$; $-3+u=-1-u$ gives $u=1$, and then $2-4u=-2$ agrees, so $Q=(-2,-2,-2)$.</w:t>
        <w:br/>
        <w:t xml:space="preserve">The volume does not depend on which root is called $t_1$. Take the vertex $P_2=(2,2,-1)$; the other vertices give $\overrightarrow{P_2P_{-3}}=(-5,0,0)$, $\overrightarrow{P_2Q}=\left(-\dfrac32,-\dfrac32,\dfrac32\right)$ for $Q=\left(\dfrac12,\dfrac12,\dfrac12\right)$, and $(-4,-4,-1)$ for $Q=(-2,-2,-2)$.</w:t>
        <w:br/>
        <w:t xml:space="preserve">$\begin{vmatrix}-5&amp;0&amp;0\\-\frac32&amp;-\frac32&amp;\frac32\\-4&amp;-4&amp;-1\end{vmatrix}=-5\left(\dfrac32+6\right)=-\dfrac{75}{2}$.</w:t>
        <w:br/>
        <w:t xml:space="preserve">Volume $=\dfrac16\cdot\dfrac{75}{2}=\dfrac{25}{4}$.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$\overrightarrow{r}$ be a vector such that $\overrightarrow{r}\times\left(\hat{i}+2\hat{j}-\hat{k}\right)=-4\hat{i}+3\hat{j}+2\hat{k}$ and $\overrightarrow{r}\times\left(2\hat{i}-\hat{j}+\hat{k}\right)=3\hat{i}-6\hat{k}$. Then $\left|\overrightarrow{r}\right|$ is equal to</w:t>
        <w:br/>
        <w:br/>
        <w:t xml:space="preserve">(A) $\sqrt{5}$</w:t>
        <w:br/>
        <w:t xml:space="preserve">(B) $\sqrt{21}$</w:t>
        <w:br/>
        <w:t xml:space="preserve">(C) $\sqrt{14}$</w:t>
        <w:br/>
        <w:t xml:space="preserve">(D) $3$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$\overrightarrow{r}$ एक सदिश है जिसके लिए $\overrightarrow{r}\times\left(\hat{i}+2\hat{j}-\hat{k}\right)=-4\hat{i}+3\hat{j}+2\hat{k}$ तथा $\overrightarrow{r}\times\left(2\hat{i}-\hat{j}+\hat{k}\right)=3\hat{i}-6\hat{k}$ है। तब $\left|\overrightarrow{r}\right|$ बराबर है</w:t>
        <w:br/>
        <w:br/>
        <w:t xml:space="preserve">(A) $\sqrt{5}$</w:t>
        <w:br/>
        <w:t xml:space="preserve">(B) $\sqrt{21}$</w:t>
        <w:br/>
        <w:t xml:space="preserve">(C) $\sqrt{14}$</w:t>
        <w:br/>
        <w:t xml:space="preserve">(D) $3$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$\overrightarrow{a}=\hat{i}+2\hat{j}-\hat{k}$, $\overrightarrow{c}=2\hat{i}-\hat{j}+\hat{k}$ and $\overrightarrow{r}=x\hat{i}+y\hat{j}+z\hat{k}$.</w:t>
        <w:br/>
        <w:t xml:space="preserve">Note first that $\overrightarrow{a}\cdot(-4,3,2)=-4+6-2=0$ and $\overrightarrow{c}\cdot(3,0,-6)=6-6=0$, as needed for each equation to have solutions.</w:t>
        <w:br/>
        <w:t xml:space="preserve">$\overrightarrow{r}\times\overrightarrow{a}=\begin{vmatrix}\hat{i}&amp;\hat{j}&amp;\hat{k}\\x&amp;y&amp;z\\1&amp;2&amp;-1\end{vmatrix}=(-y-2z)\hat{i}+(x+z)\hat{j}+(2x-y)\hat{k}$, so $-y-2z=-4$, $x+z=3$, $2x-y=2$.</w:t>
        <w:br/>
        <w:t xml:space="preserve">$\overrightarrow{r}\times\overrightarrow{c}=\begin{vmatrix}\hat{i}&amp;\hat{j}&amp;\hat{k}\\x&amp;y&amp;z\\2&amp;-1&amp;1\end{vmatrix}=(y+z)\hat{i}+(2z-x)\hat{j}+(-x-2y)\hat{k}$, so $y+z=3$, $2z-x=0$, $-x-2y=-6$.</w:t>
        <w:br/>
        <w:t xml:space="preserve">Each triple alone has rank two: the first describes the line $\overrightarrow{r}=\hat{i}+2\hat{k}+s\overrightarrow{a}$ (since $(\hat{i}+2\hat{k})\times\overrightarrow{a}=-4\hat{i}+3\hat{j}+2\hat{k}$), the second the line $\overrightarrow{r}=-2\hat{i}+4\hat{j}-\hat{k}+u\overrightarrow{c}$.</w:t>
        <w:br/>
        <w:t xml:space="preserve">Together: $x=2z$ and $x+z=3$ give $z=1$, $x=2$; then $2x-y=2$ gives $y=2$.</w:t>
        <w:br/>
        <w:t xml:space="preserve">Check all six: $-2-2=-4$, $2+1=3$, $4-2=2$, $2+1=3$, $2-2=0$, $-2-4=-6$. So $\overrightarrow{r}=2\hat{i}+2\hat{j}+\hat{k}$ is the unique common point of the two lines ($s=1$, $u=2$).</w:t>
        <w:br/>
        <w:t xml:space="preserve">$\left|\overrightarrow{r}\right|=\sqrt{4+4+1}=3$. (Options (A) and (B) are the lengths of the base points $\hat{i}+2\hat{k}$ and $-2\hat{i}+4\hat{j}-\hat{k}$ of the two lines.)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$ABCD$ be a tetrahedron in which $AB=2$, $AC=3$, $AD=4$ and each of the angles $\angle BAC$, $\angle CAD$ and $\angle DAB$ is equal to $60^\circ$. Let $\overrightarrow{u}=\overrightarrow{AB}$, $\overrightarrow{v}=\overrightarrow{AC}$ and $\overrightarrow{w}=\overrightarrow{AD}$. Then the value of</w:t>
        <w:br/>
        <w:t xml:space="preserve">$$(\overrightarrow{u}\times\overrightarrow{v})\cdot(\overrightarrow{v}\times\overrightarrow{w})+(\overrightarrow{v}\times\overrightarrow{w})\cdot(\overrightarrow{w}\times\overrightarrow{u})+(\overrightarrow{w}\times\overrightarrow{u})\cdot(\overrightarrow{u}\times\overrightarrow{v})$$</w:t>
        <w:br/>
        <w:t xml:space="preserve">is</w:t>
        <w:br/>
        <w:br/>
        <w:t xml:space="preserve">(A) $54$</w:t>
        <w:br/>
        <w:t xml:space="preserve">(B) $-27$</w:t>
        <w:br/>
        <w:t xml:space="preserve">(C) $-54$</w:t>
        <w:br/>
        <w:t xml:space="preserve">(D) $-18$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$ABCD$ एक चतुष्फलक है जिसमें $AB=2$, $AC=3$, $AD=4$ तथा प्रत्येक कोण $\angle BAC$, $\angle CAD$ तथा $\angle DAB$, $60^\circ$ के बराबर है। माना $\overrightarrow{u}=\overrightarrow{AB}$, $\overrightarrow{v}=\overrightarrow{AC}$ तथा $\overrightarrow{w}=\overrightarrow{AD}$ है। तब</w:t>
        <w:br/>
        <w:t xml:space="preserve">$$(\overrightarrow{u}\times\overrightarrow{v})\cdot(\overrightarrow{v}\times\overrightarrow{w})+(\overrightarrow{v}\times\overrightarrow{w})\cdot(\overrightarrow{w}\times\overrightarrow{u})+(\overrightarrow{w}\times\overrightarrow{u})\cdot(\overrightarrow{u}\times\overrightarrow{v})$$</w:t>
        <w:br/>
        <w:t xml:space="preserve">का मान है</w:t>
        <w:br/>
        <w:br/>
        <w:t xml:space="preserve">(A) $54$</w:t>
        <w:br/>
        <w:t xml:space="preserve">(B) $-27$</w:t>
        <w:br/>
        <w:t xml:space="preserve">(C) $-54$</w:t>
        <w:br/>
        <w:t xml:space="preserve">(D) $-18$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For any four vectors, $(\overrightarrow{a}\times\overrightarrow{b})\cdot(\overrightarrow{c}\times\overrightarrow{d})=\begin{vmatrix}\overrightarrow{a}\cdot\overrightarrow{c}&amp;\overrightarrow{a}\cdot\overrightarrow{d}\\\overrightarrow{b}\cdot\overrightarrow{c}&amp;\overrightarrow{b}\cdot\overrightarrow{d}\end{vmatrix}$, so no coordinates are needed.</w:t>
        <w:br/>
        <w:t xml:space="preserve">Dot products from the data: $\overrightarrow{u}\cdot\overrightarrow{v}=2\cdot3\cos60^\circ=3$, $\overrightarrow{v}\cdot\overrightarrow{w}=3\cdot4\cos60^\circ=6$, $\overrightarrow{w}\cdot\overrightarrow{u}=4\cdot2\cos60^\circ=4$, and $|\overrightarrow{u}|^2=4$, $|\overrightarrow{v}|^2=9$, $|\overrightarrow{w}|^2=16$.</w:t>
        <w:br/>
        <w:t xml:space="preserve">First term ($\overrightarrow{a}=\overrightarrow{u}$, $\overrightarrow{b}=\overrightarrow{v}$, $\overrightarrow{c}=\overrightarrow{v}$, $\overrightarrow{d}=\overrightarrow{w}$): $(\overrightarrow{u}\cdot\overrightarrow{v})(\overrightarrow{v}\cdot\overrightarrow{w})-(\overrightarrow{u}\cdot\overrightarrow{w})(\overrightarrow{v}\cdot\overrightarrow{v})=3\cdot6-4\cdot9=-18$.</w:t>
        <w:br/>
        <w:t xml:space="preserve">Second term: $(\overrightarrow{v}\cdot\overrightarrow{w})(\overrightarrow{w}\cdot\overrightarrow{u})-(\overrightarrow{v}\cdot\overrightarrow{u})(\overrightarrow{w}\cdot\overrightarrow{w})=6\cdot4-3\cdot16=-24$.</w:t>
        <w:br/>
        <w:t xml:space="preserve">Third term: $(\overrightarrow{w}\cdot\overrightarrow{u})(\overrightarrow{u}\cdot\overrightarrow{v})-(\overrightarrow{w}\cdot\overrightarrow{v})(\overrightarrow{u}\cdot\overrightarrow{u})=4\cdot3-6\cdot4=-12$.</w:t>
        <w:br/>
        <w:t xml:space="preserve">Sum $=-18-24-12=-54$.</w:t>
        <w:br/>
        <w:t xml:space="preserve">Check with coordinates: $\overrightarrow{u}=(2,0,0)$, $\overrightarrow{v}=\left(\dfrac32,\dfrac{3\sqrt3}{2},0\right)$, $\overrightarrow{w}=\left(2,\dfrac{2}{\sqrt3},\dfrac{4\sqrt2}{\sqrt3}\right)$ have the same lengths and angles and give the same sum $-54$.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$P_1$ and $P_2$ be the planes $x+2y+2z-5=0$ and $2x+3y+6z+4=0$, respectively. For a real number $k$, let $\Pi_k$ denote the plane $(x+2y+2z-5)+k(2x+3y+6z+4)=0$. Let $k_0$ be the value of $k$ for which the plane $\Pi_k$ passes through the point $(3,8,-1)$. Then which of the following statements is TRUE?</w:t>
        <w:br/>
        <w:br/>
        <w:t xml:space="preserve">(A) $k_0=-\dfrac{3}{7}$ and $\Pi_{k_0}$ bisects the obtuse angle between $P_1$ and $P_2$</w:t>
        <w:br/>
        <w:t xml:space="preserve">(B) $k_0=-\dfrac{3}{7}$ and $\Pi_{k_0}$ bisects the acute angle between $P_1$ and $P_2$</w:t>
        <w:br/>
        <w:t xml:space="preserve">(C) $k_0=\dfrac{3}{7}$ and $\Pi_{k_0}$ bisects the obtuse angle between $P_1$ and $P_2$</w:t>
        <w:br/>
        <w:t xml:space="preserve">(D) $k_0=-\dfrac{3}{7}$ and $\Pi_{k_0}$ does not bisect any angle between $P_1$ and $P_2$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$P_1$ तथा $P_2$ क्रमशः समतल $x+2y+2z-5=0$ तथा $2x+3y+6z+4=0$ हैं। एक वास्तविक संख्या $k$ के लिए माना $\Pi_k$ समतल $(x+2y+2z-5)+k(2x+3y+6z+4)=0$ को निरूपित करता है। माना $k_0$, $k$ का वह मान है जिसके लिए समतल $\Pi_k$ बिन्दु $(3,8,-1)$ से होकर जाता है। तब निम्न में से कौन-सा कथन सत्य है?</w:t>
        <w:br/>
        <w:br/>
        <w:t xml:space="preserve">(A) $k_0=-\dfrac{3}{7}$ तथा $\Pi_{k_0}$, $P_1$ तथा $P_2$ के बीच के अधिक कोण (obtuse angle) को समद्विभाजित करता है</w:t>
        <w:br/>
        <w:t xml:space="preserve">(B) $k_0=-\dfrac{3}{7}$ तथा $\Pi_{k_0}$, $P_1$ तथा $P_2$ के बीच के न्यून कोण को समद्विभाजित करता है</w:t>
        <w:br/>
        <w:t xml:space="preserve">(C) $k_0=\dfrac{3}{7}$ तथा $\Pi_{k_0}$, $P_1$ तथा $P_2$ के बीच के अधिक कोण को समद्विभाजित करता है</w:t>
        <w:br/>
        <w:t xml:space="preserve">(D) $k_0=-\dfrac{3}{7}$ तथा $\Pi_{k_0}$, $P_1$ तथा $P_2$ के बीच के किसी भी कोण को समद्विभाजित नहीं करता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planes $\Pi_k$ form the family of planes through the line of intersection of $P_1$ and $P_2$.</w:t>
        <w:br/>
        <w:t xml:space="preserve">Substituting $(3,8,-1)$: $x+2y+2z-5=3+16-2-5=12$ and $2x+3y+6z+4=6+24-6+4=28$. So $12+28k_0=0$ and $k_0=-\dfrac{12}{28}=-\dfrac37$.</w:t>
        <w:br/>
        <w:t xml:space="preserve">The normals $\overrightarrow{n}_1=(1,2,2)$, $\overrightarrow{n}_2=(2,3,6)$ have lengths $3$ and $7$. The bisector planes of $P_1$, $P_2$ are $\dfrac{x+2y+2z-5}{3}=\pm\dfrac{2x+3y+6z+4}{7}$, i.e. the members $k=\mp\dfrac37$ of the family.</w:t>
        <w:br/>
        <w:t xml:space="preserve">So $\Pi_{k_0}$, which is $\dfrac{x+2y+2z-5}{3}=\dfrac{2x+3y+6z+4}{7}$, is one of the two bisector planes; option (D) is wrong, and option (C) has the wrong sign of $k_0$.</w:t>
        <w:br/>
        <w:t xml:space="preserve">Which angle? With unit normals $\hat{n}_1=\dfrac{\overrightarrow{n}_1}{3}$, $\hat{n}_2=\dfrac{\overrightarrow{n}_2}{7}$: $\hat{n}_1\cdot\hat{n}_2=\dfrac{2+6+12}{21}=\dfrac{20}{21}$, so the acute angle $\theta$ between $P_1$, $P_2$ satisfies $\cos\theta=\dfrac{20}{21}$.</w:t>
        <w:br/>
        <w:t xml:space="preserve">$\Pi_{k_0}$ is $\left(\hat{n}_1-\hat{n}_2\right)\cdot\overrightarrow{r}=\text{const}$; its normal is $\hat{n}_1-\hat{n}_2$, with $|\hat{n}_1-\hat{n}_2|^2=2-\dfrac{40}{21}=\dfrac{2}{21}$ and $\hat{n}_1\cdot(\hat{n}_1-\hat{n}_2)=1-\dfrac{20}{21}=\dfrac{1}{21}$.</w:t>
        <w:br/>
        <w:t xml:space="preserve">The angle $\phi$ between $\Pi_{k_0}$ and $P_1$: $\cos\phi=\dfrac{1/21}{\sqrt{2/21}}=\dfrac{1}{\sqrt{42}}$, so $\cos2\phi=2\cos^2\phi-1=\dfrac{1}{21}-1=-\dfrac{20}{21}=\cos(\pi-\theta)$.</w:t>
        <w:br/>
        <w:t xml:space="preserve">Hence $\Pi_{k_0}$ makes the angle $\dfrac{\pi-\theta}{2}$ with each plane: it bisects the obtuse angle. (Equivalently, since $\overrightarrow{n}_1\cdot\overrightarrow{n}_2&gt;0$, the member with normal $\hat{n}_1+\hat{n}_2$, i.e. $k=\dfrac37$, bisects the acute angle, so (B) is wrong.)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$P_1: 2x+y+2z=4$ and $P_2: x+2y-2z=-2$ be two planes, and let $\Pi$ be the plane which bisects that angle between $P_1$ and $P_2$ which contains the origin. Let $L_1$ and $L_2$ be the lines in which $P_1$ and $P_2$, respectively, meet the plane $z=0$. In the plane $z=0$ there are exactly two circles which touch both $L_1$ and $L_2$ and have their centres on the $x$-axis; let $C$ be the one whose centre lies on $\Pi$. Then the radius of $C$ is</w:t>
        <w:br/>
        <w:br/>
        <w:t xml:space="preserve">(A) $\dfrac{8\sqrt{5}}{5}$</w:t>
        <w:br/>
        <w:t xml:space="preserve">(B) $\dfrac{8}{9}$</w:t>
        <w:br/>
        <w:t xml:space="preserve">(C) $\dfrac{8\sqrt{5}}{15}$</w:t>
        <w:br/>
        <w:t xml:space="preserve">(D) $\dfrac{16\sqrt{5}}{15}$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$P_1: 2x+y+2z=4$ तथा $P_2: x+2y-2z=-2$ दो समतल हैं, तथा $\Pi$ वह समतल है जो $P_1$ तथा $P_2$ के बीच के उस कोण को समद्विभाजित करता है जिसमें मूलबिन्दु स्थित है। माना $L_1$ तथा $L_2$ वे रेखाएँ हैं जिनमें क्रमशः $P_1$ तथा $P_2$ समतल $z=0$ से मिलते हैं। समतल $z=0$ में ठीक दो वृत्त ऐसे हैं जो $L_1$ तथा $L_2$ दोनों को स्पर्श करते हैं तथा जिनके केन्द्र $x$-अक्ष पर हैं; माना $C$ उनमें से वह वृत्त है जिसका केन्द्र $\Pi$ पर स्थित है। तब $C$ की त्रिज्या है</w:t>
        <w:br/>
        <w:br/>
        <w:t xml:space="preserve">(A) $\dfrac{8\sqrt{5}}{5}$</w:t>
        <w:br/>
        <w:t xml:space="preserve">(B) $\dfrac{8}{9}$</w:t>
        <w:br/>
        <w:t xml:space="preserve">(C) $\dfrac{8\sqrt{5}}{15}$</w:t>
        <w:br/>
        <w:t xml:space="preserve">(D) $\dfrac{16\sqrt{5}}{15}$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Write $f_1=2x+y+2z-4$ and $f_2=x+2y-2z+2$, so $P_1: f_1=0$, $P_2: f_2=0$. Both normals $(2,1,2)$ and $(1,2,-2)$ have length $3$.</w:t>
        <w:br/>
        <w:t xml:space="preserve">At the origin $f_1=-4&lt;0$ and $f_2=2&gt;0$. The angle between the planes that contains $O$ is the region where $f_1$ and $f_2$ keep these signs, and its bisector is the set of points there with equal distances: $\dfrac{-f_1}{3}=\dfrac{f_2}{3}$.</w:t>
        <w:br/>
        <w:t xml:space="preserve">So $\Pi: f_1+f_2=0$, i.e. $3x+3y-2=0$. (The other bisector is $f_1=f_2$, i.e. $x-y+4z-6=0$.)</w:t>
        <w:br/>
        <w:t xml:space="preserve">Traces in the plane $z=0$: $L_1: 2x+y-4=0$ and $L_2: x+2y+2=0$.</w:t>
        <w:br/>
        <w:t xml:space="preserve">A circle in $z=0$ touching $L_1$ and $L_2$ has its centre equidistant from them, hence on one of the two angle bisectors of $L_1$ and $L_2$. For a centre $(h,0)$ on the $x$-axis: $\dfrac{|2h-4|}{\sqrt5}=\dfrac{|h+2|}{\sqrt5}$.</w:t>
        <w:br/>
        <w:t xml:space="preserve">$2h-4=h+2\Rightarrow h=6$, or $2h-4=-(h+2)\Rightarrow h=\dfrac23$. These are the two circles of the question.</w:t>
        <w:br/>
        <w:t xml:space="preserve">The centre $(h,0,0)$ lies on $\Pi$ only for $3h-2=0$, i.e. $h=\dfrac23$. (Indeed the trace of $\Pi$ on $z=0$ is $x+y=\dfrac23$, which is the bisector $\dfrac{2x+y-4}{\sqrt5}=-\dfrac{x+2y+2}{\sqrt5}$ of $L_1$, $L_2$ through the region of $O$, because both normalising factors are equal.)</w:t>
        <w:br/>
        <w:t xml:space="preserve">Radius $=$ distance from $\left(\dfrac23,0\right)$ to $L_1$ $=\dfrac{\left|\frac43-4\right|}{\sqrt5}=\dfrac{8}{3\sqrt5}=\dfrac{8\sqrt5}{15}$, and the distance to $L_2$ is $\dfrac{\left|\frac23+2\right|}{\sqrt5}$, the same.</w:t>
        <w:br/>
        <w:t xml:space="preserve">(Option (A) is the radius of the other circle, centre $(6,0)$; option (B) uses the 3D normalising factor $3$ instead of $\sqrt5$.)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$S_0$ be the sphere $x^2+y^2+z^2=18$ and let $C$ be the circle in which $S_0$ meets the plane $x+2y+2z=9$. Let $L$ be the line $x=-1,\ y+3=z-2$. There are exactly two spheres each of which contains the circle $C$ and touches the line $L$. Then the radius of the smaller of these two spheres is</w:t>
        <w:br/>
        <w:br/>
        <w:t xml:space="preserve">(A) $3$</w:t>
        <w:br/>
        <w:t xml:space="preserve">(B) $\dfrac{15}{4}$</w:t>
        <w:br/>
        <w:t xml:space="preserve">(C) $\dfrac{3\sqrt{41}}{4}$</w:t>
        <w:br/>
        <w:t xml:space="preserve">(D) $3\sqrt{2}$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$S_0$ गोला $x^2+y^2+z^2=18$ है तथा $C$ वह वृत्त है जिसमें $S_0$ समतल $x+2y+2z=9$ से मिलता है। माना $L$ रेखा $x=-1,\ y+3=z-2$ है। ठीक दो गोले ऐसे हैं जिनमें से प्रत्येक वृत्त $C$ को समाहित करता है तथा रेखा $L$ को स्पर्श करता है। तब इन दोनों गोलों में से छोटे गोले की त्रिज्या है</w:t>
        <w:br/>
        <w:br/>
        <w:t xml:space="preserve">(A) $3$</w:t>
        <w:br/>
        <w:t xml:space="preserve">(B) $\dfrac{15}{4}$</w:t>
        <w:br/>
        <w:t xml:space="preserve">(C) $\dfrac{3\sqrt{41}}{4}$</w:t>
        <w:br/>
        <w:t xml:space="preserve">(D) $3\sqrt{2}$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distance of the centre $O$ of $S_0$ from the plane $x+2y+2z=9$ is $\dfrac{9}{\sqrt{1+4+4}}=3&lt;3\sqrt2$, so the plane cuts $S_0$ in a circle.</w:t>
        <w:br/>
        <w:t xml:space="preserve">The centre of $C$ is the foot $N$ of the perpendicular from $O$ to the plane: $N=\dfrac{9}{9}(1,2,2)=(1,2,2)$; its radius is $\sqrt{18-9}=3$.</w:t>
        <w:br/>
        <w:t xml:space="preserve">Every point of $C$ is at distance $3$ from $N$ in the plane, so a point $K$ is equidistant from all points of $C$ exactly when $K$ lies on the line through $N$ perpendicular to the plane. So the centre of a sphere containing $C$ is $K=(1+\lambda,\,2+2\lambda,\,2+2\lambda)$, and its radius satisfies $R^2=NK^2+3^2=9\lambda^2+9$.</w:t>
        <w:br/>
        <w:t xml:space="preserve">The line $L$ passes through $A(-1,-3,2)$ with direction $\overrightarrow{e}=(0,1,1)$, $|\overrightarrow{e}|=\sqrt2$.</w:t>
        <w:br/>
        <w:t xml:space="preserve">$\overrightarrow{AK}=(2+\lambda,\,5+2\lambda,\,2\lambda)$ and $\overrightarrow{AK}\times\overrightarrow{e}=\left((5+2\lambda)-2\lambda,\ -(2+\lambda),\ 2+\lambda\right)=(5,\,-2-\lambda,\,2+\lambda)$.</w:t>
        <w:br/>
        <w:t xml:space="preserve">Distance of $K$ from $L$: $d^2=\dfrac{25+2(2+\lambda)^2}{2}$.</w:t>
        <w:br/>
        <w:t xml:space="preserve">The sphere touches $L$ when $d=R$: $25+2(4+4\lambda+\lambda^2)=18+18\lambda^2$, i.e. $16\lambda^2-8\lambda-15=0$, so $\lambda=\dfrac{8\pm32}{32}$: $\lambda=\dfrac54$ or $\lambda=-\dfrac34$.</w:t>
        <w:br/>
        <w:t xml:space="preserve">$\lambda=-\dfrac34$: $R^2=9+9\cdot\dfrac{9}{16}=\dfrac{225}{16}$, $R=\dfrac{15}{4}$, centre $\left(\dfrac14,\dfrac12,\dfrac12\right)$.</w:t>
        <w:br/>
        <w:t xml:space="preserve">$\lambda=\dfrac54$: $R^2=9+9\cdot\dfrac{25}{16}=\dfrac{369}{16}$, $R=\dfrac{3\sqrt{41}}{4}$. ($S_0$ itself, $\lambda=-1$, does not touch $L$: its centre is at distance $\sqrt{\frac{27}{2}}$ from $L$, not $3\sqrt2$.)</w:t>
        <w:br/>
        <w:t xml:space="preserve">The smaller radius is $\dfrac{15}{4}$.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$S$ be the sphere $x^2+y^2+z^2-2x+4y-6z-11=0$ and let $\Pi$ be the plane $x+y-z=1$. The plane $\Pi$ passes through the point $P(5,1,5)$ and meets $S$ in a circle $C$. Then the length of a tangent drawn from $P$ to the circle $C$, in the plane $\Pi$, is</w:t>
        <w:br/>
        <w:br/>
        <w:t xml:space="preserve">(A) $\sqrt{29}$</w:t>
        <w:br/>
        <w:t xml:space="preserve">(B) $\dfrac{5\sqrt{6}}{3}$</w:t>
        <w:br/>
        <w:t xml:space="preserve">(C) $2\sqrt{2}$</w:t>
        <w:br/>
        <w:t xml:space="preserve">(D) $2$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$S$ गोला $x^2+y^2+z^2-2x+4y-6z-11=0$ है तथा $\Pi$ समतल $x+y-z=1$ है। समतल $\Pi$ बिन्दु $P(5,1,5)$ से होकर जाता है तथा $S$ से एक वृत्त $C$ में मिलता है। तब समतल $\Pi$ में $P$ से वृत्त $C$ पर खींची गई स्पर्श रेखा की लम्बाई है</w:t>
        <w:br/>
        <w:br/>
        <w:t xml:space="preserve">(A) $\sqrt{29}$</w:t>
        <w:br/>
        <w:t xml:space="preserve">(B) $\dfrac{5\sqrt{6}}{3}$</w:t>
        <w:br/>
        <w:t xml:space="preserve">(C) $2\sqrt{2}$</w:t>
        <w:br/>
        <w:t xml:space="preserve">(D) $2$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$S$: $(x-1)^2+(y+2)^2+(z-3)^2=1+4+9+11=25$, centre $K(1,-2,3)$, radius $5$. The point $P(5,1,5)$ satisfies $5+1-5=1$, so it lies on $\Pi$.</w:t>
        <w:br/>
        <w:t xml:space="preserve">Distance of $K$ from $\Pi$: $h=\dfrac{|1+(-2)-3-1|}{\sqrt{1+1+1}}=\dfrac{5}{\sqrt3}&lt;5$, so $\Pi$ cuts $S$ in a circle.</w:t>
        <w:br/>
        <w:t xml:space="preserve">The centre $N$ of $C$ is the foot of the perpendicular from $K$ to $\Pi$: $N=K-\dfrac{(1-2-3)-1}{3}(1,1,-1)=K+\dfrac53(1,1,-1)=\left(\dfrac83,-\dfrac13,\dfrac43\right)$.</w:t>
        <w:br/>
        <w:t xml:space="preserve">Radius of $C$: $\rho^2=25-h^2=25-\dfrac{25}{3}=\dfrac{50}{3}$.</w:t>
        <w:br/>
        <w:t xml:space="preserve">$\overrightarrow{NP}=\left(5-\dfrac83,\ 1+\dfrac13,\ 5-\dfrac43\right)=\left(\dfrac73,\dfrac43,\dfrac{11}{3}\right)$, so $PN^2=\dfrac{49+16+121}{9}=\dfrac{62}{3}&gt;\rho^2$: $P$ is outside $C$.</w:t>
        <w:br/>
        <w:t xml:space="preserve">In the plane $\Pi$, the tangent from $P$ to $C$ has length $t$ with $t^2=PN^2-\rho^2=\dfrac{62}{3}-\dfrac{50}{3}=4$, so $t=2$.</w:t>
        <w:br/>
        <w:t xml:space="preserve">Check by the power of $P$ with respect to $S$: $KN\perp\Pi$ gives $PK^2=PN^2+h^2$, hence $PN^2-\rho^2=PK^2-h^2-(25-h^2)=PK^2-25=16+9+4-25=4$. The tangent length is the same for every plane through $P$ that cuts $S$.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$\overrightarrow{r}=x\hat{i}+y\hat{j}+z\hat{k}$ be a vector of magnitude $7$ whose components $x$, $y$, $z$ are non-zero integers. Let $\alpha$, $\beta$, $\gamma$ be the angles which $\overrightarrow{r}$ makes with the positive directions of the $x$-axis, the $y$-axis and the $z$-axis respectively. It is given that $\alpha$ and $\gamma$ are obtuse, $\beta&lt;\dfrac{\pi}{3}$ and $\alpha&gt;\gamma$. Then the value of $x$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$\overrightarrow{r}=x\hat{i}+y\hat{j}+z\hat{k}$ परिमाण $7$ का एक सदिश है जिसके घटक $x$, $y$, $z$ शून्येतर पूर्णांक हैं। माना $\alpha$, $\beta$, $\gamma$ वे कोण हैं जो $\overrightarrow{r}$ क्रमशः $x$-अक्ष, $y$-अक्ष तथा $z$-अक्ष की धनात्मक दिशाओं के साथ बनाता है। दिया है कि $\alpha$ तथा $\gamma$ अधिक कोण हैं, $\beta&lt;\dfrac{\pi}{3}$ है तथा $\alpha&gt;\gamma$ है। तब $x$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Since $|\overrightarrow{r}|=7$, we need $x^2+y^2+z^2=49$ with $x,y,z$ non-zero integers, so each square is one of $1,4,9,16,25,36$.</w:t>
        <w:br/>
        <w:t xml:space="preserve">If the largest square is $36$, the other two add to $13=4+9$ (no other split of $13$ into two non-zero squares).</w:t>
        <w:br/>
        <w:t xml:space="preserve">If the largest square is $25$, the other two add to $24$; but $24-1=23$, $24-4=20$, $24-9=15$, $24-16=8$ are not squares, so this is impossible.</w:t>
        <w:br/>
        <w:t xml:space="preserve">If the largest square is at most $16$, the sum is at most $48&lt;49$. Hence $\{|x|,|y|,|z|\}=\{2,3,6\}$.</w:t>
        <w:br/>
        <w:t xml:space="preserve">The direction cosines are $\cos\alpha=\dfrac{x}{7}$, $\cos\beta=\dfrac{y}{7}$, $\cos\gamma=\dfrac{z}{7}$.</w:t>
        <w:br/>
        <w:t xml:space="preserve">$\alpha$ and $\gamma$ obtuse give $\cos\alpha&lt;0$ and $\cos\gamma&lt;0$, so $x&lt;0$ and $z&lt;0$.</w:t>
        <w:br/>
        <w:t xml:space="preserve">$\beta&lt;\dfrac{\pi}{3}$ gives $\cos\beta&gt;\cos\dfrac{\pi}{3}=\dfrac12$, so $y&gt;3.5$; from $\{2,3,6\}$ this forces $y=6$, and then $\{|x|,|z|\}=\{2,3\}$.</w:t>
        <w:br/>
        <w:t xml:space="preserve">The angles lie in $[0,\pi]$, where cosine is decreasing; $\alpha&gt;\gamma$ therefore means $\cos\alpha&lt;\cos\gamma$, that is $x&lt;z$.</w:t>
        <w:br/>
        <w:t xml:space="preserve">With $x,z\in\{-2,-3\}$ and $x&lt;z$: $x=-3$, $z=-2$, so $\overrightarrow{r}=-3\hat{i}+6\hat{j}-2\hat{k}$ (check: $9+36+4=49$).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Consider the vectors $\overrightarrow{a}=\hat{i}+2\hat{j}+2\hat{k}$, $\overrightarrow{b}=2\hat{i}-2\hat{j}+\hat{k}$ and $\overrightarrow{c}=-2\hat{i}-\hat{j}+2\hat{k}$. A particle starts from the origin $O$ and makes five successive straight-line moves. For $k=1,2,3,4,5$, in the $k$-th move it travels a distance of $k$ units in the direction of $\overrightarrow{a}$, $\overrightarrow{b}$, $\overrightarrow{c}$, $\overrightarrow{a}$, $\overrightarrow{b}$ respectively. If $P$ is the final position of the particle, then the value of $OP^2$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सदिशों $\overrightarrow{a}=\hat{i}+2\hat{j}+2\hat{k}$, $\overrightarrow{b}=2\hat{i}-2\hat{j}+\hat{k}$ तथा $\overrightarrow{c}=-2\hat{i}-\hat{j}+2\hat{k}$ पर विचार कीजिए। एक कण मूलबिन्दु $O$ से चलना प्रारम्भ करता है तथा क्रमागत पाँच सरल रेखीय चालें चलता है। $k=1,2,3,4,5$ के लिए, $k$-वीं चाल में वह क्रमशः $\overrightarrow{a}$, $\overrightarrow{b}$, $\overrightarrow{c}$, $\overrightarrow{a}$, $\overrightarrow{b}$ की दिशा में $k$ इकाई की दूरी तय करता है। यदि $P$ कण की अन्तिम स्थिति है, तो $OP^2$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Each given vector has magnitude $3$: $|\overrightarrow{a}|=\sqrt{1+4+4}=3$, $|\overrightarrow{b}|=\sqrt{4+4+1}=3$, $|\overrightarrow{c}|=\sqrt{4+1+4}=3$.</w:t>
        <w:br/>
        <w:t xml:space="preserve">A move of $k$ units in the direction of $\overrightarrow{v}$ is the displacement $k\hat{v}=\dfrac{k}{|\overrightarrow{v}|}\overrightarrow{v}=\dfrac{k}{3}\overrightarrow{v}$.</w:t>
        <w:br/>
        <w:t xml:space="preserve">The five displacements are $\dfrac13\overrightarrow{a}$, $\dfrac23\overrightarrow{b}$, $\dfrac33\overrightarrow{c}$, $\dfrac43\overrightarrow{a}$, $\dfrac53\overrightarrow{b}$.</w:t>
        <w:br/>
        <w:t xml:space="preserve">Adding (vector addition is commutative and associative): $\overrightarrow{OP}=\dfrac{5\overrightarrow{a}+7\overrightarrow{b}+3\overrightarrow{c}}{3}$.</w:t>
        <w:br/>
        <w:t xml:space="preserve">$5\overrightarrow{a}=5\hat{i}+10\hat{j}+10\hat{k}$, $7\overrightarrow{b}=14\hat{i}-14\hat{j}+7\hat{k}$, $3\overrightarrow{c}=-6\hat{i}-3\hat{j}+6\hat{k}$.</w:t>
        <w:br/>
        <w:t xml:space="preserve">Sum $=13\hat{i}-7\hat{j}+23\hat{k}$, so $\overrightarrow{OP}=\dfrac{13}{3}\hat{i}-\dfrac{7}{3}\hat{j}+\dfrac{23}{3}\hat{k}$.</w:t>
        <w:br/>
        <w:t xml:space="preserve">$OP^2=\dfrac{13^2+7^2+23^2}{9}=\dfrac{169+49+529}{9}=\dfrac{747}{9}=83$.</w:t>
        <w:br/>
        <w:t xml:space="preserve">(Check: $\overrightarrow{a},\overrightarrow{b},\overrightarrow{c}$ are mutually perpendicular, so $OP^2=5^2+7^2+3^2=83$ as well.)</w:t>
        <w:br/>
        <w:br/>
        <w:t xml:space="preserve">Final Answer: 83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$\hat{u}=l\hat{i}+m\hat{j}+n\hat{k}$ be a unit vector which makes an obtuse angle with the positive direction of the $z$-axis. Let $w=l+\mathrm{i}\,m$, where $\mathrm{i}=\sqrt{-1}$, be such that $|w|=\dfrac{3}{5}$ and $(3-4\mathrm{i})\,\overline{w}$ is a negative real number, where $\overline{w}$ denotes the complex conjugate of $w$. Then the value of $l+m+n$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$\hat{u}=l\hat{i}+m\hat{j}+n\hat{k}$ एक मात्रक सदिश है जो $z$-अक्ष की धनात्मक दिशा के साथ अधिक कोण बनाता है। माना $w=l+\mathrm{i}\,m$, जहाँ $\mathrm{i}=\sqrt{-1}$ है, इस प्रकार है कि $|w|=\dfrac{3}{5}$ है तथा $(3-4\mathrm{i})\,\overline{w}$ एक ऋणात्मक वास्तविक संख्या है, जहाँ $\overline{w}$, $w$ का संयुग्मी सम्मिश्र है। तब $l+m+n$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$w=|w|(\cos\theta+\mathrm{i}\sin\theta)$ with $\theta=\arg w$ and $|w|=\dfrac35$; then $\overline{w}=\dfrac35(\cos\theta-\mathrm{i}\sin\theta)=\dfrac35e^{-\mathrm{i}\theta}$.</w:t>
        <w:br/>
        <w:t xml:space="preserve">$|3-4\mathrm{i}|=5$ and $3-4\mathrm{i}$ lies in the fourth quadrant, so $3-4\mathrm{i}=5e^{-\mathrm{i}\varphi}$ with $\varphi=\tan^{-1}\dfrac43\in\left(0,\dfrac{\pi}{2}\right)$, $\cos\varphi=\dfrac35$, $\sin\varphi=\dfrac45$.</w:t>
        <w:br/>
        <w:t xml:space="preserve">Then $(3-4\mathrm{i})\overline{w}=3e^{-\mathrm{i}(\theta+\varphi)}$. This is a negative real number exactly when $\theta+\varphi$ is an odd multiple of $\pi$, so $\theta=\pi-\varphi$ up to multiples of $2\pi$.</w:t>
        <w:br/>
        <w:t xml:space="preserve">Hence $\cos\theta=-\cos\varphi=-\dfrac35$ and $\sin\theta=\sin\varphi=\dfrac45$.</w:t>
        <w:br/>
        <w:t xml:space="preserve">So $w=\dfrac35\left(-\dfrac35+\dfrac45\mathrm{i}\right)=-\dfrac{9}{25}+\dfrac{12}{25}\mathrm{i}$, giving $l=-0.36$ and $m=0.48$.</w:t>
        <w:br/>
        <w:t xml:space="preserve">Check: $(3-4\mathrm{i})\left(-\dfrac{9}{25}-\dfrac{12}{25}\mathrm{i}\right)=\dfrac{-27-36\mathrm{i}+36\mathrm{i}+48\mathrm{i}^2}{25}=-3&lt;0$.</w:t>
        <w:br/>
        <w:t xml:space="preserve">Since $\hat{u}$ is a unit vector, $l^2+m^2+n^2=1$, and $l^2+m^2=|w|^2=\dfrac{9}{25}$, so $n^2=\dfrac{16}{25}$.</w:t>
        <w:br/>
        <w:t xml:space="preserve">The angle with the positive $z$-axis is obtuse, so $n=\cos\gamma&lt;0$, that is $n=-\dfrac45=-0.8$.</w:t>
        <w:br/>
        <w:t xml:space="preserve">Therefore $l+m+n=-0.36+0.48-0.8=-0.68$.</w:t>
        <w:br/>
        <w:br/>
        <w:t xml:space="preserve">Final Answer: -0.68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$\overrightarrow{a}_0$, $\overrightarrow{b}_0$, $\overrightarrow{c}_0$ be three non-coplanar vectors. For every integer $n\ge 0$, define $\overrightarrow{a}_{n+1}=\dfrac{\overrightarrow{b}_n+\overrightarrow{c}_n}{2}$, $\overrightarrow{b}_{n+1}=\dfrac{\overrightarrow{c}_n+\overrightarrow{a}_n}{2}$ and $\overrightarrow{c}_{n+1}=\dfrac{\overrightarrow{a}_n+\overrightarrow{b}_n}{2}$. If $\overrightarrow{c}_3=\lambda\overrightarrow{a}_0+\mu\overrightarrow{b}_0+\nu\overrightarrow{c}_0$, where $\lambda$, $\mu$, $\nu$ are real numbers, then the value of $\nu$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$\overrightarrow{a}_0$, $\overrightarrow{b}_0$, $\overrightarrow{c}_0$ तीन असमतलीय सदिश हैं। प्रत्येक पूर्णांक $n\ge 0$ के लिए $\overrightarrow{a}_{n+1}=\dfrac{\overrightarrow{b}_n+\overrightarrow{c}_n}{2}$, $\overrightarrow{b}_{n+1}=\dfrac{\overrightarrow{c}_n+\overrightarrow{a}_n}{2}$ तथा $\overrightarrow{c}_{n+1}=\dfrac{\overrightarrow{a}_n+\overrightarrow{b}_n}{2}$ परिभाषित कीजिए। यदि $\overrightarrow{c}_3=\lambda\overrightarrow{a}_0+\mu\overrightarrow{b}_0+\nu\overrightarrow{c}_0$ है, जहाँ $\lambda$, $\mu$, $\nu$ वास्तविक संख्याएँ हैं, तो $\nu$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Adding the three defining relations gives $\overrightarrow{a}_{n+1}+\overrightarrow{b}_{n+1}+\overrightarrow{c}_{n+1}=\overrightarrow{a}_n+\overrightarrow{b}_n+\overrightarrow{c}_n$, so $\overrightarrow{S}=\overrightarrow{a}_0+\overrightarrow{b}_0+\overrightarrow{c}_0$ equals $\overrightarrow{a}_n+\overrightarrow{b}_n+\overrightarrow{c}_n$ for every $n$.</w:t>
        <w:br/>
        <w:t xml:space="preserve">Hence $\overrightarrow{c}_{n+1}=\dfrac{\overrightarrow{a}_n+\overrightarrow{b}_n}{2}=\dfrac{\overrightarrow{S}-\overrightarrow{c}_n}{2}$.</w:t>
        <w:br/>
        <w:t xml:space="preserve">Subtracting $\dfrac{\overrightarrow{S}}{3}$ from both sides: $\overrightarrow{c}_{n+1}-\dfrac{\overrightarrow{S}}{3}=\dfrac{\overrightarrow{S}}{6}-\dfrac{\overrightarrow{c}_n}{2}=-\dfrac12\left(\overrightarrow{c}_n-\dfrac{\overrightarrow{S}}{3}\right)$.</w:t>
        <w:br/>
        <w:t xml:space="preserve">Applying this three times: $\overrightarrow{c}_3-\dfrac{\overrightarrow{S}}{3}=\left(-\dfrac12\right)^3\left(\overrightarrow{c}_0-\dfrac{\overrightarrow{S}}{3}\right)=-\dfrac18\overrightarrow{c}_0+\dfrac{1}{24}\overrightarrow{S}$.</w:t>
        <w:br/>
        <w:t xml:space="preserve">So $\overrightarrow{c}_3=\dfrac{\overrightarrow{S}}{3}+\dfrac{\overrightarrow{S}}{24}-\dfrac{\overrightarrow{c}_0}{8}=\dfrac{3}{8}\overrightarrow{S}-\dfrac{1}{8}\overrightarrow{c}_0=\dfrac38\overrightarrow{a}_0+\dfrac38\overrightarrow{b}_0+\dfrac14\overrightarrow{c}_0$.</w:t>
        <w:br/>
        <w:t xml:space="preserve">Direct check: $\overrightarrow{a}_2=\dfrac{\overrightarrow{b}_1+\overrightarrow{c}_1}{2}=\dfrac{2\overrightarrow{a}_0+\overrightarrow{b}_0+\overrightarrow{c}_0}{4}$, $\overrightarrow{b}_2=\dfrac{\overrightarrow{a}_0+2\overrightarrow{b}_0+\overrightarrow{c}_0}{4}$, and $\overrightarrow{c}_3=\dfrac{\overrightarrow{a}_2+\overrightarrow{b}_2}{2}=\dfrac{3\overrightarrow{a}_0+3\overrightarrow{b}_0+2\overrightarrow{c}_0}{8}$.</w:t>
        <w:br/>
        <w:t xml:space="preserve">Because $\overrightarrow{a}_0,\overrightarrow{b}_0,\overrightarrow{c}_0$ are non-coplanar, every vector has a unique expression as their linear combination, so $\lambda=\mu=\dfrac38$ and $\nu=\dfrac14$.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$\overrightarrow{a}=2\hat{i}+4\hat{j}+4\hat{k}$, $\overrightarrow{b}=4\hat{i}+2\hat{j}-4\hat{k}$ and $\overrightarrow{c}=5\hat{i}+2\hat{j}$. For $\theta\in\left[0,\dfrac{\pi}{2}\right]$, let $\overrightarrow{r}(\theta)=\overrightarrow{c}+(\cos\theta)\,\overrightarrow{a}+(\sin\theta)\,\overrightarrow{b}$. Let $M$ and $m$ denote the maximum value and the minimum value, respectively, of $\left|\overrightarrow{r}(\theta)\right|^2$ for $\theta\in\left[0,\dfrac{\pi}{2}\right]$. Then the value of $M+m$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$\overrightarrow{a}=2\hat{i}+4\hat{j}+4\hat{k}$, $\overrightarrow{b}=4\hat{i}+2\hat{j}-4\hat{k}$ तथा $\overrightarrow{c}=5\hat{i}+2\hat{j}$ हैं। $\theta\in\left[0,\dfrac{\pi}{2}\right]$ के लिए माना $\overrightarrow{r}(\theta)=\overrightarrow{c}+(\cos\theta)\,\overrightarrow{a}+(\sin\theta)\,\overrightarrow{b}$ है। माना $\theta\in\left[0,\dfrac{\pi}{2}\right]$ के लिए $\left|\overrightarrow{r}(\theta)\right|^2$ के अधिकतम तथा न्यूनतम मान क्रमशः $M$ तथा $m$ हैं। तब $M+m$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Collecting components, $\overrightarrow{r}(\theta)=x\hat{i}+y\hat{j}+z\hat{k}$ with $x=5+2\cos\theta+4\sin\theta$, $y=2+4\cos\theta+2\sin\theta$, $z=4\cos\theta-4\sin\theta$.</w:t>
        <w:br/>
        <w:t xml:space="preserve">$x^2=25+4\cos^2\theta+16\sin^2\theta+20\cos\theta+40\sin\theta+16\sin\theta\cos\theta$.</w:t>
        <w:br/>
        <w:t xml:space="preserve">$y^2=4+16\cos^2\theta+4\sin^2\theta+16\cos\theta+8\sin\theta+16\sin\theta\cos\theta$.</w:t>
        <w:br/>
        <w:t xml:space="preserve">$z^2=16\cos^2\theta+16\sin^2\theta-32\sin\theta\cos\theta$.</w:t>
        <w:br/>
        <w:t xml:space="preserve">Adding: constants $29$; $\cos^2\theta$ and $\sin^2\theta$ both have coefficient $36$, giving $36$; the $\sin\theta\cos\theta$ terms cancel; linear terms $36\cos\theta+48\sin\theta$.</w:t>
        <w:br/>
        <w:t xml:space="preserve">So $f(\theta)=\left|\overrightarrow{r}(\theta)\right|^2=65+36\cos\theta+48\sin\theta$.</w:t>
        <w:br/>
        <w:t xml:space="preserve">Since $\sqrt{36^2+48^2}=60$, $36\cos\theta+48\sin\theta=60\cos(\theta-\varphi)$ with $\cos\varphi=\dfrac35$, $\sin\varphi=\dfrac45$, so $\varphi=\tan^{-1}\dfrac43\in\left(\dfrac{\pi}{4},\dfrac{\pi}{2}\right)$.</w:t>
        <w:br/>
        <w:t xml:space="preserve">The overall range of $a\cos\theta+b\sin\theta$ is $\left[-\sqrt{a^2+b^2},\sqrt{a^2+b^2}\right]$, but here $\theta$ is restricted, so the attained values must be checked.</w:t>
        <w:br/>
        <w:t xml:space="preserve">Maximum: $\theta=\varphi\in\left[0,\dfrac{\pi}{2}\right]$ is allowed, so $M=65+60=125$.</w:t>
        <w:br/>
        <w:t xml:space="preserve">Minimum: on $\left[0,\dfrac{\pi}{2}\right]$, $\theta-\varphi$ runs over $\left[-\varphi,\dfrac{\pi}{2}-\varphi\right]$, which contains $0$ and has no point where cosine reaches $-1$; $\cos(\theta-\varphi)$ decreases as $|\theta-\varphi|$ grows, so the minimum is at the end farther from $\varphi$.</w:t>
        <w:br/>
        <w:t xml:space="preserve">$f(0)=65+36=101$ and $f\left(\dfrac{\pi}{2}\right)=65+48=113$, so $m=101$.</w:t>
        <w:br/>
        <w:t xml:space="preserve">Therefore $M+m=125+101=226$.</w:t>
        <w:br/>
        <w:br/>
        <w:t xml:space="preserve">Final Answer: 226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$L_1$ and $L_2$ be the lines $\dfrac{x-2}{1}=\dfrac{y+1}{2}=\dfrac{z-3}{2}$ and $\dfrac{x+1}{2}=\dfrac{y-4}{-1}=\dfrac{z}{2}$ respectively. Let $P$ be a point on $L_1$ and $Q$ be a point on $L_2$ such that the mid-point of the line segment $PQ$ is $\left(4,\dfrac{9}{4},6\right)$. Then the length of $PQ$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$L_1$ तथा $L_2$ क्रमशः रेखाएँ $\dfrac{x-2}{1}=\dfrac{y+1}{2}=\dfrac{z-3}{2}$ तथा $\dfrac{x+1}{2}=\dfrac{y-4}{-1}=\dfrac{z}{2}$ हैं। माना $L_1$ पर एक बिन्दु $P$ तथा $L_2$ पर एक बिन्दु $Q$ इस प्रकार हैं कि रेखाखण्ड $PQ$ का मध्यबिन्दु $\left(4,\dfrac{9}{4},6\right)$ है। तब $PQ$ की लम्बाई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Writing each symmetric equation equal to a parameter, a general point of $L_1$ is $P=(2+s,\,-1+2s,\,3+2s)$ and a general point of $L_2$ is $Q=(-1+2t,\,4-t,\,2t)$, $s,t\in\mathbb{R}$.</w:t>
        <w:br/>
        <w:t xml:space="preserve">By the section (mid-point) formula, the mid-point of $PQ$ is $\left(\dfrac{1+s+2t}{2},\dfrac{3+2s-t}{2},\dfrac{3+2s+2t}{2}\right)$.</w:t>
        <w:br/>
        <w:t xml:space="preserve">Equating with $\left(4,\dfrac94,6\right)$: $s+2t=7$, $2s-t=\dfrac32$, $2s+2t=9$.</w:t>
        <w:br/>
        <w:t xml:space="preserve">Subtracting the first from the third gives $s=2$; then $t=\dfrac52$.</w:t>
        <w:br/>
        <w:t xml:space="preserve">These satisfy the second equation: $2(2)-\dfrac52=\dfrac32$. So the three equations are consistent and the solution is unique (the directions of $L_1$, $L_2$ are not parallel).</w:t>
        <w:br/>
        <w:t xml:space="preserve">$P=(4,3,7)$ and $Q=\left(-1+5,\,4-\dfrac52,\,5\right)=\left(4,\dfrac32,5\right)$.</w:t>
        <w:br/>
        <w:t xml:space="preserve">By the distance formula, $PQ=\sqrt{(4-4)^2+\left(3-\dfrac32\right)^2+(7-5)^2}=\sqrt{\dfrac94+4}=\sqrt{\dfrac{25}{4}}=\dfrac52$.</w:t>
        <w:br/>
        <w:br/>
        <w:t xml:space="preserve">Final Answer: 2.5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$A(1,-1,2)$ and $B(2,1,-1)$ be two points and let $M$ be the mid-point of the line segment $AB$. The $xy$-plane meets the line $AB$ at the point $P$. Let $Q$ be the harmonic conjugate of $P$ with respect to $A$ and $B$. Then the value of $MP\cdot MQ$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$A(1,-1,2)$ तथा $B(2,1,-1)$ दो बिन्दु हैं तथा $M$ रेखाखण्ड $AB$ का मध्यबिन्दु है। $xy$-तल रेखा $AB$ को बिन्दु $P$ पर मिलता है। माना $Q$, $A$ तथा $B$ के सापेक्ष $P$ का हरात्मक संयुग्मी है। तब $MP\cdot MQ$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point of line $AB$ dividing $AB$ in the ratio $k:1$ has $z$-coordinate $\dfrac{k(-1)+1(2)}{k+1}$; it lies on the $xy$-plane when $2-k=0$, that is $k=2$.</w:t>
        <w:br/>
        <w:t xml:space="preserve">Since $k=2&gt;0$, the division is internal: $AP:PB=2:1$, and $P=\dfrac{2B+A}{3}=\left(\dfrac{4+1}{3},\dfrac{2-1}{3},\dfrac{-2+2}{3}\right)=\left(\dfrac53,\dfrac13,0\right)$.</w:t>
        <w:br/>
        <w:t xml:space="preserve">The harmonic conjugate $Q$ of $P$ with respect to $A$, $B$ divides $AB$ externally in the same ratio $2:1$: $Q=\dfrac{2B-A}{2-1}=(4-1,\,2+1,\,-2-2)=(3,3,-4)$.</w:t>
        <w:br/>
        <w:t xml:space="preserve">Check: $QA=\sqrt{4+16+36}=2\sqrt{14}$ and $QB=\sqrt{1+4+9}=\sqrt{14}$, so $QA:QB=2:1$.</w:t>
        <w:br/>
        <w:t xml:space="preserve">The mid-point is $M=\left(\dfrac32,0,\dfrac12\right)$.</w:t>
        <w:br/>
        <w:t xml:space="preserve">$\overrightarrow{MP}=\left(\dfrac53-\dfrac32,\dfrac13,-\dfrac12\right)=\left(\dfrac16,\dfrac13,-\dfrac12\right)$, so $MP=\sqrt{\dfrac{1+4+9}{36}}=\dfrac{\sqrt{14}}{6}$.</w:t>
        <w:br/>
        <w:t xml:space="preserve">$\overrightarrow{MQ}=\left(\dfrac32,3,-\dfrac92\right)=\dfrac32(1,2,-3)$, so $MQ=\dfrac32\sqrt{14}$.</w:t>
        <w:br/>
        <w:t xml:space="preserve">$MP\cdot MQ=\dfrac{\sqrt{14}}{6}\cdot\dfrac{3\sqrt{14}}{2}=\dfrac{42}{12}=\dfrac72$.</w:t>
        <w:br/>
        <w:t xml:space="preserve">This agrees with the property of a harmonic pair, $MP\cdot MQ=MA^2$, where $MA^2=\dfrac{AB^2}{4}=\dfrac{1+4+9}{4}=\dfrac72$.</w:t>
        <w:br/>
        <w:br/>
        <w:t xml:space="preserve">Final Answer: 3.5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$A$, $B$ and $C$ be the points with position vectors $\hat{i}+2\hat{j}+2\hat{k}$, $2\hat{i}+\hat{j}-2\hat{k}$ and $\hat{i}-\dfrac{2}{5}\hat{j}-\dfrac{14}{5}\hat{k}$ respectively. Then the $z$-coordinate of the orthocentre of the triangle $ABC$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$A$, $B$ तथा $C$ वे बिन्दु हैं जिनके स्थिति सदिश क्रमशः $\hat{i}+2\hat{j}+2\hat{k}$, $2\hat{i}+\hat{j}-2\hat{k}$ तथा $\hat{i}-\dfrac{2}{5}\hat{j}-\dfrac{14}{5}\hat{k}$ हैं। तब त्रिभुज $ABC$ के लम्बकेन्द्र का $z$-निर्देशांक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$\overrightarrow{a}$, $\overrightarrow{b}$, $\overrightarrow{c}$ be the position vectors of $A$, $B$, $C$ with respect to the origin $O$.</w:t>
        <w:br/>
        <w:t xml:space="preserve">$|\overrightarrow{a}|^2=1+4+4=9$, $|\overrightarrow{b}|^2=4+1+4=9$, $|\overrightarrow{c}|^2=1+\dfrac{4}{25}+\dfrac{196}{25}=\dfrac{225}{25}=9$. So $O$ is at distance $3$ from each vertex.</w:t>
        <w:br/>
        <w:t xml:space="preserve">Equal distances alone do not make $O$ the circumcentre in space; $O$ must also lie in the plane of the triangle. The scalar triple product is</w:t>
        <w:br/>
        <w:t xml:space="preserve">$$\left[\overrightarrow{a}\ \overrightarrow{b}\ \overrightarrow{c}\right]=1\left(-\dfrac{14}{5}-\dfrac45\right)-2\left(-\dfrac{28}{5}+2\right)+2\left(-\dfrac45-1\right)=-\dfrac{18}{5}+\dfrac{36}{5}-\dfrac{18}{5}=0$$</w:t>
        <w:br/>
        <w:t xml:space="preserve">so $O$, $A$, $B$, $C$ are coplanar and $O$ is the circumcentre of triangle $ABC$.</w:t>
        <w:br/>
        <w:t xml:space="preserve">The centroid has position vector $\overrightarrow{g}=\dfrac{\overrightarrow{a}+\overrightarrow{b}+\overrightarrow{c}}{3}$.</w:t>
        <w:br/>
        <w:t xml:space="preserve">On the Euler line, the centroid divides the segment from the circumcentre $O$ to the orthocentre $H$ internally in the ratio $1:2$, so $\overrightarrow{g}=\dfrac{2\cdot\overrightarrow{0}+1\cdot\overrightarrow{h}}{3}$, giving $\overrightarrow{h}=\overrightarrow{a}+\overrightarrow{b}+\overrightarrow{c}$.</w:t>
        <w:br/>
        <w:t xml:space="preserve">$\overrightarrow{h}=(1+2+1)\hat{i}+\left(2+1-\dfrac25\right)\hat{j}+\left(2-2-\dfrac{14}{5}\right)\hat{k}=4\hat{i}+\dfrac{13}{5}\hat{j}-\dfrac{14}{5}\hat{k}$.</w:t>
        <w:br/>
        <w:t xml:space="preserve">Check: $\overrightarrow{h}-\overrightarrow{a}=3\hat{i}+\dfrac35\hat{j}-\dfrac{24}{5}\hat{k}$ and $\overrightarrow{b}-\overrightarrow{c}=\hat{i}+\dfrac75\hat{j}+\dfrac45\hat{k}$; their dot product is $3+\dfrac{21}{25}-\dfrac{96}{25}=0$, so $AH\perp BC$. Similarly $(\overrightarrow{h}-\overrightarrow{b})\cdot(\overrightarrow{c}-\overrightarrow{a})=2\cdot0+\dfrac85\left(-\dfrac{12}{5}\right)+\left(-\dfrac45\right)\left(-\dfrac{24}{5}\right)=0$.</w:t>
        <w:br/>
        <w:t xml:space="preserve">The $z$-coordinate of the orthocentre is $-\dfrac{14}{5}=-2.8$.</w:t>
        <w:br/>
        <w:br/>
        <w:t xml:space="preserve">Final Answer: -2.8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$L$ be the line $\dfrac{2x-1}{3}=\dfrac{3y+1}{2}=\dfrac{z-2}{-4}$. Then the number of points on $L$ whose coordinates are all integers and whose $z$-coordinate satisfies $|z|\le 500$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$L$ रेखा $\dfrac{2x-1}{3}=\dfrac{3y+1}{2}=\dfrac{z-2}{-4}$ है। तब $L$ पर स्थित उन बिन्दुओं की संख्या, जिनके सभी निर्देशांक पूर्णांक हैं तथा जिनका $z$-निर्देशांक $|z|\le 500$ को सन्तुष्ट करता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each ratio equal to $t$: $2x-1=3t$, $3y+1=2t$, $z-2=-4t$, so $x=\dfrac{1+3t}{2}$, $y=\dfrac{2t-1}{3}$, $z=2-4t$ (parametric form of $L$; it passes through $\left(\dfrac12,-\dfrac13,2\right)$ with direction ratios $\dfrac32,\dfrac23,-4$).</w:t>
        <w:br/>
        <w:t xml:space="preserve">If $x$ and $y$ are integers then $3t=2x-1$ and $2t=3y+1$ are integers, so $t=3t-2t$ is an integer; then $z=2-4t$ is automatically an integer.</w:t>
        <w:br/>
        <w:t xml:space="preserve">For integer $t$: $x\in\mathbb{Z}$ requires $1+3t$ even, that is $t$ odd; $y\in\mathbb{Z}$ requires $3\mid 2t-1$, that is $t\equiv2\pmod3$.</w:t>
        <w:br/>
        <w:t xml:space="preserve">$t$ odd and $t\equiv2\pmod 3$ together mean $t\equiv5\pmod 6$. Write $t=6k+5$, $k\in\mathbb{Z}$.</w:t>
        <w:br/>
        <w:t xml:space="preserve">Then $x=\dfrac{16+18k}{2}=9k+8$, $y=\dfrac{12k+9}{3}=4k+3$, $z=2-24k-20=-24k-18$; every integer $k$ gives an integer point, and distinct $k$ give distinct points.</w:t>
        <w:br/>
        <w:t xml:space="preserve">Condition $|z|\le500$: $-500\le 24k+18\le500\Rightarrow -518\le24k\le482\Rightarrow -21.58\ldots\le k\le20.08\ldots$</w:t>
        <w:br/>
        <w:t xml:space="preserve">So $k=-21,-20,\ldots,20$: that is $42$ values (end checks: $k=-21$ gives $z=486$, $k=20$ gives $z=-498$, $k=-22$ gives $z=510$, $k=21$ gives $z=-522$).</w:t>
        <w:br/>
        <w:br/>
        <w:t xml:space="preserve">Final Answer: 42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$\overrightarrow{a}$ and $\overrightarrow{b}$ be two vectors such that $|\overrightarrow{a}|=2$, $|\overrightarrow{b}|=5$ and the angle between $\overrightarrow{a}$ and $\overrightarrow{b}$ is $\dfrac{\pi}{3}$. Let $\overrightarrow{r}$ be a vector coplanar with $\overrightarrow{a}$ and $\overrightarrow{b}$ such that the scalar projection of $\overrightarrow{r}$ on $\overrightarrow{a}$ is $11$ and the scalar projection of $\overrightarrow{r}$ on $\overrightarrow{b}$ is $13$. Then the value of $|\overrightarrow{r}|^2$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$\overrightarrow{a}$ तथा $\overrightarrow{b}$ दो सदिश इस प्रकार हैं कि $|\overrightarrow{a}|=2$, $|\overrightarrow{b}|=5$ है तथा $\overrightarrow{a}$ और $\overrightarrow{b}$ के बीच का कोण $\dfrac{\pi}{3}$ है। माना $\overrightarrow{r}$, $\overrightarrow{a}$ तथा $\overrightarrow{b}$ के साथ समतलीय एक सदिश है जिसका $\overrightarrow{a}$ पर अदिश प्रक्षेप $11$ तथा $\overrightarrow{b}$ पर अदिश प्रक्षेप $13$ है। तब $|\overrightarrow{r}|^2$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angle between $\overrightarrow{a}$ and $\overrightarrow{b}$ is $\dfrac{\pi}{3}$, so they are non-zero and non-collinear. By the linear combination theorem in a plane, every vector coplanar with them is $\overrightarrow{r}=x\overrightarrow{a}+y\overrightarrow{b}$ for unique real $x$, $y$.</w:t>
        <w:br/>
        <w:t xml:space="preserve">$\overrightarrow{a}\cdot\overrightarrow{b}=|\overrightarrow{a}||\overrightarrow{b}|\cos\dfrac{\pi}{3}=5$, $\overrightarrow{a}\cdot\overrightarrow{a}=4$, $\overrightarrow{b}\cdot\overrightarrow{b}=25$.</w:t>
        <w:br/>
        <w:t xml:space="preserve">The scalar projection of $\overrightarrow{r}$ on $\overrightarrow{a}$ is $\dfrac{\overrightarrow{r}\cdot\overrightarrow{a}}{|\overrightarrow{a}|}=11$, so $\overrightarrow{r}\cdot\overrightarrow{a}=22$; similarly $\overrightarrow{r}\cdot\overrightarrow{b}=13\cdot5=65$.</w:t>
        <w:br/>
        <w:t xml:space="preserve">$\overrightarrow{r}\cdot\overrightarrow{a}=4x+5y=22$ and $\overrightarrow{r}\cdot\overrightarrow{b}=5x+25y=65$, that is $x+5y=13$.</w:t>
        <w:br/>
        <w:t xml:space="preserve">Subtracting: $3x=9$, so $x=3$ and $y=2$; $\overrightarrow{r}=3\overrightarrow{a}+2\overrightarrow{b}$.</w:t>
        <w:br/>
        <w:t xml:space="preserve">$|\overrightarrow{r}|^2=9|\overrightarrow{a}|^2+4|\overrightarrow{b}|^2+12\,\overrightarrow{a}\cdot\overrightarrow{b}=36+100+60=196$.</w:t>
        <w:br/>
        <w:t xml:space="preserve">(Equivalently $|\overrightarrow{r}|^2=\overrightarrow{r}\cdot\overrightarrow{r}=3(\overrightarrow{r}\cdot\overrightarrow{a})+2(\overrightarrow{r}\cdot\overrightarrow{b})=66+130=196$.)</w:t>
        <w:br/>
        <w:br/>
        <w:t xml:space="preserve">Final Answer: 196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$\overrightarrow{a}$ and $\overrightarrow{b}$ be two vectors of equal magnitude such that $\overrightarrow{a}+\overrightarrow{b}=2\hat{i}+2\hat{j}+2\hat{k}$ and $\overrightarrow{a}\times\overrightarrow{b}=6\hat{i}-6\hat{j}$. Then the value of $\overrightarrow{a}\cdot\overrightarrow{b}$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$\overrightarrow{a}$ तथा $\overrightarrow{b}$ समान परिमाण वाले दो सदिश इस प्रकार हैं कि $\overrightarrow{a}+\overrightarrow{b}=2\hat{i}+2\hat{j}+2\hat{k}$ तथा $\overrightarrow{a}\times\overrightarrow{b}=6\hat{i}-6\hat{j}$ है। तब $\overrightarrow{a}\cdot\overrightarrow{b}$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$\overrightarrow{s}=\overrightarrow{a}+\overrightarrow{b}=2\hat{i}+2\hat{j}+2\hat{k}$ and $\overrightarrow{d}=\overrightarrow{a}-\overrightarrow{b}$. Since $|\overrightarrow{a}|=|\overrightarrow{b}|$, these are the diagonals of a rhombus.</w:t>
        <w:br/>
        <w:t xml:space="preserve">Dot product: $\overrightarrow{s}\cdot\overrightarrow{d}=|\overrightarrow{a}|^2-|\overrightarrow{b}|^2=0$, so the diagonals are perpendicular.</w:t>
        <w:br/>
        <w:t xml:space="preserve">Cross product: $\overrightarrow{s}\times\overrightarrow{d}=\overrightarrow{a}\times\overrightarrow{a}-\overrightarrow{a}\times\overrightarrow{b}+\overrightarrow{b}\times\overrightarrow{a}-\overrightarrow{b}\times\overrightarrow{b}=-2\,\overrightarrow{a}\times\overrightarrow{b}$.</w:t>
        <w:br/>
        <w:t xml:space="preserve">Taking magnitudes, with the angle between $\overrightarrow{s}$ and $\overrightarrow{d}$ equal to $\dfrac{\pi}{2}$: $|\overrightarrow{s}||\overrightarrow{d}|=2|\overrightarrow{a}\times\overrightarrow{b}|=2\sqrt{36+36}=12\sqrt2$.</w:t>
        <w:br/>
        <w:t xml:space="preserve">$|\overrightarrow{s}|=\sqrt{12}=2\sqrt3$, so $|\overrightarrow{d}|=\dfrac{12\sqrt2}{2\sqrt3}=2\sqrt6$ and $|\overrightarrow{d}|^2=24$.</w:t>
        <w:br/>
        <w:t xml:space="preserve">Also $|\overrightarrow{s}|^2-|\overrightarrow{d}|^2=4\,\overrightarrow{a}\cdot\overrightarrow{b}$, so $\overrightarrow{a}\cdot\overrightarrow{b}=\dfrac{12-24}{4}=-3$.</w:t>
        <w:br/>
        <w:t xml:space="preserve">Check by finding the vectors: $\overrightarrow{d}\perp\overrightarrow{s}$ and $\overrightarrow{s}\times\overrightarrow{d}=-12\hat{i}+12\hat{j}$ give $\overrightarrow{d}=\dfrac{2(\overrightarrow{s}\times(\overrightarrow{a}\times\overrightarrow{b}))}{|\overrightarrow{s}|^2}=2\hat{i}+2\hat{j}-4\hat{k}$, so $\overrightarrow{a}=2\hat{i}+2\hat{j}-\hat{k}$, $\overrightarrow{b}=3\hat{k}$; indeed $|\overrightarrow{a}|=|\overrightarrow{b}|=3$, $\overrightarrow{a}\times\overrightarrow{b}=6\hat{i}-6\hat{j}$ and $\overrightarrow{a}\cdot\overrightarrow{b}=-3$.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Let $OABC$ be a tetrahedron in which $ABC$ is an equilateral triangle, $OA=OB=OC=5$ and the perpendicular distance of $O$ from the plane of $ABC$ is $3$. Let $M$ be the mid-point of $AC$. If $\theta$ is the acute angle between the lines $OA$ and $BM$, then the value of $\cos\theta$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$OABC$ एक चतुष्फलक है जिसमें $ABC$ एक समबाहु त्रिभुज है, $OA=OB=OC=5$ है तथा तल $ABC$ से $O$ की लम्बवत दूरी $3$ है। माना $M$, $AC$ का मध्यबिन्दु है। यदि रेखाओं $OA$ तथा $BM$ के बीच का न्यून कोण $\theta$ है, तो $\cos\theta$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$G$ be the foot of the perpendicular from $O$ to the plane $ABC$. Then $GA^2=OA^2-OG^2=25-9=16$, and the same holds for $GB$, $GC$; so $GA=GB=GC=4$ and $G$ is the circumcentre of $ABC$, which for an equilateral triangle is also its centroid.</w:t>
        <w:br/>
        <w:t xml:space="preserve">Choose $G$ as the origin, the plane $ABC$ as the $xy$-plane and $\overrightarrow{GA}$ along the $x$-axis. The vertices are at distance $4$ from $G$ and $120^\circ$ apart: $A(4,0,0)$, $B(-2,2\sqrt3,0)$, $C(-2,-2\sqrt3,0)$, and $O(0,0,3)$.</w:t>
        <w:br/>
        <w:t xml:space="preserve">Mid-point of $AC$: $M=(1,-\sqrt3,0)$.</w:t>
        <w:br/>
        <w:t xml:space="preserve">Direction vectors: $\overrightarrow{OA}=4\hat{i}+0\hat{j}-3\hat{k}$ with $|\overrightarrow{OA}|=5$; $\overrightarrow{BM}=3\hat{i}-3\sqrt3\hat{j}+0\hat{k}$ with $|\overrightarrow{BM}|=\sqrt{9+27}=6$.</w:t>
        <w:br/>
        <w:t xml:space="preserve">$\overrightarrow{OA}\cdot\overrightarrow{BM}=12+0+0=12$.</w:t>
        <w:br/>
        <w:t xml:space="preserve">The lines $OA$ and $BM$ do not meet (they are skew), but the angle between two lines is the angle between their direction vectors, and the acute angle uses the absolute value: $\cos\theta=\dfrac{|\overrightarrow{OA}\cdot\overrightarrow{BM}|}{|\overrightarrow{OA}||\overrightarrow{BM}|}=\dfrac{12}{30}=0.4$.</w:t>
        <w:br/>
        <w:br/>
        <w:t xml:space="preserve">Final Answer: 0.4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Let $\overrightarrow{a}$ and $\overrightarrow{b}$ be vectors such that $|\overrightarrow{a}|=3$, $|\overrightarrow{a}+\overrightarrow{b}|=4$ and $(2\overrightarrow{a}+\overrightarrow{b})\times(\overrightarrow{a}-2\overrightarrow{b})=20\hat{i}-40\hat{j}+40\hat{k}$. Then the value of $(\overrightarrow{a}+\overrightarrow{b})\cdot(3\overrightarrow{a}-2\overrightarrow{b})$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$\overrightarrow{a}$ तथा $\overrightarrow{b}$ ऐसे सदिश हैं कि $|\overrightarrow{a}|=3$, $|\overrightarrow{a}+\overrightarrow{b}|=4$ तथा $(2\overrightarrow{a}+\overrightarrow{b})\times(\overrightarrow{a}-2\overrightarrow{b})=20\hat{i}-40\hat{j}+40\hat{k}$ है। तब $(\overrightarrow{a}+\overrightarrow{b})\cdot(3\overrightarrow{a}-2\overrightarrow{b})$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Expand the cross product using $\overrightarrow{a}\times\overrightarrow{a}=\overrightarrow{b}\times\overrightarrow{b}=\overrightarrow{0}$ and $\overrightarrow{b}\times\overrightarrow{a}=-\overrightarrow{a}\times\overrightarrow{b}$:</w:t>
        <w:br/>
        <w:t xml:space="preserve">$(2\overrightarrow{a}+\overrightarrow{b})\times(\overrightarrow{a}-2\overrightarrow{b})=2\overrightarrow{a}\times\overrightarrow{a}-4\overrightarrow{a}\times\overrightarrow{b}+\overrightarrow{b}\times\overrightarrow{a}-2\overrightarrow{b}\times\overrightarrow{b}=-5\,\overrightarrow{a}\times\overrightarrow{b}$.</w:t>
        <w:br/>
        <w:t xml:space="preserve">Hence $5|\overrightarrow{a}\times\overrightarrow{b}|=|20\hat{i}-40\hat{j}+40\hat{k}|=\sqrt{400+1600+1600}=60$, so $|\overrightarrow{a}\times\overrightarrow{b}|=12$.</w:t>
        <w:br/>
        <w:t xml:space="preserve">Let $p=\overrightarrow{a}\cdot\overrightarrow{b}$ and $s=|\overrightarrow{b}|^2$. Lagrange's identity $|\overrightarrow{a}\times\overrightarrow{b}|^2=|\overrightarrow{a}|^2|\overrightarrow{b}|^2-(\overrightarrow{a}\cdot\overrightarrow{b})^2$ gives $144=9s-p^2$.</w:t>
        <w:br/>
        <w:t xml:space="preserve">From $|\overrightarrow{a}+\overrightarrow{b}|^2=|\overrightarrow{a}|^2+2\overrightarrow{a}\cdot\overrightarrow{b}+|\overrightarrow{b}|^2$: $16=9+2p+s$, so $s=7-2p$.</w:t>
        <w:br/>
        <w:t xml:space="preserve">Substituting: $9(7-2p)-p^2=144\Rightarrow p^2+18p+81=0\Rightarrow (p+9)^2=0$.</w:t>
        <w:br/>
        <w:t xml:space="preserve">The double root gives $p=-9$ uniquely, and then $s=7+18=25$, that is $|\overrightarrow{b}|=5$ (consistent: $9\cdot 25-81=144$).</w:t>
        <w:br/>
        <w:t xml:space="preserve">Now $(\overrightarrow{a}+\overrightarrow{b})\cdot(3\overrightarrow{a}-2\overrightarrow{b})=3|\overrightarrow{a}|^2-2\overrightarrow{a}\cdot\overrightarrow{b}+3\overrightarrow{b}\cdot\overrightarrow{a}-2|\overrightarrow{b}|^2=3|\overrightarrow{a}|^2+\overrightarrow{a}\cdot\overrightarrow{b}-2|\overrightarrow{b}|^2$.</w:t>
        <w:br/>
        <w:t xml:space="preserve">$=27+(-9)-50=-32$.</w:t>
        <w:br/>
        <w:br/>
        <w:t xml:space="preserve">Final Answer: -32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Let $\overrightarrow{a}$ and $\overrightarrow{b}$ be two non-collinear vectors, and let $P$, $Q$ and $S$ be the points with position vectors $3\overrightarrow{a}-\overrightarrow{b}$, $\overrightarrow{a}+\overrightarrow{b}$ and $-\overrightarrow{a}+2\overrightarrow{b}$, respectively, with respect to the origin $O$. The line through $S$ parallel to the vector $\overrightarrow{a}+\overrightarrow{b}$ meets the line $PQ$ at the point $R$. If $\overrightarrow{OR}=\lambda\overrightarrow{a}+\mu\overrightarrow{b}$, where $\lambda$ and $\mu$ are real numbers, then the value of $\lambda\mu$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$\overrightarrow{a}$ तथा $\overrightarrow{b}$ दो असरेख सदिश हैं, तथा मूलबिन्दु $O$ के सापेक्ष $P$, $Q$ और $S$ वे बिन्दु हैं जिनके स्थिति सदिश क्रमशः $3\overrightarrow{a}-\overrightarrow{b}$, $\overrightarrow{a}+\overrightarrow{b}$ तथा $-\overrightarrow{a}+2\overrightarrow{b}$ हैं। $S$ से होकर सदिश $\overrightarrow{a}+\overrightarrow{b}$ के समान्तर रेखा, रेखा $PQ$ से बिन्दु $R$ पर मिलती है। यदि $\overrightarrow{OR}=\lambda\overrightarrow{a}+\mu\overrightarrow{b}$ है, जहाँ $\lambda$ तथा $\mu$ वास्तविक संख्याएँ हैं, तो $\lambda\mu$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$\overrightarrow{PQ}=(\overrightarrow{a}+\overrightarrow{b})-(3\overrightarrow{a}-\overrightarrow{b})=-2\overrightarrow{a}+2\overrightarrow{b}$, which is not parallel to $\overrightarrow{a}+\overrightarrow{b}$, so the two lines meet in exactly one point.</w:t>
        <w:br/>
        <w:t xml:space="preserve">A point of line $PQ$: $(3\overrightarrow{a}-\overrightarrow{b})+s(-2\overrightarrow{a}+2\overrightarrow{b})=(3-2s)\overrightarrow{a}+(2s-1)\overrightarrow{b}$, $s\in\mathbb{R}$.</w:t>
        <w:br/>
        <w:t xml:space="preserve">A point of the line through $S$ parallel to $\overrightarrow{a}+\overrightarrow{b}$: $(-\overrightarrow{a}+2\overrightarrow{b})+t(\overrightarrow{a}+\overrightarrow{b})=(t-1)\overrightarrow{a}+(t+2)\overrightarrow{b}$, $t\in\mathbb{R}$.</w:t>
        <w:br/>
        <w:t xml:space="preserve">At $R$ the two expressions are equal. Since $\overrightarrow{a}$ and $\overrightarrow{b}$ are non-collinear, $x\overrightarrow{a}+y\overrightarrow{b}=\overrightarrow{0}$ only for $x=y=0$, so the coefficients of $\overrightarrow{a}$ and of $\overrightarrow{b}$ must be equal separately:</w:t>
        <w:br/>
        <w:t xml:space="preserve">$3-2s=t-1$ and $2s-1=t+2$.</w:t>
        <w:br/>
        <w:t xml:space="preserve">Adding the two equations: $2=2t+1$, so $t=\dfrac12$; then $2s=t+3=\dfrac72$, $s=\dfrac74$.</w:t>
        <w:br/>
        <w:t xml:space="preserve">Hence $\overrightarrow{OR}=-\dfrac12\overrightarrow{a}+\dfrac52\overrightarrow{b}$ (check with $s=\dfrac74$: $3-\dfrac72=-\dfrac12$, $\dfrac72-1=\dfrac52$).</w:t>
        <w:br/>
        <w:t xml:space="preserve">By uniqueness of the coefficients, $\lambda=-\dfrac12$ and $\mu=\dfrac52$, so $\lambda\mu=-\dfrac54=-1.25$.</w:t>
        <w:br/>
        <w:br/>
        <w:t xml:space="preserve">Final Answer: -1.25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27</w:t>
      </w:r>
    </w:p>
    <w:p>
      <w:r>
        <w:t xml:space="preserve">[Question in English]</w:t>
        <w:br/>
        <w:br/>
        <w:t xml:space="preserve">Let $\overrightarrow{a}$ and $\overrightarrow{b}$ be vectors such that $|\overrightarrow{a}|=2$, $|\overrightarrow{b}|=3$ and $\overrightarrow{a}\cdot\overrightarrow{b}=4$. Define the vectors $\overrightarrow{c}_{1},\overrightarrow{c}_{2},\overrightarrow{c}_{3},\ldots$ by $\overrightarrow{c}_{1}=\overrightarrow{b}$ and $\overrightarrow{c}_{n+1}=\overrightarrow{a}\times\overrightarrow{c}_{n}$ for every integer $n\ge 1$. Then the value of $\left|\overrightarrow{c}_{2}+\overrightarrow{c}_{3}+\overrightarrow{c}_{4}+\overrightarrow{c}_{5}\right|^{2}$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$\overrightarrow{a}$ तथा $\overrightarrow{b}$ ऐसे सदिश हैं कि $|\overrightarrow{a}|=2$, $|\overrightarrow{b}|=3$ तथा $\overrightarrow{a}\cdot\overrightarrow{b}=4$ है। सदिशों $\overrightarrow{c}_{1},\overrightarrow{c}_{2},\overrightarrow{c}_{3},\ldots$ को $\overrightarrow{c}_{1}=\overrightarrow{b}$ तथा प्रत्येक पूर्णांक $n\ge 1$ के लिए $\overrightarrow{c}_{n+1}=\overrightarrow{a}\times\overrightarrow{c}_{n}$ द्वारा परिभाषित किया जाता है। तब $\left|\overrightarrow{c}_{2}+\overrightarrow{c}_{3}+\overrightarrow{c}_{4}+\overrightarrow{c}_{5}\right|^{2}$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$\overrightarrow{c}_2=\overrightarrow{a}\times\overrightarrow{c}_1=\overrightarrow{a}\times\overrightarrow{b}$. By Lagrange's identity, $|\overrightarrow{a}\times\overrightarrow{b}|^2=|\overrightarrow{a}|^2|\overrightarrow{b}|^2-(\overrightarrow{a}\cdot\overrightarrow{b})^2=4\cdot 9-16=20$.</w:t>
        <w:br/>
        <w:t xml:space="preserve">Every $\overrightarrow{c}_n$ with $n\ge2$ is a cross product with $\overrightarrow{a}$ as the first factor, so $\overrightarrow{c}_n\perp\overrightarrow{a}$ for $n\ge 2$.</w:t>
        <w:br/>
        <w:t xml:space="preserve">For a vector $\overrightarrow{v}\perp\overrightarrow{a}$: $\overrightarrow{a}\times(\overrightarrow{a}\times\overrightarrow{v})=(\overrightarrow{a}\cdot\overrightarrow{v})\overrightarrow{a}-(\overrightarrow{a}\cdot\overrightarrow{a})\overrightarrow{v}=-4\overrightarrow{v}$.</w:t>
        <w:br/>
        <w:t xml:space="preserve">Taking $\overrightarrow{v}=\overrightarrow{c}_2$ and $\overrightarrow{v}=\overrightarrow{c}_3$: $\overrightarrow{c}_4=-4\overrightarrow{c}_2$ and $\overrightarrow{c}_5=-4\overrightarrow{c}_3$.</w:t>
        <w:br/>
        <w:t xml:space="preserve">So $\overrightarrow{c}_2+\overrightarrow{c}_3+\overrightarrow{c}_4+\overrightarrow{c}_5=-3\overrightarrow{c}_2-3\overrightarrow{c}_3=-3(\overrightarrow{c}_2+\overrightarrow{c}_3)$.</w:t>
        <w:br/>
        <w:t xml:space="preserve">$\overrightarrow{c}_3=\overrightarrow{a}\times\overrightarrow{c}_2$ is perpendicular to $\overrightarrow{c}_2$, so $\overrightarrow{c}_2\cdot\overrightarrow{c}_3=0$.</w:t>
        <w:br/>
        <w:t xml:space="preserve">Since $\overrightarrow{c}_2\perp\overrightarrow{a}$, the angle between them is $\dfrac{\pi}{2}$ and $|\overrightarrow{c}_3|=|\overrightarrow{a}||\overrightarrow{c}_2|\sin\dfrac{\pi}{2}=2\sqrt{20}$, so $|\overrightarrow{c}_3|^2=80$.</w:t>
        <w:br/>
        <w:t xml:space="preserve">Therefore $\left|-3(\overrightarrow{c}_2+\overrightarrow{c}_3)\right|^2=9\left(|\overrightarrow{c}_2|^2+2\,\overrightarrow{c}_2\cdot\overrightarrow{c}_3+|\overrightarrow{c}_3|^2\right)=9(20+0+80)=900$.</w:t>
        <w:br/>
        <w:br/>
        <w:t xml:space="preserve">Final Answer: 900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28</w:t>
      </w:r>
    </w:p>
    <w:p>
      <w:r>
        <w:t xml:space="preserve">[Question in English]</w:t>
        <w:br/>
        <w:br/>
        <w:t xml:space="preserve">Let $A(2,1,0)$, $B(-3,5,0)$ and $C(3,-3,c)$, where $c&gt;0$, be the vertices of a triangle such that the area of triangle $ABC$ is $\dfrac{25}{16}$ times the area of the triangle whose vertices are the feet of the perpendiculars drawn from $A$, $B$ and $C$ to the $xy$-plane. Let $\theta$ be the acute angle between the plane of triangle $ABC$ and the $yz$-plane. Then the value of $\cos\theta$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$A(2,1,0)$, $B(-3,5,0)$ तथा $C(3,-3,c)$, जहाँ $c&gt;0$ है, एक त्रिभुज के शीर्ष हैं जिससे त्रिभुज $ABC$ का क्षेत्रफल उस त्रिभुज के क्षेत्रफल का $\dfrac{25}{16}$ गुना है जिसके शीर्ष $A$, $B$ तथा $C$ से $xy$-तल पर डाले गए लम्बों के पाद हैं। माना कि $\theta$ त्रिभुज $ABC$ के तल तथा $yz$-तल के बीच का न्यून कोण है। तब $\cos\theta$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feet of the perpendiculars from $A$, $B$, $C$ to the $xy$-plane are $A'(2,1,0)$, $B'(-3,5,0)$, $C'(3,-3,0)$; the third coordinate is dropped and the first two are unchanged.</w:t>
        <w:br/>
        <w:t xml:space="preserve">Area of $A'B'C'$ by the coordinate formula $\dfrac12\left|x_1(y_2-y_3)+x_2(y_3-y_1)+x_3(y_1-y_2)\right|$:</w:t>
        <w:br/>
        <w:t xml:space="preserve">$\dfrac12\left|2(5-(-3))+(-3)(-3-1)+3(1-5)\right|=\dfrac12|16+12-12|=8$.</w:t>
        <w:br/>
        <w:t xml:space="preserve">Hence the area of triangle $ABC$ is $\dfrac{25}{16}\times 8=\dfrac{25}{2}$.</w:t>
        <w:br/>
        <w:t xml:space="preserve">$\overrightarrow{AB}=(-5,4,0)$ and $\overrightarrow{AC}=(1,-4,c)$, so $\overrightarrow{AB}\times\overrightarrow{AC}=(4c-0,\ 0-(-5c),\ 20-4)=(4c,\,5c,\,16)$.</w:t>
        <w:br/>
        <w:t xml:space="preserve">Area of $ABC=\dfrac12|\overrightarrow{AB}\times\overrightarrow{AC}|=\dfrac12\sqrt{16c^2+25c^2+256}$.</w:t>
        <w:br/>
        <w:t xml:space="preserve">$\dfrac12\sqrt{41c^2+256}=\dfrac{25}{2}\Rightarrow 41c^2+256=625\Rightarrow c^2=9$, and $c&gt;0$ gives $c=3$.</w:t>
        <w:br/>
        <w:t xml:space="preserve">Then a normal to the plane $ABC$ is $\overrightarrow{n}=(12,15,16)$ with $|\overrightarrow{n}|=\sqrt{144+225+256}=25$. (Check: the $\hat{k}$-component $16$ gives $\cos$ of the angle with the $xy$-plane $=\dfrac{16}{25}$, matching the area ratio.)</w:t>
        <w:br/>
        <w:t xml:space="preserve">The angle between two planes is the angle between their normals; the $yz$-plane has normal $\hat{i}$.</w:t>
        <w:br/>
        <w:t xml:space="preserve">$\cos\theta=\dfrac{|\overrightarrow{n}\cdot\hat{i}|}{|\overrightarrow{n}|}=\dfrac{12}{25}=0.48$.</w:t>
        <w:br/>
        <w:br/>
        <w:t xml:space="preserve">Final Answer: 0.48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29</w:t>
      </w:r>
    </w:p>
    <w:p>
      <w:r>
        <w:t xml:space="preserve">[Question in English]</w:t>
        <w:br/>
        <w:br/>
        <w:t xml:space="preserve">Let $\overrightarrow{a}$ and $\overrightarrow{b}$ be two vectors with $|\overrightarrow{a}|=|\overrightarrow{b}|=5$ such that $\overrightarrow{a}\cdot\overrightarrow{b}-|\overrightarrow{a}\times\overrightarrow{b}|=17$. Let $O$ be the origin and let $A$ and $B$ be the points such that $\overrightarrow{OA}=\overrightarrow{a}$ and $\overrightarrow{OB}=\overrightarrow{b}$. Then the area of triangle $OAB$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$\overrightarrow{a}$ तथा $\overrightarrow{b}$ दो सदिश हैं जिनके लिए $|\overrightarrow{a}|=|\overrightarrow{b}|=5$ तथा $\overrightarrow{a}\cdot\overrightarrow{b}-|\overrightarrow{a}\times\overrightarrow{b}|=17$ है। माना कि $O$ मूलबिन्दु है तथा $A$ और $B$ ऐसे बिन्दु हैं कि $\overrightarrow{OA}=\overrightarrow{a}$ तथा $\overrightarrow{OB}=\overrightarrow{b}$ है। तब त्रिभुज $OAB$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$p=\overrightarrow{a}\cdot\overrightarrow{b}$ and $q=|\overrightarrow{a}\times\overrightarrow{b}|$; note $q\ge 0$ because it is a magnitude.</w:t>
        <w:br/>
        <w:t xml:space="preserve">Lagrange's identity: $|\overrightarrow{a}\times\overrightarrow{b}|^2+(\overrightarrow{a}\cdot\overrightarrow{b})^2=|\overrightarrow{a}|^2|\overrightarrow{b}|^2$, so $p^2+q^2=25\cdot 25=625$.</w:t>
        <w:br/>
        <w:t xml:space="preserve">The given condition is $p=q+17$. Substituting: $(q+17)^2+q^2=625\Rightarrow 2q^2+34q+289-625=0\Rightarrow q^2+17q-168=0$.</w:t>
        <w:br/>
        <w:t xml:space="preserve">Factorising: $(q-7)(q+24)=0$, so $q=7$ or $q=-24$; the second is rejected since $q\ge0$.</w:t>
        <w:br/>
        <w:t xml:space="preserve">Hence $q=7$ and $p=24$ (check: $24^2+7^2=576+49=625$).</w:t>
        <w:br/>
        <w:t xml:space="preserve">The area of triangle $OAB$ is $\dfrac12|\overrightarrow{a}\times\overrightarrow{b}|=\dfrac12\cdot 7=3.5$.</w:t>
        <w:br/>
        <w:br/>
        <w:t xml:space="preserve">Final Answer: 3.5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30</w:t>
      </w:r>
    </w:p>
    <w:p>
      <w:r>
        <w:t xml:space="preserve">[Question in English]</w:t>
        <w:br/>
        <w:br/>
        <w:t xml:space="preserve">Let $\overrightarrow{a}$ and $\overrightarrow{b}$ be vectors with $|\overrightarrow{a}|=2$ and $|\overrightarrow{b}|=3$, where the angle between $\overrightarrow{a}$ and $\overrightarrow{b}$ may take any value in $[0,\pi]$. Then the maximum value of $|\overrightarrow{a}\times\overrightarrow{b}|^{2}+2|\overrightarrow{a}+\overrightarrow{b}|^{2}$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$\overrightarrow{a}$ तथा $\overrightarrow{b}$ ऐसे सदिश हैं कि $|\overrightarrow{a}|=2$ तथा $|\overrightarrow{b}|=3$ है, जहाँ $\overrightarrow{a}$ तथा $\overrightarrow{b}$ के बीच का कोण $[0,\pi]$ में कोई भी मान ले सकता है। तब $|\overrightarrow{a}\times\overrightarrow{b}|^{2}+2|\overrightarrow{a}+\overrightarrow{b}|^{2}$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$p=\overrightarrow{a}\cdot\overrightarrow{b}=6\cos\theta$, where $\theta\in[0,\pi]$ is the angle between the vectors, so $p$ takes every value in $[-6,6]$.</w:t>
        <w:br/>
        <w:t xml:space="preserve">Lagrange's identity: $|\overrightarrow{a}\times\overrightarrow{b}|^2=|\overrightarrow{a}|^2|\overrightarrow{b}|^2-(\overrightarrow{a}\cdot\overrightarrow{b})^2=36-p^2$.</w:t>
        <w:br/>
        <w:t xml:space="preserve">Dot product expansion: $|\overrightarrow{a}+\overrightarrow{b}|^2=|\overrightarrow{a}|^2+2\overrightarrow{a}\cdot\overrightarrow{b}+|\overrightarrow{b}|^2=13+2p$.</w:t>
        <w:br/>
        <w:t xml:space="preserve">So the expression is $E(p)=36-p^2+2(13+2p)=62+4p-p^2=66-(p-2)^2$.</w:t>
        <w:br/>
        <w:t xml:space="preserve">$E$ is largest when $(p-2)^2$ is smallest; $p=2$ lies in $[-6,6]$ (it corresponds to $\cos\theta=\dfrac13$).</w:t>
        <w:br/>
        <w:t xml:space="preserve">Hence the maximum value is $E(2)=66$.</w:t>
        <w:br/>
        <w:br/>
        <w:t xml:space="preserve">Final Answer: 66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31</w:t>
      </w:r>
    </w:p>
    <w:p>
      <w:r>
        <w:t xml:space="preserve">[Question in English]</w:t>
        <w:br/>
        <w:br/>
        <w:t xml:space="preserve">Let $L_1:\ \dfrac{x+1}{2}=\dfrac{y+1}{3}=\dfrac{z+2}{2}$ and $L_2:\ \dfrac{x-6}{1}=\dfrac{y}{2}=\dfrac{z-4}{2}$. Let $d$ be the shortest distance between $L_1$ and $L_2$, and let the line of shortest distance between $L_1$ and $L_2$ meet the plane $x=0$ at the point $(0,\beta,\gamma)$. Then the value of $d+\beta+\gamma$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$L_1:\ \dfrac{x+1}{2}=\dfrac{y+1}{3}=\dfrac{z+2}{2}$ तथा $L_2:\ \dfrac{x-6}{1}=\dfrac{y}{2}=\dfrac{z-4}{2}$ हैं। माना कि $L_1$ तथा $L_2$ के बीच की न्यूनतम दूरी $d$ है, तथा $L_1$ और $L_2$ के बीच की न्यूनतम दूरी की रेखा, तल $x=0$ से बिन्दु $(0,\beta,\gamma)$ पर मिलती है। तब $d+\beta+\gamma$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General points: $P(-1+2s,\,-1+3s,\,-2+2s)$ on $L_1$ and $Q(6+t,\,2t,\,4+2t)$ on $L_2$.</w:t>
        <w:br/>
        <w:t xml:space="preserve">$\overrightarrow{PQ}=(7+t-2s,\ 1+2t-3s,\ 6+2t-2s)$.</w:t>
        <w:br/>
        <w:t xml:space="preserve">For the line of shortest distance, $\overrightarrow{PQ}$ is perpendicular to both directions $(2,3,2)$ and $(1,2,2)$:</w:t>
        <w:br/>
        <w:t xml:space="preserve">$2(7+t-2s)+3(1+2t-3s)+2(6+2t-2s)=29+12t-17s=0$,</w:t>
        <w:br/>
        <w:t xml:space="preserve">$(7+t-2s)+2(1+2t-3s)+2(6+2t-2s)=21+9t-12s=0$.</w:t>
        <w:br/>
        <w:t xml:space="preserve">From the second, $t=\dfrac{4s-7}{3}$; substituting in the first: $29+4(4s-7)-17s=1-s=0$, so $s=1$ and $t=-1$.</w:t>
        <w:br/>
        <w:t xml:space="preserve">Hence $P(1,2,0)$, $Q(5,-2,2)$ and $\overrightarrow{PQ}=(4,-4,2)$, so $d=PQ=\sqrt{16+16+4}=6$.</w:t>
        <w:br/>
        <w:t xml:space="preserve">Check by the formula: $(2,3,2)\times(1,2,2)=(2,-2,1)$ and $\dfrac{|(6-(-1),0-(-1),4-(-2))\cdot(2,-2,1)|}{3}=\dfrac{|14-2+6|}{3}=6$.</w:t>
        <w:br/>
        <w:t xml:space="preserve">The line of shortest distance passes through $P(1,2,0)$ with direction ratios $2,-2,1$: $\dfrac{x-1}{2}=\dfrac{y-2}{-2}=\dfrac{z}{1}=k$.</w:t>
        <w:br/>
        <w:t xml:space="preserve">On $x=0$: $k=-\dfrac12$, so $y=2+1=3$ and $z=-\dfrac12$. Thus $\beta=3$, $\gamma=-\dfrac12$.</w:t>
        <w:br/>
        <w:t xml:space="preserve">$d+\beta+\gamma=6+3-\dfrac12=8.5$.</w:t>
        <w:br/>
        <w:br/>
        <w:t xml:space="preserve">Final Answer: 8.5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32</w:t>
      </w:r>
    </w:p>
    <w:p>
      <w:r>
        <w:t xml:space="preserve">[Question in English]</w:t>
        <w:br/>
        <w:br/>
        <w:t xml:space="preserve">Let $L_1$ be the line $\dfrac{x-1}{2}=\dfrac{y+1}{-1}=\dfrac{z-a}{1}$, where $a$ is a negative real number. Let $L_2$ be the line through the point $(2,\mu,0)$ parallel to the vector $\hat{i}+2\hat{j}-2\hat{k}$, where $\mu$ is the real number for which $L_2$ intersects the line $L_3:\ \dfrac{x}{1}=\dfrac{y+1}{2}=\dfrac{z+1}{1}$. The shortest distance between $L_1$ and $L_2$ is $3\sqrt{2}$. If the line of shortest distance between $L_1$ and $L_2$ meets $L_1$ at the point $(\alpha,\beta,\gamma)$, then the value of $\alpha+\beta+\gamma$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$L_1$ रेखा $\dfrac{x-1}{2}=\dfrac{y+1}{-1}=\dfrac{z-a}{1}$ है, जहाँ $a$ एक ऋणात्मक वास्तविक संख्या है। माना कि $L_2$ बिन्दु $(2,\mu,0)$ से होकर जाने वाली तथा सदिश $\hat{i}+2\hat{j}-2\hat{k}$ के समान्तर रेखा है, जहाँ $\mu$ वह वास्तविक संख्या है जिसके लिए $L_2$ रेखा $L_3:\ \dfrac{x}{1}=\dfrac{y+1}{2}=\dfrac{z+1}{1}$ को प्रतिच्छेद करती है। $L_1$ तथा $L_2$ के बीच की न्यूनतम दूरी $3\sqrt{2}$ है। यदि $L_1$ तथा $L_2$ के बीच की न्यूनतम दूरी की रेखा $L_1$ से बिन्दु $(\alpha,\beta,\gamma)$ पर मिलती है, तो $\alpha+\beta+\gamma$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Step 1 ($\mu$). $L_2$ passes through $B(2,\mu,0)$ with direction $\overrightarrow{v}=(1,2,-2)$; $L_3$ passes through $C(0,-1,-1)$ with direction $\overrightarrow{w}=(1,2,1)$. These directions are not parallel, so the lines intersect if and only if they are coplanar:</w:t>
        <w:br/>
        <w:t xml:space="preserve">$\begin{vmatrix}2-0&amp;\mu+1&amp;0+1\\1&amp;2&amp;-2\\1&amp;2&amp;1\end{vmatrix}=2(2+4)-(\mu+1)(1+2)+1(2-2)=12-3(\mu+1)=0$, so $\mu=3$ and $B=(2,3,0)$.</w:t>
        <w:br/>
        <w:t xml:space="preserve">Step 2 ($a$). $L_1$ passes through $A(1,-1,a)$ with direction $\overrightarrow{u}=(2,-1,1)$. $\overrightarrow{u}\times\overrightarrow{v}=((-1)(-2)-1\cdot2,\ 1\cdot1-2(-2),\ 2\cdot2-(-1)\cdot1)=(0,5,5)$, of magnitude $5\sqrt2$.</w:t>
        <w:br/>
        <w:t xml:space="preserve">The scalar triple product $[\overrightarrow{AB}\ \overrightarrow{u}\ \overrightarrow{v}]=(1,4,-a)\cdot(0,5,5)=20-5a$.</w:t>
        <w:br/>
        <w:t xml:space="preserve">Shortest distance $=\dfrac{|20-5a|}{5\sqrt2}=3\sqrt2\Rightarrow|20-5a|=30\Rightarrow a=-2$ or $a=10$; since $a&lt;0$, $a=-2$ and $A=(1,-1,-2)$.</w:t>
        <w:br/>
        <w:t xml:space="preserve">Step 3 (line of shortest distance). General points: $P(1+2s,\,-1-s,\,-2+s)$ on $L_1$ and $Q(2+t,\,3+2t,\,-2t)$ on $L_2$.</w:t>
        <w:br/>
        <w:t xml:space="preserve">$\overrightarrow{PQ}=(1+t-2s,\ 4+2t+s,\ 2-2t-s)$ must be parallel to $\overrightarrow{u}\times\overrightarrow{v}=(0,5,5)$, that is, first component $0$ and second $=$ third:</w:t>
        <w:br/>
        <w:t xml:space="preserve">$1+t-2s=0$ and $4+2t+s=2-2t-s\Rightarrow 2t+s=-1$.</w:t>
        <w:br/>
        <w:t xml:space="preserve">With $t=2s-1$: $4s-2+s=-1\Rightarrow s=\dfrac15$, $t=-\dfrac35$.</w:t>
        <w:br/>
        <w:t xml:space="preserve">So $P=\left(\dfrac75,-\dfrac65,-\dfrac95\right)$ and $Q=\left(\dfrac75,\dfrac95,\dfrac65\right)$; $\overrightarrow{PQ}=(0,3,3)$ has length $3\sqrt2$, as it must.</w:t>
        <w:br/>
        <w:t xml:space="preserve">$\alpha+\beta+\gamma=\dfrac75-\dfrac65-\dfrac95=-\dfrac85=-1.6$.</w:t>
        <w:br/>
        <w:br/>
        <w:t xml:space="preserve">Final Answer: -1.6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33</w:t>
      </w:r>
    </w:p>
    <w:p>
      <w:r>
        <w:t xml:space="preserve">[Question in English]</w:t>
        <w:br/>
        <w:br/>
        <w:t xml:space="preserve">Let $L_1:\ \dfrac{x-1}{2}=\dfrac{y-2}{1}=\dfrac{z-4}{1}$ and $L_2:\ \dfrac{x-2}{1}=\dfrac{y-\mu}{-1}=\dfrac{z}{2}$, where $\mu$ is a real number such that $L_1$ and $L_2$ are skew lines and the line of shortest distance between $L_1$ and $L_2$ intersects the $z$-axis. Let $d$ be the shortest distance between $L_1$ and $L_2$ for this value of $\mu$. Then the value of $\mu-d^{2}$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$L_1:\ \dfrac{x-1}{2}=\dfrac{y-2}{1}=\dfrac{z-4}{1}$ तथा $L_2:\ \dfrac{x-2}{1}=\dfrac{y-\mu}{-1}=\dfrac{z}{2}$ हैं, जहाँ $\mu$ एक ऐसी वास्तविक संख्या है कि $L_1$ तथा $L_2$ विषमतलीय रेखाएँ हैं तथा $L_1$ और $L_2$ के बीच की न्यूनतम दूरी की रेखा $z$-अक्ष को प्रतिच्छेद करती है। माना कि $\mu$ के इस मान के लिए $L_1$ तथा $L_2$ के बीच की न्यूनतम दूरी $d$ है। तब $\mu-d^{2}$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General points: $P(1+2s,\,2+s,\,4+s)$ on $L_1$ and $Q(2+t,\,\mu-t,\,2t)$ on $L_2$; $\overrightarrow{PQ}=(1+t-2s,\ \mu-2-t-s,\ 2t-4-s)$.</w:t>
        <w:br/>
        <w:t xml:space="preserve">$\overrightarrow{PQ}\perp(2,1,1)$: $2(1+t-2s)+(\mu-2-t-s)+(2t-4-s)=3t-6s+\mu-4=0$.</w:t>
        <w:br/>
        <w:t xml:space="preserve">$\overrightarrow{PQ}\perp(1,-1,2)$: $(1+t-2s)-(\mu-2-t-s)+2(2t-4-s)=6t-3s-\mu-5=0$.</w:t>
        <w:br/>
        <w:t xml:space="preserve">Twice the first minus the second: $-9s+3\mu-3=0$, so $s=\dfrac{\mu-1}{3}$; then $3t=6s-\mu+4=\mu+2$, so $t=\dfrac{\mu+2}{3}$.</w:t>
        <w:br/>
        <w:t xml:space="preserve">Hence $P=\left(\dfrac{2\mu+1}{3},\dfrac{\mu+5}{3},\dfrac{\mu+11}{3}\right)$, and the line of shortest distance has direction $(2,1,1)\times(1,-1,2)=(3,-3,-3)$, that is $(1,-1,-1)$.</w:t>
        <w:br/>
        <w:t xml:space="preserve">The $z$-axis passes through $O$ with direction $(0,0,1)$. It is not parallel to $(1,-1,-1)$, so the two lines intersect if and only if they are coplanar:</w:t>
        <w:br/>
        <w:t xml:space="preserve">$\begin{vmatrix}x_P-0&amp;y_P-0&amp;z_P-0\\0&amp;0&amp;1\\1&amp;-1&amp;-1\end{vmatrix}=x_P(0+1)-y_P(0-1)+z_P(0)=x_P+y_P=0$.</w:t>
        <w:br/>
        <w:t xml:space="preserve">$\dfrac{2\mu+1}{3}+\dfrac{\mu+5}{3}=\dfrac{3\mu+6}{3}=0\Rightarrow\mu=-2$.</w:t>
        <w:br/>
        <w:t xml:space="preserve">For $\mu=-2$: $s=-1$, $t=0$, $P(-1,1,3)$, $Q(2,-2,0)$, and $\overrightarrow{PQ}=(3,-3,-3)$, so $d=3\sqrt3\neq0$ and the lines are indeed skew. (The line $PQ$ meets the $z$-axis at $(0,0,2)$.)</w:t>
        <w:br/>
        <w:t xml:space="preserve">Check: $\dfrac{|(2-1,-2-2,0-4)\cdot(3,-3,-3)|}{|(3,-3,-3)|}=\dfrac{|3+12+12|}{3\sqrt3}=3\sqrt3$.</w:t>
        <w:br/>
        <w:t xml:space="preserve">$\mu-d^2=-2-27=-29$.</w:t>
        <w:br/>
        <w:br/>
        <w:t xml:space="preserve">Final Answer: -29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34</w:t>
      </w:r>
    </w:p>
    <w:p>
      <w:r>
        <w:t xml:space="preserve">[Question in English]</w:t>
        <w:br/>
        <w:br/>
        <w:t xml:space="preserve">Let $L_1$ be the line of intersection of the planes $x+y=3$ and $y-z=1$, and let $L_2$ be the line passing through the points $(3,4,-3)$ and $(5,4,1)$. The line of shortest distance between $L_1$ and $L_2$ meets $L_1$ at the point $P$ and $L_2$ at the point $Q$. If $O$ is the origin, then the value of $OP^{2}+OQ^{2}$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$L_1$ तलों $x+y=3$ तथा $y-z=1$ की प्रतिच्छेदन रेखा है, तथा $L_2$ बिन्दुओं $(3,4,-3)$ और $(5,4,1)$ से होकर जाने वाली रेखा है। $L_1$ तथा $L_2$ के बीच की न्यूनतम दूरी की रेखा $L_1$ से बिन्दु $P$ पर तथा $L_2$ से बिन्दु $Q$ पर मिलती है। यदि $O$ मूलबिन्दु है, तो $OP^{2}+OQ^{2}$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$L_1$ lies in both planes, so its direction is perpendicular to both normals: $(1,1,0)\times(0,1,-1)=(1\cdot(-1)-0\cdot1,\ 0\cdot0-1\cdot(-1),\ 1\cdot1-1\cdot0)=(-1,1,1)$.</w:t>
        <w:br/>
        <w:t xml:space="preserve">Putting $y=0$ in the two equations gives $x=3$, $z=-1$, so $(3,0,-1)\in L_1$ and a general point is $P(3-t,\,t,\,t-1)$.</w:t>
        <w:br/>
        <w:t xml:space="preserve">$L_2$ has direction $(5-3,4-4,1+3)=(2,0,4)$, that is $(1,0,2)$, and a general point is $Q(3+s,\,4,\,-3+2s)$.</w:t>
        <w:br/>
        <w:t xml:space="preserve">$\overrightarrow{PQ}=(s+t,\ 4-t,\ 2s-t-2)$.</w:t>
        <w:br/>
        <w:t xml:space="preserve">$\overrightarrow{PQ}\perp(-1,1,1)$: $-(s+t)+(4-t)+(2s-t-2)=s-3t+2=0$.</w:t>
        <w:br/>
        <w:t xml:space="preserve">$\overrightarrow{PQ}\perp(1,0,2)$: $(s+t)+2(2s-t-2)=5s-t-4=0$.</w:t>
        <w:br/>
        <w:t xml:space="preserve">From the first, $s=3t-2$; then $15t-10-t-4=0\Rightarrow t=1$, $s=1$.</w:t>
        <w:br/>
        <w:t xml:space="preserve">So $P=(2,1,0)$ and $Q=(4,4,-1)$; $\overrightarrow{PQ}=(2,3,-1)$, and $(-1,1,1)\times(1,0,2)=(2,3,-1)$, as expected. The line of shortest distance is $\dfrac{x-2}{2}=\dfrac{y-1}{3}=\dfrac{z}{-1}$.</w:t>
        <w:br/>
        <w:t xml:space="preserve">$OP^2=4+1+0=5$ and $OQ^2=16+16+1=33$, so $OP^2+OQ^2=38$.</w:t>
        <w:br/>
        <w:br/>
        <w:t xml:space="preserve">Final Answer: 38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35</w:t>
      </w:r>
    </w:p>
    <w:p>
      <w:r>
        <w:t xml:space="preserve">[Question in English]</w:t>
        <w:br/>
        <w:br/>
        <w:t xml:space="preserve">Let $\Pi$ be the plane $2x-y+2z=4$ and let $\ell$ be the line of intersection of $\Pi$ and the plane $x+2z=6$. Let $A$ be the point $(3,-1,3)$, and let $B$ and $C$ be the two distinct points on $\ell$ such that each of the lines $AB$ and $AC$ makes an angle $\sin^{-1}\left(\frac{3}{5}\right)$ with the plane $\Pi$. Then the value of $\cos\angle BAC$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$\Pi$ तल $2x-y+2z=4$ है तथा $\ell$, तल $\Pi$ और तल $x+2z=6$ की प्रतिच्छेदन रेखा है। माना कि $A$ बिन्दु $(3,-1,3)$ है, तथा $B$ और $C$ रेखा $\ell$ पर ऐसे दो भिन्न बिन्दु हैं कि रेखाओं $AB$ तथा $AC$ में से प्रत्येक तल $\Pi$ के साथ $\sin^{-1}\left(\frac{3}{5}\right)$ का कोण बनाती है। तब $\cos\angle BAC$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normals of $\Pi$ and of $x+2z=6$ are $(2,-1,2)$ and $(1,0,2)$. The direction of their line of intersection is $(2,-1,2)\times(1,0,2)=(-2\cdot2-2\cdot0,\ 2\cdot1-2\cdot2,\ 2\cdot0-(-1)\cdot1)=(-2,-2,1)$.</w:t>
        <w:br/>
        <w:t xml:space="preserve">A common point: $x=0$ gives $z=3$ from $x+2z=6$, and then $-y+6=4$ gives $y=2$. So $(0,2,3)$ lies on $\ell$ and $\ell:\ (x,y,z)=(-2t,\ 2-2t,\ 3+t)$, $t\in\mathbb{R}$.</w:t>
        <w:br/>
        <w:t xml:space="preserve">Distance of $A(3,-1,3)$ from $\Pi$: $h=\dfrac{|2(3)-(-1)+2(3)-4|}{\sqrt{4+1+4}}=\dfrac{9}{3}=3$.</w:t>
        <w:br/>
        <w:t xml:space="preserve">If a line through $A$ meets $\Pi$ at $P$ and makes an angle $\theta$ with $\Pi$, then $h=AP\sin\theta$ (the perpendicular from $A$, the segment $AP$ and its projection on $\Pi$ form a right triangle). Every point $P$ of $\ell$ lies on $\Pi$, so $\sin\theta=\dfrac{3}{AP}$.</w:t>
        <w:br/>
        <w:t xml:space="preserve">The condition $\sin\theta=\dfrac35$ is therefore $AP=5$.</w:t>
        <w:br/>
        <w:t xml:space="preserve">For $P(-2t,\ 2-2t,\ 3+t)$: $\overrightarrow{AP}=(-2t-3,\ 3-2t,\ t)$ and $AP^2=(2t+3)^2+(3-2t)^2+t^2=8t^2+18+t^2=9t^2+18$.</w:t>
        <w:br/>
        <w:t xml:space="preserve">$9t^2+18=25\Rightarrow t^2=\dfrac79\Rightarrow t=\pm\dfrac{\sqrt7}{3}$. Two distinct points, so these are $B$ and $C$, and $AB=AC=5$.</w:t>
        <w:br/>
        <w:t xml:space="preserve">With $\overrightarrow{AB}=(-2t-3,\ 3-2t,\ t)$ and $\overrightarrow{AC}=(2t-3,\ 3+2t,\ -t)$ for $t=\dfrac{\sqrt7}{3}$:</w:t>
        <w:br/>
        <w:t xml:space="preserve">$\overrightarrow{AB}\cdot\overrightarrow{AC}=-(2t+3)(2t-3)+(3-2t)(3+2t)-t^2=(9-4t^2)+(9-4t^2)-t^2=18-9t^2=18-7=11$.</w:t>
        <w:br/>
        <w:t xml:space="preserve">Hence $\cos\angle BAC=\dfrac{\overrightarrow{AB}\cdot\overrightarrow{AC}}{AB\cdot AC}=\dfrac{11}{25}=0.44$.</w:t>
        <w:br/>
        <w:br/>
        <w:t xml:space="preserve">Final Answer: 0.44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36</w:t>
      </w:r>
    </w:p>
    <w:p>
      <w:r>
        <w:t xml:space="preserve">[Question in English]</w:t>
        <w:br/>
        <w:br/>
        <w:t xml:space="preserve">Let $P_1$ and $P_2$ be the planes $x+2y+2z=5$ and $11x+10y-2z=7$, respectively. Let $d_1$ and $d_2$ be the distances of the point $A(2,0,-9)$ from the two planes that bisect the angles between $P_1$ and $P_2$. Then the value of $d_1^2+d_2^2$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$P_1$ तथा $P_2$ क्रमशः तल $x+2y+2z=5$ तथा $11x+10y-2z=7$ हैं। माना कि $d_1$ तथा $d_2$ बिन्दु $A(2,0,-9)$ की उन दो तलों से दूरियाँ हैं जो $P_1$ तथा $P_2$ के बीच के कोणों को समद्विभाजित करते हैं। तब $d_1^2+d_2^2$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$|(1,2,2)|=3$ and $|(11,10,-2)|=\sqrt{121+100+4}=15$. A point is on a bisecting plane exactly when its distances from $P_1$ and $P_2$ are equal:</w:t>
        <w:br/>
        <w:t xml:space="preserve">$\dfrac{x+2y+2z-5}{3}=\pm\dfrac{11x+10y-2z-7}{15}\iff 5(x+2y+2z-5)=\pm(11x+10y-2z-7)$.</w:t>
        <w:br/>
        <w:t xml:space="preserve">Sign $+$: $5x+10y+10z-25-11x-10y+2z+7=0\Rightarrow -6x+12z-18=0\Rightarrow x-2z+3=0$.</w:t>
        <w:br/>
        <w:t xml:space="preserve">Sign $-$: $5x+10y+10z-25+11x+10y-2z-7=0\Rightarrow 16x+20y+8z-32=0\Rightarrow 4x+5y+2z-8=0$.</w:t>
        <w:br/>
        <w:t xml:space="preserve">(The normals $(1,0,-2)$ and $(4,5,2)$ satisfy $4+0-4=0$: the two bisecting planes are perpendicular, as they must be.)</w:t>
        <w:br/>
        <w:t xml:space="preserve">Distance of $A(2,0,-9)$ from $x-2z+3=0$: $d_1=\dfrac{|2+18+3|}{\sqrt5}=\dfrac{23}{\sqrt5}$, so $d_1^2=\dfrac{529}{5}$.</w:t>
        <w:br/>
        <w:t xml:space="preserve">Distance of $A$ from $4x+5y+2z-8=0$: $d_2=\dfrac{|8+0-18-8|}{\sqrt{45}}=\dfrac{18}{\sqrt{45}}$, so $d_2^2=\dfrac{324}{45}=\dfrac{36}{5}$.</w:t>
        <w:br/>
        <w:t xml:space="preserve">$d_1^2+d_2^2=\dfrac{529+36}{5}=\dfrac{565}{5}=113$.</w:t>
        <w:br/>
        <w:t xml:space="preserve">Check: both bisecting planes contain the line $P_1\cap P_2$, which passes through $(1,0,2)$ with direction $(1,2,2)\times(11,10,-2)=(-24,24,-12)\parallel(2,-2,1)$. As the planes are perpendicular, $d_1^2+d_2^2$ is the square of the distance of $A$ from this line: $\overrightarrow{v}=(1,0,-11)$, $|\overrightarrow{v}|^2=122$, $\left(\dfrac{\overrightarrow{v}\cdot(2,-2,1)}{3}\right)^2=\left(\dfrac{-9}{3}\right)^2=9$, and $122-9=113$.</w:t>
        <w:br/>
        <w:br/>
        <w:t xml:space="preserve">Final Answer: 113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37</w:t>
      </w:r>
    </w:p>
    <w:p>
      <w:r>
        <w:t xml:space="preserve">[Question in English]</w:t>
        <w:br/>
        <w:br/>
        <w:t xml:space="preserve">Let $\Pi$ be the plane $2x-y+2z=d$, where $d$ is a real number, such that the image of the point $A(1,2,3)$ in $\Pi$ lies on the line $L:\ x+2=y-5=z$. Let $Q$ be the point of intersection of $L$ and $\Pi$. Then the value of $(AQ)^2$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$\Pi$ तल $2x-y+2z=d$ है, जहाँ $d$ एक वास्तविक संख्या है, इस प्रकार कि तल $\Pi$ में बिन्दु $A(1,2,3)$ का प्रतिबिम्ब रेखा $L:\ x+2=y-5=z$ पर स्थित है। माना कि $Q$, रेखा $L$ तथा तल $\Pi$ का प्रतिच्छेदन बिन्दु है। तब $(AQ)^2$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image $A'$ of $A$ in the plane $2x-y+2z=d$ is given by $\dfrac{x-1}{2}=\dfrac{y-2}{-1}=\dfrac{z-3}{2}=-\dfrac{2(2\cdot1-2+2\cdot3-d)}{4+1+4}=-\dfrac{2(6-d)}{9}=s$, say.</w:t>
        <w:br/>
        <w:t xml:space="preserve">So $A'=(1+2s,\ 2-s,\ 3+2s)$.</w:t>
        <w:br/>
        <w:t xml:space="preserve">$L$ is $x+2=y-5=z$. For $A'$: $x+2=3+2s$, $y-5=-3-s$, $z=3+2s$.</w:t>
        <w:br/>
        <w:t xml:space="preserve">The first and third are always equal; equating the first two: $3+2s=-3-s\Rightarrow 3s=-6\Rightarrow s=-2$. Then $A'=(-3,4,-1)$, and indeed $-3+2=4-5=-1$.</w:t>
        <w:br/>
        <w:t xml:space="preserve">From $s=-\dfrac{2(6-d)}{9}=-2$: $6-d=9\Rightarrow d=-3$, so $\Pi:\ 2x-y+2z=-3$. (Check: the midpoint of $AA'$ is $(-1,3,1)$ and $-2-3+2=-3$.)</w:t>
        <w:br/>
        <w:t xml:space="preserve">A general point of $L$ is $(t-2,\ t+5,\ t)$. It lies on $\Pi$ when $2(t-2)-(t+5)+2t=-3$, i.e. $3t-9=-3$, so $t=2$ and $Q=(0,7,2)$. ($L$ is not parallel to $\Pi$, since $(1,1,1)\cdot(2,-1,2)=3\neq0$.)</w:t>
        <w:br/>
        <w:t xml:space="preserve">$\overrightarrow{AQ}=(-1,5,-1)$, so $(AQ)^2=1+25+1=27$.</w:t>
        <w:br/>
        <w:br/>
        <w:t xml:space="preserve">Final Answer: 27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38</w:t>
      </w:r>
    </w:p>
    <w:p>
      <w:r>
        <w:t xml:space="preserve">[Question in English]</w:t>
        <w:br/>
        <w:br/>
        <w:t xml:space="preserve">For each real number $\lambda$, let $\Pi_\lambda$ be the plane $(4x-3z-7)+\lambda(4x+y-3z-9)=0$, and let $A_\lambda$ denote the image of the point $A(2,2,-2)$ in the plane $\Pi_\lambda$. Then the maximum value of the distance between $A_\lambda$ and $A_\mu$, as $\lambda$ and $\mu$ vary over $\mathbb{R}$,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प्रत्येक वास्तविक संख्या $\lambda$ के लिए, माना कि $\Pi_\lambda$ तल $(4x-3z-7)+\lambda(4x+y-3z-9)=0$ है, तथा $A_\lambda$ तल $\Pi_\lambda$ में बिन्दु $A(2,2,-2)$ का प्रतिबिम्ब है। जब $\lambda$ तथा $\mu$ सभी वास्तविक मानों पर परिवर्तित होते हैं, तब $A_\lambda$ तथा $A_\mu$ के बीच की दूरी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$\Pi_\lambda$ is the family of planes through the line $L$ of intersection of $4x-3z-7=0$ and $4x+y-3z-9=0$; every member contains $L$, and the members are all planes through $L$ except $4x+y-3z=9$ itself.</w:t>
        <w:br/>
        <w:t xml:space="preserve">Direction of $L$: $(4,0,-3)\times(4,1,-3)=(0\cdot(-3)-(-3)\cdot1,\ (-3)\cdot4-4\cdot(-3),\ 4\cdot1-0\cdot4)=(3,0,4)$. The point $P_0(1,2,-1)$ satisfies $4+3=7$ and $4+2+3=9$, so it lies on $L$.</w:t>
        <w:br/>
        <w:t xml:space="preserve">Reflection in a plane preserves distances and fixes every point of the plane, in particular every point of $L$. So for every point $X$ of $L$, $XA_\lambda=XA$.</w:t>
        <w:br/>
        <w:t xml:space="preserve">Let $N$ be the foot of the perpendicular from $A$ to $L$ and $r=AN$. Then $A_\lambda$ is at distance $r$ from $N$, and $A_\lambda$ lies in the plane through $A$ perpendicular to $L$ (the segment $AA_\lambda$ is perpendicular to $\Pi_\lambda$, hence to $L$, and its midpoint lies in $\Pi_\lambda$). So every $A_\lambda$ lies on the circle with centre $N$ and radius $r$ in that perpendicular plane.</w:t>
        <w:br/>
        <w:t xml:space="preserve">Conversely, for a point $Y\neq A$ of this circle, the perpendicular bisector plane of $AY$ contains $N$ and the direction of $L$, so it is a plane through $L$ in which $Y$ is the image of $A$. Therefore the images fill the whole circle except the single point that is the image of $A$ in $4x+y-3z=9$.</w:t>
        <w:br/>
        <w:t xml:space="preserve">Two images are at most a diameter $2r$ apart, and a diameter not using the missing point is attained by two members of the family. So the maximum distance is $2r$.</w:t>
        <w:br/>
        <w:t xml:space="preserve">$\overrightarrow{P_0A}=(2-1,\ 2-2,\ -2+1)=(1,0,-1)$, $|\overrightarrow{P_0A}|^2=2$; its component along $L$ is $\dfrac{(1,0,-1)\cdot(3,0,4)}{5}=-\dfrac15$.</w:t>
        <w:br/>
        <w:t xml:space="preserve">$r^2=2-\dfrac{1}{25}=\dfrac{49}{25}$, so $r=\dfrac75=1.4$ and $2r=2.8$.</w:t>
        <w:br/>
        <w:br/>
        <w:t xml:space="preserve">Final Answer: 2.8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39</w:t>
      </w:r>
    </w:p>
    <w:p>
      <w:r>
        <w:t xml:space="preserve">[Question in English]</w:t>
        <w:br/>
        <w:br/>
        <w:t xml:space="preserve">Consider the family of planes $(4x+4y+7z-4)+\lambda(2x+3y+2z-1)=0$, $\lambda\in\mathbb{R}$. Each plane of this family meets the $xy$-plane in a line. Let $\Pi$ be the plane of the family whose line of intersection with the $xy$-plane is at the greatest distance from the point $(5,3,0)$. Then the cosine of the acute angle between $\Pi$ and the $xy$-plane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समतलों के कुल $(4x+4y+7z-4)+\lambda(2x+3y+2z-1)=0$, $\lambda\in\mathbb{R}$ पर विचार कीजिए। इस कुल का प्रत्येक तल $xy$-तल को एक रेखा में काटता है। माना कि $\Pi$ इस कुल का वह तल है जिसकी $xy$-तल के साथ प्रतिच्छेदन रेखा बिन्दु $(5,3,0)$ से अधिकतम दूरी पर है। तब $\Pi$ तथा $xy$-तल के बीच के न्यून कोण की कोज्या (cosine)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Putting $z=0$, the plane of the family meets the $xy$-plane in the line $(4x+4y-4)+\lambda(2x+3y-1)=0$, i.e. $(4+2\lambda)x+(4+3\lambda)y-(4+\lambda)=0$. (The coefficients of $x$ and $y$ never vanish together, since $4+2\lambda=0$ gives $\lambda=-2$ and then $4+3\lambda=-2\neq0$; so each member is a genuine line.)</w:t>
        <w:br/>
        <w:t xml:space="preserve">These lines form the family of lines through the point of intersection of $x+y-1=0$ and $2x+3y-1=0$: subtracting twice the first from the second gives $y=-1$, so $x=2$ and $M=(2,-1)$.</w:t>
        <w:br/>
        <w:t xml:space="preserve">For any line through $M$, its distance from $Q(5,3)$ is $QM\,|\sin\phi|\le QM$, where $\phi$ is the angle between the line and $MQ$. $QM=\sqrt{9+16}=5$, and equality holds only for the line through $M$ perpendicular to $\overrightarrow{MQ}=(3,4)$, namely $3(x-2)+4(y+1)=0$, i.e. $3x+4y-2=0$.</w:t>
        <w:br/>
        <w:t xml:space="preserve">This line belongs to the family when $\dfrac{4+2\lambda}{3}=\dfrac{4+3\lambda}{4}$, i.e. $16+8\lambda=12+9\lambda$, so $\lambda=4$; then $(4+2\lambda,\ 4+3\lambda,\ -(4+\lambda))=(12,16,-8)=4(3,4,-2)$, as required.</w:t>
        <w:br/>
        <w:t xml:space="preserve">For $\lambda=4$ the plane is $(4+8)x+(4+12)y+(7+8)z-(4+4)=0$, i.e. $\Pi:\ 12x+16y+15z-8=0$.</w:t>
        <w:br/>
        <w:t xml:space="preserve">The angle between $\Pi$ and the $xy$-plane is the angle between their normals $(12,16,15)$ and $(0,0,1)$: $\cos\theta=\dfrac{15}{\sqrt{144+256+225}}=\dfrac{15}{\sqrt{625}}=\dfrac{15}{25}=0.6$.</w:t>
        <w:br/>
        <w:br/>
        <w:t xml:space="preserve">Final Answer: 0.6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40</w:t>
      </w:r>
    </w:p>
    <w:p>
      <w:r>
        <w:t xml:space="preserve">[Question in English]</w:t>
        <w:br/>
        <w:br/>
        <w:t xml:space="preserve">Let $L$ be the line $\dfrac{x}{2}=y-2=\dfrac{z-5}{2}$ and let $A$ be the point $(-3,-1,5)$. Let $\Pi$ be the plane $x+2y+\lambda z=k$, where $\lambda$ and $k$ are real numbers, such that the image of $A$ in $\Pi$ coincides with the image of $A$ in the line $L$. Then the value of $\lambda+k$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$L$ रेखा $\dfrac{x}{2}=y-2=\dfrac{z-5}{2}$ है तथा $A$ बिन्दु $(-3,-1,5)$ है। माना कि $\Pi$ तल $x+2y+\lambda z=k$ है, जहाँ $\lambda$ तथा $k$ वास्तविक संख्याएँ हैं, इस प्रकार कि तल $\Pi$ में $A$ का प्रतिबिम्ब, रेखा $L$ में $A$ के प्रतिबिम्ब के सम्पाती है। तब $\lambda+k$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general point of $L$ is $(2t,\ 2+t,\ 5+2t)$ and the direction of $L$ is $(2,1,2)$.</w:t>
        <w:br/>
        <w:t xml:space="preserve">For the foot $N$ of the perpendicular from $A(-3,-1,5)$: $\overrightarrow{AN}=(2t+3,\ t+3,\ 2t)$ and $\overrightarrow{AN}\cdot(2,1,2)=2(2t+3)+(t+3)+2(2t)=9t+9=0$, so $t=-1$ and $N=(-2,1,3)$.</w:t>
        <w:br/>
        <w:t xml:space="preserve">The image of $A$ in $L$ is $B$ with $N$ the midpoint of $AB$: $B=2N-A=(-4+3,\ 2+1,\ 6-5)=(-1,3,1)$.</w:t>
        <w:br/>
        <w:t xml:space="preserve">The image of $A$ in a plane is $B$ exactly when the plane is perpendicular to $AB$ and passes through the midpoint of $AB$. Here $\overrightarrow{AB}=(2,4,-4)=2(1,2,-2)$ and the midpoint is $N(-2,1,3)$.</w:t>
        <w:br/>
        <w:t xml:space="preserve">The normal $(1,2,\lambda)$ of $\Pi$ must be parallel to $(1,2,-2)$, so $\lambda=-2$.</w:t>
        <w:br/>
        <w:t xml:space="preserve">Then $N$ lies on $x+2y-2z=k$: $k=-2+2-6=-6$.</w:t>
        <w:br/>
        <w:t xml:space="preserve">Hence $\lambda+k=-2-6=-8$.</w:t>
        <w:br/>
        <w:br/>
        <w:t xml:space="preserve">Final Answer: -8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41</w:t>
      </w:r>
    </w:p>
    <w:p>
      <w:r>
        <w:t xml:space="preserve">[Question in English]</w:t>
        <w:br/>
        <w:br/>
        <w:t xml:space="preserve">Let $OABC$ be a tetrahedron with $\overrightarrow{OA}=\overrightarrow{a}$, $\overrightarrow{OB}=\overrightarrow{b}$ and $\overrightarrow{OC}=\overrightarrow{c}$, where $|\overrightarrow{a}|=2$, $|\overrightarrow{b}|=3$, $|\overrightarrow{c}|=6$,</w:t>
        <w:br/>
        <w:t xml:space="preserve">$$\overrightarrow{a}\times\left(\overrightarrow{b}\times\overrightarrow{c}\right)=4\overrightarrow{b}-2\overrightarrow{c}\quad\text{and}\quad\overrightarrow{b}\times\left(\overrightarrow{c}\times\overrightarrow{a}\right)=3\overrightarrow{a}+2\overrightarrow{c}.$$</w:t>
        <w:br/>
        <w:t xml:space="preserve">Let $P$, $Q$ and $R$ be the points such that $\overrightarrow{OP}=\overrightarrow{a}\times\overrightarrow{b}$, $\overrightarrow{OQ}=\overrightarrow{b}\times\overrightarrow{c}$ and $\overrightarrow{OR}=\overrightarrow{c}\times\overrightarrow{a}$. Then the volume of the tetrahedron $OPQR$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$OABC$ एक चतुष्फलक है जिसमें $\overrightarrow{OA}=\overrightarrow{a}$, $\overrightarrow{OB}=\overrightarrow{b}$ तथा $\overrightarrow{OC}=\overrightarrow{c}$ हैं, जहाँ $|\overrightarrow{a}|=2$, $|\overrightarrow{b}|=3$, $|\overrightarrow{c}|=6$,</w:t>
        <w:br/>
        <w:t xml:space="preserve">$$\overrightarrow{a}\times\left(\overrightarrow{b}\times\overrightarrow{c}\right)=4\overrightarrow{b}-2\overrightarrow{c}$$</w:t>
        <w:br/>
        <w:t xml:space="preserve">तथा</w:t>
        <w:br/>
        <w:t xml:space="preserve">$$\overrightarrow{b}\times\left(\overrightarrow{c}\times\overrightarrow{a}\right)=3\overrightarrow{a}+2\overrightarrow{c}$$</w:t>
        <w:br/>
        <w:t xml:space="preserve">हैं। माना कि $P$, $Q$ तथा $R$ ऐसे बिन्दु हैं कि $\overrightarrow{OP}=\overrightarrow{a}\times\overrightarrow{b}$, $\overrightarrow{OQ}=\overrightarrow{b}\times\overrightarrow{c}$ तथा $\overrightarrow{OR}=\overrightarrow{c}\times\overrightarrow{a}$ हैं। तब चतुष्फलक $OPQR$ का आयतन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Since $OABC$ is a tetrahedron, $\overrightarrow{a},\overrightarrow{b},\overrightarrow{c}$ are non-coplanar; in particular any two of them are non-collinear.</w:t>
        <w:br/>
        <w:t xml:space="preserve">Vector triple product: $\overrightarrow{a}\times(\overrightarrow{b}\times\overrightarrow{c})=(\overrightarrow{a}\cdot\overrightarrow{c})\overrightarrow{b}-(\overrightarrow{a}\cdot\overrightarrow{b})\overrightarrow{c}$. Comparing with $4\overrightarrow{b}-2\overrightarrow{c}$ (coefficients are unique because $\overrightarrow{b},\overrightarrow{c}$ are non-collinear): $\overrightarrow{a}\cdot\overrightarrow{c}=4$ and $\overrightarrow{a}\cdot\overrightarrow{b}=2$.</w:t>
        <w:br/>
        <w:t xml:space="preserve">Similarly $\overrightarrow{b}\times(\overrightarrow{c}\times\overrightarrow{a})=(\overrightarrow{b}\cdot\overrightarrow{a})\overrightarrow{c}-(\overrightarrow{b}\cdot\overrightarrow{c})\overrightarrow{a}$. Comparing with $3\overrightarrow{a}+2\overrightarrow{c}$: $\overrightarrow{a}\cdot\overrightarrow{b}=2$ (consistent) and $\overrightarrow{b}\cdot\overrightarrow{c}=-3$.</w:t>
        <w:br/>
        <w:t xml:space="preserve">Volume of $OPQR=\dfrac16\left|[\overrightarrow{a}\times\overrightarrow{b}\ \ \overrightarrow{b}\times\overrightarrow{c}\ \ \overrightarrow{c}\times\overrightarrow{a}]\right|$.</w:t>
        <w:br/>
        <w:t xml:space="preserve">$(\overrightarrow{b}\times\overrightarrow{c})\times(\overrightarrow{c}\times\overrightarrow{a})=[\overrightarrow{b}\ \overrightarrow{c}\ \overrightarrow{a}]\,\overrightarrow{c}-[\overrightarrow{b}\ \overrightarrow{c}\ \overrightarrow{c}]\,\overrightarrow{a}=[\overrightarrow{a}\ \overrightarrow{b}\ \overrightarrow{c}]\,\overrightarrow{c}$, so $[\overrightarrow{a}\times\overrightarrow{b}\ \ \overrightarrow{b}\times\overrightarrow{c}\ \ \overrightarrow{c}\times\overrightarrow{a}]=(\overrightarrow{a}\times\overrightarrow{b})\cdot\overrightarrow{c}\,[\overrightarrow{a}\ \overrightarrow{b}\ \overrightarrow{c}]=[\overrightarrow{a}\ \overrightarrow{b}\ \overrightarrow{c}]^2$.</w:t>
        <w:br/>
        <w:t xml:space="preserve">The square of a scalar triple product equals the determinant of the dot products:</w:t>
        <w:br/>
        <w:t xml:space="preserve">$$[\overrightarrow{a}\ \overrightarrow{b}\ \overrightarrow{c}]^2=\begin{vmatrix}\overrightarrow{a}\cdot\overrightarrow{a}&amp;\overrightarrow{a}\cdot\overrightarrow{b}&amp;\overrightarrow{a}\cdot\overrightarrow{c}\\\overrightarrow{b}\cdot\overrightarrow{a}&amp;\overrightarrow{b}\cdot\overrightarrow{b}&amp;\overrightarrow{b}\cdot\overrightarrow{c}\\\overrightarrow{c}\cdot\overrightarrow{a}&amp;\overrightarrow{c}\cdot\overrightarrow{b}&amp;\overrightarrow{c}\cdot\overrightarrow{c}\end{vmatrix}=\begin{vmatrix}4&amp;2&amp;4\\2&amp;9&amp;-3\\4&amp;-3&amp;36\end{vmatrix}$$</w:t>
        <w:br/>
        <w:t xml:space="preserve">$=4(9\cdot36-9)-2(2\cdot36+12)+4(-6-36)=4(315)-2(84)+4(-42)=1260-168-168=924$.</w:t>
        <w:br/>
        <w:t xml:space="preserve">Hence the volume of $OPQR$ is $\dfrac{924}{6}=154$.</w:t>
        <w:br/>
        <w:br/>
        <w:t xml:space="preserve">Final Answer: 154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42</w:t>
      </w:r>
    </w:p>
    <w:p>
      <w:r>
        <w:t xml:space="preserve">[Question in English]</w:t>
        <w:br/>
        <w:br/>
        <w:t xml:space="preserve">A parallelepiped has $O$ as a vertex, and $A$, $B$, $C$ are the three vertices of the parallelepiped joined to $O$ by edges, with $OA=2$, $OB=3$ and $OC=4$. Let $D$ be the vertex such that $OADB$ is a face, and let $G$ be the vertex opposite to $O$, so that $OG$ is a diagonal of the parallelepiped. If $OG=6$ and $CD=4$, then the value of $\cos\angle AOB$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समान्तर षट्फलक का एक शीर्ष $O$ है, तथा $A$, $B$, $C$ इसके वे तीन शीर्ष हैं जो $O$ से कोरों द्वारा जुड़े हैं, जहाँ $OA=2$, $OB=3$ तथा $OC=4$ है। माना कि $D$ वह शीर्ष है जिसके लिए $OADB$ एक फलक है, तथा $G$, $O$ के सम्मुख शीर्ष है, जिससे $OG$ समान्तर षट्फलक का एक विकर्ण है। यदि $OG=6$ तथा $CD=4$ है, तो $\cos\angle AOB$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Take $O$ as origin and $\overrightarrow{OA}=\overrightarrow{a}$, $\overrightarrow{OB}=\overrightarrow{b}$, $\overrightarrow{OC}=\overrightarrow{c}$, with $|\overrightarrow{a}|=2$, $|\overrightarrow{b}|=3$, $|\overrightarrow{c}|=4$.</w:t>
        <w:br/>
        <w:t xml:space="preserve">$OADB$ is a parallelogram, so $\overrightarrow{OD}=\overrightarrow{a}+\overrightarrow{b}$; the vertex opposite to $O$ is $\overrightarrow{OG}=\overrightarrow{a}+\overrightarrow{b}+\overrightarrow{c}$; and $\overrightarrow{CD}=\overrightarrow{OD}-\overrightarrow{OC}=\overrightarrow{a}+\overrightarrow{b}-\overrightarrow{c}$.</w:t>
        <w:br/>
        <w:t xml:space="preserve">Expanding: $OG^2=|\overrightarrow{a}+\overrightarrow{b}|^2+2(\overrightarrow{a}+\overrightarrow{b})\cdot\overrightarrow{c}+|\overrightarrow{c}|^2$ and $CD^2=|\overrightarrow{a}+\overrightarrow{b}|^2-2(\overrightarrow{a}+\overrightarrow{b})\cdot\overrightarrow{c}+|\overrightarrow{c}|^2$.</w:t>
        <w:br/>
        <w:t xml:space="preserve">Adding: $OG^2+CD^2=2|\overrightarrow{a}+\overrightarrow{b}|^2+2|\overrightarrow{c}|^2$ (the parallelogram law in the diagonal section $ODGC$).</w:t>
        <w:br/>
        <w:t xml:space="preserve">$36+16=2|\overrightarrow{a}+\overrightarrow{b}|^2+2(16)\Rightarrow|\overrightarrow{a}+\overrightarrow{b}|^2=10$.</w:t>
        <w:br/>
        <w:t xml:space="preserve">$|\overrightarrow{a}+\overrightarrow{b}|^2=|\overrightarrow{a}|^2+|\overrightarrow{b}|^2+2\,\overrightarrow{a}\cdot\overrightarrow{b}=13+2\,\overrightarrow{a}\cdot\overrightarrow{b}=10\Rightarrow\overrightarrow{a}\cdot\overrightarrow{b}=-\dfrac32$.</w:t>
        <w:br/>
        <w:t xml:space="preserve">$\cos\angle AOB=\dfrac{\overrightarrow{a}\cdot\overrightarrow{b}}{|\overrightarrow{a}||\overrightarrow{b}|}=\dfrac{-3/2}{6}=-\dfrac14=-0.25$.</w:t>
        <w:br/>
        <w:t xml:space="preserve">(Such a parallelepiped exists: for example $\overrightarrow{a}\cdot\overrightarrow{c}=2$, $\overrightarrow{b}\cdot\overrightarrow{c}=3$ gives $OG=6$, $CD=4$ and a positive dot-product determinant $450$.)</w:t>
        <w:br/>
        <w:br/>
        <w:t xml:space="preserve">Final Answer: -0.25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43</w:t>
      </w:r>
    </w:p>
    <w:p>
      <w:r>
        <w:t xml:space="preserve">[Question in English]</w:t>
        <w:br/>
        <w:br/>
        <w:t xml:space="preserve">A parallelepiped has the origin $O$ as a vertex, and $A(2,1,-1)$, $B(1,3,2)$ and $C$ are the three vertices of the parallelepiped joined to $O$ by edges. The vertex of the parallelepiped opposite to $O$ is $G(\lambda+3,\,2,\,4)$, where $\lambda$ is a real number. The volume of the parallelepiped is $15$, and the vectors $\overrightarrow{OA}$, $\overrightarrow{OB}$, $\overrightarrow{OC}$, in this order, form a right-handed system.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समान्तर षट्फलक का एक शीर्ष मूलबिन्दु $O$ है, तथा $A(2,1,-1)$, $B(1,3,2)$ और $C$ इसके वे तीन शीर्ष हैं जो $O$ से कोरों द्वारा जुड़े हैं। $O$ के सम्मुख शीर्ष $G(\lambda+3,\,2,\,4)$ है, जहाँ $\lambda$ एक वास्तविक संख्या है। समान्तर षट्फलक का आयतन $15$ है, तथा सदिश $\overrightarrow{OA}$, $\overrightarrow{OB}$, $\overrightarrow{OC}$ इसी क्रम में एक दक्षिणावर्ती (right-handed) निकाय बनाते हैं। तब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a parallelepiped with coterminous edges $\overrightarrow{OA}$, $\overrightarrow{OB}$, $\overrightarrow{OC}$, the vertex opposite to $O$ is given by $\overrightarrow{OG}=\overrightarrow{OA}+\overrightarrow{OB}+\overrightarrow{OC}$.</w:t>
        <w:br/>
        <w:t xml:space="preserve">So $\overrightarrow{OC}=\overrightarrow{OG}-\overrightarrow{OA}-\overrightarrow{OB}=(\lambda+3-2-1,\ 2-1-3,\ 4+1-2)=(\lambda,-2,3)$.</w:t>
        <w:br/>
        <w:t xml:space="preserve">The volume is $\left|[\overrightarrow{OA}\ \overrightarrow{OB}\ \overrightarrow{OC}]\right|$, and the system $\overrightarrow{OA},\overrightarrow{OB},\overrightarrow{OC}$ is right-handed exactly when $[\overrightarrow{OA}\ \overrightarrow{OB}\ \overrightarrow{OC}]&gt;0$.</w:t>
        <w:br/>
        <w:t xml:space="preserve">$$[\overrightarrow{OA}\ \overrightarrow{OB}\ \overrightarrow{OC}]=\begin{vmatrix}2&amp;1&amp;-1\\1&amp;3&amp;2\\\lambda&amp;-2&amp;3\end{vmatrix}=2(9+4)-1(3-2\lambda)+(-1)(-2-3\lambda)$$</w:t>
        <w:br/>
        <w:t xml:space="preserve">$=26-3+2\lambda+2+3\lambda=25+5\lambda$.</w:t>
        <w:br/>
        <w:t xml:space="preserve">Volume $15$: $|25+5\lambda|=15$, so $25+5\lambda=15$ or $25+5\lambda=-15$, i.e. $\lambda=-2$ or $\lambda=-8$.</w:t>
        <w:br/>
        <w:t xml:space="preserve">Right-handed needs $25+5\lambda&gt;0$, so $\lambda=-2$ (then $C=(-2,-2,3)$ and the box product is $15$).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44</w:t>
      </w:r>
    </w:p>
    <w:p>
      <w:r>
        <w:t xml:space="preserve">[Question in English]</w:t>
        <w:br/>
        <w:br/>
        <w:t xml:space="preserve">Let $ABCDEFGH$ be a parallelepiped in which $ABCD$ is a face and $AE$, $BF$, $CG$, $DH$ are edges, where $A=(1,0,2)$, $B=(7,1,2)$, $D=(2,7,1)$ and $E=(2,2,10)$. Then the volume of the tetrahedron $ACFH$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$ABCDEFGH$ एक समान्तर षट्फलक है जिसमें $ABCD$ एक फलक है तथा $AE$, $BF$, $CG$, $DH$ इसकी कोरें हैं, जहाँ $A=(1,0,2)$, $B=(7,1,2)$, $D=(2,7,1)$ तथा $E=(2,2,10)$ हैं। तब चतुष्फलक $ACFH$ का आयतन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Coterminous edges at $A$: $\overrightarrow{a}=\overrightarrow{AB}=(6,1,0)$, $\overrightarrow{b}=\overrightarrow{AD}=(1,7,-1)$, $\overrightarrow{c}=\overrightarrow{AE}=(1,2,8)$.</w:t>
        <w:br/>
        <w:t xml:space="preserve">$ABCD$ is a parallelogram, so $C=B+D-A=(8,8,1)$. The edges $BF$ and $DH$ are equal and parallel to $AE$, so $F=B+\overrightarrow{AE}=(8,3,10)$ and $H=D+\overrightarrow{AE}=(3,9,9)$.</w:t>
        <w:br/>
        <w:t xml:space="preserve">$\overrightarrow{AC}=\overrightarrow{a}+\overrightarrow{b}=(7,8,-1)$, $\overrightarrow{AF}=\overrightarrow{a}+\overrightarrow{c}=(7,3,8)$, $\overrightarrow{AH}=\overrightarrow{b}+\overrightarrow{c}=(2,9,7)$.</w:t>
        <w:br/>
        <w:t xml:space="preserve">Volume of tetrahedron $ACFH=\dfrac16\left|[\overrightarrow{AC}\ \overrightarrow{AF}\ \overrightarrow{AH}]\right|$, with</w:t>
        <w:br/>
        <w:t xml:space="preserve">$$[\overrightarrow{AC}\ \overrightarrow{AF}\ \overrightarrow{AH}]=\begin{vmatrix}7&amp;8&amp;-1\\7&amp;3&amp;8\\2&amp;9&amp;7\end{vmatrix}=7(21-72)-8(49-16)+(-1)(63-6)=-357-264-57=-678.$$</w:t>
        <w:br/>
        <w:t xml:space="preserve">So the volume is $\dfrac{678}{6}=113$.</w:t>
        <w:br/>
        <w:t xml:space="preserve">Check: $[\overrightarrow{a}+\overrightarrow{b}\ \ \overrightarrow{a}+\overrightarrow{c}\ \ \overrightarrow{b}+\overrightarrow{c}]=-2[\overrightarrow{a}\ \overrightarrow{b}\ \overrightarrow{c}]$, and $[\overrightarrow{a}\ \overrightarrow{b}\ \overrightarrow{c}]=6(56+2)-1(8+1)+0=339$, so the tetrahedron has one third of the parallelepiped's volume: $\dfrac{339}{3}=113$.</w:t>
        <w:br/>
        <w:br/>
        <w:t xml:space="preserve">Final Answer: 113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45</w:t>
      </w:r>
    </w:p>
    <w:p>
      <w:r>
        <w:t xml:space="preserve">[Question in English]</w:t>
        <w:br/>
        <w:br/>
        <w:t xml:space="preserve">Let $\overrightarrow{a}$, $\overrightarrow{b}$, $\overrightarrow{c}$ be three non-coplanar vectors and let $x$ be a real number with $0&lt;x&lt;1$. The volume of the parallelepiped with coterminous edges $\overrightarrow{a}+x\overrightarrow{b}+x^2\overrightarrow{c}$, $\overrightarrow{b}+x\overrightarrow{c}+x^2\overrightarrow{a}$ and $\overrightarrow{c}+x\overrightarrow{a}+x^2\overrightarrow{b}$ is $\dfrac{49}{64}$ times the volume of the parallelepiped with coterminous edges $\overrightarrow{a}$, $\overrightarrow{b}$, $\overrightarrow{c}$. Then the value of $x$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$\overrightarrow{a}$, $\overrightarrow{b}$, $\overrightarrow{c}$ तीन असमतलीय सदिश हैं तथा $x$ एक वास्तविक संख्या है जहाँ $0&lt;x&lt;1$ है। सहकोटिक (coterminous) कोरों $\overrightarrow{a}+x\overrightarrow{b}+x^2\overrightarrow{c}$, $\overrightarrow{b}+x\overrightarrow{c}+x^2\overrightarrow{a}$ तथा $\overrightarrow{c}+x\overrightarrow{a}+x^2\overrightarrow{b}$ वाले समान्तर षट्फलक का आयतन, सहकोटिक कोरों $\overrightarrow{a}$, $\overrightarrow{b}$, $\overrightarrow{c}$ वाले समान्तर षट्फलक के आयतन का $\dfrac{49}{64}$ गुना है। तब $x$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$\overrightarrow{u}=\overrightarrow{a}+x\overrightarrow{b}+x^2\overrightarrow{c}$, $\overrightarrow{v}=x^2\overrightarrow{a}+\overrightarrow{b}+x\overrightarrow{c}$, $\overrightarrow{w}=x\overrightarrow{a}+x^2\overrightarrow{b}+\overrightarrow{c}$.</w:t>
        <w:br/>
        <w:t xml:space="preserve">For vectors written in the basis $\overrightarrow{a},\overrightarrow{b},\overrightarrow{c}$, the box product is the determinant of the coefficients times $[\overrightarrow{a}\ \overrightarrow{b}\ \overrightarrow{c}]$:</w:t>
        <w:br/>
        <w:t xml:space="preserve">$$[\overrightarrow{u}\ \overrightarrow{v}\ \overrightarrow{w}]=\Delta\,[\overrightarrow{a}\ \overrightarrow{b}\ \overrightarrow{c}],\qquad\Delta=\begin{vmatrix}1&amp;x&amp;x^2\\x^2&amp;1&amp;x\\x&amp;x^2&amp;1\end{vmatrix}$$</w:t>
        <w:br/>
        <w:t xml:space="preserve">Since $[\overrightarrow{a}\ \overrightarrow{b}\ \overrightarrow{c}]\neq0$, the ratio of the volumes is $|\Delta|$.</w:t>
        <w:br/>
        <w:t xml:space="preserve">Each row sums to $1+x+x^2$. Applying $C_1\to C_1+C_2+C_3$ makes every entry of the first column $1+x+x^2$; taking this factor out leaves first column $(1,1,1)^T$.</w:t>
        <w:br/>
        <w:t xml:space="preserve">Then $R_2\to R_2-R_1$ and $R_3\to R_3-R_1$:</w:t>
        <w:br/>
        <w:t xml:space="preserve">$$\Delta=(1+x+x^2)\begin{vmatrix}1&amp;x&amp;x^2\\0&amp;1-x&amp;x-x^2\\0&amp;x^2-x&amp;1-x^2\end{vmatrix}$$</w:t>
        <w:br/>
        <w:t xml:space="preserve">$=(1+x+x^2)\left[(1-x)(1-x^2)-(x-x^2)(x^2-x)\right]=(1+x+x^2)\left[(1-x)^2(1+x)+x^2(1-x)^2\right]$</w:t>
        <w:br/>
        <w:t xml:space="preserve">$=(1+x+x^2)^2(1-x)^2=(1-x^3)^2\ \ge 0$.</w:t>
        <w:br/>
        <w:t xml:space="preserve">So $(1-x^3)^2=\dfrac{49}{64}$, giving $1-x^3=\dfrac78$ or $1-x^3=-\dfrac78$.</w:t>
        <w:br/>
        <w:t xml:space="preserve">The second gives $x^3=\dfrac{15}{8}&gt;1$, impossible for $0&lt;x&lt;1$. The first gives $x^3=\dfrac18$, so $x=\dfrac12=0.5$.</w:t>
        <w:br/>
        <w:br/>
        <w:t xml:space="preserve">Final Answer: 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46</w:t>
      </w:r>
    </w:p>
    <w:p>
      <w:r>
        <w:t xml:space="preserve">[Question in English]</w:t>
        <w:br/>
        <w:br/>
        <w:t xml:space="preserve">Let $\alpha$, $\beta$, $\gamma$ be the roots of the equation $x^{3}-3x^{2}+1=0$. Let $A$, $B$, $C$ be the points whose position vectors with respect to the origin $O$ are $\hat{i}+\alpha\hat{j}+\alpha^{3}\hat{k}$, $\hat{i}+\beta\hat{j}+\beta^{3}\hat{k}$ and $\hat{i}+\gamma\hat{j}+\gamma^{3}\hat{k}$, respectively. Then the volume of the tetrahedron $OABC$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$\alpha$, $\beta$, $\gamma$ समीकरण $x^{3}-3x^{2}+1=0$ के मूल हैं। माना कि $A$, $B$, $C$ वे बिन्दु हैं जिनके मूलबिन्दु $O$ के सापेक्ष स्थिति सदिश क्रमशः $\hat{i}+\alpha\hat{j}+\alpha^{3}\hat{k}$, $\hat{i}+\beta\hat{j}+\beta^{3}\hat{k}$ तथा $\hat{i}+\gamma\hat{j}+\gamma^{3}\hat{k}$ हैं। तब चतुष्फलक $OABC$ का आयतन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a tetrahedron with one vertex at the origin, volume $=\dfrac{1}{6}\left|\left[\overrightarrow{OA}\ \overrightarrow{OB}\ \overrightarrow{OC}\right]\right|$, and the scalar triple product is the determinant of the components:</w:t>
        <w:br/>
        <w:t xml:space="preserve">$$\left[\overrightarrow{OA}\ \overrightarrow{OB}\ \overrightarrow{OC}\right]=\Delta=\begin{vmatrix}1&amp;\alpha&amp;\alpha^{3}\\1&amp;\beta&amp;\beta^{3}\\1&amp;\gamma&amp;\gamma^{3}\end{vmatrix}$$</w:t>
        <w:br/>
        <w:t xml:space="preserve">Subtracting the first row from the second and third rows: $R_2-R_1$ gives $(0,\ \beta-\alpha,\ \beta^3-\alpha^3)$ and $R_3-R_1$ gives $(0,\ \gamma-\alpha,\ \gamma^3-\alpha^3)$.</w:t>
        <w:br/>
        <w:t xml:space="preserve">Taking the factors $(\beta-\alpha)$ and $(\gamma-\alpha)$ out of these rows: $\Delta=(\beta-\alpha)(\gamma-\alpha)\begin{vmatrix}1&amp;\beta^2+\alpha\beta+\alpha^2\\1&amp;\gamma^2+\alpha\gamma+\alpha^2\end{vmatrix}$.</w:t>
        <w:br/>
        <w:t xml:space="preserve">The $2\times 2$ determinant is $\gamma^2-\beta^2+\alpha(\gamma-\beta)=(\gamma-\beta)(\alpha+\beta+\gamma)$.</w:t>
        <w:br/>
        <w:t xml:space="preserve">So $\Delta=(\beta-\alpha)(\gamma-\alpha)(\gamma-\beta)(\alpha+\beta+\gamma)$ and $|\Delta|=|(\alpha-\beta)(\beta-\gamma)(\gamma-\alpha)|\,|\alpha+\beta+\gamma|$.</w:t>
        <w:br/>
        <w:t xml:space="preserve">From $x^3-3x^2+0\cdot x+1=0$: $\alpha+\beta+\gamma=3$, $\alpha\beta+\beta\gamma+\gamma\alpha=0$, $\alpha\beta\gamma=-1$.</w:t>
        <w:br/>
        <w:t xml:space="preserve">For the product of differences write $f(x)=x^3-3x^2+1=(x-\alpha)(x-\beta)(x-\gamma)$. Differentiating the product and putting $x=\alpha$ gives $f'(\alpha)=(\alpha-\beta)(\alpha-\gamma)$; similarly $f'(\beta)=(\beta-\alpha)(\beta-\gamma)$ and $f'(\gamma)=(\gamma-\alpha)(\gamma-\beta)$.</w:t>
        <w:br/>
        <w:t xml:space="preserve">Multiplying, $f'(\alpha)f'(\beta)f'(\gamma)=-\left[(\alpha-\beta)(\beta-\gamma)(\gamma-\alpha)\right]^2$ (three sign changes).</w:t>
        <w:br/>
        <w:t xml:space="preserve">Now $f'(x)=3x^2-6x=3x(x-2)$, so $f'(\alpha)f'(\beta)f'(\gamma)=27\,\alpha\beta\gamma\,(\alpha-2)(\beta-2)(\gamma-2)$. Here $\alpha\beta\gamma=-1$ and $(\alpha-2)(\beta-2)(\gamma-2)=-f(2)=-(8-12+1)=3$, so the product is $-81$.</w:t>
        <w:br/>
        <w:t xml:space="preserve">Hence $\left[(\alpha-\beta)(\beta-\gamma)(\gamma-\alpha)\right]^2=81$ and $|(\alpha-\beta)(\beta-\gamma)(\gamma-\alpha)|=9$ (the roots are real and distinct).</w:t>
        <w:br/>
        <w:t xml:space="preserve">Hence $|\Delta|=9\times 3=27$ and the volume is $\dfrac{27}{6}=4.5$.</w:t>
        <w:br/>
        <w:br/>
        <w:t xml:space="preserve">Final Answer: 4.5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47</w:t>
      </w:r>
    </w:p>
    <w:p>
      <w:r>
        <w:t xml:space="preserve">[Question in English]</w:t>
        <w:br/>
        <w:br/>
        <w:t xml:space="preserve">Let $\overrightarrow{a}=2\hat{i}-\hat{j}+\hat{k}$ and let $\overrightarrow{r}$ be a vector satisfying $\overrightarrow{r}+\overrightarrow{a}\times\left(\overrightarrow{a}\times\overrightarrow{r}\right)=-11\hat{i}-7\hat{j}+12\hat{k}$. Then the value of $\left|\overrightarrow{r}\times\overrightarrow{a}\right|^{2}$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$\overrightarrow{a}=2\hat{i}-\hat{j}+\hat{k}$ है तथा $\overrightarrow{r}$ एक ऐसा सदिश है जो $\overrightarrow{r}+\overrightarrow{a}\times\left(\overrightarrow{a}\times\overrightarrow{r}\right)=-11\hat{i}-7\hat{j}+12\hat{k}$ को संतुष्ट करता है। तब $\left|\overrightarrow{r}\times\overrightarrow{a}\right|^{2}$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$\overrightarrow{c}=-11\hat{i}-7\hat{j}+12\hat{k}$. Here $|\overrightarrow{a}|^2=4+1+1=6$.</w:t>
        <w:br/>
        <w:t xml:space="preserve">By the vector triple product, $\overrightarrow{a}\times(\overrightarrow{a}\times\overrightarrow{r})=(\overrightarrow{a}\cdot\overrightarrow{r})\overrightarrow{a}-(\overrightarrow{a}\cdot\overrightarrow{a})\overrightarrow{r}=(\overrightarrow{a}\cdot\overrightarrow{r})\overrightarrow{a}-6\overrightarrow{r}$.</w:t>
        <w:br/>
        <w:t xml:space="preserve">The given equation becomes $\overrightarrow{r}+(\overrightarrow{a}\cdot\overrightarrow{r})\overrightarrow{a}-6\overrightarrow{r}=\overrightarrow{c}$, that is $(\overrightarrow{a}\cdot\overrightarrow{r})\overrightarrow{a}-5\overrightarrow{r}=\overrightarrow{c}$.</w:t>
        <w:br/>
        <w:t xml:space="preserve">The unknown scalar $\overrightarrow{a}\cdot\overrightarrow{r}$ is found by taking the dot product with $\overrightarrow{a}$: $(\overrightarrow{a}\cdot\overrightarrow{r})|\overrightarrow{a}|^2-5(\overrightarrow{a}\cdot\overrightarrow{r})=\overrightarrow{a}\cdot\overrightarrow{c}$.</w:t>
        <w:br/>
        <w:t xml:space="preserve">$\overrightarrow{a}\cdot\overrightarrow{c}=2(-11)+(-1)(-7)+1(12)=-22+7+12=-3$, so $6(\overrightarrow{a}\cdot\overrightarrow{r})-5(\overrightarrow{a}\cdot\overrightarrow{r})=-3$, i.e. $\overrightarrow{a}\cdot\overrightarrow{r}=-3$.</w:t>
        <w:br/>
        <w:t xml:space="preserve">Then $5\overrightarrow{r}=(\overrightarrow{a}\cdot\overrightarrow{r})\overrightarrow{a}-\overrightarrow{c}=-3(2\hat{i}-\hat{j}+\hat{k})+11\hat{i}+7\hat{j}-12\hat{k}=5\hat{i}+10\hat{j}-15\hat{k}$, so $\overrightarrow{r}=\hat{i}+2\hat{j}-3\hat{k}$ (unique).</w:t>
        <w:br/>
        <w:t xml:space="preserve">Check: $\overrightarrow{a}\cdot\overrightarrow{r}=2-2-3=-3$, consistent.</w:t>
        <w:br/>
        <w:t xml:space="preserve">By Lagrange's identity, $\left|\overrightarrow{r}\times\overrightarrow{a}\right|^2=|\overrightarrow{r}|^2|\overrightarrow{a}|^2-(\overrightarrow{r}\cdot\overrightarrow{a})^2=14\times 6-(-3)^2=84-9=75$.</w:t>
        <w:br/>
        <w:br/>
        <w:t xml:space="preserve">Final Answer: 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48</w:t>
      </w:r>
    </w:p>
    <w:p>
      <w:r>
        <w:t xml:space="preserve">[Question in English]</w:t>
        <w:br/>
        <w:br/>
        <w:t xml:space="preserve">Let $\overrightarrow{a}$, $\overrightarrow{b}$, $\overrightarrow{c}$, $\overrightarrow{d}$ be vectors such that $|\overrightarrow{c}|=1$, $|\overrightarrow{d}|=2$, $\overrightarrow{c}\cdot\overrightarrow{d}=1$, $\overrightarrow{a}\cdot\overrightarrow{c}=2$, $\overrightarrow{a}\cdot\overrightarrow{d}=-\dfrac{1}{2}$, $\overrightarrow{b}\cdot\overrightarrow{c}=1$ and $\overrightarrow{b}\cdot\overrightarrow{d}=2$. Let $\overrightarrow{p}=\overrightarrow{a}\times\left(\overrightarrow{b}\times\left(\overrightarrow{c}\times\overrightarrow{d}\right)\right)$. Then the value of $\overrightarrow{p}\cdot\left(\overrightarrow{c}\times\overrightarrow{d}\right)$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$\overrightarrow{a}$, $\overrightarrow{b}$, $\overrightarrow{c}$, $\overrightarrow{d}$ ऐसे सदिश हैं कि $|\overrightarrow{c}|=1$, $|\overrightarrow{d}|=2$, $\overrightarrow{c}\cdot\overrightarrow{d}=1$, $\overrightarrow{a}\cdot\overrightarrow{c}=2$, $\overrightarrow{a}\cdot\overrightarrow{d}=-\dfrac{1}{2}$, $\overrightarrow{b}\cdot\overrightarrow{c}=1$ तथा $\overrightarrow{b}\cdot\overrightarrow{d}=2$ है। माना कि $\overrightarrow{p}=\overrightarrow{a}\times\left(\overrightarrow{b}\times\left(\overrightarrow{c}\times\overrightarrow{d}\right)\right)$ है। तब $\overrightarrow{p}\cdot\left(\overrightarrow{c}\times\overrightarrow{d}\right)$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First expand the inner triple product: $\overrightarrow{b}\times(\overrightarrow{c}\times\overrightarrow{d})=(\overrightarrow{b}\cdot\overrightarrow{d})\overrightarrow{c}-(\overrightarrow{b}\cdot\overrightarrow{c})\overrightarrow{d}=2\overrightarrow{c}-\overrightarrow{d}$.</w:t>
        <w:br/>
        <w:t xml:space="preserve">Then $\overrightarrow{p}=\overrightarrow{a}\times(2\overrightarrow{c}-\overrightarrow{d})=2(\overrightarrow{a}\times\overrightarrow{c})-(\overrightarrow{a}\times\overrightarrow{d})$.</w:t>
        <w:br/>
        <w:t xml:space="preserve">So $\overrightarrow{p}\cdot(\overrightarrow{c}\times\overrightarrow{d})=2(\overrightarrow{a}\times\overrightarrow{c})\cdot(\overrightarrow{c}\times\overrightarrow{d})-(\overrightarrow{a}\times\overrightarrow{d})\cdot(\overrightarrow{c}\times\overrightarrow{d})$.</w:t>
        <w:br/>
        <w:t xml:space="preserve">Each term is a scalar product of four vectors: $(\overrightarrow{x}\times\overrightarrow{y})\cdot(\overrightarrow{u}\times\overrightarrow{v})=(\overrightarrow{x}\cdot\overrightarrow{u})(\overrightarrow{y}\cdot\overrightarrow{v})-(\overrightarrow{x}\cdot\overrightarrow{v})(\overrightarrow{y}\cdot\overrightarrow{u})$.</w:t>
        <w:br/>
        <w:t xml:space="preserve">With $\overrightarrow{x}=\overrightarrow{a}$, $\overrightarrow{y}=\overrightarrow{c}$: $(\overrightarrow{a}\cdot\overrightarrow{c})(\overrightarrow{c}\cdot\overrightarrow{d})-(\overrightarrow{a}\cdot\overrightarrow{d})(\overrightarrow{c}\cdot\overrightarrow{c})=2\cdot 1-\left(-\tfrac12\right)\cdot 1=\tfrac52$.</w:t>
        <w:br/>
        <w:t xml:space="preserve">With $\overrightarrow{x}=\overrightarrow{a}$, $\overrightarrow{y}=\overrightarrow{d}$: $(\overrightarrow{a}\cdot\overrightarrow{c})(\overrightarrow{d}\cdot\overrightarrow{d})-(\overrightarrow{a}\cdot\overrightarrow{d})(\overrightarrow{d}\cdot\overrightarrow{c})=2\cdot 4-\left(-\tfrac12\right)\cdot 1=\tfrac{17}{2}$.</w:t>
        <w:br/>
        <w:t xml:space="preserve">Hence $\overrightarrow{p}\cdot(\overrightarrow{c}\times\overrightarrow{d})=2\cdot\tfrac52-\tfrac{17}{2}=5-8.5=-3.5$.</w:t>
        <w:br/>
        <w:t xml:space="preserve">The data are consistent: $|\overrightarrow{c}\times\overrightarrow{d}|^2=1\cdot4-1=3\neq 0$, and $\overrightarrow{a}$, $\overrightarrow{b}$ can be chosen with the given dot products with $\overrightarrow{c}$, $\overrightarrow{d}$ (any component along $\overrightarrow{c}\times\overrightarrow{d}$ is free and does not affect the answer).</w:t>
        <w:br/>
        <w:br/>
        <w:t xml:space="preserve">Final Answer: -3.5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49</w:t>
      </w:r>
    </w:p>
    <w:p>
      <w:r>
        <w:t xml:space="preserve">[Question in English]</w:t>
        <w:br/>
        <w:br/>
        <w:t xml:space="preserve">Let $\overrightarrow{a}=\hat{i}+2\hat{j}+2\hat{k}$ and $\overrightarrow{b}=\hat{i}$. Let $x$, $y$, $z$ be the real numbers such that $-7\hat{i}+10\hat{j}+34\hat{k}=x\,\overrightarrow{a}+y\left(\overrightarrow{a}\times\overrightarrow{b}\right)+z\left(\overrightarrow{a}\times\left(\overrightarrow{a}\times\overrightarrow{b}\right)\right)$. Then the value of $x^{2}+y^{2}+z^{2}$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$\overrightarrow{a}=\hat{i}+2\hat{j}+2\hat{k}$ तथा $\overrightarrow{b}=\hat{i}$ है। माना कि $x$, $y$, $z$ वे वास्तविक संख्याएँ हैं जिनके लिए $-7\hat{i}+10\hat{j}+34\hat{k}=x\,\overrightarrow{a}+y\left(\overrightarrow{a}\times\overrightarrow{b}\right)+z\left(\overrightarrow{a}\times\left(\overrightarrow{a}\times\overrightarrow{b}\right)\right)$ है। तब $x^{2}+y^{2}+z^{2}$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Compute the vectors of the combination: $\overrightarrow{a}\times\overrightarrow{b}=(\hat{i}+2\hat{j}+2\hat{k})\times\hat{i}=2\hat{j}-2\hat{k}$ (since $\hat{j}\times\hat{i}=-\hat{k}$, $\hat{k}\times\hat{i}=\hat{j}$).</w:t>
        <w:br/>
        <w:t xml:space="preserve">$\overrightarrow{a}\times(\overrightarrow{a}\times\overrightarrow{b})=(\overrightarrow{a}\cdot\overrightarrow{b})\overrightarrow{a}-(\overrightarrow{a}\cdot\overrightarrow{a})\overrightarrow{b}=1\cdot(\hat{i}+2\hat{j}+2\hat{k})-9\hat{i}=-8\hat{i}+2\hat{j}+2\hat{k}$.</w:t>
        <w:br/>
        <w:t xml:space="preserve">$\overrightarrow{a}$ is perpendicular to $\overrightarrow{a}\times\overrightarrow{b}$, and $\overrightarrow{a}\times(\overrightarrow{a}\times\overrightarrow{b})$ is perpendicular to both $\overrightarrow{a}$ and $\overrightarrow{a}\times\overrightarrow{b}$. Being non-zero and mutually perpendicular, the three vectors are non-coplanar, so every vector in space is a unique linear combination of them.</w:t>
        <w:br/>
        <w:t xml:space="preserve">Let $\overrightarrow{r}=-7\hat{i}+10\hat{j}+34\hat{k}$. Taking the dot product of $\overrightarrow{r}=x\overrightarrow{a}+y(\overrightarrow{a}\times\overrightarrow{b})+z(\overrightarrow{a}\times(\overrightarrow{a}\times\overrightarrow{b}))$ with each vector kills the other two terms.</w:t>
        <w:br/>
        <w:t xml:space="preserve">With $\overrightarrow{a}$: $\overrightarrow{r}\cdot\overrightarrow{a}=-7+20+68=81=9x\Rightarrow x=9$.</w:t>
        <w:br/>
        <w:t xml:space="preserve">With $2\hat{j}-2\hat{k}$: $20-68=-48=8y\Rightarrow y=-6$.</w:t>
        <w:br/>
        <w:t xml:space="preserve">With $-8\hat{i}+2\hat{j}+2\hat{k}$: $56+20+68=144=72z\Rightarrow z=2$.</w:t>
        <w:br/>
        <w:t xml:space="preserve">Check: $9(1,2,2)-6(0,2,-2)+2(-8,2,2)=(-7,10,34)$.</w:t>
        <w:br/>
        <w:t xml:space="preserve">Therefore $x^2+y^2+z^2=81+36+4=121$.</w:t>
        <w:br/>
        <w:br/>
        <w:t xml:space="preserve">Final Answer: 121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50</w:t>
      </w:r>
    </w:p>
    <w:p>
      <w:r>
        <w:t xml:space="preserve">[Question in English]</w:t>
        <w:br/>
        <w:br/>
        <w:t xml:space="preserve">Let $OABC$ be a tetrahedron, and let $\overrightarrow{a}$, $\overrightarrow{b}$, $\overrightarrow{c}$ be the position vectors of $A$, $B$, $C$, respectively, with respect to $O$. Let $D$ be the point on the side $BC$ with $BD:DC=2:1$, let $E$ be the point on the side $CA$ with $CE:EA=1:2$, and let $G$ be the point of intersection of the lines $AD$ and $BE$. Let $M$ be the mid-point of $OA$. The line $MG$ meets the plane $OBC$ at the point $P$, and $\overrightarrow{OP}=p\,\overrightarrow{b}+q\,\overrightarrow{c}$. Then the value of $p-q$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$OABC$ एक चतुष्फलक है, तथा $\overrightarrow{a}$, $\overrightarrow{b}$, $\overrightarrow{c}$ क्रमशः $A$, $B$, $C$ के $O$ के सापेक्ष स्थिति सदिश हैं। माना कि $D$ भुजा $BC$ पर वह बिन्दु है जिसके लिए $BD:DC=2:1$ है, $E$ भुजा $CA$ पर वह बिन्दु है जिसके लिए $CE:EA=1:2$ है, तथा $G$ रेखाओं $AD$ और $BE$ का प्रतिच्छेदन बिन्दु है। माना कि $M$, $OA$ का मध्य-बिन्दु है। रेखा $MG$ तल $OBC$ से बिन्दु $P$ पर मिलती है, तथा $\overrightarrow{OP}=p\,\overrightarrow{b}+q\,\overrightarrow{c}$ है। तब $p-q$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By the section formula, $D$ divides $BC$ in the ratio $2:1$, so $\overrightarrow{OD}=\dfrac{1\cdot\overrightarrow{b}+2\overrightarrow{c}}{3}$; $E$ divides $CA$ in the ratio $1:2$, so $\overrightarrow{OE}=\dfrac{2\overrightarrow{c}+1\cdot\overrightarrow{a}}{3}$.</w:t>
        <w:br/>
        <w:t xml:space="preserve">In the plane $ABC$ the lines $AD$ and $BE$ meet at one point $G$. A point of $AD$ is $\overrightarrow{a}+s(\overrightarrow{OD}-\overrightarrow{a})=(1-s)\overrightarrow{a}+\dfrac{s}{3}\overrightarrow{b}+\dfrac{2s}{3}\overrightarrow{c}$.</w:t>
        <w:br/>
        <w:t xml:space="preserve">A point of $BE$ is $\overrightarrow{b}+t(\overrightarrow{OE}-\overrightarrow{b})=\dfrac{t}{3}\overrightarrow{a}+(1-t)\overrightarrow{b}+\dfrac{2t}{3}\overrightarrow{c}$.</w:t>
        <w:br/>
        <w:t xml:space="preserve">Since $\overrightarrow{a},\overrightarrow{b},\overrightarrow{c}$ are non-coplanar, a vector has only one expression in terms of them, so the coefficients are equal: $\dfrac{2s}{3}=\dfrac{2t}{3}$, $1-s=\dfrac{t}{3}$, $\dfrac{s}{3}=1-t$.</w:t>
        <w:br/>
        <w:t xml:space="preserve">From the first, $s=t$; then $1-s=\dfrac{s}{3}$ gives $s=\dfrac34$, and the third equation also holds.</w:t>
        <w:br/>
        <w:t xml:space="preserve">So $\overrightarrow{OG}=\dfrac14\overrightarrow{a}+\dfrac14\overrightarrow{b}+\dfrac12\overrightarrow{c}$ (the coefficients add to $1$, as they must for a point of plane $ABC$).</w:t>
        <w:br/>
        <w:t xml:space="preserve">$\overrightarrow{OM}=\dfrac12\overrightarrow{a}$. A point of line $MG$ is $\overrightarrow{OM}+k(\overrightarrow{OG}-\overrightarrow{OM})=\left(\dfrac12-\dfrac{k}{4}\right)\overrightarrow{a}+\dfrac{k}{4}\overrightarrow{b}+\dfrac{k}{2}\overrightarrow{c}$.</w:t>
        <w:br/>
        <w:t xml:space="preserve">A point lies in the plane $OBC$ exactly when it is a combination of $\overrightarrow{b}$ and $\overrightarrow{c}$ alone, that is when the coefficient of $\overrightarrow{a}$ is $0$ (again by uniqueness): $\dfrac12-\dfrac{k}{4}=0$, $k=2$.</w:t>
        <w:br/>
        <w:t xml:space="preserve">Then $\overrightarrow{OP}=\dfrac12\overrightarrow{b}+\overrightarrow{c}$, so $p=\dfrac12$, $q=1$ and $p-q=-\dfrac12=-0.5$.</w:t>
        <w:br/>
        <w:br/>
        <w:t xml:space="preserve">Final Answer: -0.5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51</w:t>
      </w:r>
    </w:p>
    <w:p>
      <w:r>
        <w:t xml:space="preserve">[Question in English]</w:t>
        <w:br/>
        <w:br/>
        <w:t xml:space="preserve">Let $\lambda$ be a real number, and let $\overrightarrow{u}=2\hat{i}+\hat{j}+\lambda\hat{k}$, $\overrightarrow{v}=\hat{i}+\hat{j}+\hat{k}$ and $\overrightarrow{w}=4\lambda\hat{i}+\hat{j}+\hat{k}$. Suppose that the vector $3\hat{i}-\hat{j}-4\hat{k}$ can be expressed in the form $x\overrightarrow{u}+y\overrightarrow{v}+z\overrightarrow{w}$, with real numbers $x$, $y$, $z$, in more than one way.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$\lambda$ एक वास्तविक संख्या है, तथा $\overrightarrow{u}=2\hat{i}+\hat{j}+\lambda\hat{k}$, $\overrightarrow{v}=\hat{i}+\hat{j}+\hat{k}$ और $\overrightarrow{w}=4\lambda\hat{i}+\hat{j}+\hat{k}$ हैं। माना कि सदिश $3\hat{i}-\hat{j}-4\hat{k}$ को वास्तविक संख्याओं $x$, $y$, $z$ के साथ $x\overrightarrow{u}+y\overrightarrow{v}+z\overrightarrow{w}$ के रूप में एक से अधिक प्रकार से व्यक्त किया जा सकता है। तब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If $\overrightarrow{u},\overrightarrow{v},\overrightarrow{w}$ are non-coplanar, every vector is a linear combination of them in exactly one way. So more than one expression forces them to be coplanar, i.e. $[\overrightarrow{u}\ \overrightarrow{v}\ \overrightarrow{w}]=0$.</w:t>
        <w:br/>
        <w:t xml:space="preserve">$$\begin{vmatrix}2&amp;1&amp;\lambda\\1&amp;1&amp;1\\4\lambda&amp;1&amp;1\end{vmatrix}=2(1-1)-1(1-4\lambda)+\lambda(1-4\lambda)=(4\lambda-1)(1-\lambda)$$</w:t>
        <w:br/>
        <w:t xml:space="preserve">So $\lambda=1$ or $\lambda=\dfrac14$. Coplanarity is necessary, not sufficient: the given vector must also lie in their plane.</w:t>
        <w:br/>
        <w:t xml:space="preserve">Equating components of $x\overrightarrow{u}+y\overrightarrow{v}+z\overrightarrow{w}=3\hat{i}-\hat{j}-4\hat{k}$ gives the system $2x+y+4\lambda z=3$, $x+y+z=-1$, $\lambda x+y+z=-4$.</w:t>
        <w:br/>
        <w:t xml:space="preserve">For $\lambda=1$ the second and third equations read $x+y+z=-1$ and $x+y+z=-4$, which is inconsistent: no expression at all.</w:t>
        <w:br/>
        <w:t xml:space="preserve">For $\lambda=\dfrac14$: the third equation is $\dfrac14x+y+z=-4$; subtracting it from the second gives $\dfrac34x=3$, so $x=4$ and $y+z=-5$.</w:t>
        <w:br/>
        <w:t xml:space="preserve">The first equation becomes $8+y+z=3$, i.e. $y+z=-5$, the same condition. So $x=4$, $y=t$, $z=-5-t$ for every real $t$: infinitely many expressions.</w:t>
        <w:br/>
        <w:t xml:space="preserve">Hence $\lambda=\dfrac14=0.25$.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52</w:t>
      </w:r>
    </w:p>
    <w:p>
      <w:r>
        <w:t xml:space="preserve">[Question in English]</w:t>
        <w:br/>
        <w:br/>
        <w:t xml:space="preserve">Let $\overrightarrow{a}=\hat{i}+\hat{k}$ and let $\overrightarrow{r}$ be a vector satisfying $\overrightarrow{r}\times\left(\overrightarrow{r}\times\overrightarrow{a}\right)=-5\hat{i}-7\hat{j}+2\hat{k}$. Then the value of $\left|\overrightarrow{r}\right|^{2}$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$\overrightarrow{a}=\hat{i}+\hat{k}$ है तथा $\overrightarrow{r}$ एक ऐसा सदिश है जो $\overrightarrow{r}\times\left(\overrightarrow{r}\times\overrightarrow{a}\right)=-5\hat{i}-7\hat{j}+2\hat{k}$ को संतुष्ट करता है। तब $\left|\overrightarrow{r}\right|^{2}$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$\overrightarrow{c}=-5\hat{i}-7\hat{j}+2\hat{k}$ and put $s=|\overrightarrow{r}|^2$, $m=\overrightarrow{r}\cdot\overrightarrow{a}$. Here $|\overrightarrow{a}|^2=2$ and $\overrightarrow{a}\cdot\overrightarrow{c}=-5+0+2=-3$.</w:t>
        <w:br/>
        <w:t xml:space="preserve">By the vector triple product, $\overrightarrow{r}\times(\overrightarrow{r}\times\overrightarrow{a})=(\overrightarrow{r}\cdot\overrightarrow{a})\overrightarrow{r}-(\overrightarrow{r}\cdot\overrightarrow{r})\overrightarrow{a}$, so the equation is $m\overrightarrow{r}-s\overrightarrow{a}=\overrightarrow{c}$.</w:t>
        <w:br/>
        <w:t xml:space="preserve">The equation is not linear in $\overrightarrow{r}$, so instead of components use dot products.</w:t>
        <w:br/>
        <w:t xml:space="preserve">Dot with $\overrightarrow{r}$: $m s-s m=\overrightarrow{r}\cdot\overrightarrow{c}$, so $\overrightarrow{r}\cdot\overrightarrow{c}=0$ (as expected, since $\overrightarrow{r}\times(\cdots)$ is perpendicular to $\overrightarrow{r}$).</w:t>
        <w:br/>
        <w:t xml:space="preserve">Dot with $\overrightarrow{c}$: $|\overrightarrow{c}|^2=m(\overrightarrow{r}\cdot\overrightarrow{c})-s(\overrightarrow{a}\cdot\overrightarrow{c})=0-s(-3)=3s$.</w:t>
        <w:br/>
        <w:t xml:space="preserve">$|\overrightarrow{c}|^2=25+49+4=78$, hence $s=26$.</w:t>
        <w:br/>
        <w:t xml:space="preserve">Consistency: dot with $\overrightarrow{a}$ gives $m^2-2s=-3$, so $m^2=49$, $m=\pm7$; then $\overrightarrow{r}=\dfrac{\overrightarrow{c}+s\overrightarrow{a}}{m}=\dfrac{21\hat{i}-7\hat{j}+28\hat{k}}{\pm 7}=\pm(3\hat{i}-\hat{j}+4\hat{k})$, and both satisfy the equation with $|\overrightarrow{r}|^2=26$.</w:t>
        <w:br/>
        <w:br/>
        <w:t xml:space="preserve">Final Answer: 26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53</w:t>
      </w:r>
    </w:p>
    <w:p>
      <w:r>
        <w:t xml:space="preserve">[Question in English]</w:t>
        <w:br/>
        <w:br/>
        <w:t xml:space="preserve">Let $A(1,2,-3)$, $B(-5,-4,0)$ and $C(3,-4,0)$ be the vertices of a triangle $ABC$. In the plane of the triangle, let $J(\alpha,\beta,\gamma)$ be the point of intersection of the internal bisector of $\angle BAC$ with the external bisectors of $\angle ABC$ and $\angle ACB$. Then the value of $\alpha+\beta+\gamma$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$A(1,2,-3)$, $B(-5,-4,0)$ तथा $C(3,-4,0)$ त्रिभुज $ABC$ के शीर्ष हैं। त्रिभुज के तल में, माना कि $J(\alpha,\beta,\gamma)$ कोण $\angle BAC$ के आन्तरिक समद्विभाजक तथा कोणों $\angle ABC$ और $\angle ACB$ के बाह्य समद्विभाजकों का प्रतिच्छेदन बिन्दु है। तब $\alpha+\beta+\gamma$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internal bisector of $\angle A$ and the external bisectors of $\angle B$ and $\angle C$ meet at the excentre $I_1$ opposite $A$, whose position vector is $\dfrac{-a\overrightarrow{A}+b\overrightarrow{B}+c\overrightarrow{C}}{-a+b+c}$, where $a=BC$, $b=CA$, $c=AB$.</w:t>
        <w:br/>
        <w:t xml:space="preserve">(Reason: the internal bisector from $A$ meets $BC$ at $D$ with $BD:DC=c:b$; the external bisector from $B$ divides $AD$ externally in the ratio $AB:BD$, which gives these weights.)</w:t>
        <w:br/>
        <w:t xml:space="preserve">Side lengths: $\overrightarrow{BC}=(8,0,0)$, $a=8$; $\overrightarrow{CA}=(-2,6,-3)$, $b=\sqrt{4+36+9}=7$; $\overrightarrow{AB}=(-6,-6,3)$, $c=\sqrt{36+36+9}=9$.</w:t>
        <w:br/>
        <w:t xml:space="preserve">$-a+b+c=-8+7+9=8$.</w:t>
        <w:br/>
        <w:t xml:space="preserve">$-8\overrightarrow{A}=(-8,-16,24)$, $7\overrightarrow{B}=(-35,-28,0)$, $9\overrightarrow{C}=(27,-36,0)$; the sum is $(-16,-80,24)$.</w:t>
        <w:br/>
        <w:t xml:space="preserve">So $J=\left(\dfrac{-16}{8},\dfrac{-80}{8},\dfrac{24}{8}\right)=(-2,-10,3)$.</w:t>
        <w:br/>
        <w:t xml:space="preserve">Check: $J$ is at distance $3\sqrt5$ from each of the lines $AB$, $BC$, $CA$, and lies on the other side of $BC$ from $A$.</w:t>
        <w:br/>
        <w:t xml:space="preserve">$\alpha+\beta+\gamma=-2-10+3=-9$.</w:t>
        <w:br/>
        <w:br/>
        <w:t xml:space="preserve">Final Answer: -9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54</w:t>
      </w:r>
    </w:p>
    <w:p>
      <w:r>
        <w:t xml:space="preserve">[Question in English]</w:t>
        <w:br/>
        <w:br/>
        <w:t xml:space="preserve">Let $P(1,-2,3)$, $Q(-5,-5,9)$ and $R(5,0,7)$ be the vertices of a triangle $PQR$. The internal bisector of $\angle QPR$ meets the side $QR$ at the point $D$. Then the length of the segment $PD$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$P(1,-2,3)$, $Q(-5,-5,9)$ तथा $R(5,0,7)$ त्रिभुज $PQR$ के शीर्ष हैं। कोण $\angle QPR$ का आन्तरिक समद्विभाजक भुजा $QR$ से बिन्दु $D$ पर मिलता है। तब रेखाखण्ड $PD$ की लम्बाई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$\overrightarrow{PQ}=Q-P=(-6,-3,6)$, so $PQ=\sqrt{36+9+36}=9$; $\overrightarrow{PR}=R-P=(4,2,4)$, so $PR=\sqrt{16+4+16}=6$.</w:t>
        <w:br/>
        <w:t xml:space="preserve">The internal bisector of $\angle QPR$ divides $QR$ internally in the ratio of the adjacent sides: $QD:DR=PQ:PR=9:6=3:2$.</w:t>
        <w:br/>
        <w:t xml:space="preserve">(In vector form, $\overrightarrow{PD}$ is along $\dfrac{\overrightarrow{PQ}}{9}+\dfrac{\overrightarrow{PR}}{6}$, which gives the same point.)</w:t>
        <w:br/>
        <w:t xml:space="preserve">By the section formula, $D=\dfrac{2Q+3R}{3+2}=\dfrac{2(-5,-5,9)+3(5,0,7)}{5}=\dfrac{(5,-10,39)}{5}=\left(1,-2,\dfrac{39}{5}\right)$.</w:t>
        <w:br/>
        <w:t xml:space="preserve">$\overrightarrow{PD}=\left(0,0,\dfrac{39}{5}-3\right)=\left(0,0,\dfrac{24}{5}\right)$, so $PD=\dfrac{24}{5}=4.8$.</w:t>
        <w:br/>
        <w:t xml:space="preserve">Check: $\cos\angle QPD=\dfrac{\overrightarrow{PQ}\cdot\overrightarrow{PD}}{9\cdot 4.8}=\dfrac{6\cdot 4.8}{43.2}=\dfrac23$ and $\cos\angle RPD=\dfrac{4\cdot 4.8}{6\cdot 4.8}=\dfrac23$, equal as required.</w:t>
        <w:br/>
        <w:br/>
        <w:t xml:space="preserve">Final Answer: 4.8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55</w:t>
      </w:r>
    </w:p>
    <w:p>
      <w:r>
        <w:t xml:space="preserve">[Question in English]</w:t>
        <w:br/>
        <w:br/>
        <w:t xml:space="preserve">A ray of light starts from the point $B(5,1)$ in the $xy$-plane, travels along a straight line and strikes a plane mirror, which is perpendicular to the $xy$-plane, at the point $A(2,-3)$. After reflection the ray passes through the point $C(-3,9)$. The line in which the mirror meets the $xy$-plane meets the $y$-axis at the point $(0,k)$.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प्रकाश की एक किरण $xy$-तल में बिन्दु $B(5,1)$ से चलकर एक सरल रेखा के अनुदिश जाती है तथा एक समतल दर्पण से, जो $xy$-तल के लम्बवत् है, बिन्दु $A(2,-3)$ पर टकराती है। परावर्तन के पश्चात किरण बिन्दु $C(-3,9)$ से होकर जाती है। जिस रेखा में दर्पण $xy$-तल को काटता है, वह $y$-अक्ष से बिन्दु $(0,k)$ पर मिलती है। तब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At the point of incidence the incident ray $AB$ (traced back) and the reflected ray $AC$ make equal angles with the normal to the mirror, on opposite sides. So the normal at $A$ bisects $\angle BAC$ internally, and the mirror line is the other (external) bisector of the angle between the lines $AB$ and $AC$.</w:t>
        <w:br/>
        <w:t xml:space="preserve">Vector form of the internal bisector: its direction is $\hat{u}+\hat{v}$, the sum of the unit vectors along $\overrightarrow{AB}$ and $\overrightarrow{AC}$.</w:t>
        <w:br/>
        <w:t xml:space="preserve">$\overrightarrow{AB}=3\hat{i}+4\hat{j}$, $AB=5$, $\hat{u}=\dfrac{3\hat{i}+4\hat{j}}{5}$; $\overrightarrow{AC}=-5\hat{i}+12\hat{j}$, $AC=13$, $\hat{v}=\dfrac{-5\hat{i}+12\hat{j}}{13}$.</w:t>
        <w:br/>
        <w:t xml:space="preserve">$\hat{u}+\hat{v}=\dfrac{39\hat{i}+52\hat{j}-25\hat{i}+60\hat{j}}{65}=\dfrac{14\hat{i}+112\hat{j}}{65}$, parallel to $\hat{i}+8\hat{j}$.</w:t>
        <w:br/>
        <w:t xml:space="preserve">The mirror line passes through $A(2,-3)$ and is perpendicular to $\hat{i}+8\hat{j}$: $1\cdot(x-2)+8(y+3)=0$, that is $x+8y+22=0$.</w:t>
        <w:br/>
        <w:t xml:space="preserve">The same result from the angle bisectors of two lines: $AB$ is $4x-3y-17=0$ and $AC$ is $12x+5y-9=0$; their bisectors are $\dfrac{4x-3y-17}{5}=\pm\dfrac{12x+5y-9}{13}$.</w:t>
        <w:br/>
        <w:t xml:space="preserve">The $+$ sign gives $52x-39y-221=60x+25y-45$, i.e. $x+8y+22=0$; the $-$ sign gives $112x-14y-266=0$, i.e. $8x-y-19=0$.</w:t>
        <w:br/>
        <w:t xml:space="preserve">The line $8x-y-19=0$ has direction $\hat{i}+8\hat{j}$, so it is the internal bisector of $\angle BAC$ (the normal); the mirror is $x+8y+22=0$.</w:t>
        <w:br/>
        <w:t xml:space="preserve">Check by reflection: the incident direction $\dfrac{-3\hat{i}-4\hat{j}}{5}$ reflected in $x+8y+22=0$ becomes $\dfrac{-5\hat{i}+12\hat{j}}{13}$, the direction of $\overrightarrow{AC}$.</w:t>
        <w:br/>
        <w:t xml:space="preserve">Putting $x=0$: $8y=-22$, $k=-\dfrac{11}{4}=-2.75$.</w:t>
        <w:br/>
        <w:br/>
        <w:t xml:space="preserve">Final Answer: -2.75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56</w:t>
      </w:r>
    </w:p>
    <w:p>
      <w:r>
        <w:t xml:space="preserve">[Question in English]</w:t>
        <w:br/>
        <w:br/>
        <w:t xml:space="preserve">Let $ABC$ be a triangle with $BC=4$, $CA=5$ and $AB=6$. As $P$ varies over all points in space, the minimum value of $PA^{2}+PB^{2}+2PC^{2}$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$ABC$ एक त्रिभुज है जिसमें $BC=4$, $CA=5$ तथा $AB=6$ है। जब $P$ अन्तरिक्ष के सभी बिन्दुओं पर परिवर्तित होता है, तब $PA^{2}+PB^{2}+2PC^{2}$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Choose the origin at the point $G$ whose position vector is $\dfrac{\overrightarrow{A}+\overrightarrow{B}+2\overrightarrow{C}}{4}$; then the position vectors $\overrightarrow{a},\overrightarrow{b},\overrightarrow{c}$ of $A,B,C$ satisfy $\overrightarrow{a}+\overrightarrow{b}+2\overrightarrow{c}=\overrightarrow{0}$. Let $P$ have position vector $\overrightarrow{p}$.</w:t>
        <w:br/>
        <w:t xml:space="preserve">$PA^2=|\overrightarrow{p}-\overrightarrow{a}|^2=|\overrightarrow{p}|^2-2\overrightarrow{p}\cdot\overrightarrow{a}+|\overrightarrow{a}|^2$, and similarly for $PB^2$, $PC^2$.</w:t>
        <w:br/>
        <w:t xml:space="preserve">$S=PA^2+PB^2+2PC^2=4|\overrightarrow{p}|^2-2\overrightarrow{p}\cdot(\overrightarrow{a}+\overrightarrow{b}+2\overrightarrow{c})+|\overrightarrow{a}|^2+|\overrightarrow{b}|^2+2|\overrightarrow{c}|^2=4|\overrightarrow{p}|^2+K$.</w:t>
        <w:br/>
        <w:t xml:space="preserve">Hence $S\ge K$ with equality only for $\overrightarrow{p}=\overrightarrow{0}$, i.e. $P=G$ (a point of the plane $ABC$). The minimum is $K=|\overrightarrow{a}|^2+|\overrightarrow{b}|^2+2|\overrightarrow{c}|^2$.</w:t>
        <w:br/>
        <w:t xml:space="preserve">To express $K$ by the sides, expand: $AB^2=|\overrightarrow{a}-\overrightarrow{b}|^2$, $BC^2=|\overrightarrow{b}-\overrightarrow{c}|^2$, $CA^2=|\overrightarrow{c}-\overrightarrow{a}|^2$, so</w:t>
        <w:br/>
        <w:t xml:space="preserve">$AB^2+2BC^2+2CA^2=3|\overrightarrow{a}|^2+3|\overrightarrow{b}|^2+4|\overrightarrow{c}|^2-2\overrightarrow{a}\cdot\overrightarrow{b}-4\overrightarrow{b}\cdot\overrightarrow{c}-4\overrightarrow{c}\cdot\overrightarrow{a}$.</w:t>
        <w:br/>
        <w:t xml:space="preserve">Also $0=|\overrightarrow{a}+\overrightarrow{b}+2\overrightarrow{c}|^2=|\overrightarrow{a}|^2+|\overrightarrow{b}|^2+4|\overrightarrow{c}|^2+2\overrightarrow{a}\cdot\overrightarrow{b}+4\overrightarrow{b}\cdot\overrightarrow{c}+4\overrightarrow{c}\cdot\overrightarrow{a}$.</w:t>
        <w:br/>
        <w:t xml:space="preserve">Adding the two lines, the dot products cancel: $AB^2+2BC^2+2CA^2=4|\overrightarrow{a}|^2+4|\overrightarrow{b}|^2+8|\overrightarrow{c}|^2=4K$.</w:t>
        <w:br/>
        <w:t xml:space="preserve">So $K=\dfrac{AB^2+2BC^2+2CA^2}{4}=\dfrac{36+2\cdot16+2\cdot25}{4}=\dfrac{118}{4}=29.5$.</w:t>
        <w:br/>
        <w:br/>
        <w:t xml:space="preserve">Final Answer: 29.5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57</w:t>
      </w:r>
    </w:p>
    <w:p>
      <w:r>
        <w:t xml:space="preserve">[Question in English]</w:t>
        <w:br/>
        <w:br/>
        <w:t xml:space="preserve">Let $A$, $B$, $C$, $D$ be four non-coplanar points such that $AB=3$, $BC=5$, $CD=9$, $DA=7$ and $AC=4$, and the acute angle between the lines $AC$ and $BD$ is $\cos^{-1}\left(\frac{1}{3}\right)$. Let $M$ and $N$ be the mid-points of the segments $AC$ and $BD$, respectively. Then the value of $MN^{2}$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$A$, $B$, $C$, $D$ चार असमतलीय बिन्दु इस प्रकार हैं कि $AB=3$, $BC=5$, $CD=9$, $DA=7$ तथा $AC=4$ है, तथा रेखाओं $AC$ और $BD$ के बीच का न्यून कोण $\cos^{-1}\left(\frac{1}{3}\right)$ है। माना कि $M$ तथा $N$ क्रमशः रेखाखण्डों $AC$ तथा $BD$ के मध्य-बिन्दु हैं। तब $MN^{2}$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Take position vectors $\overrightarrow{a},\overrightarrow{b},\overrightarrow{c},\overrightarrow{d}$ of $A,B,C,D$. Each squared length is a dot product, for example $AB^2=|\overrightarrow{b}-\overrightarrow{a}|^2$.</w:t>
        <w:br/>
        <w:t xml:space="preserve">$AB^2+CD^2-BC^2-DA^2=|\overrightarrow{b}-\overrightarrow{a}|^2+|\overrightarrow{d}-\overrightarrow{c}|^2-|\overrightarrow{c}-\overrightarrow{b}|^2-|\overrightarrow{a}-\overrightarrow{d}|^2$. The squares $|\overrightarrow{a}|^2,\dots,|\overrightarrow{d}|^2$ cancel and the result is $2(\overrightarrow{b}\cdot\overrightarrow{c}+\overrightarrow{a}\cdot\overrightarrow{d}-\overrightarrow{a}\cdot\overrightarrow{b}-\overrightarrow{c}\cdot\overrightarrow{d})=2(\overrightarrow{b}-\overrightarrow{d})\cdot(\overrightarrow{c}-\overrightarrow{a})=2\,\overrightarrow{DB}\cdot\overrightarrow{AC}$.</w:t>
        <w:br/>
        <w:t xml:space="preserve">Hence $\overrightarrow{DB}\cdot\overrightarrow{AC}=\dfrac{3^2+9^2-5^2-7^2}{2}=\dfrac{16}{2}=8$.</w:t>
        <w:br/>
        <w:t xml:space="preserve">If $\phi$ is the acute angle between the lines, $|\overrightarrow{AC}\cdot\overrightarrow{DB}|=AC\cdot BD\cos\phi$, so $8=4\cdot BD\cdot\dfrac{1}{3}$ and $BD=6$.</w:t>
        <w:br/>
        <w:t xml:space="preserve">Next, $\overrightarrow{MN}=\dfrac{\overrightarrow{b}+\overrightarrow{d}}{2}-\dfrac{\overrightarrow{a}+\overrightarrow{c}}{2}=\dfrac{(\overrightarrow{b}-\overrightarrow{a})+(\overrightarrow{d}-\overrightarrow{c})}{2}$.</w:t>
        <w:br/>
        <w:t xml:space="preserve">$4MN^2=AB^2+CD^2+2(\overrightarrow{b}-\overrightarrow{a})\cdot(\overrightarrow{d}-\overrightarrow{c})$, and expanding as before $2(\overrightarrow{b}-\overrightarrow{a})\cdot(\overrightarrow{d}-\overrightarrow{c})=BC^2+DA^2-BD^2-AC^2$.</w:t>
        <w:br/>
        <w:t xml:space="preserve">So $4MN^2=AB^2+BC^2+CD^2+DA^2-AC^2-BD^2=9+25+81+49-16-36=112$.</w:t>
        <w:br/>
        <w:t xml:space="preserve">Therefore $MN^2=28$. (The six lengths satisfy all triangle inequalities and give a tetrahedron of positive volume, so the configuration exists.)</w:t>
        <w:br/>
        <w:br/>
        <w:t xml:space="preserve">Final Answer: 28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58</w:t>
      </w:r>
    </w:p>
    <w:p>
      <w:r>
        <w:t xml:space="preserve">[Question in English]</w:t>
        <w:br/>
        <w:br/>
        <w:t xml:space="preserve">For $\theta,\phi\in\left(0,\frac{\pi}{2}\right)$, let $\overrightarrow{u}(\theta,\phi)$ denote the unit vector which makes an angle $\theta$ with the $xy$-plane, has a positive $z$-component, and whose projection on the $xy$-plane makes an angle $\phi$ with the positive $x$-axis. Let $\theta_1,\theta_2,\phi_1,\phi_2\in\left(0,\frac{\pi}{2}\right)$ be such that $\tan\theta_1=\frac{3}{4}$, $\tan\theta_2=\frac{12}{5}$, $\tan\phi_1=\frac{4}{3}$ and $\tan\phi_2=\frac{7}{24}$. If $\psi$ is the angle between the vectors $\overrightarrow{u}(\theta_1,\phi_1)$ and $\overrightarrow{u}(\theta_2,\phi_2)$, then the value of $\cos\psi$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$\theta,\phi\in\left(0,\frac{\pi}{2}\right)$ के लिए, माना कि $\overrightarrow{u}(\theta,\phi)$ वह मात्रक सदिश है जो $xy$-तल से $\theta$ कोण बनाता है, जिसका $z$-घटक धनात्मक है, तथा $xy$-तल पर जिसका प्रक्षेप धनात्मक $x$-अक्ष से $\phi$ कोण बनाता है। माना कि $\theta_1,\theta_2,\phi_1,\phi_2\in\left(0,\frac{\pi}{2}\right)$ इस प्रकार हैं कि $\tan\theta_1=\frac{3}{4}$, $\tan\theta_2=\frac{12}{5}$, $\tan\phi_1=\frac{4}{3}$ तथा $\tan\phi_2=\frac{7}{24}$ है। यदि सदिशों $\overrightarrow{u}(\theta_1,\phi_1)$ तथा $\overrightarrow{u}(\theta_2,\phi_2)$ के बीच का कोण $\psi$ है, तो $\cos\psi$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unit vector making angle $\theta$ with the $xy$-plane has $z$-component $\sin\theta$ (positive here) and a projection of length $\cos\theta$ on the $xy$-plane. That projection makes angle $\phi$ with the $x$-axis, so $\overrightarrow{u}(\theta,\phi)=\cos\theta\cos\phi\,\hat{i}+\cos\theta\sin\phi\,\hat{j}+\sin\theta\,\hat{k}$; its length is $\sqrt{\cos^2\theta+\sin^2\theta}=1$.</w:t>
        <w:br/>
        <w:t xml:space="preserve">For unit vectors, $\cos\psi=\overrightarrow{u}(\theta_1,\phi_1)\cdot\overrightarrow{u}(\theta_2,\phi_2)=\cos\theta_1\cos\theta_2\cos\phi_1\cos\phi_2+\cos\theta_1\cos\theta_2\sin\phi_1\sin\phi_2+\sin\theta_1\sin\theta_2$.</w:t>
        <w:br/>
        <w:t xml:space="preserve">By the compound-angle formula $\cos\phi_1\cos\phi_2+\sin\phi_1\sin\phi_2=\cos(\phi_1-\phi_2)$, so $\cos\psi=\cos\theta_1\cos\theta_2\cos(\phi_1-\phi_2)+\sin\theta_1\sin\theta_2$.</w:t>
        <w:br/>
        <w:t xml:space="preserve">All angles are acute, so all ratios are positive: $\tan\theta_1=\frac34\Rightarrow\cos\theta_1=\frac45,\ \sin\theta_1=\frac35$; $\tan\theta_2=\frac{12}{5}\Rightarrow\cos\theta_2=\frac{5}{13},\ \sin\theta_2=\frac{12}{13}$.</w:t>
        <w:br/>
        <w:t xml:space="preserve">$\tan\phi_1=\frac43\Rightarrow\cos\phi_1=\frac35,\ \sin\phi_1=\frac45$; $\tan\phi_2=\frac{7}{24}\Rightarrow\cos\phi_2=\frac{24}{25},\ \sin\phi_2=\frac{7}{25}$.</w:t>
        <w:br/>
        <w:t xml:space="preserve">$\cos(\phi_1-\phi_2)=\frac35\cdot\frac{24}{25}+\frac45\cdot\frac{7}{25}=\frac{72+28}{125}=\frac45$.</w:t>
        <w:br/>
        <w:t xml:space="preserve">$\cos\psi=\frac45\cdot\frac{5}{13}\cdot\frac45+\frac35\cdot\frac{12}{13}=\frac{16}{65}+\frac{36}{65}=\frac{52}{65}=\frac45=0.8$.</w:t>
        <w:br/>
        <w:br/>
        <w:t xml:space="preserve">Final Answer: 0.8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59</w:t>
      </w:r>
    </w:p>
    <w:p>
      <w:r>
        <w:t xml:space="preserve">[Question in English]</w:t>
        <w:br/>
        <w:br/>
        <w:t xml:space="preserve">Let $OABC$ be a tetrahedron in which the edge $OA$ is perpendicular to the edge $BC$ and the edge $OB$ is perpendicular to the edge $CA$. Suppose $OA=6$, $OB=8$, $OC=10$ and $\angle AOB=\frac{\pi}{3}$. Then the value of $AB^{2}+BC^{2}+CA^{2}$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$OABC$ एक चतुष्फलक है जिसमें कोर $OA$ कोर $BC$ पर लम्ब है तथा कोर $OB$ कोर $CA$ पर लम्ब है। माना कि $OA=6$, $OB=8$, $OC=10$ तथा $\angle AOB=\frac{\pi}{3}$ है। तब $AB^{2}+BC^{2}+CA^{2}$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Take $O$ as the origin and $\overrightarrow{OA}=\overrightarrow{a}$, $\overrightarrow{OB}=\overrightarrow{b}$, $\overrightarrow{OC}=\overrightarrow{c}$, with $|\overrightarrow{a}|=6$, $|\overrightarrow{b}|=8$, $|\overrightarrow{c}|=10$.</w:t>
        <w:br/>
        <w:t xml:space="preserve">From $\angle AOB=\frac{\pi}{3}$: $\overrightarrow{a}\cdot\overrightarrow{b}=6\cdot 8\cdot\frac12=24$.</w:t>
        <w:br/>
        <w:t xml:space="preserve">$OA\perp BC$ means $\overrightarrow{a}\cdot(\overrightarrow{c}-\overrightarrow{b})=0$, so $\overrightarrow{a}\cdot\overrightarrow{c}=\overrightarrow{a}\cdot\overrightarrow{b}=24$.</w:t>
        <w:br/>
        <w:t xml:space="preserve">$OB\perp CA$ means $\overrightarrow{b}\cdot(\overrightarrow{a}-\overrightarrow{c})=0$, so $\overrightarrow{b}\cdot\overrightarrow{c}=\overrightarrow{a}\cdot\overrightarrow{b}=24$.</w:t>
        <w:br/>
        <w:t xml:space="preserve">(Then $\overrightarrow{c}\cdot(\overrightarrow{b}-\overrightarrow{a})=24-24=0$, which proves that the third pair $OC$, $AB$ is also perpendicular.)</w:t>
        <w:br/>
        <w:t xml:space="preserve">So $\cos\angle BOC=\dfrac{\overrightarrow{b}\cdot\overrightarrow{c}}{8\cdot 10}=\dfrac{3}{10}$ and $\cos\angle COA=\dfrac{\overrightarrow{c}\cdot\overrightarrow{a}}{10\cdot 6}=\dfrac{2}{5}$.</w:t>
        <w:br/>
        <w:t xml:space="preserve">Cosine rule in triangle $AOB$: $AB^2=6^2+8^2-2\cdot 6\cdot 8\cdot\frac12=100-48=52$.</w:t>
        <w:br/>
        <w:t xml:space="preserve">Cosine rule in triangle $BOC$: $BC^2=8^2+10^2-2\cdot 8\cdot 10\cdot\frac{3}{10}=164-48=116$.</w:t>
        <w:br/>
        <w:t xml:space="preserve">Cosine rule in triangle $COA$: $CA^2=10^2+6^2-2\cdot 10\cdot 6\cdot\frac25=136-48=88$.</w:t>
        <w:br/>
        <w:t xml:space="preserve">$AB^2+BC^2+CA^2=52+116+88=256$. (The Gram determinant of $\overrightarrow{a},\overrightarrow{b},\overrightarrow{c}$ is $142848&gt;0$, so such a tetrahedron exists.)</w:t>
        <w:br/>
        <w:br/>
        <w:t xml:space="preserve">Final Answer: 256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60</w:t>
      </w:r>
    </w:p>
    <w:p>
      <w:r>
        <w:t xml:space="preserve">[Question in English]</w:t>
        <w:br/>
        <w:br/>
        <w:t xml:space="preserve">Let $A(6,-2,6)$, $B(-4,-2,1)$, $C(-4,3,-3)$ and $D(-3,-4,5)$ be four points in space. Let $P$ be the point on the line $AB$ which is equidistant from $C$ and $D$. If $\overrightarrow{AP}=\lambda\,\overrightarrow{PB}$,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$A(6,-2,6)$, $B(-4,-2,1)$, $C(-4,3,-3)$ तथा $D(-3,-4,5)$ आकाश में चार बिन्दु हैं। माना कि $P$ रेखा $AB$ पर वह बिन्दु है जो $C$ तथा $D$ से समदूरस्थ है। यदि $\overrightarrow{AP}=\lambda\,\overrightarrow{PB}$ है, तो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Every point of the line $AB$ is $P=A+t(B-A)$ with $B-A=(-10,0,-5)$, so $P=(6-10t,\,-2,\,6-5t)$.</w:t>
        <w:br/>
        <w:t xml:space="preserve">$P-C=(10-10t,\,-5,\,9-5t)$ and $P-D=(9-10t,\,2,\,1-5t)$.</w:t>
        <w:br/>
        <w:t xml:space="preserve">By the distance formula, $PC^2=(10-10t)^2+25+(9-5t)^2=100-200t+100t^2+25+81-90t+25t^2=206-290t+125t^2$.</w:t>
        <w:br/>
        <w:t xml:space="preserve">$PD^2=(9-10t)^2+4+(1-5t)^2=81-180t+100t^2+4+1-10t+25t^2=86-190t+125t^2$.</w:t>
        <w:br/>
        <w:t xml:space="preserve">$PC^2=PD^2$: the quadratic terms cancel and $206-290t=86-190t$, so $t=\dfrac{120}{100}=\dfrac65$. Hence $P=(-6,-2,0)$, a unique point.</w:t>
        <w:br/>
        <w:t xml:space="preserve">$\overrightarrow{AP}=\lambda\overrightarrow{PB}$ means $P=\dfrac{A+\lambda B}{1+\lambda}$ (section formula), that is $P=A+\dfrac{\lambda}{1+\lambda}(B-A)$, so $\dfrac{\lambda}{1+\lambda}=\dfrac65$, giving $5\lambda=6+6\lambda$ and $\lambda=-6$.</w:t>
        <w:br/>
        <w:t xml:space="preserve">Check: $\overrightarrow{AP}=(-12,0,-6)$ and $\overrightarrow{PB}=(2,0,1)$, so $\overrightarrow{AP}=-6\,\overrightarrow{PB}$; $P$ divides $AB$ externally, beyond $B$. Also $PC^2=4+25+9=38=9+4+25=PD^2$.</w:t>
        <w:br/>
        <w:br/>
        <w:t xml:space="preserve">Final Answer: -6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61</w:t>
      </w:r>
    </w:p>
    <w:p>
      <w:r>
        <w:t xml:space="preserve">[Question in English]</w:t>
        <w:br/>
        <w:br/>
        <w:t xml:space="preserve">Let $A(1,-1,-2)$, $B(3,1,-4)$, $C(-2,4,-1)$ and $D(0,-3,-1)$ be the vertices of a tetrahedron. Let $M$ be the mid-point of the edge $AB$, let $N$ be the point on the edge $AC$ such that $AN:NC=1:2$, and let $G$ be the centroid of the triangle $BCD$. The plane through $M$, $N$ and $D$ meets the line $AG$ at the point $X(\alpha,\beta,\gamma)$. Then the value of $\alpha+\beta+\gamma$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$A(1,-1,-2)$, $B(3,1,-4)$, $C(-2,4,-1)$ तथा $D(0,-3,-1)$ एक चतुष्फलक के शीर्ष हैं। माना कि $M$ कोर $AB$ का मध्य-बिन्दु है, $N$ कोर $AC$ पर वह बिन्दु है जिसके लिए $AN:NC=1:2$ है, तथा $G$ त्रिभुज $BCD$ का केन्द्रक है। बिन्दुओं $M$, $N$ तथा $D$ से होकर जाने वाला तल रेखा $AG$ से बिन्दु $X(\alpha,\beta,\gamma)$ पर मिलता है। तब $\alpha+\beta+\gamma$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Mid-point formula: $M=\left(\dfrac{1+3}{2},\dfrac{-1+1}{2},\dfrac{-2-4}{2}\right)=(2,0,-3)$.</w:t>
        <w:br/>
        <w:t xml:space="preserve">Section formula with $AN:NC=1:2$: $N=\dfrac{2A+C}{3}=\left(\dfrac{2-2}{3},\dfrac{-2+4}{3},\dfrac{-4-1}{3}\right)=\left(0,\dfrac23,-\dfrac53\right)$.</w:t>
        <w:br/>
        <w:t xml:space="preserve">Centroid: $G=\dfrac{B+C+D}{3}=\left(\dfrac13,\dfrac23,-2\right)$.</w:t>
        <w:br/>
        <w:t xml:space="preserve">Normal of the plane $MND$: $\overrightarrow{MN}=\left(-2,\dfrac23,\dfrac43\right)$, $\overrightarrow{MD}=(-2,-3,2)$, and $\overrightarrow{MN}\times\overrightarrow{MD}=\left(\dfrac23\cdot2-\dfrac43(-3),\ \dfrac43(-2)-(-2)(2),\ (-2)(-3)-\dfrac23(-2)\right)=\left(\dfrac{16}{3},\dfrac43,\dfrac{22}{3}\right)$, parallel to $(8,2,11)$.</w:t>
        <w:br/>
        <w:t xml:space="preserve">Plane through $M(2,0,-3)$: $8(x-2)+2y+11(z+3)=0$, that is $8x+2y+11z+17=0$. Check: $N$ gives $0+\dfrac43-\dfrac{55}{3}+17=0$ and $D$ gives $0-6-11+17=0$.</w:t>
        <w:br/>
        <w:t xml:space="preserve">$G-A=\left(-\dfrac23,\dfrac53,0\right)$, so the line $AG$ is $\left(1-\dfrac{2t}{3},\,-1+\dfrac{5t}{3},\,-2\right)$, $t\in\mathbb{R}$.</w:t>
        <w:br/>
        <w:t xml:space="preserve">Substituting in the plane: $8-\dfrac{16t}{3}-2+\dfrac{10t}{3}-22+17=1-2t=0$, so $t=\dfrac12$ (the plane meets $AG$ at its mid-point).</w:t>
        <w:br/>
        <w:t xml:space="preserve">$X=\left(1-\dfrac13,\,-1+\dfrac56,\,-2\right)=\left(\dfrac23,-\dfrac16,-2\right)$.</w:t>
        <w:br/>
        <w:t xml:space="preserve">$\alpha+\beta+\gamma=\dfrac23-\dfrac16-2=\dfrac{4-1-12}{6}=-\dfrac96=-1.5$.</w:t>
        <w:br/>
        <w:br/>
        <w:t xml:space="preserve">Final Answer: -1.5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62</w:t>
      </w:r>
    </w:p>
    <w:p>
      <w:r>
        <w:t xml:space="preserve">[Question in English]</w:t>
        <w:br/>
        <w:br/>
        <w:t xml:space="preserve">Let $L_1:\ \dfrac{x}{1}=\dfrac{y-2}{4}=\dfrac{z+1}{1}$ and $L_2:\ \dfrac{x+1}{3}=\dfrac{y-2}{2}=\dfrac{z-6}{-2}$. Let $T$ be the line through the origin $O$ that intersects both $L_1$ and $L_2$, and let $T$ meet $L_1$ at the point $A$ and $L_2$ at the point $B$. If $d$ is the shortest distance between $L_1$ and $L_2$, then the value of $\dfrac{AB}{d}$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$L_1:\ \dfrac{x}{1}=\dfrac{y-2}{4}=\dfrac{z+1}{1}$ तथा $L_2:\ \dfrac{x+1}{3}=\dfrac{y-2}{2}=\dfrac{z-6}{-2}$ हैं। माना कि $T$ मूलबिन्दु $O$ से होकर जाने वाली वह रेखा है जो $L_1$ तथा $L_2$ दोनों को प्रतिच्छेद करती है, तथा $T$ रेखा $L_1$ से बिन्दु $A$ पर और $L_2$ से बिन्दु $B$ पर मिलती है। यदि $L_1$ तथा $L_2$ के बीच की न्यूनतम दूरी $d$ है, तो $\dfrac{AB}{d}$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$\overrightarrow{u}_1=(1,4,1)$ through $P_1(0,2,-1)$ for $L_1$, and $\overrightarrow{u}_2=(3,2,-2)$ through $P_2(-1,2,6)$ for $L_2$.</w:t>
        <w:br/>
        <w:t xml:space="preserve">Let $T$ pass through $O$ with direction $(l,m,n)$. Two non-parallel lines intersect if and only if they are coplanar, that is, the determinant of the vector joining a point of each line and the two directions is zero.</w:t>
        <w:br/>
        <w:t xml:space="preserve">$T$ and $L_1$: $\begin{vmatrix}0&amp;2&amp;-1\\1&amp;4&amp;1\\l&amp;m&amp;n\end{vmatrix}=0(4n-m)-2(n-l)-1(m-4l)=6l-m-2n=0$.</w:t>
        <w:br/>
        <w:t xml:space="preserve">$T$ and $L_2$: $\begin{vmatrix}-1&amp;2&amp;6\\3&amp;2&amp;-2\\l&amp;m&amp;n\end{vmatrix}=-1(2n+2m)-2(3n+2l)+6(3m-2l)=-16l+16m-8n=0$, that is $2l-2m+n=0$.</w:t>
        <w:br/>
        <w:t xml:space="preserve">From $6l-m-2n=0$ and $2l-2m+n=0$: adding twice the second to the first gives $10l-5m=0$, so $m=2l$ and then $n=2m-2l=2l$. Hence $l:m:n=1:2:2$ and $T$ is $x=k,\ y=2k,\ z=2k$.</w:t>
        <w:br/>
        <w:t xml:space="preserve">Meeting $L_1$: $(s,\,2+4s,\,-1+s)=(k,2k,2k)$ gives $s=k$ and $2+4k=2k$, so $k=-1$; check $z$: $-1+(-1)=-2=2k$. So $A=(-1,-2,-2)$.</w:t>
        <w:br/>
        <w:t xml:space="preserve">Meeting $L_2$: $(-1+3t,\,2+2t,\,6-2t)=(k,2k,2k)$ gives $2+2t=2(-1+3t)$, so $t=1$, $k=2$; check $z$: $6-2=4=2k$. So $B=(2,4,4)$.</w:t>
        <w:br/>
        <w:t xml:space="preserve">$AB=|(3,6,6)|=9$. (Both points lie on $T$, on opposite sides of $O$.)</w:t>
        <w:br/>
        <w:t xml:space="preserve">Shortest distance: $\overrightarrow{u}_1\times\overrightarrow{u}_2=(4(-2)-1\cdot2,\ 1\cdot3-1\cdot(-2),\ 1\cdot2-4\cdot3)=(-10,5,-10)$, of magnitude $15$.</w:t>
        <w:br/>
        <w:t xml:space="preserve">$\overrightarrow{P_1P_2}=(-1,0,7)$, so $d=\dfrac{|(-1,0,7)\cdot(-10,5,-10)|}{15}=\dfrac{|10-70|}{15}=4$; since $d\neq0$ the lines are skew, so $T$ is unique.</w:t>
        <w:br/>
        <w:t xml:space="preserve">$\dfrac{AB}{d}=\dfrac{9}{4}=2.25$ (as expected, $AB\ge d$, since $A$ and $B$ lie on the two lines).</w:t>
        <w:br/>
        <w:br/>
        <w:t xml:space="preserve">Final Answer: 2.25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63</w:t>
      </w:r>
    </w:p>
    <w:p>
      <w:r>
        <w:t xml:space="preserve">[Question in English]</w:t>
        <w:br/>
        <w:br/>
        <w:t xml:space="preserve">Let $L_1$ be the line $\overrightarrow{r}=(5\hat{i}-\hat{j}+3\hat{k})+s(\hat{i}-\hat{k})$, $s\in\mathbb{R}$, and let $L_2$ be the line $\overrightarrow{r}=(3\hat{i}+5\hat{j}+5\hat{k})+t(2\hat{j}-\hat{k})$, $t\in\mathbb{R}$. As $P$ varies on $L_1$ and $Q$ varies on $L_2$, the locus of the mid-point of the segment $PQ$ is a plane which meets the $x$-axis, the $y$-axis and the $z$-axis at $(a,0,0)$, $(0,b,0)$ and $(0,0,c)$, respectively. Then the value of $a+b+c$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$L_1$ रेखा $\overrightarrow{r}=(5\hat{i}-\hat{j}+3\hat{k})+s(\hat{i}-\hat{k})$, $s\in\mathbb{R}$ है, तथा $L_2$ रेखा $\overrightarrow{r}=(3\hat{i}+5\hat{j}+5\hat{k})+t(2\hat{j}-\hat{k})$, $t\in\mathbb{R}$ है। जब $P$ रेखा $L_1$ पर तथा $Q$ रेखा $L_2$ पर परिवर्तित होते हैं, तब रेखाखण्ड $PQ$ के मध्य-बिन्दु का बिन्दुपथ एक तल है जो $x$-अक्ष, $y$-अक्ष तथा $z$-अक्ष से क्रमशः $(a,0,0)$, $(0,b,0)$ तथा $(0,0,c)$ पर मिलता है। तब $a+b+c$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General points: $P=(5+s,\,-1,\,3-s)$ on $L_1$ and $Q=(3,\,5+2t,\,5-t)$ on $L_2$.</w:t>
        <w:br/>
        <w:t xml:space="preserve">The mid-point $(h,k,l)$ of $PQ$ has $h=\dfrac{8+s}{2}=4+\dfrac s2$, $k=\dfrac{4+2t}{2}=2+t$, $l=\dfrac{8-s-t}{2}=4-\dfrac s2-\dfrac t2$.</w:t>
        <w:br/>
        <w:t xml:space="preserve">From the first two, $s=2h-8$ and $t=k-2$. Substituting in the third: $l=4-(h-4)-\dfrac{k-2}{2}$, so $2l=16-2h-k+2$, that is $2h+k+2l=18$.</w:t>
        <w:br/>
        <w:t xml:space="preserve">Conversely, for any $(h,k)$ the values $s=2h-8$, $t=k-2$ give a mid-point with that $h$, $k$ and with $l$ from the plane equation, so every point of the plane is attained. The locus is the plane $2x+y+2z=18$.</w:t>
        <w:br/>
        <w:t xml:space="preserve">(This plane passes through the mid-point $(4,2,4)$ of the given points and is parallel to both lines; its normal is $(1,0,-1)\times(0,2,-1)=(2,1,2)$. The lines are skew because $(-2,6,2)\cdot(2,1,2)=6\neq0$.)</w:t>
        <w:br/>
        <w:t xml:space="preserve">Intercepts: $y=z=0$ gives $a=9$; $x=z=0$ gives $b=18$; $x=y=0$ gives $c=9$.</w:t>
        <w:br/>
        <w:t xml:space="preserve">$a+b+c=9+18+9=36$.</w:t>
        <w:br/>
        <w:br/>
        <w:t xml:space="preserve">Final Answer: 36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64</w:t>
      </w:r>
    </w:p>
    <w:p>
      <w:r>
        <w:t xml:space="preserve">[Question in English]</w:t>
        <w:br/>
        <w:br/>
        <w:t xml:space="preserve">Let $A$ be the point $(3,-2,4)$. A point $P$ moves in space so that the sum of the squares of its distances from the three coordinate axes is equal to $3PA^{2}$. The locus of $P$ is a sphere of radius $r$. Then the value of $r^{2}$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बिन्दु $(3,-2,4)$ है। एक बिन्दु $P$ आकाश में इस प्रकार गति करता है कि तीनों निर्देशांक अक्षों से इसकी दूरियों के वर्गों का योग $3PA^{2}$ के बराबर है। $P$ का बिन्दुपथ त्रिज्या $r$ का एक गोला है। तब $r^{2}$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$P(x,y,z)$ the foot of the perpendicular on the $x$-axis is $(x,0,0)$, so the squared distance from the $x$-axis is $y^2+z^2$; similarly $z^2+x^2$ and $x^2+y^2$ for the $y$- and $z$-axes.</w:t>
        <w:br/>
        <w:t xml:space="preserve">Sum of the squares $=2(x^2+y^2+z^2)$.</w:t>
        <w:br/>
        <w:t xml:space="preserve">$PA^2=(x-3)^2+(y+2)^2+(z-4)^2=x^2+y^2+z^2-6x+4y-8z+29$.</w:t>
        <w:br/>
        <w:t xml:space="preserve">The condition $2(x^2+y^2+z^2)=3PA^2$ gives $2(x^2+y^2+z^2)=3(x^2+y^2+z^2)-18x+12y-24z+87$, that is $x^2+y^2+z^2-18x+12y-24z+87=0$.</w:t>
        <w:br/>
        <w:t xml:space="preserve">Completing squares: $(x-9)^2+(y+6)^2+(z-12)^2=81+36+144-87=174&gt;0$, a sphere with centre $(9,-6,12)$, that is $3A$.</w:t>
        <w:br/>
        <w:t xml:space="preserve">Hence $r^2=174$.</w:t>
        <w:br/>
        <w:br/>
        <w:t xml:space="preserve">Final Answer: 174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65</w:t>
      </w:r>
    </w:p>
    <w:p>
      <w:r>
        <w:t xml:space="preserve">[Question in English]</w:t>
        <w:br/>
        <w:br/>
        <w:t xml:space="preserve">Let $L_1$ be the line through the point $(2,1,2)$ parallel to the vector $\hat{i}+2\hat{j}+2\hat{k}$, and let $L_2$ be the line through the point $(0,-1,-2)$ parallel to the vector $\hat{i}+2\hat{j}-2\hat{k}$. The locus of a point of the $xy$-plane which is equidistant from $L_1$ and $L_2$ meets the $x$-axis only at $(\alpha,0,0)$ and the $y$-axis only at $(0,\beta,0)$.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$L_1$ बिन्दु $(2,1,2)$ से होकर जाने वाली तथा सदिश $\hat{i}+2\hat{j}+2\hat{k}$ के समान्तर रेखा है, तथा $L_2$ बिन्दु $(0,-1,-2)$ से होकर जाने वाली तथा सदिश $\hat{i}+2\hat{j}-2\hat{k}$ के समान्तर रेखा है। $xy$-तल के उस बिन्दु का बिन्दुपथ, जो $L_1$ तथा $L_2$ से समदूरस्थ है, $x$-अक्ष से केवल $(\alpha,0,0)$ पर तथा $y$-अक्ष से केवल $(0,\beta,0)$ पर मिलता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a point $P$ and a line through $A$ with direction $\overrightarrow{u}$, the foot of the perpendicular splits $\overrightarrow{AP}$ into a part along $\overrightarrow{u}$ of length $\dfrac{|\overrightarrow{AP}\cdot\overrightarrow{u}|}{|\overrightarrow{u}|}$ and a perpendicular part, so the distance $d$ satisfies $d^2=|\overrightarrow{AP}|^2-\dfrac{(\overrightarrow{AP}\cdot\overrightarrow{u})^2}{|\overrightarrow{u}|^2}$.</w:t>
        <w:br/>
        <w:t xml:space="preserve">Let $P(x,y,0)$. For $L_1$: $A(2,1,2)$, $\overrightarrow{u}=(1,2,2)$, $|\overrightarrow{u}|^2=9$, $\overrightarrow{AP}=(x-2,y-1,-2)$, $\overrightarrow{AP}\cdot\overrightarrow{u}=x-2+2y-2-4=x+2y-8$.</w:t>
        <w:br/>
        <w:t xml:space="preserve">$d_1^2=(x-2)^2+(y-1)^2+4-\dfrac{(x+2y-8)^2}{9}$.</w:t>
        <w:br/>
        <w:t xml:space="preserve">For $L_2$: $B(0,-1,-2)$, $\overrightarrow{v}=(1,2,-2)$, $|\overrightarrow{v}|^2=9$, $\overrightarrow{BP}=(x,y+1,2)$, $\overrightarrow{BP}\cdot\overrightarrow{v}=x+2y+2-4=x+2y-2$.</w:t>
        <w:br/>
        <w:t xml:space="preserve">$d_2^2=x^2+(y+1)^2+4-\dfrac{(x+2y-2)^2}{9}$.</w:t>
        <w:br/>
        <w:t xml:space="preserve">$d_1^2-d_2^2=\left[(x-2)^2-x^2\right]+\left[(y-1)^2-(y+1)^2\right]-\dfrac{(x+2y-8)^2-(x+2y-2)^2}{9}$.</w:t>
        <w:br/>
        <w:t xml:space="preserve">$(x-2)^2-x^2=4-4x$, $(y-1)^2-(y+1)^2=-4y$, and $(x+2y-8)^2-(x+2y-2)^2=(-6)(2x+4y-10)$.</w:t>
        <w:br/>
        <w:t xml:space="preserve">So $d_1^2-d_2^2=4-4x-4y+\dfrac{6(2x+4y-10)}{9}=\dfrac{12-12x-12y+4x+8y-20}{3}=\dfrac{-8x-4y-8}{3}$.</w:t>
        <w:br/>
        <w:t xml:space="preserve">Equidistance ($d_1=d_2$, equivalently $d_1^2=d_2^2$) gives $2x+y+2=0$: in the $xy$-plane the locus is this straight line. The $x^2$, $y^2$, $xy$ terms cancelled because the directions differ only in the sign of the $z$-component.</w:t>
        <w:br/>
        <w:t xml:space="preserve">It meets the $x$-axis only at $x=-1$ and the $y$-axis only at $y=-2$, so $\alpha=-1$, $\beta=-2$ and $\alpha+\beta=-3$.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66</w:t>
      </w:r>
    </w:p>
    <w:p>
      <w:r>
        <w:t xml:space="preserve">[Question in English]</w:t>
        <w:br/>
        <w:br/>
        <w:t xml:space="preserve">Let $S$ be the sphere $x^{2}+y^{2}+z^{2}-4x+2y-6z-86=0$ and let $\Pi$ be the plane $x+2y+2z+12=0$. The plane $\Pi$ cuts $S$ in a circle $\Gamma$. The line of intersection of $\Pi$ with the plane $2x+y-2z=15$ meets $\Gamma$ at the points $P$ and $Q$. Let $R$ be any point of the larger of the two arcs of $\Gamma$ determined by $P$ and $Q$. Then the value of $\cos\angle PRQ$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गोला $x^{2}+y^{2}+z^{2}-4x+2y-6z-86=0$ है तथा $\Pi$ तल $x+2y+2z+12=0$ है। तल $\Pi$ गोले $S$ को एक वृत्त $\Gamma$ में काटता है। तल $\Pi$ तथा तल $2x+y-2z=15$ की प्रतिच्छेदन रेखा $\Gamma$ से बिन्दुओं $P$ तथा $Q$ पर मिलती है। माना कि $R$, $P$ तथा $Q$ द्वारा निर्धारित $\Gamma$ के दो चापों में से बड़े चाप का कोई बिन्दु है। तब $\cos\angle PRQ$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$S$: $(x-2)^2+(y+1)^2+(z-3)^2=4+1+9+86=100$, so the centre is $C(2,-1,3)$ and the radius is $10$.</w:t>
        <w:br/>
        <w:t xml:space="preserve">Distance of $C$ from $\Pi$: $\dfrac{|2-2+6+12|}{\sqrt{1+4+4}}=\dfrac{18}{3}=6&lt;10$, so $\Gamma$ is a real circle of radius $\sqrt{100-36}=8$.</w:t>
        <w:br/>
        <w:t xml:space="preserve">Its centre is the foot of the perpendicular from $C$: $F=C-\dfrac{18}{9}(1,2,2)=(0,-5,-1)$; check $0-10-2+12=0$.</w:t>
        <w:br/>
        <w:t xml:space="preserve">Let $\Sigma$ be the plane $2x+y-2z=15$. Since $(1,2,2)\cdot(2,1,-2)=2+2-4=0$, $\Sigma\perp\Pi$. For a point $F$ of $\Pi$, the perpendicular from $F$ to $\Sigma$ then lies in $\Pi$ and meets $\Sigma$ on the line $\ell=\Pi\cap\Sigma$, so the distance of $F$ from $\ell$ equals its distance from $\Sigma$: $h=\dfrac{|0-5+2-15|}{3}=\dfrac{18}{3}=6$.</w:t>
        <w:br/>
        <w:t xml:space="preserve">$h=6&lt;8$, so $\ell$ cuts $\Gamma$ at two points $P$, $Q$. The perpendicular $FM$ from the centre to the chord bisects it, and in the right triangle $FMP$, $FM=6$, $FP=8$, so $\angle PFM=\alpha$ with $\cos\alpha=\dfrac{6}{8}=\dfrac34$ and $\angle PFQ=2\alpha$.</w:t>
        <w:br/>
        <w:t xml:space="preserve">$\alpha&lt;\frac{\pi}{2}$, so $\angle PFQ&lt;\pi$ and the larger arc lies on the same side of $PQ$ as $F$. The angle subtended by a chord at a point of the major arc is half the angle at the centre, so $\angle PRQ=\alpha$ for every such $R$.</w:t>
        <w:br/>
        <w:t xml:space="preserve">Hence $\cos\angle PRQ=\cos\alpha=\dfrac34=0.75$.</w:t>
        <w:br/>
        <w:br/>
        <w:t xml:space="preserve">Final Answer: 0.75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