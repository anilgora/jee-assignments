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Binomial Theorem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$a$ be a real number. In the expansion of $\left(a^{3}x^{3}-3a^{2}x+\dfrac{3a}{x}-\dfrac{1}{x^{3}}\right)^{4}$, $x\neq 0$, in powers of $x$, the coefficient of $x^{-10}$ is $-6$. Then the term independent of $x$ in this expansion is equal to</w:t>
        <w:br/>
        <w:br/>
        <w:t xml:space="preserve">(A) $\dfrac{231}{8}$</w:t>
        <w:br/>
        <w:t xml:space="preserve">(B) $-\dfrac{231}{16}$</w:t>
        <w:br/>
        <w:t xml:space="preserve">(C) $\dfrac{231}{16}$</w:t>
        <w:br/>
        <w:t xml:space="preserve">(D) $\dfrac{495}{16}$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$a$ एक वास्तविक संख्या है। $x$ की घातों में $\left(a^{3}x^{3}-3a^{2}x+\dfrac{3a}{x}-\dfrac{1}{x^{3}}\right)^{4}$, $x\neq 0$, के प्रसार में $x^{-10}$ का गुणांक $-6$ है। तब इस प्रसार में $x$ से स्वतंत्र पद बराबर है</w:t>
        <w:br/>
        <w:br/>
        <w:t xml:space="preserve">(A) $\dfrac{231}{8}$</w:t>
        <w:br/>
        <w:t xml:space="preserve">(B) $-\dfrac{231}{16}$</w:t>
        <w:br/>
        <w:t xml:space="preserve">(C) $\dfrac{231}{16}$</w:t>
        <w:br/>
        <w:t xml:space="preserve">(D) $\dfrac{495}{16}$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base is a perfect cube: $a^{3}x^{3}-3a^{2}x+\dfrac{3a}{x}-\dfrac{1}{x^{3}}=\left(ax-\dfrac{1}{x}\right)^{3}$, so the expression is $\left(ax-\dfrac{1}{x}\right)^{12}$.</w:t>
        <w:br/>
        <w:t xml:space="preserve">$T_{r+1}=\binom{12}{r}a^{12-r}(-1)^{r}x^{12-2r}$</w:t>
        <w:br/>
        <w:t xml:space="preserve">$x^{-10}$: $12-2r=-10\Rightarrow r=11$: $\binom{12}{11}a(-1)^{11}=-12a=-6\Rightarrow a=\dfrac{1}{2}$</w:t>
        <w:br/>
        <w:t xml:space="preserve">Term independent of $x$: $r=6$: $\binom{12}{6}a^{6}=\dfrac{924}{64}=\dfrac{231}{16}$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The expression $\left(\sqrt{3}+\sqrt[3]{5}\right)^{50}+\left(\sqrt{3}-\sqrt[3]{5}\right)^{50}$ is expanded by the binomial theorem and the like terms are combined. Then the number of irrational terms in the resulting expression is</w:t>
        <w:br/>
        <w:br/>
        <w:t xml:space="preserve">(A) $17$</w:t>
        <w:br/>
        <w:t xml:space="preserve">(B) $42$</w:t>
        <w:br/>
        <w:t xml:space="preserve">(C) $18$</w:t>
        <w:br/>
        <w:t xml:space="preserve">(D) $26$</w:t>
        <w:br/>
        <w:br/>
        <w:t xml:space="preserve">Only one option is correct.</w:t>
        <w:br/>
        <w:br/>
        <w:t xml:space="preserve">[Question in Hindi]</w:t>
        <w:br/>
        <w:br/>
        <w:t xml:space="preserve">व्यंजक $\left(\sqrt{3}+\sqrt[3]{5}\right)^{50}+\left(\sqrt{3}-\sqrt[3]{5}\right)^{50}$ का द्विपद प्रमेय द्वारा प्रसार करके समान पदों को मिलाया जाता है। तब प्राप्त व्यंजक में अपरिमेय पदों की संख्या है</w:t>
        <w:br/>
        <w:br/>
        <w:t xml:space="preserve">(A) $17$</w:t>
        <w:br/>
        <w:t xml:space="preserve">(B) $42$</w:t>
        <w:br/>
        <w:t xml:space="preserve">(C) $18$</w:t>
        <w:br/>
        <w:t xml:space="preserve">(D) $26$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General term of the two expansions: $\binom{50}{r}3^{\frac{50-r}{2}}5^{\frac{r}{3}}$ and $(-1)^{r}$ times it, so odd $r$ cancel and even $r$ double.</w:t>
        <w:br/>
        <w:t xml:space="preserve">Surviving terms: $r=0,2,\dots,50$, i.e. $26$ terms.</w:t>
        <w:br/>
        <w:t xml:space="preserve">Rational: $r$ even (then $\frac{50-r}{2}$ is an integer) and $3\mid r$, i.e. $r\in\{0,6,\dots,48\}$: $9$ terms.</w:t>
        <w:br/>
        <w:t xml:space="preserve">Irrational terms $=26-9=17$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$m$ and $n$ be non-negative integers such that, in the expansion of $(1+x)^{m}(1-x)^{n}$, the coefficient of $x$ is $4$ and the coefficient of $x^{2}$ is $2$. Then the coefficient of $x^{3}$ in this expansion is</w:t>
        <w:br/>
        <w:br/>
        <w:t xml:space="preserve">(A) $12$</w:t>
        <w:br/>
        <w:t xml:space="preserve">(B) $-12$</w:t>
        <w:br/>
        <w:t xml:space="preserve">(C) $-8$</w:t>
        <w:br/>
        <w:t xml:space="preserve">(D) $-16$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$m$ तथा $n$ ऐसे अऋणात्मक पूर्णांक हैं कि $(1+x)^{m}(1-x)^{n}$ के प्रसार में $x$ का गुणांक $4$ तथा $x^{2}$ का गुणांक $2$ है। तब इस प्रसार में $x^{3}$ का गुणांक है</w:t>
        <w:br/>
        <w:br/>
        <w:t xml:space="preserve">(A) $12$</w:t>
        <w:br/>
        <w:t xml:space="preserve">(B) $-12$</w:t>
        <w:br/>
        <w:t xml:space="preserve">(C) $-8$</w:t>
        <w:br/>
        <w:t xml:space="preserve">(D) $-16$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Coefficient of $x$: $m-n=4$</w:t>
        <w:br/>
        <w:t xml:space="preserve">Coefficient of $x^{2}$: $\binom{m}{2}-mn+\binom{n}{2}=\dfrac{(m-n)^{2}-(m+n)}{2}=\dfrac{16-(m+n)}{2}=2\Rightarrow m+n=12$</w:t>
        <w:br/>
        <w:t xml:space="preserve">So $m=8,\ n=4$: $(1+x)^{8}(1-x)^{4}=(1-x^{2})^{4}(1+x)^{4}$</w:t>
        <w:br/>
        <w:t xml:space="preserve">Coefficient of $x^{3}$: $\binom{4}{3}\cdot1+\binom{4}{1}\cdot(-4)=4-16=-12$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$n$ be a positive integer such that $\displaystyle\sum_{r=0}^{n}\dfrac{\binom{n}{r}}{r+1}=\dfrac{1023}{10}$. Then $\displaystyle\sum_{r=1}^{n}r^{2}\binom{n}{r}$ is equal to</w:t>
        <w:br/>
        <w:br/>
        <w:t xml:space="preserve">(A) $9216$</w:t>
        <w:br/>
        <w:t xml:space="preserve">(B) $2304$</w:t>
        <w:br/>
        <w:t xml:space="preserve">(C) $12800$</w:t>
        <w:br/>
        <w:t xml:space="preserve">(D) $11520$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$n$ एक ऐसा धनात्मक पूर्णांक है कि $\displaystyle\sum_{r=0}^{n}\dfrac{\binom{n}{r}}{r+1}=\dfrac{1023}{10}$ है। तब $\displaystyle\sum_{r=1}^{n}r^{2}\binom{n}{r}$ बराबर है</w:t>
        <w:br/>
        <w:br/>
        <w:t xml:space="preserve">(A) $9216$</w:t>
        <w:br/>
        <w:t xml:space="preserve">(B) $2304$</w:t>
        <w:br/>
        <w:t xml:space="preserve">(C) $12800$</w:t>
        <w:br/>
        <w:t xml:space="preserve">(D) $11520$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Integrating $(1+x)^{n}=\sum\binom{n}{r}x^{r}$ over $[0,1]$: $\sum\dfrac{\binom{n}{r}}{r+1}=\dfrac{2^{n+1}-1}{n+1}$</w:t>
        <w:br/>
        <w:t xml:space="preserve">$\dfrac{2^{n+1}-1}{n+1}=\dfrac{1023}{10}$ holds for $n=9$, and the left side increases with $n$, so $n=9$</w:t>
        <w:br/>
        <w:t xml:space="preserve">Differentiate $(1+x)^{n}$, multiply by $x$, differentiate again: $\sum r^{2}\binom{n}{r}x^{r-1}=n(1+x)^{n-1}+n(n-1)x(1+x)^{n-2}$</w:t>
        <w:br/>
        <w:t xml:space="preserve">At $x=1$: $\sum r^{2}\binom{n}{r}=n(n+1)2^{n-2}=9\cdot10\cdot2^{7}=11520$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For each integer $k$ with $0\le k\le10$, let $T_{k}=\displaystyle\sum_{r=0}^{10-k}(-1)^{r}\binom{10}{r}\binom{10}{r+k}$. Then $\displaystyle\sum_{k=0}^{10}T_{k}$ is equal to</w:t>
        <w:br/>
        <w:br/>
        <w:t xml:space="preserve">(A) $-126$</w:t>
        <w:br/>
        <w:t xml:space="preserve">(B) $126$</w:t>
        <w:br/>
        <w:t xml:space="preserve">(C) $0$</w:t>
        <w:br/>
        <w:t xml:space="preserve">(D) $-252$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पूर्णांक $k$, $0\le k\le10$, के लिए माना $T_{k}=\displaystyle\sum_{r=0}^{10-k}(-1)^{r}\binom{10}{r}\binom{10}{r+k}$ है। तब $\displaystyle\sum_{k=0}^{10}T_{k}$ बराबर है</w:t>
        <w:br/>
        <w:br/>
        <w:t xml:space="preserve">(A) $-126$</w:t>
        <w:br/>
        <w:t xml:space="preserve">(B) $126$</w:t>
        <w:br/>
        <w:t xml:space="preserve">(C) $0$</w:t>
        <w:br/>
        <w:t xml:space="preserve">(D) $-252$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$\binom{10}{r+k}=\binom{10}{10-k-r}$, so $T_{k}$ is the coefficient of $x^{10-k}$ in $(1-x)^{10}(1+x)^{10}=(1-x^{2})^{10}$</w:t>
        <w:br/>
        <w:t xml:space="preserve">So $T_{k}=0$ for $10-k$ odd and $T_{k}=(-1)^{j}\binom{10}{j}$ for $10-k=2j$</w:t>
        <w:br/>
        <w:t xml:space="preserve">$\sum_{k=0}^{10}T_{k}=\sum_{j=0}^{5}(-1)^{j}\binom{10}{j}$</w:t>
        <w:br/>
        <w:t xml:space="preserve">Partial alternating sum: $\sum_{j=0}^{p}(-1)^{j}\binom{n}{j}=(-1)^{p}\binom{n-1}{p}$ (telescoping by Pascal's rule) $\Rightarrow(-1)^{5}\binom{9}{5}=-126$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Here $\log_{e}$ denotes the natural logarithm. The value of $\displaystyle\lim_{x\to0}\dfrac{\left(e^{x}-1\right)\log_{e}(1+x)-x^{2}}{x^{4}}$ is</w:t>
        <w:br/>
        <w:br/>
        <w:t xml:space="preserve">(A) $\dfrac{1}{12}$</w:t>
        <w:br/>
        <w:t xml:space="preserve">(B) $\dfrac{1}{4}$</w:t>
        <w:br/>
        <w:t xml:space="preserve">(C) $0$</w:t>
        <w:br/>
        <w:t xml:space="preserve">(D) $\dfrac{1}{2}$</w:t>
        <w:br/>
        <w:br/>
        <w:t xml:space="preserve">Only one option is correct.</w:t>
        <w:br/>
        <w:br/>
        <w:t xml:space="preserve">[Question in Hindi]</w:t>
        <w:br/>
        <w:br/>
        <w:t xml:space="preserve">यहाँ $\log_{e}$ प्राकृतिक लघुगणक को दर्शाता है। $\displaystyle\lim_{x\to0}\dfrac{\left(e^{x}-1\right)\log_{e}(1+x)-x^{2}}{x^{4}}$ का मान है</w:t>
        <w:br/>
        <w:br/>
        <w:t xml:space="preserve">(A) $\dfrac{1}{12}$</w:t>
        <w:br/>
        <w:t xml:space="preserve">(B) $\dfrac{1}{4}$</w:t>
        <w:br/>
        <w:t xml:space="preserve">(C) $0$</w:t>
        <w:br/>
        <w:t xml:space="preserve">(D) $\dfrac{1}{2}$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$e^{x}-1=x+\dfrac{x^{2}}{2}+\dfrac{x^{3}}{6}+\dots$, $\log_{e}(1+x)=x-\dfrac{x^{2}}{2}+\dfrac{x^{3}}{3}-\dots$</w:t>
        <w:br/>
        <w:t xml:space="preserve">Product: $x^{2}+x^{3}\left(-\dfrac{1}{2}+\dfrac{1}{2}\right)+x^{4}\left(\dfrac{1}{3}-\dfrac{1}{4}+\dfrac{1}{6}\right)+\dots=x^{2}+0\cdot x^{3}+\dfrac{x^{4}}{4}+\dots$</w:t>
        <w:br/>
        <w:t xml:space="preserve">The $x^{3}$ term vanishes, so the limit is the $x^{4}$ coefficient $\dfrac{1}{4}$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The remainder when $3^{5^{100}}$ is divided by $77$ is</w:t>
        <w:br/>
        <w:br/>
        <w:t xml:space="preserve">(A) $3$</w:t>
        <w:br/>
        <w:t xml:space="preserve">(B) $1$</w:t>
        <w:br/>
        <w:t xml:space="preserve">(C) $34$</w:t>
        <w:br/>
        <w:t xml:space="preserve">(D) $45$</w:t>
        <w:br/>
        <w:br/>
        <w:t xml:space="preserve">Only one option is correct.</w:t>
        <w:br/>
        <w:br/>
        <w:t xml:space="preserve">[Question in Hindi]</w:t>
        <w:br/>
        <w:br/>
        <w:t xml:space="preserve">$3^{5^{100}}$ को $77$ से भाग देने पर शेषफल है</w:t>
        <w:br/>
        <w:br/>
        <w:t xml:space="preserve">(A) $3$</w:t>
        <w:br/>
        <w:t xml:space="preserve">(B) $1$</w:t>
        <w:br/>
        <w:t xml:space="preserve">(C) $34$</w:t>
        <w:br/>
        <w:t xml:space="preserve">(D) $45$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Euler: $\gcd(3,77)=1$, $\phi(77)=60\Rightarrow3^{60}\equiv1\pmod{77}$</w:t>
        <w:br/>
        <w:t xml:space="preserve">$5^{100}\bmod60$: $5^{2}=25$, $5^{3}=125\equiv5$, so even powers of $5$ are $\equiv25\pmod{60}$; hence $3^{5^{100}}\equiv3^{25}\pmod{77}$</w:t>
        <w:br/>
        <w:t xml:space="preserve">Fermat mod $7$: $3^{6}\equiv1$, $3^{25}\equiv3^{1}=3$. Fermat mod $11$: $3^{5}=243\equiv1$, $3^{25}\equiv1$</w:t>
        <w:br/>
        <w:t xml:space="preserve">$N\equiv3\pmod7$, $N\equiv1\pmod{11}$: from $1,12,23,34,45$ the value $45$ leaves $3$ on division by $7$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The value of $\displaystyle\sum_{0\le i&lt;j\le6}(j-i)\binom{6}{i}\binom{6}{j}$ is</w:t>
        <w:br/>
        <w:br/>
        <w:t xml:space="preserve">(A) $1386$</w:t>
        <w:br/>
        <w:t xml:space="preserve">(B) $924$</w:t>
        <w:br/>
        <w:t xml:space="preserve">(C) $2772$</w:t>
        <w:br/>
        <w:t xml:space="preserve">(D) $5544$</w:t>
        <w:br/>
        <w:br/>
        <w:t xml:space="preserve">Only one option is correct.</w:t>
        <w:br/>
        <w:br/>
        <w:t xml:space="preserve">[Question in Hindi]</w:t>
        <w:br/>
        <w:br/>
        <w:t xml:space="preserve">$\displaystyle\sum_{0\le i&lt;j\le6}(j-i)\binom{6}{i}\binom{6}{j}$ का मान है</w:t>
        <w:br/>
        <w:br/>
        <w:t xml:space="preserve">(A) $1386$</w:t>
        <w:br/>
        <w:t xml:space="preserve">(B) $924$</w:t>
        <w:br/>
        <w:t xml:space="preserve">(C) $2772$</w:t>
        <w:br/>
        <w:t xml:space="preserve">(D) $5544$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Group by $k=j-i\ge1$: the sum is $\sum_{k=1}^{6}k\sum_{i}\binom{6}{i}\binom{6}{i+k}$</w:t>
        <w:br/>
        <w:t xml:space="preserve">$\sum_{i}\binom{6}{i}\binom{6}{i+k}=\sum_{i}\binom{6}{i}\binom{6}{6-k-i}=\binom{12}{6-k}=\binom{12}{6+k}$</w:t>
        <w:br/>
        <w:t xml:space="preserve">So the sum is $\sum_{k=1}^{6}k\binom{12}{6+k}=1\cdot792+2\cdot495+3\cdot220+4\cdot66+5\cdot12+6\cdot1$</w:t>
        <w:br/>
        <w:t xml:space="preserve">$=792+990+660+264+60+6=2772$ (equal to $\dfrac{6}{2}\binom{12}{6}$)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For each positive integer $n$, let $c_{n}$ denote the coefficient of $x^{n}$ in the expansion of $\left(x^{2}-\dfrac{3}{x}\right)^{n}$, $x\neq0$ (with $c_{n}=0$ if $x^{n}$ does not occur). Then the value of $\displaystyle\sum_{n=1}^{9}c_{n}$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धनात्मक पूर्णांक $n$ के लिए माना $c_{n}$, $\left(x^{2}-\dfrac{3}{x}\right)^{n}$, $x\neq0$, के प्रसार में $x^{n}$ का गुणांक है (यदि $x^{n}$ प्रसार में नहीं आता तो $c_{n}=0$)। तब $\displaystyle\sum_{n=1}^{9}c_{n}$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$T_{r+1}=\binom{n}{r}(x^{2})^{n-r}\left(-\dfrac{3}{x}\right)^{r}=\binom{n}{r}(-3)^{r}x^{2n-3r}$</w:t>
        <w:br/>
        <w:t xml:space="preserve">$x^{n}$: $2n-3r=n\Rightarrow r=\dfrac{n}{3}$, so $c_{n}\neq0$ only for $n=3,6,9$, with $c_{n}=\binom{n}{n/3}(-3)^{n/3}$</w:t>
        <w:br/>
        <w:t xml:space="preserve">$c_{3}=3(-3)=-9$, $c_{6}=15\cdot9=135$, $c_{9}=84\cdot(-27)=-2268$</w:t>
        <w:br/>
        <w:t xml:space="preserve">Sum $=-9+135-2268=-2142$</w:t>
        <w:br/>
        <w:br/>
        <w:t xml:space="preserve">Final Answer: -2142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$a$ be a real number such that the term independent of $x$ in the expansion of $(1+ax)^{3}\left(x+\dfrac{1}{x}\right)^{5}$, $x\neq0$, is $100$. Then the coefficient of $\dfrac{1}{x^{2}}$ in this expansion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एक ऐसी वास्तविक संख्या है कि $(1+ax)^{3}\left(x+\dfrac{1}{x}\right)^{5}$, $x\neq0$, के प्रसार में $x$ से स्वतंत्र पद $100$ है। तब इस प्रसार में $\dfrac{1}{x^{2}}$ का गुणांक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$\left(x+\dfrac{1}{x}\right)^{5}$: $T_{r+1}=\binom{5}{r}x^{5-2r}$, only odd powers $\pm1,\pm3,\pm5$ with coefficients $10,5,1$</w:t>
        <w:br/>
        <w:t xml:space="preserve">$(1+ax)^{3}=1+3ax+3a^{2}x^{2}+a^{3}x^{3}$; an even total power needs an odd power from this factor</w:t>
        <w:br/>
        <w:t xml:space="preserve">Term independent of $x$: $3a\cdot\binom{5}{3}+a^{3}\cdot\binom{5}{4}=30a+5a^{3}=100\Rightarrow a^{3}+6a-20=0$</w:t>
        <w:br/>
        <w:t xml:space="preserve">$a=2$ is a root and $a^{3}+6a$ is increasing, so $a=2$</w:t>
        <w:br/>
        <w:t xml:space="preserve">Coefficient of $x^{-2}$: $3a\cdot\binom{5}{4}+a^{3}\cdot\binom{5}{5}=15a+a^{3}=30+8=38$</w:t>
        <w:br/>
        <w:br/>
        <w:t xml:space="preserve">Final Answer: 38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$p$ be a positive integer such that the expansion of $\left(x^{p}-\dfrac{1}{4x}\right)^{6}$, $x\neq0$, contains a term independent of $x$ and also contains a term in $x^{24}$. Then the coefficient of $x^{24}$ in this expansion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$p$ एक ऐसा धनात्मक पूर्णांक है कि $\left(x^{p}-\dfrac{1}{4x}\right)^{6}$, $x\neq0$, के प्रसार में $x$ से स्वतंत्र एक पद है तथा $x^{24}$ वाला एक पद भी है। तब इस प्रसार में $x^{24}$ का गुणांक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$T_{r+1}=\binom{6}{r}\left(-\dfrac{1}{4}\right)^{r}x^{6p-(p+1)r}$, $0\le r\le6$</w:t>
        <w:br/>
        <w:t xml:space="preserve">Term independent of $x$: $r=\dfrac{6p}{p+1}$; as $\gcd(p,p+1)=1$, $(p+1)\mid6\Rightarrow p\in\{1,2,5\}$</w:t>
        <w:br/>
        <w:t xml:space="preserve">A term in $x^{24}$ needs $6p\ge24$ (the largest power is $x^{6p}$), so $p=5$</w:t>
        <w:br/>
        <w:t xml:space="preserve">$p=5$: $30-6r=24\Rightarrow r=1$; coefficient $\binom{6}{1}\left(-\dfrac{1}{4}\right)=-\dfrac{3}{2}$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$n$ be the positive integer for which the greatest binomial coefficient in the expansion of $(1+y)^{n}$ is $35$. In the expansion of $\left(2x+\dfrac{6}{5x}\right)^{n}$, $x\neq0$, let $P$ and $Q$ be the two middle terms, where $P$ contains $x$ and $Q$ contains $\dfrac{1}{x}$. Then the value of $\dfrac{x^{2}Q}{P}$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$n$ वह धनात्मक पूर्णांक है जिसके लिए $(1+y)^{n}$ के प्रसार में महत्तम द्विपद गुणांक $35$ है। $\left(2x+\dfrac{6}{5x}\right)^{n}$, $x\neq0$, के प्रसार में माना $P$ तथा $Q$ दो मध्य पद हैं, जहाँ $P$ में $x$ तथा $Q$ में $\dfrac{1}{x}$ है। तब $\dfrac{x^{2}Q}{P}$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Greatest binomial coefficient $35=\binom{7}{3}=\binom{7}{4}$, so $n=7$ (it is $20$ for $n=6$ and $70$ for $n=8$)</w:t>
        <w:br/>
        <w:t xml:space="preserve">$n=7$: middle terms $T_{4}$ and $T_{5}$, both with coefficient $\binom{7}{3}=\binom{7}{4}$</w:t>
        <w:br/>
        <w:t xml:space="preserve">$P=T_{4}=\binom{7}{3}(2x)^{4}\left(\dfrac{6}{5x}\right)^{3}$ (power $x^{1}$), $Q=T_{5}=\binom{7}{4}(2x)^{3}\left(\dfrac{6}{5x}\right)^{4}$ (power $x^{-1}$)</w:t>
        <w:br/>
        <w:t xml:space="preserve">$\dfrac{Q}{P}=\dfrac{6/(5x)}{2x}=\dfrac{3}{5x^{2}}\Rightarrow\dfrac{x^{2}Q}{P}=\dfrac{3}{5}=0.6$</w:t>
        <w:br/>
        <w:br/>
        <w:t xml:space="preserve">Final Answer: 0.60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$n$ be the positive integer for which the expansion of $\left(\sqrt{10}+\sqrt{7}\right)^{n}$ by the binomial theorem has exactly $4$ rational terms. Let $I$ and $f$ be the integral part and the fractional part of $\left(\sqrt{10}+\sqrt{7}\right)^{n}$, so that $I$ is an integer and $0\le f&lt;1$. Then the value of $(I+f)(1-f)$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$n$ वह धनात्मक पूर्णांक है जिसके लिए द्विपद प्रमेय द्वारा $\left(\sqrt{10}+\sqrt{7}\right)^{n}$ के प्रसार में ठीक $4$ परिमेय पद हैं। माना $I$ तथा $f$ क्रमशः $\left(\sqrt{10}+\sqrt{7}\right)^{n}$ के पूर्णांक भाग तथा भिन्नात्मक भाग हैं, अर्थात् $I$ एक पूर्णांक है तथा $0\le f&lt;1$ है। तब $(I+f)(1-f)$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$T_{r+1}=\binom{n}{r}10^{\frac{n-r}{2}}7^{\frac{r}{2}}$ is rational iff $n-r$ and $r$ are both even; so none for odd $n$, and $\dfrac{n}{2}+1$ for even $n$: $\dfrac{n}{2}+1=4\Rightarrow n=6$</w:t>
        <w:br/>
        <w:t xml:space="preserve">Let $g=\left(\sqrt{10}-\sqrt{7}\right)^{6}$. Since $0&lt;\sqrt{10}-\sqrt{7}=\dfrac{3}{\sqrt{10}+\sqrt{7}}&lt;1$, $0&lt;g&lt;1$</w:t>
        <w:br/>
        <w:t xml:space="preserve">$I+f+g$ = twice the sum of the rational terms, an integer, and $0&lt;f+g&lt;2$, so $f+g=1$, i.e. $1-f=g$</w:t>
        <w:br/>
        <w:t xml:space="preserve">$(I+f)(1-f)=\left(\sqrt{10}+\sqrt{7}\right)^{6}\left(\sqrt{10}-\sqrt{7}\right)^{6}=(10-7)^{6}=729$</w:t>
        <w:br/>
        <w:br/>
        <w:t xml:space="preserve">Final Answer: 729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$S$ be the set of all real numbers $x&gt;0$ for which no term in the expansion of $(2+x)^{8}$ is numerically greater than the term having the greatest binomial coefficient. If $\alpha$ and $\beta$ are the least and the greatest elements of $S$ respectively,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$S$ उन सभी वास्तविक संख्याओं $x&gt;0$ का समुच्चय है जिनके लिए $(2+x)^{8}$ के प्रसार का कोई भी पद, महत्तम द्विपद गुणांक वाले पद से संख्यात्मक रूप से बड़ा नहीं है। यदि $\alpha$ तथा $\beta$ क्रमशः $S$ के न्यूनतम तथा अधिकतम अवयव हैं, तो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Greatest binomial coefficient: $\binom{8}{4}$, in $T_{5}=\binom{8}{4}2^{4}x^{4}$</w:t>
        <w:br/>
        <w:t xml:space="preserve">$\dfrac{T_{r+1}}{T_{r}}=\dfrac{9-r}{r}\cdot\dfrac{x}{2}$ decreases in $r$, so $T_{5}$ is a greatest term iff $T_{5}\ge T_{4}$ and $T_{5}\ge T_{6}$</w:t>
        <w:br/>
        <w:t xml:space="preserve">$\dfrac{T_{5}}{T_{4}}=\dfrac{5}{4}\cdot\dfrac{x}{2}\ge1\Rightarrow x\ge\dfrac{8}{5}$; $\dfrac{T_{6}}{T_{5}}=\dfrac{4}{5}\cdot\dfrac{x}{2}\le1\Rightarrow x\le\dfrac{5}{2}$</w:t>
        <w:br/>
        <w:t xml:space="preserve">$S=\left[\dfrac{8}{5},\dfrac{5}{2}\right]$, $\alpha+\beta=1.6+2.5=4.1$</w:t>
        <w:br/>
        <w:br/>
        <w:t xml:space="preserve">Final Answer: 4.10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$n$ be the positive integer for which the greatest binomial coefficient in the expansion of $(1+y)^{n}$ is $70$. In the expansion of $(1-3x)^{n}$ in ascending powers of $x$, let $T$ be the numerically greatest term and $M$ be the middle term, both evaluated at $x=1$. Then the value of $\dfrac{T}{M}$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$n$ वह धनात्मक पूर्णांक है जिसके लिए $(1+y)^{n}$ के प्रसार में महत्तम द्विपद गुणांक $70$ है। $(1-3x)^{n}$ के $x$ की आरोही घातों में प्रसार में माना $T$ संख्यात्मक रूप से महत्तम पद तथा $M$ मध्य पद है, दोनों का मान $x=1$ पर लिया गया है। तब $\dfrac{T}{M}$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$\binom{8}{4}=70$ is the greatest coefficient for $n=8$ ($\binom{7}{3}=35$, $\binom{9}{4}=126$), so $n=8$</w:t>
        <w:br/>
        <w:t xml:space="preserve">At $x=1$: $|T_{r+1}|=\binom{8}{r}3^{r}$, $\dfrac{|T_{r+1}|}{|T_{r}|}=\dfrac{9-r}{r}\cdot3\ge1\iff r\le\dfrac{27}{4}$, so $r\le6$: greatest is $T_{7}$</w:t>
        <w:br/>
        <w:t xml:space="preserve">$T=T_{7}=\binom{8}{6}(-3)^{6}=28\cdot729$, $M=T_{5}=\binom{8}{4}(-3)^{4}=70\cdot81$</w:t>
        <w:br/>
        <w:t xml:space="preserve">$\dfrac{T}{M}=\dfrac{28}{70}\cdot9=\dfrac{18}{5}=3.6$</w:t>
        <w:br/>
        <w:br/>
        <w:t xml:space="preserve">Final Answer: 3.60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For a real number $t$, let $\{t\}$ denote the fractional part of $t$. Then the value of $\left\{\dfrac{3^{2026}}{25}\right\}-\left\{\dfrac{7^{2026}}{25}\right\}$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$t$ के लिए माना $\{t\}$, $t$ का भिन्नात्मक भाग दर्शाता है। तब $\left\{\dfrac{3^{2026}}{25}\right\}-\left\{\dfrac{7^{2026}}{25}\right\}$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$7^{2026}=49^{1013}=(50-1)^{1013}=50k-1$, so $7^{2026}\equiv24\pmod{25}$ and $\left\{\dfrac{7^{2026}}{25}\right\}=\dfrac{24}{25}$</w:t>
        <w:br/>
        <w:t xml:space="preserve">$3^{2026}=9^{1013}=(10-1)^{1013}$; terms with $10^{2}$ or higher are multiples of $25$: $\equiv-1+1013\cdot10=10129\equiv4\pmod{25}$</w:t>
        <w:br/>
        <w:t xml:space="preserve">So $\left\{\dfrac{3^{2026}}{25}\right\}=\dfrac{4}{25}$, and the value is $\dfrac{4}{25}-\dfrac{24}{25}=-\dfrac{20}{25}=-0.8$</w:t>
        <w:br/>
        <w:br/>
        <w:t xml:space="preserve">Final Answer: -0.80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The number of positive integers $n\le150$ for which $11^{n}+9^{n}$ is divisible by $100$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ऐसे धनात्मक पूर्णांकों $n\le150$ की संख्या, जिनके लिए $11^{n}+9^{n}$, $100$ से विभाज्य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$11^{n}=(1+10)^{n}\equiv1+10n\pmod{100}$ and $9^{n}=(10-1)^{n}\equiv(-1)^{n}+10n(-1)^{n-1}\pmod{100}$</w:t>
        <w:br/>
        <w:t xml:space="preserve">$n$ even: $11^{n}+9^{n}\equiv(1+10n)+(1-10n)=2$, never divisible by $100$</w:t>
        <w:br/>
        <w:t xml:space="preserve">$n$ odd: $11^{n}+9^{n}\equiv(1+10n)+(-1+10n)=20n\pmod{100}$, divisible by $100$ iff $5\mid n$</w:t>
        <w:br/>
        <w:t xml:space="preserve">So $n$ is an odd multiple of $5$: $5,15,\dots,145$, i.e. $15$ values</w:t>
        <w:br/>
        <w:br/>
        <w:t xml:space="preserve">Final Answer: 15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$N$ be the number formed by the last three digits of $3^{4052}$, so that $0\le N\le999$ and $3^{4052}-N$ is divisible by $1000$. Then the value of $N$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$N$, $3^{4052}$ के अंतिम तीन अंकों से बनी संख्या है, अर्थात् $0\le N\le999$ है तथा $3^{4052}-N$, $1000$ से विभाज्य है। तब $N$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$3^{4052}=9^{2026}=(10-1)^{2026}$; terms with $10^{3}$ or higher are multiples of $1000$</w:t>
        <w:br/>
        <w:t xml:space="preserve">$\equiv1-2026\cdot10+\binom{2026}{2}\cdot100\pmod{1000}$</w:t>
        <w:br/>
        <w:t xml:space="preserve">$\binom{2026}{2}=1013\cdot2025=2\,051\,325$, so $\binom{2026}{2}\cdot100\equiv500$; and $-20260\equiv740\pmod{1000}$</w:t>
        <w:br/>
        <w:t xml:space="preserve">$N\equiv1+740+500=1241\equiv241$</w:t>
        <w:br/>
        <w:br/>
        <w:t xml:space="preserve">Final Answer: 241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$[t]$ denote the greatest integer less than or equal to $t$. Then the value of $\left[\left(1-\sqrt{2}\right)^{-7}\right]$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$[t]$, $t$ से कम या उसके बराबर महत्तम पूर्णांक को दर्शाता है। तब $\left[\left(1-\sqrt{2}\right)^{-7}\right]$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$(1-\sqrt{2})(1+\sqrt{2})=-1\Rightarrow(1-\sqrt{2})^{-7}=-(1+\sqrt{2})^{7}$</w:t>
        <w:br/>
        <w:t xml:space="preserve">$(1+\sqrt{2})^{7}+(1-\sqrt{2})^{7}=2\left[1+\binom{7}{2}2+\binom{7}{4}4+\binom{7}{6}8\right]=2(1+42+140+56)=478$</w:t>
        <w:br/>
        <w:t xml:space="preserve">$(1-\sqrt{2})^{7}=-(\sqrt{2}-1)^{7}\in(-1,0)$, so $(1+\sqrt{2})^{7}=478+(\sqrt{2}-1)^{7}$ with $0&lt;(\sqrt{2}-1)^{7}&lt;1$</w:t>
        <w:br/>
        <w:t xml:space="preserve">$(1-\sqrt{2})^{-7}=-478-(\sqrt{2}-1)^{7}\in(-479,-478)\Rightarrow$ the value is $-479$</w:t>
        <w:br/>
        <w:br/>
        <w:t xml:space="preserve">Final Answer: -479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The value of $\displaystyle\sum_{r=0}^{15}(-1)^{r}\,\dfrac{r^{2}+3}{r+1}\binom{15}{r}$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$\displaystyle\sum_{r=0}^{15}(-1)^{r}\,\dfrac{r^{2}+3}{r+1}\binom{15}{r}$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$\dfrac{r^{2}+3}{r+1}=(r-1)+\dfrac{4}{r+1}$</w:t>
        <w:br/>
        <w:t xml:space="preserve">$\sum(-1)^{r}\binom{15}{r}=0$; differentiating $(1-x)^{15}$ and putting $x=1$: $\sum(-1)^{r}r\binom{15}{r}=0$</w:t>
        <w:br/>
        <w:t xml:space="preserve">Integrating $(1-x)^{15}$ over $[0,1]$: $\sum(-1)^{r}\dfrac{\binom{15}{r}}{r+1}=\dfrac{1}{16}$</w:t>
        <w:br/>
        <w:t xml:space="preserve">Sum $=0-0+4\cdot\dfrac{1}{16}=\dfrac{1}{4}=0.25$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For a real number $t$, let $\{t\}$ denote the fractional part of $t$. Let $f:\mathbb{R}\to\mathbb{R}$ be defined by $f(x)=\displaystyle\sum_{r=0}^{9}\binom{9}{r}(-2)^{9-r}\{x\}^{r}$. Then the value of $\displaystyle\int_{0}^{10}f(x)\,dx$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$t$ के लिए माना $\{t\}$, $t$ का भिन्नात्मक भाग दर्शाता है। माना $f:\mathbb{R}\to\mathbb{R}$, $f(x)=\displaystyle\sum_{r=0}^{9}\binom{9}{r}(-2)^{9-r}\{x\}^{r}$ द्वारा परिभाषित है। तब $\displaystyle\int_{0}^{10}f(x)\,dx$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$f(x)=\left(\{x\}-2\right)^{9}$, periodic with period $1$</w:t>
        <w:br/>
        <w:t xml:space="preserve">$F(x)=\dfrac{(\{x\}-2)^{10}}{10}$ satisfies $F'=f$ on each $(k,k+1)$ but jumps at every integer, so $F(10)-F(0)=0$ is not the integral</w:t>
        <w:br/>
        <w:t xml:space="preserve">Split into unit intervals: $\displaystyle\int_{0}^{10}f=10\int_{0}^{1}(t-2)^{9}dt=10\sum_{r=0}^{9}\binom{9}{r}\dfrac{(-2)^{9-r}}{r+1}$</w:t>
        <w:br/>
        <w:t xml:space="preserve">$\displaystyle\int_{0}^{1}(t-2)^{9}dt=\left[\dfrac{(t-2)^{10}}{10}\right]_{0}^{1}=\dfrac{1-1024}{10}=-102.3$, so the value is $-1023$</w:t>
        <w:br/>
        <w:br/>
        <w:t xml:space="preserve">Final Answer: -1023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$A=\displaystyle\sum_{k=0}^{9}(-1)^{k}\binom{28}{3k}$ and $B=\displaystyle\sum_{k=0}^{8}(-1)^{k}\binom{28}{3k+2}$. Then the value of $\dfrac{A}{B}$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$A=\displaystyle\sum_{k=0}^{9}(-1)^{k}\binom{28}{3k}$ तथा $B=\displaystyle\sum_{k=0}^{8}(-1)^{k}\binom{28}{3k+2}$ है। तब $\dfrac{A}{B}$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Roots of $z^{3}=-1$: $-1,\ \omega=e^{i\pi/3},\ \bar\omega$. For an integer $s$, $\sum_{z^{3}=-1}z^{s}=3(-1)^{s/3}$ if $3\mid s$ and $0$ otherwise</w:t>
        <w:br/>
        <w:t xml:space="preserve">So $3A=\sum_{z^{3}=-1}(1+z)^{28}$ and $3B=\sum_{z^{3}=-1}z^{-2}(1+z)^{28}$; the root $-1$ gives $0$</w:t>
        <w:br/>
        <w:t xml:space="preserve">$1+\omega=\sqrt{3}e^{i\pi/6}\Rightarrow(1+\omega)^{28}=3^{14}e^{i14\pi/3}=3^{14}e^{i2\pi/3}$</w:t>
        <w:br/>
        <w:t xml:space="preserve">$3A=2\cdot3^{14}\cos\dfrac{2\pi}{3}=-3^{14}\Rightarrow A=-3^{13}$; $3B=2\cdot3^{14}\cos\left(\dfrac{2\pi}{3}-\dfrac{2\pi}{3}\right)=2\cdot3^{14}\Rightarrow B=2\cdot3^{13}$</w:t>
        <w:br/>
        <w:t xml:space="preserve">$\dfrac{A}{B}=-\dfrac{1}{2}=-0.5$</w:t>
        <w:br/>
        <w:br/>
        <w:t xml:space="preserve">Final Answer: -0.50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The sum $\displaystyle\sum_{k=3}^{14}\dfrac{\binom{k}{2}}{\binom{k}{3}\binom{k+1}{3}}$ can be written as $1-\dfrac{1}{N}$ for a positive integer $N$. Then the value of $N$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योग $\displaystyle\sum_{k=3}^{14}\dfrac{\binom{k}{2}}{\binom{k}{3}\binom{k+1}{3}}$ को किसी धनात्मक पूर्णांक $N$ के लिए $1-\dfrac{1}{N}$ के रूप में लिखा जा सकता है। तब $N$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Pascal: $\binom{k+1}{3}-\binom{k}{3}=\binom{k}{2}$</w:t>
        <w:br/>
        <w:t xml:space="preserve">So $\dfrac{\binom{k}{2}}{\binom{k}{3}\binom{k+1}{3}}=\dfrac{1}{\binom{k}{3}}-\dfrac{1}{\binom{k+1}{3}}$</w:t>
        <w:br/>
        <w:t xml:space="preserve">Telescoping: sum $=\dfrac{1}{\binom{3}{3}}-\dfrac{1}{\binom{15}{3}}=1-\dfrac{1}{455}$</w:t>
        <w:br/>
        <w:t xml:space="preserve">$N=\binom{15}{3}=455$</w:t>
        <w:br/>
        <w:br/>
        <w:t xml:space="preserve">Final Answer: 455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The value of $\displaystyle\sum_{n=1}^{\infty}\dfrac{n}{\binom{n+6}{6}}$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$\displaystyle\sum_{n=1}^{\infty}\dfrac{n}{\binom{n+6}{6}}$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$n=(n+6)-6$ and $\dfrac{n+6}{\binom{n+6}{6}}=\dfrac{6!\,n!\,(n+6)}{(n+6)!}=\dfrac{6\cdot5!\,n!}{(n+5)!}=\dfrac{6}{\binom{n+5}{5}}$</w:t>
        <w:br/>
        <w:t xml:space="preserve">So the sum is $6\displaystyle\sum_{n\ge1}\dfrac{1}{\binom{n+5}{5}}-6\sum_{n\ge1}\dfrac{1}{\binom{n+6}{6}}$</w:t>
        <w:br/>
        <w:t xml:space="preserve">Factorial telescoping: $\dfrac{n!}{(n+k)!}=\dfrac{1}{k-1}\left[\dfrac{n!}{(n+k-1)!}-\dfrac{(n+1)!}{(n+k)!}\right]\Rightarrow\displaystyle\sum_{n\ge1}\dfrac{1}{\binom{n+k}{k}}=\dfrac{1}{k-1}$</w:t>
        <w:br/>
        <w:t xml:space="preserve">Sum $=6\cdot\dfrac{1}{4}-6\cdot\dfrac{1}{5}=\dfrac{3}{10}=0.3$</w:t>
        <w:br/>
        <w:br/>
        <w:t xml:space="preserve">Final Answer: 0.30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The coefficient of $x^{3}$ in the expansion of $\left(1+\dfrac{x}{2}+\dfrac{x^{2}}{4}\right)^{5}$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$\left(1+\dfrac{x}{2}+\dfrac{x^{2}}{4}\right)^{5}$ के प्रसार में $x^{3}$ का गुणांक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General term: $\dfrac{5!}{a!\,b!\,c!}\left(\dfrac{x}{2}\right)^{b}\left(\dfrac{x^{2}}{4}\right)^{c}$, $a+b+c=5$; need $b+2c=3$</w:t>
        <w:br/>
        <w:t xml:space="preserve">$(a,b,c)=(2,3,0)$: $\dfrac{5!}{2!\,3!}\cdot\dfrac{1}{8}=\dfrac{10}{8}$</w:t>
        <w:br/>
        <w:t xml:space="preserve">$(a,b,c)=(3,1,1)$: $\dfrac{5!}{3!\,1!\,1!}\cdot\dfrac{1}{2}\cdot\dfrac{1}{4}=\dfrac{20}{8}$</w:t>
        <w:br/>
        <w:t xml:space="preserve">Coefficient $=\dfrac{30}{8}=\dfrac{15}{4}=3.75$</w:t>
        <w:br/>
        <w:br/>
        <w:t xml:space="preserve">Final Answer: 3.75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When $\left(1+x+x^{3}\right)^{7}$ is expanded and the like terms are combined, the number of terms in the resulting expression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जब $\left(1+x+x^{3}\right)^{7}$ का प्रसार करके समान पदों को मिलाया जाता है, तो प्राप्त व्यंजक में पदों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General term: $\dfrac{7!}{a!\,b!\,c!}x^{b+3c}$, $a+b+c=7$; the multinomial count of terms $\binom{9}{2}=36$ counts $(a,b,c)$, but different triples can give the same power</w:t>
        <w:br/>
        <w:t xml:space="preserve">Powers for fixed $c$: $b+3c$ with $0\le b\le7-c$, i.e. $3c,\dots,7+2c$</w:t>
        <w:br/>
        <w:t xml:space="preserve">$c=0$: $0$-$7$; $c=1$: $3$-$9$; $c=2$: $6$-$11$; $c=3$: $9$-$13$; $c=4$: $12$-$15$; $c=5$: $15$-$17$; $c=6$: $18$-$19$; $c=7$: $21$</w:t>
        <w:br/>
        <w:t xml:space="preserve">Union: $0,1,\dots,19$ and $21$ ($20$ is missing); all coefficients are positive, so the number of terms is $21$</w:t>
        <w:br/>
        <w:br/>
        <w:t xml:space="preserve">Final Answer: 21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Let $f:\left(-\dfrac{1}{2},\dfrac{1}{2}\right)\to\mathbb{R}$ be defined by $f(x)=\dfrac{e^{x}}{\sqrt{1+2x}}$, and let $f(x)=\displaystyle\sum_{n=0}^{\infty}a_{n}x^{n}$ for all $x\in\left(-\dfrac{1}{2},\dfrac{1}{2}\right)$. Then the value of $a_{4}$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$f:\left(-\dfrac{1}{2},\dfrac{1}{2}\right)\to\mathbb{R}$, $f(x)=\dfrac{e^{x}}{\sqrt{1+2x}}$ द्वारा परिभाषित है तथा सभी $x\in\left(-\dfrac{1}{2},\dfrac{1}{2}\right)$ के लिए $f(x)=\displaystyle\sum_{n=0}^{\infty}a_{n}x^{n}$ है। तब $a_{4}$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$(1+2x)^{-\frac{1}{2}}=\sum\binom{2k}{k}\left(-\dfrac{x}{2}\right)^{k}$: coefficients $1,-1,\dfrac{3}{2},-\dfrac{5}{2},\dfrac{35}{8}$ for $x^{0},\dots,x^{4}$</w:t>
        <w:br/>
        <w:t xml:space="preserve">$e^{x}$: coefficients $1,1,\dfrac{1}{2},\dfrac{1}{6},\dfrac{1}{24}$</w:t>
        <w:br/>
        <w:t xml:space="preserve">$a_{4}=\dfrac{35}{8}-\dfrac{5}{2}\cdot1+\dfrac{3}{2}\cdot\dfrac{1}{2}-1\cdot\dfrac{1}{6}+1\cdot\dfrac{1}{24}=\dfrac{105-60+18-4+1}{24}=\dfrac{60}{24}=\dfrac{5}{2}$</w:t>
        <w:br/>
        <w:br/>
        <w:t xml:space="preserve">Final Answer: 2.50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Let $a$ be a real number such that $\displaystyle\lim_{x\to0}\dfrac{(1+ax)^{\frac{1}{8}}-(1-x)^{-\frac{1}{2}}}{x^{2}}$ exists and is a real number $L$. Then the value of $L$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एक ऐसी वास्तविक संख्या है कि $\displaystyle\lim_{x\to0}\dfrac{(1+ax)^{\frac{1}{8}}-(1-x)^{-\frac{1}{2}}}{x^{2}}$ का अस्तित्व है तथा यह एक वास्तविक संख्या $L$ है। तब $L$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$(1+ax)^{\frac{1}{8}}=1+\dfrac{a}{8}x+\dfrac{\frac{1}{8}\left(-\frac{7}{8}\right)}{2}a^{2}x^{2}+\dots=1+\dfrac{a}{8}x-\dfrac{7a^{2}}{128}x^{2}+\dots$</w:t>
        <w:br/>
        <w:t xml:space="preserve">$(1-x)^{-\frac{1}{2}}=1+\dfrac{x}{2}+\dfrac{\left(-\frac{1}{2}\right)\left(-\frac{3}{2}\right)}{2}x^{2}+\dots=1+\dfrac{x}{2}+\dfrac{3}{8}x^{2}+\dots$</w:t>
        <w:br/>
        <w:t xml:space="preserve">Finite limit needs the $x$ terms to cancel: $\dfrac{a}{8}=\dfrac{1}{2}\Rightarrow a=4$</w:t>
        <w:br/>
        <w:t xml:space="preserve">$L=-\dfrac{7\cdot16}{128}-\dfrac{3}{8}=-\dfrac{7}{8}-\dfrac{3}{8}=-\dfrac{5}{4}=-1.25$</w:t>
        <w:br/>
        <w:br/>
        <w:t xml:space="preserve">Final Answer: -1.25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The value of $\displaystyle\lim_{x\to0}\dfrac{(1+x)^{2x}-(1-x)^{-2x}}{x^{3}}$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$\displaystyle\lim_{x\to0}\dfrac{(1+x)^{2x}-(1-x)^{-2x}}{x^{3}}$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$(1+x)^{2x}=e^{2x\log_{e}(1+x)}$, $2x\log_{e}(1+x)=2x^{2}-x^{3}+O(x^{4})$</w:t>
        <w:br/>
        <w:t xml:space="preserve">$(1-x)^{-2x}=e^{-2x\log_{e}(1-x)}$, $-2x\log_{e}(1-x)=2x^{2}+x^{3}+O(x^{4})$</w:t>
        <w:br/>
        <w:t xml:space="preserve">$e^{u}=1+u+O(u^{2})$ with $u=O(x^{2})$: the two powers are $1+2x^{2}-x^{3}+O(x^{4})$ and $1+2x^{2}+x^{3}+O(x^{4})$</w:t>
        <w:br/>
        <w:t xml:space="preserve">Numerator $=-2x^{3}+O(x^{4})\Rightarrow$ limit $=-2$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30</w:t>
      </w:r>
    </w:p>
    <w:p>
      <w:r>
        <w:t xml:space="preserve">[Question in English]</w:t>
        <w:br/>
        <w:br/>
        <w:t xml:space="preserve">The remainder when $1^{40}+2^{40}+3^{40}+\dots+100^{40}$ is divided by $41$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$1^{40}+2^{40}+3^{40}+\dots+100^{40}$ को $41$ से भाग देने पर शेषफल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$41$ is prime; Fermat: $k^{40}\equiv1\pmod{41}$ when $41\nmid k$</w:t>
        <w:br/>
        <w:t xml:space="preserve">Multiples of $41$ in $1,\dots,100$: $41$ and $82$, each giving $k^{40}\equiv0$</w:t>
        <w:br/>
        <w:t xml:space="preserve">Sum $\equiv98\cdot1=98\equiv98-82=16\pmod{41}$</w:t>
        <w:br/>
        <w:br/>
        <w:t xml:space="preserve">Final Answer: 16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31</w:t>
      </w:r>
    </w:p>
    <w:p>
      <w:r>
        <w:t xml:space="preserve">[Question in English]</w:t>
        <w:br/>
        <w:br/>
        <w:t xml:space="preserve">For a real number $t$, let $\{t\}$ denote the fractional part of $t$. Then the value of $\left\{\dfrac{13^{2027}}{50}\right\}$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$t$ के लिए माना $\{t\}$, $t$ का भिन्नात्मक भाग दर्शाता है। तब $\left\{\dfrac{13^{2027}}{50}\right\}$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$\gcd(13,50)=1$, $\phi(50)=50\left(1-\dfrac{1}{2}\right)\left(1-\dfrac{1}{5}\right)=20$; Euler: $13^{20}\equiv1\pmod{50}$</w:t>
        <w:br/>
        <w:t xml:space="preserve">$2027=20\cdot101+7\Rightarrow13^{2027}\equiv13^{7}\pmod{50}$</w:t>
        <w:br/>
        <w:t xml:space="preserve">$13^{2}=169\equiv19$, $13^{4}\equiv361\equiv11$, $13^{7}=13^{4}\cdot13^{2}\cdot13\equiv11\cdot19\cdot13=2717\equiv17\pmod{50}$</w:t>
        <w:br/>
        <w:t xml:space="preserve">$\left\{\dfrac{13^{2027}}{50}\right\}=\dfrac{17}{50}=0.34$</w:t>
        <w:br/>
        <w:br/>
        <w:t xml:space="preserve">Final Answer: 0.34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32</w:t>
      </w:r>
    </w:p>
    <w:p>
      <w:r>
        <w:t xml:space="preserve">[Question in English]</w:t>
        <w:br/>
        <w:br/>
        <w:t xml:space="preserve">The value of $\displaystyle\sum_{0\le i&lt;j\le6}\binom{6}{j}\binom{j}{i}$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$\displaystyle\sum_{0\le i&lt;j\le6}\binom{6}{j}\binom{j}{i}$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Sum over $i$ first: $\displaystyle\sum_{i=0}^{j-1}\binom{j}{i}=2^{j}-1$</w:t>
        <w:br/>
        <w:t xml:space="preserve">Then $\displaystyle\sum_{j=0}^{6}\binom{6}{j}\left(2^{j}-1\right)=(1+2)^{6}-2^{6}=729-64=665$</w:t>
        <w:br/>
        <w:br/>
        <w:t xml:space="preserve">Final Answer: 665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